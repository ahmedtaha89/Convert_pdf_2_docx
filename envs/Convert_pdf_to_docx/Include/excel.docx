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6C303" w14:textId="77777777" w:rsidR="00952F0D" w:rsidRDefault="00000000">
      <w:pPr>
        <w:autoSpaceDE w:val="0"/>
        <w:autoSpaceDN w:val="0"/>
        <w:spacing w:after="4930" w:line="220" w:lineRule="exact"/>
      </w:pPr>
      <w:r>
        <w:rPr>
          <w:noProof/>
        </w:rPr>
        <w:drawing>
          <wp:anchor distT="0" distB="0" distL="0" distR="0" simplePos="0" relativeHeight="251658240" behindDoc="1" locked="0" layoutInCell="1" allowOverlap="1" wp14:anchorId="65F00239" wp14:editId="2059125B">
            <wp:simplePos x="0" y="0"/>
            <wp:positionH relativeFrom="page">
              <wp:posOffset>0</wp:posOffset>
            </wp:positionH>
            <wp:positionV relativeFrom="page">
              <wp:posOffset>0</wp:posOffset>
            </wp:positionV>
            <wp:extent cx="7774738" cy="995680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7781435" cy="9965377"/>
                    </a:xfrm>
                    <a:prstGeom prst="rect">
                      <a:avLst/>
                    </a:prstGeom>
                  </pic:spPr>
                </pic:pic>
              </a:graphicData>
            </a:graphic>
            <wp14:sizeRelV relativeFrom="margin">
              <wp14:pctHeight>0</wp14:pctHeight>
            </wp14:sizeRelV>
          </wp:anchor>
        </w:drawing>
      </w:r>
    </w:p>
    <w:p w14:paraId="148432C5" w14:textId="77777777" w:rsidR="00952F0D" w:rsidRDefault="00000000">
      <w:pPr>
        <w:autoSpaceDE w:val="0"/>
        <w:autoSpaceDN w:val="0"/>
        <w:spacing w:after="0" w:line="245" w:lineRule="auto"/>
        <w:ind w:left="1440" w:right="20"/>
        <w:jc w:val="right"/>
      </w:pPr>
      <w:r>
        <w:rPr>
          <w:rFonts w:ascii="Proxima Nova" w:eastAsia="Proxima Nova" w:hAnsi="Proxima Nova"/>
          <w:color w:val="000000"/>
          <w:sz w:val="116"/>
        </w:rPr>
        <w:t xml:space="preserve">Microsoft Excel: Advanced </w:t>
      </w:r>
      <w:r>
        <w:br/>
      </w:r>
      <w:r>
        <w:rPr>
          <w:rFonts w:ascii="Kandal Book" w:eastAsia="Kandal Book" w:hAnsi="Kandal Book"/>
          <w:color w:val="000000"/>
          <w:sz w:val="48"/>
        </w:rPr>
        <w:t>Participant Guide</w:t>
      </w:r>
    </w:p>
    <w:p w14:paraId="2E9C5987" w14:textId="77777777" w:rsidR="00952F0D" w:rsidRDefault="00952F0D">
      <w:pPr>
        <w:sectPr w:rsidR="00952F0D">
          <w:pgSz w:w="12240" w:h="15840"/>
          <w:pgMar w:top="1440" w:right="1032" w:bottom="1440" w:left="1440" w:header="720" w:footer="720" w:gutter="0"/>
          <w:cols w:space="720" w:equalWidth="0">
            <w:col w:w="9768" w:space="0"/>
          </w:cols>
          <w:docGrid w:linePitch="360"/>
        </w:sectPr>
      </w:pPr>
    </w:p>
    <w:p w14:paraId="3F235F18" w14:textId="77777777" w:rsidR="00952F0D" w:rsidRDefault="00000000">
      <w:pPr>
        <w:autoSpaceDE w:val="0"/>
        <w:autoSpaceDN w:val="0"/>
        <w:spacing w:after="332" w:line="220" w:lineRule="exact"/>
      </w:pPr>
      <w:r>
        <w:rPr>
          <w:noProof/>
        </w:rPr>
        <w:lastRenderedPageBreak/>
        <w:drawing>
          <wp:anchor distT="0" distB="0" distL="0" distR="0" simplePos="0" relativeHeight="251659264" behindDoc="1" locked="0" layoutInCell="1" allowOverlap="1" wp14:anchorId="5912025D" wp14:editId="22F19921">
            <wp:simplePos x="0" y="0"/>
            <wp:positionH relativeFrom="page">
              <wp:posOffset>276860</wp:posOffset>
            </wp:positionH>
            <wp:positionV relativeFrom="page">
              <wp:posOffset>7580630</wp:posOffset>
            </wp:positionV>
            <wp:extent cx="7186930" cy="218907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7186930" cy="2189076"/>
                    </a:xfrm>
                    <a:prstGeom prst="rect">
                      <a:avLst/>
                    </a:prstGeom>
                  </pic:spPr>
                </pic:pic>
              </a:graphicData>
            </a:graphic>
          </wp:anchor>
        </w:drawing>
      </w:r>
    </w:p>
    <w:p w14:paraId="4B03E765" w14:textId="77777777" w:rsidR="00952F0D" w:rsidRDefault="00000000">
      <w:pPr>
        <w:autoSpaceDE w:val="0"/>
        <w:autoSpaceDN w:val="0"/>
        <w:spacing w:after="0" w:line="240" w:lineRule="auto"/>
      </w:pPr>
      <w:r>
        <w:rPr>
          <w:rFonts w:ascii="Proxima Nova" w:eastAsia="Proxima Nova" w:hAnsi="Proxima Nova"/>
          <w:b/>
          <w:color w:val="000000"/>
          <w:sz w:val="24"/>
        </w:rPr>
        <w:t xml:space="preserve">Table of Contents </w:t>
      </w:r>
    </w:p>
    <w:p w14:paraId="311B2322" w14:textId="2D3288A3" w:rsidR="00E16793" w:rsidRDefault="00000000" w:rsidP="00E16793">
      <w:pPr>
        <w:autoSpaceDE w:val="0"/>
        <w:autoSpaceDN w:val="0"/>
        <w:bidi/>
        <w:spacing w:before="364" w:after="0" w:line="329" w:lineRule="auto"/>
        <w:ind w:right="486"/>
        <w:jc w:val="right"/>
        <w:rPr>
          <w:rFonts w:ascii="Proxima Nova" w:eastAsia="Proxima Nova" w:hAnsi="Proxima Nova"/>
          <w:b/>
          <w:color w:val="000000"/>
          <w:sz w:val="24"/>
        </w:rPr>
      </w:pPr>
      <w:r>
        <w:rPr>
          <w:rFonts w:ascii="Proxima Nova" w:eastAsia="Proxima Nova" w:hAnsi="Proxima Nova"/>
          <w:b/>
          <w:color w:val="000000"/>
          <w:sz w:val="24"/>
        </w:rPr>
        <w:t>Text to</w:t>
      </w:r>
      <w:r w:rsidR="00E16793">
        <w:rPr>
          <w:rFonts w:ascii="Proxima Nova" w:eastAsia="Proxima Nova" w:hAnsi="Proxima Nova"/>
          <w:b/>
          <w:color w:val="000000"/>
          <w:sz w:val="24"/>
        </w:rPr>
        <w:t xml:space="preserve"> </w:t>
      </w:r>
      <w:r>
        <w:rPr>
          <w:rFonts w:ascii="Proxima Nova" w:eastAsia="Proxima Nova" w:hAnsi="Proxima Nova"/>
          <w:b/>
          <w:color w:val="000000"/>
          <w:sz w:val="24"/>
        </w:rPr>
        <w:t>Columns</w:t>
      </w:r>
      <w:r w:rsidR="00E16793">
        <w:rPr>
          <w:rFonts w:ascii="Proxima Nova" w:eastAsia="Proxima Nova" w:hAnsi="Proxima Nova"/>
          <w:b/>
          <w:color w:val="000000"/>
          <w:sz w:val="24"/>
        </w:rPr>
        <w:t xml:space="preserve"> </w:t>
      </w:r>
      <w:r>
        <w:rPr>
          <w:rFonts w:ascii="Proxima Nova" w:eastAsia="Proxima Nova" w:hAnsi="Proxima Nova"/>
          <w:b/>
          <w:color w:val="000000"/>
          <w:sz w:val="24"/>
        </w:rPr>
        <w:t>.......................................................................</w:t>
      </w:r>
      <w:r w:rsidR="00E16793">
        <w:rPr>
          <w:rFonts w:ascii="Proxima Nova" w:eastAsia="Proxima Nova" w:hAnsi="Proxima Nova"/>
          <w:b/>
          <w:color w:val="000000"/>
          <w:sz w:val="24"/>
        </w:rPr>
        <w:t>..</w:t>
      </w:r>
      <w:r>
        <w:rPr>
          <w:rFonts w:ascii="Proxima Nova" w:eastAsia="Proxima Nova" w:hAnsi="Proxima Nova"/>
          <w:b/>
          <w:color w:val="000000"/>
          <w:sz w:val="24"/>
        </w:rPr>
        <w:t>..................... 4 Concatenate</w:t>
      </w:r>
      <w:r w:rsidR="00E16793">
        <w:rPr>
          <w:rFonts w:ascii="Proxima Nova" w:eastAsia="Proxima Nova" w:hAnsi="Proxima Nova"/>
          <w:b/>
          <w:color w:val="000000"/>
          <w:sz w:val="24"/>
        </w:rPr>
        <w:t xml:space="preserve"> </w:t>
      </w:r>
      <w:r>
        <w:rPr>
          <w:rFonts w:ascii="Proxima Nova" w:eastAsia="Proxima Nova" w:hAnsi="Proxima Nova"/>
          <w:b/>
          <w:color w:val="000000"/>
          <w:sz w:val="24"/>
        </w:rPr>
        <w:t>........................................................................................................ 5</w:t>
      </w:r>
    </w:p>
    <w:p w14:paraId="6FD0F910" w14:textId="550B647E" w:rsidR="00952F0D" w:rsidRPr="00E16793" w:rsidRDefault="00000000" w:rsidP="00E16793">
      <w:pPr>
        <w:autoSpaceDE w:val="0"/>
        <w:autoSpaceDN w:val="0"/>
        <w:bidi/>
        <w:spacing w:before="364" w:after="0" w:line="329" w:lineRule="auto"/>
        <w:ind w:right="486"/>
        <w:jc w:val="right"/>
        <w:rPr>
          <w:rFonts w:ascii="Proxima Nova" w:eastAsia="Proxima Nova" w:hAnsi="Proxima Nova"/>
          <w:b/>
          <w:color w:val="000000"/>
          <w:sz w:val="24"/>
        </w:rPr>
      </w:pPr>
      <w:r>
        <w:rPr>
          <w:rFonts w:ascii="Proxima Nova" w:eastAsia="Proxima Nova" w:hAnsi="Proxima Nova"/>
          <w:b/>
          <w:color w:val="000000"/>
          <w:sz w:val="24"/>
        </w:rPr>
        <w:t xml:space="preserve"> </w:t>
      </w:r>
      <w:r>
        <w:rPr>
          <w:rFonts w:ascii="Proxima Nova" w:eastAsia="Proxima Nova" w:hAnsi="Proxima Nova"/>
          <w:color w:val="000000"/>
          <w:sz w:val="20"/>
        </w:rPr>
        <w:t xml:space="preserve">The Concatenate Function .................................................................................................................................................................. 5 The Right Function with Concatenation .......................................................................................................................................... 5 </w:t>
      </w:r>
      <w:r>
        <w:rPr>
          <w:rFonts w:ascii="Proxima Nova" w:eastAsia="Proxima Nova" w:hAnsi="Proxima Nova"/>
          <w:b/>
          <w:color w:val="000000"/>
          <w:sz w:val="24"/>
        </w:rPr>
        <w:t xml:space="preserve">Absolute Cell References .................................................................................................................. 6 Data Validation ................................................................................................................................... 7 Time and Date Calculations .............................................................................................................. 9 Conditional Formatting .................................................................................................................... 10 </w:t>
      </w:r>
      <w:r>
        <w:rPr>
          <w:rFonts w:ascii="Proxima Nova" w:eastAsia="Proxima Nova" w:hAnsi="Proxima Nova"/>
          <w:color w:val="000000"/>
          <w:sz w:val="20"/>
        </w:rPr>
        <w:t xml:space="preserve">Exploring Styles and Clearing Formatting ..................................................................................................................................... 10 Using Conditional Formatting to Hide Cells ................................................................................................................................... 11 </w:t>
      </w:r>
      <w:r>
        <w:rPr>
          <w:rFonts w:ascii="Proxima Nova" w:eastAsia="Proxima Nova" w:hAnsi="Proxima Nova"/>
          <w:b/>
          <w:color w:val="000000"/>
          <w:sz w:val="24"/>
        </w:rPr>
        <w:t xml:space="preserve">The IF Function ................................................................................................................................. 12 </w:t>
      </w:r>
      <w:r>
        <w:rPr>
          <w:rFonts w:ascii="Proxima Nova" w:eastAsia="Proxima Nova" w:hAnsi="Proxima Nova"/>
          <w:color w:val="000000"/>
          <w:sz w:val="20"/>
        </w:rPr>
        <w:t xml:space="preserve">Changing the “Value if false” Condition to Text .......................................................................................................................... 12 </w:t>
      </w:r>
      <w:r>
        <w:rPr>
          <w:rFonts w:ascii="Proxima Nova" w:eastAsia="Proxima Nova" w:hAnsi="Proxima Nova"/>
          <w:b/>
          <w:color w:val="000000"/>
          <w:sz w:val="24"/>
        </w:rPr>
        <w:t xml:space="preserve">3D Formulas ...................................................................................................................................... 13 Pivot Tables ....................................................................................................................................... 14 </w:t>
      </w:r>
      <w:r>
        <w:rPr>
          <w:rFonts w:ascii="Proxima Nova" w:eastAsia="Proxima Nova" w:hAnsi="Proxima Nova"/>
          <w:color w:val="000000"/>
          <w:sz w:val="20"/>
        </w:rPr>
        <w:t xml:space="preserve">Creating a Pivot Table ......................................................................................................................................................................... 14 </w:t>
      </w:r>
      <w:r>
        <w:rPr>
          <w:rFonts w:ascii="Proxima Nova" w:eastAsia="Proxima Nova" w:hAnsi="Proxima Nova"/>
          <w:b/>
          <w:color w:val="000000"/>
          <w:sz w:val="24"/>
        </w:rPr>
        <w:t xml:space="preserve">Specifying PivotTable Data ............................................................................................................. 15 </w:t>
      </w:r>
      <w:r>
        <w:rPr>
          <w:rFonts w:ascii="Proxima Nova" w:eastAsia="Proxima Nova" w:hAnsi="Proxima Nova"/>
          <w:color w:val="000000"/>
          <w:sz w:val="20"/>
        </w:rPr>
        <w:t xml:space="preserve">Changing a PivotTables Calculation................................................................................................................................................ 16 Filtering and Sorting a PivotTable .................................................................................................................................................... 17 Creating a PivotChart........................................................................................................................................................................... 18 Grouping Items </w:t>
      </w:r>
      <w:r>
        <w:rPr>
          <w:rFonts w:ascii="Proxima Nova" w:eastAsia="Proxima Nova" w:hAnsi="Proxima Nova"/>
          <w:color w:val="000000"/>
          <w:sz w:val="20"/>
        </w:rPr>
        <w:lastRenderedPageBreak/>
        <w:t xml:space="preserve">...................................................................................................................................................................................... 19 Updating a PivotTable ......................................................................................................................................................................... 21 Formatting a PivotTable ...................................................................................................................................................................... 21 Using Slicers .......................................................................................................................................................................................... 22 </w:t>
      </w:r>
      <w:r>
        <w:rPr>
          <w:rFonts w:ascii="Proxima Nova" w:eastAsia="Proxima Nova" w:hAnsi="Proxima Nova"/>
          <w:b/>
          <w:color w:val="000000"/>
          <w:sz w:val="24"/>
        </w:rPr>
        <w:t xml:space="preserve">Charts ................................................................................................................................................. 24 </w:t>
      </w:r>
      <w:r>
        <w:rPr>
          <w:rFonts w:ascii="Proxima Nova" w:eastAsia="Proxima Nova" w:hAnsi="Proxima Nova"/>
          <w:color w:val="000000"/>
          <w:sz w:val="20"/>
        </w:rPr>
        <w:t xml:space="preserve">Creating a Simple Chart ..................................................................................................................................................................... 24 Chart Terminology ............................................................................................................................................................................... 24 Charting Non-Adjacent Cells ............................................................................................................................................................ 24 Creating a Chart Using the Chart Wizard ...................................................................................................................................... 25 </w:t>
      </w:r>
      <w:r>
        <w:rPr>
          <w:rFonts w:ascii="Proxima Nova" w:eastAsia="Proxima Nova" w:hAnsi="Proxima Nova"/>
          <w:b/>
          <w:color w:val="000000"/>
          <w:sz w:val="24"/>
        </w:rPr>
        <w:t>Modifying Charts .............................................................................................................................. 26</w:t>
      </w:r>
    </w:p>
    <w:p w14:paraId="3EEFBFD1" w14:textId="77777777" w:rsidR="00952F0D" w:rsidRDefault="00000000">
      <w:pPr>
        <w:autoSpaceDE w:val="0"/>
        <w:autoSpaceDN w:val="0"/>
        <w:spacing w:before="2182" w:after="0" w:line="245" w:lineRule="auto"/>
        <w:ind w:left="6768" w:right="20"/>
        <w:jc w:val="right"/>
      </w:pPr>
      <w:r>
        <w:rPr>
          <w:rFonts w:ascii="Proxima Nova" w:eastAsia="Proxima Nova" w:hAnsi="Proxima Nova"/>
          <w:b/>
          <w:color w:val="000000"/>
          <w:sz w:val="14"/>
        </w:rPr>
        <w:t xml:space="preserve">OTS Publication: ex1602 • 08/02/19• training@towson.edu </w:t>
      </w:r>
      <w:r>
        <w:br/>
      </w:r>
      <w:r>
        <w:rPr>
          <w:rFonts w:ascii="Proxima Nova" w:eastAsia="Proxima Nova" w:hAnsi="Proxima Nova"/>
          <w:color w:val="000000"/>
          <w:sz w:val="12"/>
        </w:rPr>
        <w:t xml:space="preserve">© 2019 Towson University. This work is licensed under the </w:t>
      </w:r>
      <w:r>
        <w:br/>
      </w:r>
      <w:r>
        <w:rPr>
          <w:rFonts w:ascii="Proxima Nova" w:eastAsia="Proxima Nova" w:hAnsi="Proxima Nova"/>
          <w:color w:val="000000"/>
          <w:sz w:val="12"/>
        </w:rPr>
        <w:t xml:space="preserve">Creative Commons Attribution-NonCommercial-NoDerivs License. </w:t>
      </w:r>
    </w:p>
    <w:p w14:paraId="0E9E8913" w14:textId="77777777" w:rsidR="00952F0D" w:rsidRDefault="00000000">
      <w:pPr>
        <w:autoSpaceDE w:val="0"/>
        <w:autoSpaceDN w:val="0"/>
        <w:spacing w:after="0" w:line="240" w:lineRule="auto"/>
        <w:ind w:right="26"/>
        <w:jc w:val="right"/>
      </w:pPr>
      <w:r>
        <w:rPr>
          <w:rFonts w:ascii="Proxima Nova" w:eastAsia="Proxima Nova" w:hAnsi="Proxima Nova"/>
          <w:color w:val="000000"/>
          <w:sz w:val="12"/>
        </w:rPr>
        <w:t xml:space="preserve">Details available at http://www.towson.edu/OTStraining </w:t>
      </w:r>
    </w:p>
    <w:p w14:paraId="72FD50B3" w14:textId="77777777" w:rsidR="00952F0D" w:rsidRDefault="00952F0D">
      <w:pPr>
        <w:sectPr w:rsidR="00952F0D">
          <w:pgSz w:w="12240" w:h="15840"/>
          <w:pgMar w:top="552" w:right="602" w:bottom="422" w:left="1080" w:header="720" w:footer="720" w:gutter="0"/>
          <w:cols w:space="720" w:equalWidth="0">
            <w:col w:w="10558" w:space="0"/>
          </w:cols>
          <w:docGrid w:linePitch="360"/>
        </w:sectPr>
      </w:pPr>
    </w:p>
    <w:p w14:paraId="7B0DE912" w14:textId="77777777" w:rsidR="00952F0D" w:rsidRDefault="00000000">
      <w:pPr>
        <w:autoSpaceDE w:val="0"/>
        <w:autoSpaceDN w:val="0"/>
        <w:spacing w:after="332" w:line="220" w:lineRule="exact"/>
      </w:pPr>
      <w:r>
        <w:rPr>
          <w:noProof/>
        </w:rPr>
        <w:lastRenderedPageBreak/>
        <w:drawing>
          <wp:anchor distT="0" distB="0" distL="0" distR="0" simplePos="0" relativeHeight="251660288" behindDoc="1" locked="0" layoutInCell="1" allowOverlap="1" wp14:anchorId="298C5DAF" wp14:editId="08F2BC1F">
            <wp:simplePos x="0" y="0"/>
            <wp:positionH relativeFrom="page">
              <wp:posOffset>276860</wp:posOffset>
            </wp:positionH>
            <wp:positionV relativeFrom="page">
              <wp:posOffset>7580630</wp:posOffset>
            </wp:positionV>
            <wp:extent cx="7186930" cy="218907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7186930" cy="2189076"/>
                    </a:xfrm>
                    <a:prstGeom prst="rect">
                      <a:avLst/>
                    </a:prstGeom>
                  </pic:spPr>
                </pic:pic>
              </a:graphicData>
            </a:graphic>
          </wp:anchor>
        </w:drawing>
      </w:r>
    </w:p>
    <w:p w14:paraId="5FB35617" w14:textId="77777777" w:rsidR="00952F0D" w:rsidRDefault="00000000">
      <w:pPr>
        <w:autoSpaceDE w:val="0"/>
        <w:autoSpaceDN w:val="0"/>
        <w:spacing w:after="0" w:line="331" w:lineRule="auto"/>
        <w:ind w:right="484"/>
        <w:jc w:val="right"/>
      </w:pPr>
      <w:r>
        <w:rPr>
          <w:rFonts w:ascii="Proxima Nova" w:eastAsia="Proxima Nova" w:hAnsi="Proxima Nova"/>
          <w:color w:val="000000"/>
          <w:sz w:val="20"/>
        </w:rPr>
        <w:t xml:space="preserve">Moving an Embedded Chart ............................................................................................................................................................. 26 Sizing an Embedded Chart ............................................................................................................................................................... 26 Changing the Chart Type .................................................................................................................................................................. 26 Chart Types ........................................................................................................................................................................................... 27 Changing the Way Data is Displayed ............................................................................................................................................. 27 Moving the Legend ............................................................................................................................................................................. 27 </w:t>
      </w:r>
      <w:r>
        <w:rPr>
          <w:rFonts w:ascii="Proxima Nova" w:eastAsia="Proxima Nova" w:hAnsi="Proxima Nova"/>
          <w:b/>
          <w:color w:val="000000"/>
          <w:sz w:val="24"/>
        </w:rPr>
        <w:t xml:space="preserve">Formatting Charts ............................................................................................................................. 28 </w:t>
      </w:r>
      <w:r>
        <w:rPr>
          <w:rFonts w:ascii="Proxima Nova" w:eastAsia="Proxima Nova" w:hAnsi="Proxima Nova"/>
          <w:color w:val="000000"/>
          <w:sz w:val="20"/>
        </w:rPr>
        <w:t xml:space="preserve">Adding Chart Items.............................................................................................................................................................................. 28 Formatting All Text .............................................................................................................................................................................. 29 Formatting and Aligning Numbers .................................................................................................................................................. 29 Formatting the Plot Area .................................................................................................................................................................... 30 Formatting Data Markers ................................................................................................................................................................... 32 </w:t>
      </w:r>
      <w:r>
        <w:rPr>
          <w:rFonts w:ascii="Proxima Nova" w:eastAsia="Proxima Nova" w:hAnsi="Proxima Nova"/>
          <w:b/>
          <w:color w:val="000000"/>
          <w:sz w:val="24"/>
        </w:rPr>
        <w:t xml:space="preserve">Pie Charts .......................................................................................................................................... 33 </w:t>
      </w:r>
      <w:r>
        <w:rPr>
          <w:rFonts w:ascii="Proxima Nova" w:eastAsia="Proxima Nova" w:hAnsi="Proxima Nova"/>
          <w:color w:val="000000"/>
          <w:sz w:val="20"/>
        </w:rPr>
        <w:t>Creating a Pie Chart ............................................................................................................................................................................ 33 Moving the Pie Chart to its Own Sheet ......................................................................................................................................... 33 Adding Data Labels ............................................................................................................................................................................. 34 Exploding a Slice of a Pie Chart ....................................................................................................................................................... 35 Rotating and Changing the Elevation of a Pie Chart ................................................................................................................. 35</w:t>
      </w:r>
    </w:p>
    <w:p w14:paraId="7DFAA89D" w14:textId="77777777" w:rsidR="00952F0D" w:rsidRDefault="00000000">
      <w:pPr>
        <w:autoSpaceDE w:val="0"/>
        <w:autoSpaceDN w:val="0"/>
        <w:spacing w:before="7108" w:after="0" w:line="245" w:lineRule="auto"/>
        <w:ind w:left="6768" w:right="20"/>
        <w:jc w:val="right"/>
      </w:pPr>
      <w:r>
        <w:rPr>
          <w:rFonts w:ascii="Proxima Nova" w:eastAsia="Proxima Nova" w:hAnsi="Proxima Nova"/>
          <w:b/>
          <w:color w:val="000000"/>
          <w:sz w:val="14"/>
        </w:rPr>
        <w:lastRenderedPageBreak/>
        <w:t xml:space="preserve">OTS Publication: ex1602 • 08/02/19• training@towson.edu </w:t>
      </w:r>
      <w:r>
        <w:br/>
      </w:r>
      <w:r>
        <w:rPr>
          <w:rFonts w:ascii="Proxima Nova" w:eastAsia="Proxima Nova" w:hAnsi="Proxima Nova"/>
          <w:color w:val="000000"/>
          <w:sz w:val="12"/>
        </w:rPr>
        <w:t xml:space="preserve">© 2019 Towson University. This work is licensed under the </w:t>
      </w:r>
      <w:r>
        <w:br/>
      </w:r>
      <w:r>
        <w:rPr>
          <w:rFonts w:ascii="Proxima Nova" w:eastAsia="Proxima Nova" w:hAnsi="Proxima Nova"/>
          <w:color w:val="000000"/>
          <w:sz w:val="12"/>
        </w:rPr>
        <w:t xml:space="preserve">Creative Commons Attribution-NonCommercial-NoDerivs License. </w:t>
      </w:r>
    </w:p>
    <w:p w14:paraId="14237D55" w14:textId="77777777" w:rsidR="00952F0D" w:rsidRDefault="00000000">
      <w:pPr>
        <w:autoSpaceDE w:val="0"/>
        <w:autoSpaceDN w:val="0"/>
        <w:spacing w:after="0" w:line="240" w:lineRule="auto"/>
        <w:ind w:right="26"/>
        <w:jc w:val="right"/>
      </w:pPr>
      <w:r>
        <w:rPr>
          <w:rFonts w:ascii="Proxima Nova" w:eastAsia="Proxima Nova" w:hAnsi="Proxima Nova"/>
          <w:color w:val="000000"/>
          <w:sz w:val="12"/>
        </w:rPr>
        <w:t xml:space="preserve">Details available at http://www.towson.edu/OTStraining </w:t>
      </w:r>
    </w:p>
    <w:p w14:paraId="308BE7BE" w14:textId="77777777" w:rsidR="00952F0D" w:rsidRDefault="00952F0D">
      <w:pPr>
        <w:sectPr w:rsidR="00952F0D">
          <w:pgSz w:w="12240" w:h="15840"/>
          <w:pgMar w:top="552" w:right="602" w:bottom="422" w:left="1080" w:header="720" w:footer="720" w:gutter="0"/>
          <w:cols w:space="720" w:equalWidth="0">
            <w:col w:w="10558" w:space="0"/>
          </w:cols>
          <w:docGrid w:linePitch="360"/>
        </w:sectPr>
      </w:pPr>
    </w:p>
    <w:p w14:paraId="024630E7" w14:textId="77777777" w:rsidR="00952F0D" w:rsidRDefault="00952F0D">
      <w:pPr>
        <w:autoSpaceDE w:val="0"/>
        <w:autoSpaceDN w:val="0"/>
        <w:spacing w:after="150" w:line="220" w:lineRule="exact"/>
      </w:pPr>
    </w:p>
    <w:p w14:paraId="59CECF54"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Text to Columns </w:t>
      </w:r>
    </w:p>
    <w:p w14:paraId="6DF4B94F" w14:textId="77777777" w:rsidR="00952F0D" w:rsidRDefault="00000000">
      <w:pPr>
        <w:autoSpaceDE w:val="0"/>
        <w:autoSpaceDN w:val="0"/>
        <w:spacing w:before="142" w:after="0" w:line="245" w:lineRule="auto"/>
        <w:ind w:left="28"/>
      </w:pPr>
      <w:r>
        <w:rPr>
          <w:rFonts w:ascii="Proxima Nova" w:eastAsia="Proxima Nova" w:hAnsi="Proxima Nova"/>
          <w:color w:val="000000"/>
          <w:sz w:val="20"/>
        </w:rPr>
        <w:t xml:space="preserve">Depending on the way your data is arranged, you can split the cell content based on a delimiter such as a space or a character (comma, a period, or a semicolon) or you can split it based on a specific column break location within your data. </w:t>
      </w:r>
    </w:p>
    <w:p w14:paraId="6075FCD7" w14:textId="77777777" w:rsidR="00952F0D" w:rsidRDefault="00000000">
      <w:pPr>
        <w:tabs>
          <w:tab w:val="left" w:pos="388"/>
        </w:tabs>
        <w:autoSpaceDE w:val="0"/>
        <w:autoSpaceDN w:val="0"/>
        <w:spacing w:before="122" w:after="0" w:line="240"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Text to Columns</w:t>
      </w:r>
      <w:r>
        <w:rPr>
          <w:rFonts w:ascii="Proxima Nova" w:eastAsia="Proxima Nova" w:hAnsi="Proxima Nova"/>
          <w:color w:val="000000"/>
          <w:sz w:val="20"/>
        </w:rPr>
        <w:t xml:space="preserve"> worksheet. </w:t>
      </w:r>
    </w:p>
    <w:p w14:paraId="2971A8BC" w14:textId="77777777" w:rsidR="00952F0D" w:rsidRDefault="00000000">
      <w:pPr>
        <w:autoSpaceDE w:val="0"/>
        <w:autoSpaceDN w:val="0"/>
        <w:spacing w:before="120" w:after="100" w:line="242" w:lineRule="auto"/>
        <w:ind w:left="28"/>
      </w:pPr>
      <w:r>
        <w:rPr>
          <w:rFonts w:ascii="Proxima Nova" w:eastAsia="Proxima Nova" w:hAnsi="Proxima Nova"/>
          <w:color w:val="000000"/>
          <w:sz w:val="20"/>
        </w:rPr>
        <w:t xml:space="preserve">2.Right click on column </w:t>
      </w:r>
      <w:r>
        <w:rPr>
          <w:rFonts w:ascii="Proxima Nova" w:eastAsia="Proxima Nova" w:hAnsi="Proxima Nova"/>
          <w:b/>
          <w:color w:val="000000"/>
          <w:sz w:val="20"/>
        </w:rPr>
        <w:t>B</w:t>
      </w:r>
      <w:r>
        <w:rPr>
          <w:rFonts w:ascii="Proxima Nova" w:eastAsia="Proxima Nova" w:hAnsi="Proxima Nova"/>
          <w:color w:val="000000"/>
          <w:sz w:val="20"/>
        </w:rPr>
        <w:t xml:space="preserve"> and </w:t>
      </w:r>
      <w:r>
        <w:rPr>
          <w:rFonts w:ascii="Proxima Nova" w:eastAsia="Proxima Nova" w:hAnsi="Proxima Nova"/>
          <w:b/>
          <w:color w:val="000000"/>
          <w:sz w:val="20"/>
        </w:rPr>
        <w:t>Insert</w:t>
      </w:r>
      <w:r>
        <w:rPr>
          <w:rFonts w:ascii="Proxima Nova" w:eastAsia="Proxima Nova" w:hAnsi="Proxima Nova"/>
          <w:color w:val="000000"/>
          <w:sz w:val="20"/>
        </w:rPr>
        <w:t xml:space="preserve"> a new column. Insert two additional columns. </w:t>
      </w:r>
    </w:p>
    <w:tbl>
      <w:tblPr>
        <w:tblW w:w="0" w:type="auto"/>
        <w:tblInd w:w="47" w:type="dxa"/>
        <w:tblLayout w:type="fixed"/>
        <w:tblLook w:val="04A0" w:firstRow="1" w:lastRow="0" w:firstColumn="1" w:lastColumn="0" w:noHBand="0" w:noVBand="1"/>
      </w:tblPr>
      <w:tblGrid>
        <w:gridCol w:w="2492"/>
      </w:tblGrid>
      <w:tr w:rsidR="00952F0D" w14:paraId="5ACECA23" w14:textId="77777777">
        <w:trPr>
          <w:trHeight w:hRule="exact" w:val="2036"/>
        </w:trPr>
        <w:tc>
          <w:tcPr>
            <w:tcW w:w="249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8630BF7" w14:textId="77777777" w:rsidR="00952F0D" w:rsidRDefault="00000000">
            <w:pPr>
              <w:autoSpaceDE w:val="0"/>
              <w:autoSpaceDN w:val="0"/>
              <w:spacing w:after="0" w:line="240" w:lineRule="auto"/>
              <w:jc w:val="center"/>
            </w:pPr>
            <w:r>
              <w:rPr>
                <w:noProof/>
              </w:rPr>
              <w:drawing>
                <wp:inline distT="0" distB="0" distL="0" distR="0" wp14:anchorId="6327B7EB" wp14:editId="05C7973A">
                  <wp:extent cx="156972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1569720" cy="1280160"/>
                          </a:xfrm>
                          <a:prstGeom prst="rect">
                            <a:avLst/>
                          </a:prstGeom>
                        </pic:spPr>
                      </pic:pic>
                    </a:graphicData>
                  </a:graphic>
                </wp:inline>
              </w:drawing>
            </w:r>
          </w:p>
        </w:tc>
      </w:tr>
    </w:tbl>
    <w:p w14:paraId="4A2D7E86" w14:textId="77777777" w:rsidR="00952F0D" w:rsidRDefault="00000000">
      <w:pPr>
        <w:autoSpaceDE w:val="0"/>
        <w:autoSpaceDN w:val="0"/>
        <w:spacing w:after="0" w:line="348" w:lineRule="exact"/>
        <w:ind w:left="28" w:right="288"/>
      </w:pPr>
      <w:r>
        <w:rPr>
          <w:rFonts w:ascii="Kandal-Bold" w:eastAsia="Kandal-Bold" w:hAnsi="Kandal-Bold"/>
          <w:b/>
          <w:color w:val="000000"/>
          <w:sz w:val="16"/>
        </w:rPr>
        <w:t xml:space="preserve">Figure 1 </w:t>
      </w:r>
      <w:r>
        <w:br/>
      </w:r>
      <w:r>
        <w:rPr>
          <w:rFonts w:ascii="Proxima Nova" w:eastAsia="Proxima Nova" w:hAnsi="Proxima Nova"/>
          <w:b/>
          <w:color w:val="000000"/>
          <w:sz w:val="20"/>
        </w:rPr>
        <w:t>Note:</w:t>
      </w:r>
      <w:r>
        <w:rPr>
          <w:rFonts w:ascii="Proxima Nova" w:eastAsia="Proxima Nova" w:hAnsi="Proxima Nova"/>
          <w:color w:val="000000"/>
          <w:sz w:val="20"/>
        </w:rPr>
        <w:t xml:space="preserve"> If you do not insert a new column, the text to columns wizard will replace any content in the adjoining cell. 3.Select the data in column </w:t>
      </w:r>
      <w:r>
        <w:rPr>
          <w:rFonts w:ascii="Proxima Nova" w:eastAsia="Proxima Nova" w:hAnsi="Proxima Nova"/>
          <w:b/>
          <w:color w:val="000000"/>
          <w:sz w:val="20"/>
        </w:rPr>
        <w:t>A</w:t>
      </w:r>
      <w:r>
        <w:rPr>
          <w:rFonts w:ascii="Proxima Nova" w:eastAsia="Proxima Nova" w:hAnsi="Proxima Nova"/>
          <w:color w:val="000000"/>
          <w:sz w:val="20"/>
        </w:rPr>
        <w:t xml:space="preserve">. </w:t>
      </w:r>
    </w:p>
    <w:p w14:paraId="4E5BC467"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4.In the </w:t>
      </w:r>
      <w:r>
        <w:rPr>
          <w:rFonts w:ascii="Proxima Nova" w:eastAsia="Proxima Nova" w:hAnsi="Proxima Nova"/>
          <w:b/>
          <w:color w:val="000000"/>
          <w:sz w:val="20"/>
        </w:rPr>
        <w:t>Data</w:t>
      </w:r>
      <w:r>
        <w:rPr>
          <w:rFonts w:ascii="Proxima Nova" w:eastAsia="Proxima Nova" w:hAnsi="Proxima Nova"/>
          <w:color w:val="000000"/>
          <w:sz w:val="20"/>
        </w:rPr>
        <w:t xml:space="preserve"> tab of the ribbon, click the </w:t>
      </w:r>
      <w:r>
        <w:rPr>
          <w:rFonts w:ascii="Proxima Nova" w:eastAsia="Proxima Nova" w:hAnsi="Proxima Nova"/>
          <w:b/>
          <w:color w:val="000000"/>
          <w:sz w:val="20"/>
        </w:rPr>
        <w:t>Text to Columns</w:t>
      </w:r>
      <w:r>
        <w:rPr>
          <w:rFonts w:ascii="Proxima Nova" w:eastAsia="Proxima Nova" w:hAnsi="Proxima Nova"/>
          <w:color w:val="000000"/>
          <w:sz w:val="20"/>
        </w:rPr>
        <w:t xml:space="preserve"> button. </w:t>
      </w:r>
      <w:r>
        <w:rPr>
          <w:rFonts w:ascii="Proxima Nova" w:eastAsia="Proxima Nova" w:hAnsi="Proxima Nova"/>
          <w:b/>
          <w:color w:val="000000"/>
          <w:sz w:val="20"/>
        </w:rPr>
        <w:t>The Text to ColumnsWizard</w:t>
      </w:r>
      <w:r>
        <w:rPr>
          <w:rFonts w:ascii="Proxima Nova" w:eastAsia="Proxima Nova" w:hAnsi="Proxima Nova"/>
          <w:color w:val="000000"/>
          <w:sz w:val="20"/>
        </w:rPr>
        <w:t xml:space="preserve"> will appear. </w:t>
      </w:r>
    </w:p>
    <w:tbl>
      <w:tblPr>
        <w:tblW w:w="0" w:type="auto"/>
        <w:tblInd w:w="47" w:type="dxa"/>
        <w:tblLayout w:type="fixed"/>
        <w:tblLook w:val="04A0" w:firstRow="1" w:lastRow="0" w:firstColumn="1" w:lastColumn="0" w:noHBand="0" w:noVBand="1"/>
      </w:tblPr>
      <w:tblGrid>
        <w:gridCol w:w="3702"/>
      </w:tblGrid>
      <w:tr w:rsidR="00952F0D" w14:paraId="2AA62B1F" w14:textId="77777777">
        <w:trPr>
          <w:trHeight w:hRule="exact" w:val="1028"/>
        </w:trPr>
        <w:tc>
          <w:tcPr>
            <w:tcW w:w="370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318A8893" w14:textId="77777777" w:rsidR="00952F0D" w:rsidRDefault="00000000">
            <w:pPr>
              <w:autoSpaceDE w:val="0"/>
              <w:autoSpaceDN w:val="0"/>
              <w:spacing w:after="0" w:line="240" w:lineRule="auto"/>
              <w:jc w:val="center"/>
            </w:pPr>
            <w:r>
              <w:rPr>
                <w:noProof/>
              </w:rPr>
              <w:drawing>
                <wp:inline distT="0" distB="0" distL="0" distR="0" wp14:anchorId="55015247" wp14:editId="2EBE4F33">
                  <wp:extent cx="2338070" cy="6400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2338070" cy="640079"/>
                          </a:xfrm>
                          <a:prstGeom prst="rect">
                            <a:avLst/>
                          </a:prstGeom>
                        </pic:spPr>
                      </pic:pic>
                    </a:graphicData>
                  </a:graphic>
                </wp:inline>
              </w:drawing>
            </w:r>
          </w:p>
        </w:tc>
      </w:tr>
    </w:tbl>
    <w:p w14:paraId="43D1152F" w14:textId="77777777" w:rsidR="00952F0D" w:rsidRDefault="00000000">
      <w:pPr>
        <w:autoSpaceDE w:val="0"/>
        <w:autoSpaceDN w:val="0"/>
        <w:spacing w:after="0" w:line="350" w:lineRule="exact"/>
        <w:ind w:left="28" w:right="1440"/>
      </w:pPr>
      <w:r>
        <w:rPr>
          <w:rFonts w:ascii="Kandal-Bold" w:eastAsia="Kandal-Bold" w:hAnsi="Kandal-Bold"/>
          <w:b/>
          <w:color w:val="000000"/>
          <w:sz w:val="16"/>
        </w:rPr>
        <w:t xml:space="preserve">Figure 2 </w:t>
      </w:r>
      <w:r>
        <w:br/>
      </w:r>
      <w:r>
        <w:rPr>
          <w:rFonts w:ascii="Proxima Nova" w:eastAsia="Proxima Nova" w:hAnsi="Proxima Nova"/>
          <w:color w:val="000000"/>
          <w:sz w:val="20"/>
        </w:rPr>
        <w:t xml:space="preserve">5.Select the </w:t>
      </w:r>
      <w:r>
        <w:rPr>
          <w:rFonts w:ascii="Proxima Nova" w:eastAsia="Proxima Nova" w:hAnsi="Proxima Nova"/>
          <w:b/>
          <w:color w:val="000000"/>
          <w:sz w:val="20"/>
        </w:rPr>
        <w:t>Delimited</w:t>
      </w:r>
      <w:r>
        <w:rPr>
          <w:rFonts w:ascii="Proxima Nova" w:eastAsia="Proxima Nova" w:hAnsi="Proxima Nova"/>
          <w:color w:val="000000"/>
          <w:sz w:val="20"/>
        </w:rPr>
        <w:t xml:space="preserve"> radio button (already selected by default) and then click the </w:t>
      </w:r>
      <w:r>
        <w:rPr>
          <w:rFonts w:ascii="Proxima Nova" w:eastAsia="Proxima Nova" w:hAnsi="Proxima Nova"/>
          <w:b/>
          <w:color w:val="000000"/>
          <w:sz w:val="20"/>
        </w:rPr>
        <w:t>Next</w:t>
      </w:r>
      <w:r>
        <w:rPr>
          <w:rFonts w:ascii="Proxima Nova" w:eastAsia="Proxima Nova" w:hAnsi="Proxima Nova"/>
          <w:color w:val="000000"/>
          <w:sz w:val="20"/>
        </w:rPr>
        <w:t xml:space="preserve"> button. </w:t>
      </w:r>
    </w:p>
    <w:p w14:paraId="47268C82" w14:textId="77777777" w:rsidR="00952F0D" w:rsidRDefault="00000000">
      <w:pPr>
        <w:tabs>
          <w:tab w:val="left" w:pos="388"/>
        </w:tabs>
        <w:autoSpaceDE w:val="0"/>
        <w:autoSpaceDN w:val="0"/>
        <w:spacing w:before="120" w:after="98" w:line="245" w:lineRule="auto"/>
        <w:ind w:left="28" w:right="144"/>
      </w:pPr>
      <w:r>
        <w:rPr>
          <w:rFonts w:ascii="Proxima Nova" w:eastAsia="Proxima Nova" w:hAnsi="Proxima Nova"/>
          <w:color w:val="000000"/>
          <w:sz w:val="20"/>
        </w:rPr>
        <w:t xml:space="preserve">6.Click the check boxes beside </w:t>
      </w:r>
      <w:r>
        <w:rPr>
          <w:rFonts w:ascii="Proxima Nova" w:eastAsia="Proxima Nova" w:hAnsi="Proxima Nova"/>
          <w:b/>
          <w:color w:val="000000"/>
          <w:sz w:val="20"/>
        </w:rPr>
        <w:t>Comma</w:t>
      </w:r>
      <w:r>
        <w:rPr>
          <w:rFonts w:ascii="Proxima Nova" w:eastAsia="Proxima Nova" w:hAnsi="Proxima Nova"/>
          <w:color w:val="000000"/>
          <w:sz w:val="20"/>
        </w:rPr>
        <w:t xml:space="preserve"> and </w:t>
      </w:r>
      <w:r>
        <w:rPr>
          <w:rFonts w:ascii="Proxima Nova" w:eastAsia="Proxima Nova" w:hAnsi="Proxima Nova"/>
          <w:b/>
          <w:color w:val="000000"/>
          <w:sz w:val="20"/>
        </w:rPr>
        <w:t>Space</w:t>
      </w:r>
      <w:r>
        <w:rPr>
          <w:rFonts w:ascii="Proxima Nova" w:eastAsia="Proxima Nova" w:hAnsi="Proxima Nova"/>
          <w:color w:val="000000"/>
          <w:sz w:val="20"/>
        </w:rPr>
        <w:t xml:space="preserve"> from the list of delimiters. The preview of selected data will </w:t>
      </w:r>
      <w:r>
        <w:tab/>
      </w:r>
      <w:r>
        <w:rPr>
          <w:rFonts w:ascii="Proxima Nova" w:eastAsia="Proxima Nova" w:hAnsi="Proxima Nova"/>
          <w:color w:val="000000"/>
          <w:sz w:val="20"/>
        </w:rPr>
        <w:t xml:space="preserve">show the text split. Click the </w:t>
      </w:r>
      <w:r>
        <w:rPr>
          <w:rFonts w:ascii="Proxima Nova" w:eastAsia="Proxima Nova" w:hAnsi="Proxima Nova"/>
          <w:b/>
          <w:color w:val="000000"/>
          <w:sz w:val="20"/>
        </w:rPr>
        <w:t>Next</w:t>
      </w:r>
      <w:r>
        <w:rPr>
          <w:rFonts w:ascii="Proxima Nova" w:eastAsia="Proxima Nova" w:hAnsi="Proxima Nova"/>
          <w:color w:val="000000"/>
          <w:sz w:val="20"/>
        </w:rPr>
        <w:t xml:space="preserve"> button. </w:t>
      </w:r>
    </w:p>
    <w:tbl>
      <w:tblPr>
        <w:tblW w:w="0" w:type="auto"/>
        <w:tblInd w:w="47" w:type="dxa"/>
        <w:tblLayout w:type="fixed"/>
        <w:tblLook w:val="04A0" w:firstRow="1" w:lastRow="0" w:firstColumn="1" w:lastColumn="0" w:noHBand="0" w:noVBand="1"/>
      </w:tblPr>
      <w:tblGrid>
        <w:gridCol w:w="4816"/>
      </w:tblGrid>
      <w:tr w:rsidR="00952F0D" w14:paraId="07BBD9FC" w14:textId="77777777">
        <w:trPr>
          <w:trHeight w:hRule="exact" w:val="3908"/>
        </w:trPr>
        <w:tc>
          <w:tcPr>
            <w:tcW w:w="481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2CE9284D" w14:textId="77777777" w:rsidR="00952F0D" w:rsidRDefault="00000000">
            <w:pPr>
              <w:autoSpaceDE w:val="0"/>
              <w:autoSpaceDN w:val="0"/>
              <w:spacing w:after="0" w:line="240" w:lineRule="auto"/>
              <w:jc w:val="center"/>
            </w:pPr>
            <w:r>
              <w:rPr>
                <w:noProof/>
              </w:rPr>
              <w:drawing>
                <wp:inline distT="0" distB="0" distL="0" distR="0" wp14:anchorId="55F13676" wp14:editId="21C32C07">
                  <wp:extent cx="3044190" cy="24688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3044190" cy="2468879"/>
                          </a:xfrm>
                          <a:prstGeom prst="rect">
                            <a:avLst/>
                          </a:prstGeom>
                        </pic:spPr>
                      </pic:pic>
                    </a:graphicData>
                  </a:graphic>
                </wp:inline>
              </w:drawing>
            </w:r>
          </w:p>
        </w:tc>
      </w:tr>
    </w:tbl>
    <w:p w14:paraId="4CA63B03" w14:textId="77777777" w:rsidR="00952F0D" w:rsidRDefault="00000000">
      <w:pPr>
        <w:tabs>
          <w:tab w:val="left" w:pos="388"/>
        </w:tabs>
        <w:autoSpaceDE w:val="0"/>
        <w:autoSpaceDN w:val="0"/>
        <w:spacing w:before="2" w:after="0" w:line="312" w:lineRule="exact"/>
        <w:ind w:left="28" w:right="432"/>
      </w:pPr>
      <w:r>
        <w:rPr>
          <w:rFonts w:ascii="Kandal-Bold" w:eastAsia="Kandal-Bold" w:hAnsi="Kandal-Bold"/>
          <w:b/>
          <w:color w:val="000000"/>
          <w:sz w:val="16"/>
        </w:rPr>
        <w:t xml:space="preserve">Figure 3 </w:t>
      </w:r>
      <w:r>
        <w:br/>
      </w:r>
      <w:r>
        <w:rPr>
          <w:rFonts w:ascii="Proxima Nova" w:eastAsia="Proxima Nova" w:hAnsi="Proxima Nova"/>
          <w:color w:val="000000"/>
          <w:sz w:val="20"/>
        </w:rPr>
        <w:t xml:space="preserve">7.The final step of the wizard appears. This allows you to pre-format the column before it goes back into the </w:t>
      </w:r>
      <w:r>
        <w:tab/>
      </w:r>
      <w:r>
        <w:rPr>
          <w:rFonts w:ascii="Proxima Nova" w:eastAsia="Proxima Nova" w:hAnsi="Proxima Nova"/>
          <w:color w:val="000000"/>
          <w:sz w:val="20"/>
        </w:rPr>
        <w:t xml:space="preserve">Excel worksheet. In this example, we will leave the default as is. </w:t>
      </w:r>
    </w:p>
    <w:p w14:paraId="2032D136" w14:textId="77777777" w:rsidR="00952F0D" w:rsidRDefault="00000000">
      <w:pPr>
        <w:autoSpaceDE w:val="0"/>
        <w:autoSpaceDN w:val="0"/>
        <w:spacing w:before="124" w:after="0" w:line="240" w:lineRule="auto"/>
        <w:ind w:left="28"/>
      </w:pPr>
      <w:r>
        <w:rPr>
          <w:rFonts w:ascii="Proxima Nova" w:eastAsia="Proxima Nova" w:hAnsi="Proxima Nova"/>
          <w:color w:val="000000"/>
          <w:sz w:val="20"/>
        </w:rPr>
        <w:t xml:space="preserve">8.Click the </w:t>
      </w:r>
      <w:r>
        <w:rPr>
          <w:rFonts w:ascii="Proxima Nova" w:eastAsia="Proxima Nova" w:hAnsi="Proxima Nova"/>
          <w:b/>
          <w:color w:val="000000"/>
          <w:sz w:val="20"/>
        </w:rPr>
        <w:t>Finish</w:t>
      </w:r>
      <w:r>
        <w:rPr>
          <w:rFonts w:ascii="Proxima Nova" w:eastAsia="Proxima Nova" w:hAnsi="Proxima Nova"/>
          <w:color w:val="000000"/>
          <w:sz w:val="20"/>
        </w:rPr>
        <w:t xml:space="preserve"> button. The Excel worksheet will show the columns split. </w:t>
      </w:r>
    </w:p>
    <w:p w14:paraId="5890C667" w14:textId="77777777" w:rsidR="00952F0D" w:rsidRDefault="00000000">
      <w:pPr>
        <w:autoSpaceDE w:val="0"/>
        <w:autoSpaceDN w:val="0"/>
        <w:spacing w:before="536" w:after="0" w:line="240" w:lineRule="auto"/>
        <w:jc w:val="center"/>
      </w:pPr>
      <w:r>
        <w:rPr>
          <w:rFonts w:ascii="Proxima Nova" w:eastAsia="Proxima Nova" w:hAnsi="Proxima Nova"/>
          <w:color w:val="000000"/>
        </w:rPr>
        <w:t xml:space="preserve">4 </w:t>
      </w:r>
    </w:p>
    <w:p w14:paraId="451849B0"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4FCFD0D5" w14:textId="77777777" w:rsidR="00952F0D" w:rsidRDefault="00952F0D">
      <w:pPr>
        <w:autoSpaceDE w:val="0"/>
        <w:autoSpaceDN w:val="0"/>
        <w:spacing w:after="150" w:line="220" w:lineRule="exact"/>
      </w:pPr>
    </w:p>
    <w:p w14:paraId="728B6ACB" w14:textId="77777777" w:rsidR="00952F0D" w:rsidRDefault="00000000">
      <w:pPr>
        <w:autoSpaceDE w:val="0"/>
        <w:autoSpaceDN w:val="0"/>
        <w:spacing w:after="0" w:line="242" w:lineRule="auto"/>
        <w:ind w:left="28"/>
      </w:pPr>
      <w:r>
        <w:rPr>
          <w:rFonts w:ascii="Proxima Nova" w:eastAsia="Proxima Nova" w:hAnsi="Proxima Nova"/>
          <w:color w:val="000000"/>
          <w:sz w:val="20"/>
        </w:rPr>
        <w:t xml:space="preserve">Microsoft Excel Advanced: Participant Guide </w:t>
      </w:r>
    </w:p>
    <w:p w14:paraId="698CF1C4" w14:textId="77777777" w:rsidR="00952F0D" w:rsidRDefault="00000000">
      <w:pPr>
        <w:autoSpaceDE w:val="0"/>
        <w:autoSpaceDN w:val="0"/>
        <w:spacing w:before="98" w:after="0" w:line="240" w:lineRule="auto"/>
        <w:ind w:left="28"/>
      </w:pPr>
      <w:r>
        <w:rPr>
          <w:rFonts w:ascii="Proxima Nova Semibold" w:eastAsia="Proxima Nova Semibold" w:hAnsi="Proxima Nova Semibold"/>
          <w:b/>
          <w:color w:val="000000"/>
          <w:sz w:val="32"/>
        </w:rPr>
        <w:t xml:space="preserve">Concatenate </w:t>
      </w:r>
    </w:p>
    <w:p w14:paraId="5F23EE80" w14:textId="77777777" w:rsidR="00952F0D" w:rsidRDefault="00000000">
      <w:pPr>
        <w:autoSpaceDE w:val="0"/>
        <w:autoSpaceDN w:val="0"/>
        <w:spacing w:before="142" w:after="0" w:line="245" w:lineRule="auto"/>
        <w:ind w:left="28" w:right="584"/>
        <w:jc w:val="both"/>
      </w:pPr>
      <w:r>
        <w:rPr>
          <w:rFonts w:ascii="Proxima Nova" w:eastAsia="Proxima Nova" w:hAnsi="Proxima Nova"/>
          <w:color w:val="000000"/>
          <w:sz w:val="20"/>
        </w:rPr>
        <w:t xml:space="preserve">The concatenate function joins two or more text strings together into one string. For example, if you have the customer’s first name in column A and the last name in column B, you could use “=concatenate (A3,“ ”,B3)” to produce a string containing first name and last name. </w:t>
      </w:r>
    </w:p>
    <w:p w14:paraId="00819FD6" w14:textId="77777777" w:rsidR="00952F0D" w:rsidRDefault="00000000">
      <w:pPr>
        <w:autoSpaceDE w:val="0"/>
        <w:autoSpaceDN w:val="0"/>
        <w:spacing w:before="120" w:after="0" w:line="245" w:lineRule="auto"/>
        <w:ind w:left="28"/>
      </w:pPr>
      <w:r>
        <w:rPr>
          <w:rFonts w:ascii="Proxima Nova" w:eastAsia="Proxima Nova" w:hAnsi="Proxima Nova"/>
          <w:color w:val="000000"/>
          <w:sz w:val="20"/>
        </w:rPr>
        <w:t xml:space="preserve">Concatenate text can also be achieved using the “&amp;” symbol. Concatenation works best when combined with other functions like upper, proper, left, and right. </w:t>
      </w:r>
    </w:p>
    <w:p w14:paraId="07DD8779" w14:textId="77777777" w:rsidR="00952F0D" w:rsidRDefault="00000000">
      <w:pPr>
        <w:autoSpaceDE w:val="0"/>
        <w:autoSpaceDN w:val="0"/>
        <w:spacing w:before="120" w:after="0" w:line="245" w:lineRule="auto"/>
        <w:ind w:left="28"/>
      </w:pPr>
      <w:r>
        <w:rPr>
          <w:rFonts w:ascii="Proxima Nova" w:eastAsia="Proxima Nova" w:hAnsi="Proxima Nova"/>
          <w:b/>
          <w:color w:val="000000"/>
          <w:sz w:val="20"/>
        </w:rPr>
        <w:t>Note</w:t>
      </w:r>
      <w:r>
        <w:rPr>
          <w:rFonts w:ascii="Proxima Nova" w:eastAsia="Proxima Nova" w:hAnsi="Proxima Nova"/>
          <w:color w:val="000000"/>
          <w:sz w:val="20"/>
        </w:rPr>
        <w:t xml:space="preserve">: When you join two strings, Excel does not insert a space or any punctuation between the two. You must do it by inserting “ ” between the two strings, as shown above, or by replacing that space with a hyphen or other punctuation. The quotation marks are required. </w:t>
      </w:r>
    </w:p>
    <w:p w14:paraId="58A2DF4F" w14:textId="77777777" w:rsidR="00952F0D" w:rsidRDefault="00000000">
      <w:pPr>
        <w:autoSpaceDE w:val="0"/>
        <w:autoSpaceDN w:val="0"/>
        <w:spacing w:before="96" w:after="0" w:line="240" w:lineRule="auto"/>
        <w:ind w:left="28"/>
      </w:pPr>
      <w:r>
        <w:rPr>
          <w:rFonts w:ascii="Proxima Nova Semibold" w:eastAsia="Proxima Nova Semibold" w:hAnsi="Proxima Nova Semibold"/>
          <w:b/>
          <w:color w:val="000000"/>
          <w:sz w:val="28"/>
        </w:rPr>
        <w:t xml:space="preserve">The Concatenate Function </w:t>
      </w:r>
    </w:p>
    <w:p w14:paraId="7B5DC16F" w14:textId="77777777" w:rsidR="00952F0D" w:rsidRDefault="00000000">
      <w:pPr>
        <w:tabs>
          <w:tab w:val="left" w:pos="388"/>
        </w:tabs>
        <w:autoSpaceDE w:val="0"/>
        <w:autoSpaceDN w:val="0"/>
        <w:spacing w:before="118" w:after="0" w:line="240"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Concatenate</w:t>
      </w:r>
      <w:r>
        <w:rPr>
          <w:rFonts w:ascii="Proxima Nova" w:eastAsia="Proxima Nova" w:hAnsi="Proxima Nova"/>
          <w:color w:val="000000"/>
          <w:sz w:val="20"/>
        </w:rPr>
        <w:t xml:space="preserve"> spreadsheet. </w:t>
      </w:r>
    </w:p>
    <w:p w14:paraId="56D2BEDA"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2.In cell </w:t>
      </w:r>
      <w:r>
        <w:rPr>
          <w:rFonts w:ascii="Proxima Nova" w:eastAsia="Proxima Nova" w:hAnsi="Proxima Nova"/>
          <w:b/>
          <w:color w:val="000000"/>
          <w:sz w:val="20"/>
        </w:rPr>
        <w:t>A2</w:t>
      </w:r>
      <w:r>
        <w:rPr>
          <w:rFonts w:ascii="Proxima Nova" w:eastAsia="Proxima Nova" w:hAnsi="Proxima Nova"/>
          <w:color w:val="000000"/>
          <w:sz w:val="20"/>
        </w:rPr>
        <w:t xml:space="preserve">, type: </w:t>
      </w:r>
      <w:r>
        <w:rPr>
          <w:rFonts w:ascii="Proxima Nova" w:eastAsia="Proxima Nova" w:hAnsi="Proxima Nova"/>
          <w:b/>
          <w:color w:val="000000"/>
          <w:sz w:val="20"/>
        </w:rPr>
        <w:t>=concatenate(C2, “ ”,D2)</w:t>
      </w:r>
      <w:r>
        <w:rPr>
          <w:rFonts w:ascii="Proxima Nova" w:eastAsia="Proxima Nova" w:hAnsi="Proxima Nova"/>
          <w:color w:val="000000"/>
          <w:sz w:val="20"/>
        </w:rPr>
        <w:t xml:space="preserve">. </w:t>
      </w:r>
    </w:p>
    <w:p w14:paraId="6DF09107"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3.This will join the contents of two cells together and place a space in between them. </w:t>
      </w:r>
    </w:p>
    <w:tbl>
      <w:tblPr>
        <w:tblW w:w="0" w:type="auto"/>
        <w:tblInd w:w="47" w:type="dxa"/>
        <w:tblLayout w:type="fixed"/>
        <w:tblLook w:val="04A0" w:firstRow="1" w:lastRow="0" w:firstColumn="1" w:lastColumn="0" w:noHBand="0" w:noVBand="1"/>
      </w:tblPr>
      <w:tblGrid>
        <w:gridCol w:w="9020"/>
      </w:tblGrid>
      <w:tr w:rsidR="00952F0D" w14:paraId="1D0F7358" w14:textId="77777777">
        <w:trPr>
          <w:trHeight w:hRule="exact" w:val="1604"/>
        </w:trPr>
        <w:tc>
          <w:tcPr>
            <w:tcW w:w="9020" w:type="dxa"/>
            <w:tcBorders>
              <w:top w:val="single" w:sz="16" w:space="0" w:color="000000"/>
              <w:bottom w:val="single" w:sz="16" w:space="0" w:color="000000"/>
              <w:right w:val="single" w:sz="16" w:space="0" w:color="000000"/>
            </w:tcBorders>
            <w:tcMar>
              <w:left w:w="0" w:type="dxa"/>
              <w:right w:w="0" w:type="dxa"/>
            </w:tcMar>
          </w:tcPr>
          <w:p w14:paraId="40F89F98" w14:textId="77777777" w:rsidR="00952F0D" w:rsidRDefault="00000000">
            <w:pPr>
              <w:autoSpaceDE w:val="0"/>
              <w:autoSpaceDN w:val="0"/>
              <w:spacing w:after="0" w:line="240" w:lineRule="auto"/>
              <w:jc w:val="center"/>
            </w:pPr>
            <w:r>
              <w:rPr>
                <w:noProof/>
              </w:rPr>
              <w:drawing>
                <wp:inline distT="0" distB="0" distL="0" distR="0" wp14:anchorId="577CD63E" wp14:editId="6B33F039">
                  <wp:extent cx="5715000" cy="100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5715000" cy="1005840"/>
                          </a:xfrm>
                          <a:prstGeom prst="rect">
                            <a:avLst/>
                          </a:prstGeom>
                        </pic:spPr>
                      </pic:pic>
                    </a:graphicData>
                  </a:graphic>
                </wp:inline>
              </w:drawing>
            </w:r>
          </w:p>
        </w:tc>
      </w:tr>
    </w:tbl>
    <w:p w14:paraId="74C8CABC" w14:textId="77777777" w:rsidR="00952F0D" w:rsidRDefault="00000000">
      <w:pPr>
        <w:autoSpaceDE w:val="0"/>
        <w:autoSpaceDN w:val="0"/>
        <w:spacing w:before="124" w:after="0" w:line="182" w:lineRule="exact"/>
        <w:ind w:left="28"/>
      </w:pPr>
      <w:r>
        <w:rPr>
          <w:rFonts w:ascii="Kandal-Bold" w:eastAsia="Kandal-Bold" w:hAnsi="Kandal-Bold"/>
          <w:b/>
          <w:color w:val="000000"/>
          <w:sz w:val="16"/>
        </w:rPr>
        <w:t xml:space="preserve">Figure 4 </w:t>
      </w:r>
    </w:p>
    <w:p w14:paraId="56169158" w14:textId="77777777" w:rsidR="00952F0D" w:rsidRDefault="00000000">
      <w:pPr>
        <w:autoSpaceDE w:val="0"/>
        <w:autoSpaceDN w:val="0"/>
        <w:spacing w:before="120" w:after="0" w:line="240" w:lineRule="auto"/>
        <w:ind w:left="28"/>
      </w:pPr>
      <w:r>
        <w:rPr>
          <w:rFonts w:ascii="Proxima Nova Semibold" w:eastAsia="Proxima Nova Semibold" w:hAnsi="Proxima Nova Semibold"/>
          <w:b/>
          <w:color w:val="000000"/>
          <w:sz w:val="28"/>
        </w:rPr>
        <w:t xml:space="preserve">The Right Function with Concatenation </w:t>
      </w:r>
    </w:p>
    <w:p w14:paraId="3AD2D155" w14:textId="77777777" w:rsidR="00952F0D" w:rsidRDefault="00000000">
      <w:pPr>
        <w:autoSpaceDE w:val="0"/>
        <w:autoSpaceDN w:val="0"/>
        <w:spacing w:before="116" w:after="0" w:line="245" w:lineRule="auto"/>
        <w:ind w:left="28"/>
      </w:pPr>
      <w:r>
        <w:rPr>
          <w:rFonts w:ascii="Proxima Nova" w:eastAsia="Proxima Nova" w:hAnsi="Proxima Nova"/>
          <w:color w:val="000000"/>
          <w:sz w:val="20"/>
        </w:rPr>
        <w:t xml:space="preserve">The right function with concatenation enables you to take sensitive data (credit card numbers, social security numbers, etc.) and replace a portion of it. If you are handling data with sensitive personal identification information, this process will give you the ability to protect that information. </w:t>
      </w:r>
    </w:p>
    <w:p w14:paraId="44B58717" w14:textId="77777777" w:rsidR="00952F0D" w:rsidRDefault="00000000">
      <w:pPr>
        <w:tabs>
          <w:tab w:val="left" w:pos="388"/>
        </w:tabs>
        <w:autoSpaceDE w:val="0"/>
        <w:autoSpaceDN w:val="0"/>
        <w:spacing w:before="122" w:after="0" w:line="242"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In cell </w:t>
      </w:r>
      <w:r>
        <w:rPr>
          <w:rFonts w:ascii="Proxima Nova" w:eastAsia="Proxima Nova" w:hAnsi="Proxima Nova"/>
          <w:b/>
          <w:color w:val="000000"/>
          <w:sz w:val="20"/>
        </w:rPr>
        <w:t>B11</w:t>
      </w:r>
      <w:r>
        <w:rPr>
          <w:rFonts w:ascii="Proxima Nova" w:eastAsia="Proxima Nova" w:hAnsi="Proxima Nova"/>
          <w:color w:val="000000"/>
          <w:sz w:val="20"/>
        </w:rPr>
        <w:t xml:space="preserve">, type: </w:t>
      </w:r>
      <w:r>
        <w:rPr>
          <w:rFonts w:ascii="Proxima Nova" w:eastAsia="Proxima Nova" w:hAnsi="Proxima Nova"/>
          <w:b/>
          <w:color w:val="000000"/>
          <w:sz w:val="20"/>
        </w:rPr>
        <w:t>="xxx-xx-"&amp;right(C11,4)</w:t>
      </w:r>
      <w:r>
        <w:rPr>
          <w:rFonts w:ascii="Proxima Nova" w:eastAsia="Proxima Nova" w:hAnsi="Proxima Nova"/>
          <w:color w:val="000000"/>
          <w:sz w:val="20"/>
        </w:rPr>
        <w:t xml:space="preserve">. </w:t>
      </w:r>
    </w:p>
    <w:p w14:paraId="030C55B3" w14:textId="77777777" w:rsidR="00952F0D" w:rsidRDefault="00000000">
      <w:pPr>
        <w:autoSpaceDE w:val="0"/>
        <w:autoSpaceDN w:val="0"/>
        <w:spacing w:before="118" w:after="98" w:line="242" w:lineRule="auto"/>
        <w:ind w:left="28"/>
      </w:pPr>
      <w:r>
        <w:rPr>
          <w:rFonts w:ascii="Proxima Nova" w:eastAsia="Proxima Nova" w:hAnsi="Proxima Nova"/>
          <w:color w:val="000000"/>
          <w:sz w:val="20"/>
        </w:rPr>
        <w:t xml:space="preserve">2.This will append the social security number leaving the last four characters. </w:t>
      </w:r>
    </w:p>
    <w:tbl>
      <w:tblPr>
        <w:tblW w:w="0" w:type="auto"/>
        <w:tblInd w:w="47" w:type="dxa"/>
        <w:tblLayout w:type="fixed"/>
        <w:tblLook w:val="04A0" w:firstRow="1" w:lastRow="0" w:firstColumn="1" w:lastColumn="0" w:noHBand="0" w:noVBand="1"/>
      </w:tblPr>
      <w:tblGrid>
        <w:gridCol w:w="6524"/>
      </w:tblGrid>
      <w:tr w:rsidR="00952F0D" w14:paraId="41B2A752" w14:textId="77777777">
        <w:trPr>
          <w:trHeight w:hRule="exact" w:val="3764"/>
        </w:trPr>
        <w:tc>
          <w:tcPr>
            <w:tcW w:w="652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B406D6D" w14:textId="77777777" w:rsidR="00952F0D" w:rsidRDefault="00000000">
            <w:pPr>
              <w:autoSpaceDE w:val="0"/>
              <w:autoSpaceDN w:val="0"/>
              <w:spacing w:after="0" w:line="240" w:lineRule="auto"/>
              <w:jc w:val="center"/>
            </w:pPr>
            <w:r>
              <w:rPr>
                <w:noProof/>
              </w:rPr>
              <w:drawing>
                <wp:inline distT="0" distB="0" distL="0" distR="0" wp14:anchorId="4293A388" wp14:editId="34F576BE">
                  <wp:extent cx="4130040" cy="23774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4130040" cy="2377439"/>
                          </a:xfrm>
                          <a:prstGeom prst="rect">
                            <a:avLst/>
                          </a:prstGeom>
                        </pic:spPr>
                      </pic:pic>
                    </a:graphicData>
                  </a:graphic>
                </wp:inline>
              </w:drawing>
            </w:r>
          </w:p>
        </w:tc>
      </w:tr>
    </w:tbl>
    <w:p w14:paraId="7DC9D283" w14:textId="77777777" w:rsidR="00952F0D" w:rsidRDefault="00000000">
      <w:pPr>
        <w:autoSpaceDE w:val="0"/>
        <w:autoSpaceDN w:val="0"/>
        <w:spacing w:before="126" w:after="0" w:line="182" w:lineRule="exact"/>
        <w:ind w:left="28"/>
      </w:pPr>
      <w:r>
        <w:rPr>
          <w:rFonts w:ascii="Kandal-Bold" w:eastAsia="Kandal-Bold" w:hAnsi="Kandal-Bold"/>
          <w:b/>
          <w:color w:val="000000"/>
          <w:sz w:val="16"/>
        </w:rPr>
        <w:t xml:space="preserve">Figure 5 </w:t>
      </w:r>
    </w:p>
    <w:p w14:paraId="429DE56C"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3.Select cells </w:t>
      </w:r>
      <w:r>
        <w:rPr>
          <w:rFonts w:ascii="Proxima Nova" w:eastAsia="Proxima Nova" w:hAnsi="Proxima Nova"/>
          <w:b/>
          <w:color w:val="000000"/>
          <w:sz w:val="20"/>
        </w:rPr>
        <w:t>B11</w:t>
      </w:r>
      <w:r>
        <w:rPr>
          <w:rFonts w:ascii="Proxima Nova" w:eastAsia="Proxima Nova" w:hAnsi="Proxima Nova"/>
          <w:color w:val="000000"/>
          <w:sz w:val="20"/>
        </w:rPr>
        <w:t xml:space="preserve"> through </w:t>
      </w:r>
      <w:r>
        <w:rPr>
          <w:rFonts w:ascii="Proxima Nova" w:eastAsia="Proxima Nova" w:hAnsi="Proxima Nova"/>
          <w:b/>
          <w:color w:val="000000"/>
          <w:sz w:val="20"/>
        </w:rPr>
        <w:t>B14</w:t>
      </w:r>
      <w:r>
        <w:rPr>
          <w:rFonts w:ascii="Proxima Nova" w:eastAsia="Proxima Nova" w:hAnsi="Proxima Nova"/>
          <w:color w:val="000000"/>
          <w:sz w:val="20"/>
        </w:rPr>
        <w:t xml:space="preserve"> and copy them. </w:t>
      </w:r>
    </w:p>
    <w:p w14:paraId="3E774790"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4.Select cell </w:t>
      </w:r>
      <w:r>
        <w:rPr>
          <w:rFonts w:ascii="Proxima Nova" w:eastAsia="Proxima Nova" w:hAnsi="Proxima Nova"/>
          <w:b/>
          <w:color w:val="000000"/>
          <w:sz w:val="20"/>
        </w:rPr>
        <w:t>A11</w:t>
      </w:r>
      <w:r>
        <w:rPr>
          <w:rFonts w:ascii="Proxima Nova" w:eastAsia="Proxima Nova" w:hAnsi="Proxima Nova"/>
          <w:color w:val="000000"/>
          <w:sz w:val="20"/>
        </w:rPr>
        <w:t xml:space="preserve">. </w:t>
      </w:r>
    </w:p>
    <w:p w14:paraId="0101254D" w14:textId="77777777" w:rsidR="00952F0D" w:rsidRDefault="00000000">
      <w:pPr>
        <w:autoSpaceDE w:val="0"/>
        <w:autoSpaceDN w:val="0"/>
        <w:spacing w:before="640" w:after="0" w:line="240" w:lineRule="auto"/>
        <w:jc w:val="center"/>
      </w:pPr>
      <w:r>
        <w:rPr>
          <w:rFonts w:ascii="Proxima Nova" w:eastAsia="Proxima Nova" w:hAnsi="Proxima Nova"/>
          <w:color w:val="000000"/>
        </w:rPr>
        <w:t xml:space="preserve">5 </w:t>
      </w:r>
    </w:p>
    <w:p w14:paraId="2400A11D"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47319A78" w14:textId="77777777" w:rsidR="00952F0D" w:rsidRDefault="00952F0D">
      <w:pPr>
        <w:autoSpaceDE w:val="0"/>
        <w:autoSpaceDN w:val="0"/>
        <w:spacing w:after="150" w:line="220" w:lineRule="exact"/>
      </w:pPr>
    </w:p>
    <w:p w14:paraId="54FFD721" w14:textId="77777777" w:rsidR="00952F0D" w:rsidRDefault="00000000">
      <w:pPr>
        <w:autoSpaceDE w:val="0"/>
        <w:autoSpaceDN w:val="0"/>
        <w:spacing w:after="0" w:line="298" w:lineRule="auto"/>
        <w:ind w:left="28" w:right="3600"/>
      </w:pPr>
      <w:r>
        <w:rPr>
          <w:rFonts w:ascii="Proxima Nova" w:eastAsia="Proxima Nova" w:hAnsi="Proxima Nova"/>
          <w:color w:val="000000"/>
          <w:sz w:val="20"/>
        </w:rPr>
        <w:t xml:space="preserve">Microsoft Excel Advanced: Participant Guide </w:t>
      </w:r>
      <w:r>
        <w:br/>
      </w:r>
      <w:r>
        <w:rPr>
          <w:rFonts w:ascii="Proxima Nova" w:eastAsia="Proxima Nova" w:hAnsi="Proxima Nova"/>
          <w:color w:val="000000"/>
          <w:sz w:val="20"/>
        </w:rPr>
        <w:t xml:space="preserve">5.In the </w:t>
      </w:r>
      <w:r>
        <w:rPr>
          <w:rFonts w:ascii="Proxima Nova" w:eastAsia="Proxima Nova" w:hAnsi="Proxima Nova"/>
          <w:b/>
          <w:color w:val="000000"/>
          <w:sz w:val="20"/>
        </w:rPr>
        <w:t>Home</w:t>
      </w:r>
      <w:r>
        <w:rPr>
          <w:rFonts w:ascii="Proxima Nova" w:eastAsia="Proxima Nova" w:hAnsi="Proxima Nova"/>
          <w:color w:val="000000"/>
          <w:sz w:val="20"/>
        </w:rPr>
        <w:t xml:space="preserve"> tab of the ribbon, click the arrow beneath the </w:t>
      </w:r>
      <w:r>
        <w:rPr>
          <w:rFonts w:ascii="Proxima Nova" w:eastAsia="Proxima Nova" w:hAnsi="Proxima Nova"/>
          <w:b/>
          <w:color w:val="000000"/>
          <w:sz w:val="20"/>
        </w:rPr>
        <w:t xml:space="preserve">Paste </w:t>
      </w:r>
      <w:r>
        <w:rPr>
          <w:rFonts w:ascii="Proxima Nova" w:eastAsia="Proxima Nova" w:hAnsi="Proxima Nova"/>
          <w:color w:val="000000"/>
          <w:sz w:val="20"/>
        </w:rPr>
        <w:t xml:space="preserve">icon. </w:t>
      </w:r>
    </w:p>
    <w:p w14:paraId="75ECF3F0" w14:textId="77777777" w:rsidR="00952F0D" w:rsidRDefault="00000000">
      <w:pPr>
        <w:tabs>
          <w:tab w:val="left" w:pos="388"/>
        </w:tabs>
        <w:autoSpaceDE w:val="0"/>
        <w:autoSpaceDN w:val="0"/>
        <w:spacing w:before="120" w:after="100" w:line="245" w:lineRule="auto"/>
        <w:ind w:left="28" w:right="144"/>
      </w:pPr>
      <w:r>
        <w:rPr>
          <w:rFonts w:ascii="Proxima Nova" w:eastAsia="Proxima Nova" w:hAnsi="Proxima Nova"/>
          <w:color w:val="000000"/>
          <w:sz w:val="20"/>
        </w:rPr>
        <w:t xml:space="preserve">6.Select </w:t>
      </w:r>
      <w:r>
        <w:rPr>
          <w:rFonts w:ascii="Proxima Nova" w:eastAsia="Proxima Nova" w:hAnsi="Proxima Nova"/>
          <w:b/>
          <w:color w:val="000000"/>
          <w:sz w:val="20"/>
        </w:rPr>
        <w:t>PasteValues</w:t>
      </w:r>
      <w:r>
        <w:rPr>
          <w:rFonts w:ascii="Proxima Nova" w:eastAsia="Proxima Nova" w:hAnsi="Proxima Nova"/>
          <w:color w:val="000000"/>
          <w:sz w:val="20"/>
        </w:rPr>
        <w:t xml:space="preserve"> from the drop down menu. The newly pasted values do not contain the formulas and will </w:t>
      </w:r>
      <w:r>
        <w:tab/>
      </w:r>
      <w:r>
        <w:rPr>
          <w:rFonts w:ascii="Proxima Nova" w:eastAsia="Proxima Nova" w:hAnsi="Proxima Nova"/>
          <w:color w:val="000000"/>
          <w:sz w:val="20"/>
        </w:rPr>
        <w:t xml:space="preserve">not disappear when you delete the original set of Social Security numbers. </w:t>
      </w:r>
    </w:p>
    <w:tbl>
      <w:tblPr>
        <w:tblW w:w="0" w:type="auto"/>
        <w:tblInd w:w="47" w:type="dxa"/>
        <w:tblLayout w:type="fixed"/>
        <w:tblLook w:val="04A0" w:firstRow="1" w:lastRow="0" w:firstColumn="1" w:lastColumn="0" w:noHBand="0" w:noVBand="1"/>
      </w:tblPr>
      <w:tblGrid>
        <w:gridCol w:w="1974"/>
      </w:tblGrid>
      <w:tr w:rsidR="00952F0D" w14:paraId="118EB045" w14:textId="77777777">
        <w:trPr>
          <w:trHeight w:hRule="exact" w:val="2756"/>
        </w:trPr>
        <w:tc>
          <w:tcPr>
            <w:tcW w:w="197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E572E0F" w14:textId="77777777" w:rsidR="00952F0D" w:rsidRDefault="00000000">
            <w:pPr>
              <w:autoSpaceDE w:val="0"/>
              <w:autoSpaceDN w:val="0"/>
              <w:spacing w:after="0" w:line="240" w:lineRule="auto"/>
              <w:jc w:val="center"/>
            </w:pPr>
            <w:r>
              <w:rPr>
                <w:noProof/>
              </w:rPr>
              <w:drawing>
                <wp:inline distT="0" distB="0" distL="0" distR="0" wp14:anchorId="47D924CD" wp14:editId="706594C7">
                  <wp:extent cx="1240789" cy="173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1240789" cy="1737360"/>
                          </a:xfrm>
                          <a:prstGeom prst="rect">
                            <a:avLst/>
                          </a:prstGeom>
                        </pic:spPr>
                      </pic:pic>
                    </a:graphicData>
                  </a:graphic>
                </wp:inline>
              </w:drawing>
            </w:r>
          </w:p>
        </w:tc>
      </w:tr>
    </w:tbl>
    <w:p w14:paraId="2A0D1119" w14:textId="77777777" w:rsidR="00952F0D" w:rsidRDefault="00000000">
      <w:pPr>
        <w:autoSpaceDE w:val="0"/>
        <w:autoSpaceDN w:val="0"/>
        <w:spacing w:after="0" w:line="404" w:lineRule="exact"/>
        <w:ind w:left="28" w:right="6192"/>
      </w:pPr>
      <w:r>
        <w:rPr>
          <w:rFonts w:ascii="Kandal-Bold" w:eastAsia="Kandal-Bold" w:hAnsi="Kandal-Bold"/>
          <w:b/>
          <w:color w:val="000000"/>
          <w:sz w:val="16"/>
        </w:rPr>
        <w:t xml:space="preserve">Figure 6 </w:t>
      </w:r>
      <w:r>
        <w:br/>
      </w:r>
      <w:r>
        <w:rPr>
          <w:rFonts w:ascii="Proxima Nova Semibold" w:eastAsia="Proxima Nova Semibold" w:hAnsi="Proxima Nova Semibold"/>
          <w:b/>
          <w:color w:val="000000"/>
          <w:sz w:val="32"/>
        </w:rPr>
        <w:t xml:space="preserve">Absolute Cell References </w:t>
      </w:r>
    </w:p>
    <w:p w14:paraId="5255B13D" w14:textId="77777777" w:rsidR="00952F0D" w:rsidRDefault="00000000">
      <w:pPr>
        <w:autoSpaceDE w:val="0"/>
        <w:autoSpaceDN w:val="0"/>
        <w:spacing w:before="142" w:after="0" w:line="245" w:lineRule="auto"/>
        <w:ind w:left="28"/>
      </w:pPr>
      <w:r>
        <w:rPr>
          <w:rFonts w:ascii="Proxima Nova" w:eastAsia="Proxima Nova" w:hAnsi="Proxima Nova"/>
          <w:color w:val="000000"/>
          <w:sz w:val="20"/>
        </w:rPr>
        <w:t xml:space="preserve">When copying a formula, you may want one of more of the cell references to remain unchanged. Unlike a relative cell reference, which preserves the relationship to the formula location, absolute cell references preserve the exact cell address in a formula. </w:t>
      </w:r>
    </w:p>
    <w:p w14:paraId="3C7D641A" w14:textId="77777777" w:rsidR="00952F0D" w:rsidRDefault="00000000">
      <w:pPr>
        <w:tabs>
          <w:tab w:val="left" w:pos="388"/>
        </w:tabs>
        <w:autoSpaceDE w:val="0"/>
        <w:autoSpaceDN w:val="0"/>
        <w:spacing w:before="122" w:after="0" w:line="240"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Absolute</w:t>
      </w:r>
      <w:r>
        <w:rPr>
          <w:rFonts w:ascii="Proxima Nova" w:eastAsia="Proxima Nova" w:hAnsi="Proxima Nova"/>
          <w:color w:val="000000"/>
          <w:sz w:val="20"/>
        </w:rPr>
        <w:t xml:space="preserve"> spreadsheet. </w:t>
      </w:r>
    </w:p>
    <w:p w14:paraId="31760559"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2.Click in cell </w:t>
      </w:r>
      <w:r>
        <w:rPr>
          <w:rFonts w:ascii="Proxima Nova" w:eastAsia="Proxima Nova" w:hAnsi="Proxima Nova"/>
          <w:b/>
          <w:color w:val="000000"/>
          <w:sz w:val="20"/>
        </w:rPr>
        <w:t>F7</w:t>
      </w:r>
      <w:r>
        <w:rPr>
          <w:rFonts w:ascii="Proxima Nova" w:eastAsia="Proxima Nova" w:hAnsi="Proxima Nova"/>
          <w:color w:val="000000"/>
          <w:sz w:val="20"/>
        </w:rPr>
        <w:t xml:space="preserve">. We are going to find the total of each item including the tax. </w:t>
      </w:r>
    </w:p>
    <w:tbl>
      <w:tblPr>
        <w:tblW w:w="0" w:type="auto"/>
        <w:tblInd w:w="47" w:type="dxa"/>
        <w:tblLayout w:type="fixed"/>
        <w:tblLook w:val="04A0" w:firstRow="1" w:lastRow="0" w:firstColumn="1" w:lastColumn="0" w:noHBand="0" w:noVBand="1"/>
      </w:tblPr>
      <w:tblGrid>
        <w:gridCol w:w="4268"/>
      </w:tblGrid>
      <w:tr w:rsidR="00952F0D" w14:paraId="0914A688" w14:textId="77777777">
        <w:trPr>
          <w:trHeight w:hRule="exact" w:val="2900"/>
        </w:trPr>
        <w:tc>
          <w:tcPr>
            <w:tcW w:w="426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7B80140" w14:textId="77777777" w:rsidR="00952F0D" w:rsidRDefault="00000000">
            <w:pPr>
              <w:autoSpaceDE w:val="0"/>
              <w:autoSpaceDN w:val="0"/>
              <w:spacing w:after="0" w:line="240" w:lineRule="auto"/>
              <w:jc w:val="center"/>
            </w:pPr>
            <w:r>
              <w:rPr>
                <w:noProof/>
              </w:rPr>
              <w:drawing>
                <wp:inline distT="0" distB="0" distL="0" distR="0" wp14:anchorId="04097B00" wp14:editId="7AC06745">
                  <wp:extent cx="2697479" cy="18275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2697479" cy="1827529"/>
                          </a:xfrm>
                          <a:prstGeom prst="rect">
                            <a:avLst/>
                          </a:prstGeom>
                        </pic:spPr>
                      </pic:pic>
                    </a:graphicData>
                  </a:graphic>
                </wp:inline>
              </w:drawing>
            </w:r>
          </w:p>
        </w:tc>
      </w:tr>
    </w:tbl>
    <w:p w14:paraId="78455E4F" w14:textId="77777777" w:rsidR="00952F0D" w:rsidRDefault="00000000">
      <w:pPr>
        <w:autoSpaceDE w:val="0"/>
        <w:autoSpaceDN w:val="0"/>
        <w:spacing w:before="120" w:after="0" w:line="182" w:lineRule="exact"/>
        <w:ind w:left="28"/>
      </w:pPr>
      <w:r>
        <w:rPr>
          <w:rFonts w:ascii="Kandal-Bold" w:eastAsia="Kandal-Bold" w:hAnsi="Kandal-Bold"/>
          <w:b/>
          <w:color w:val="000000"/>
          <w:sz w:val="16"/>
        </w:rPr>
        <w:t xml:space="preserve">Figure 7 </w:t>
      </w:r>
    </w:p>
    <w:p w14:paraId="183FF1AA" w14:textId="77777777" w:rsidR="00952F0D" w:rsidRDefault="00000000">
      <w:pPr>
        <w:tabs>
          <w:tab w:val="left" w:pos="388"/>
        </w:tabs>
        <w:autoSpaceDE w:val="0"/>
        <w:autoSpaceDN w:val="0"/>
        <w:spacing w:before="142" w:after="0" w:line="245" w:lineRule="auto"/>
        <w:ind w:left="28" w:right="144"/>
      </w:pPr>
      <w:r>
        <w:rPr>
          <w:rFonts w:ascii="Proxima Nova" w:eastAsia="Proxima Nova" w:hAnsi="Proxima Nova"/>
          <w:color w:val="000000"/>
          <w:sz w:val="20"/>
        </w:rPr>
        <w:t xml:space="preserve">3.Type </w:t>
      </w:r>
      <w:r>
        <w:rPr>
          <w:rFonts w:ascii="Proxima Nova" w:eastAsia="Proxima Nova" w:hAnsi="Proxima Nova"/>
          <w:b/>
          <w:color w:val="000000"/>
          <w:sz w:val="20"/>
        </w:rPr>
        <w:t>=D7*E4+E7</w:t>
      </w:r>
      <w:r>
        <w:rPr>
          <w:rFonts w:ascii="Proxima Nova" w:eastAsia="Proxima Nova" w:hAnsi="Proxima Nova"/>
          <w:color w:val="000000"/>
          <w:sz w:val="20"/>
        </w:rPr>
        <w:t xml:space="preserve"> and press the </w:t>
      </w:r>
      <w:r>
        <w:rPr>
          <w:rFonts w:ascii="Proxima Nova" w:eastAsia="Proxima Nova" w:hAnsi="Proxima Nova"/>
          <w:b/>
          <w:color w:val="000000"/>
          <w:sz w:val="20"/>
        </w:rPr>
        <w:t>Enter</w:t>
      </w:r>
      <w:r>
        <w:rPr>
          <w:rFonts w:ascii="Proxima Nova" w:eastAsia="Proxima Nova" w:hAnsi="Proxima Nova"/>
          <w:color w:val="000000"/>
          <w:sz w:val="20"/>
        </w:rPr>
        <w:t xml:space="preserve"> key. This will add tax to the product then add shipping. No tax is added </w:t>
      </w:r>
      <w:r>
        <w:tab/>
      </w:r>
      <w:r>
        <w:rPr>
          <w:rFonts w:ascii="Proxima Nova" w:eastAsia="Proxima Nova" w:hAnsi="Proxima Nova"/>
          <w:color w:val="000000"/>
          <w:sz w:val="20"/>
        </w:rPr>
        <w:t xml:space="preserve">to the shipping cost. </w:t>
      </w:r>
    </w:p>
    <w:p w14:paraId="6826CF10" w14:textId="77777777" w:rsidR="00952F0D" w:rsidRDefault="00000000">
      <w:pPr>
        <w:tabs>
          <w:tab w:val="left" w:pos="388"/>
        </w:tabs>
        <w:autoSpaceDE w:val="0"/>
        <w:autoSpaceDN w:val="0"/>
        <w:spacing w:before="120" w:after="0" w:line="245" w:lineRule="auto"/>
        <w:ind w:left="28" w:right="144"/>
      </w:pPr>
      <w:r>
        <w:rPr>
          <w:rFonts w:ascii="Proxima Nova" w:eastAsia="Proxima Nova" w:hAnsi="Proxima Nova"/>
          <w:color w:val="000000"/>
          <w:sz w:val="20"/>
        </w:rPr>
        <w:t xml:space="preserve">4.Using the </w:t>
      </w:r>
      <w:r>
        <w:rPr>
          <w:rFonts w:ascii="Proxima Nova" w:eastAsia="Proxima Nova" w:hAnsi="Proxima Nova"/>
          <w:b/>
          <w:color w:val="000000"/>
          <w:sz w:val="20"/>
        </w:rPr>
        <w:t>Autofill</w:t>
      </w:r>
      <w:r>
        <w:rPr>
          <w:rFonts w:ascii="Proxima Nova" w:eastAsia="Proxima Nova" w:hAnsi="Proxima Nova"/>
          <w:color w:val="000000"/>
          <w:sz w:val="20"/>
        </w:rPr>
        <w:t xml:space="preserve"> handle, drag the formula down to cell </w:t>
      </w:r>
      <w:r>
        <w:rPr>
          <w:rFonts w:ascii="Proxima Nova" w:eastAsia="Proxima Nova" w:hAnsi="Proxima Nova"/>
          <w:b/>
          <w:color w:val="000000"/>
          <w:sz w:val="20"/>
        </w:rPr>
        <w:t>F10</w:t>
      </w:r>
      <w:r>
        <w:rPr>
          <w:rFonts w:ascii="Proxima Nova" w:eastAsia="Proxima Nova" w:hAnsi="Proxima Nova"/>
          <w:color w:val="000000"/>
          <w:sz w:val="20"/>
        </w:rPr>
        <w:t xml:space="preserve">. Notice the odd looking results. This is because it </w:t>
      </w:r>
      <w:r>
        <w:tab/>
      </w:r>
      <w:r>
        <w:rPr>
          <w:rFonts w:ascii="Proxima Nova" w:eastAsia="Proxima Nova" w:hAnsi="Proxima Nova"/>
          <w:color w:val="000000"/>
          <w:sz w:val="20"/>
        </w:rPr>
        <w:t xml:space="preserve">is using relative cell references. </w:t>
      </w:r>
    </w:p>
    <w:p w14:paraId="33E27D84"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5.Click back in cell </w:t>
      </w:r>
      <w:r>
        <w:rPr>
          <w:rFonts w:ascii="Proxima Nova" w:eastAsia="Proxima Nova" w:hAnsi="Proxima Nova"/>
          <w:b/>
          <w:color w:val="000000"/>
          <w:sz w:val="20"/>
        </w:rPr>
        <w:t>F7</w:t>
      </w:r>
      <w:r>
        <w:rPr>
          <w:rFonts w:ascii="Proxima Nova" w:eastAsia="Proxima Nova" w:hAnsi="Proxima Nova"/>
          <w:color w:val="000000"/>
          <w:sz w:val="20"/>
        </w:rPr>
        <w:t xml:space="preserve">. Press the </w:t>
      </w:r>
      <w:r>
        <w:rPr>
          <w:rFonts w:ascii="Proxima Nova" w:eastAsia="Proxima Nova" w:hAnsi="Proxima Nova"/>
          <w:b/>
          <w:color w:val="000000"/>
          <w:sz w:val="20"/>
        </w:rPr>
        <w:t>Delete</w:t>
      </w:r>
      <w:r>
        <w:rPr>
          <w:rFonts w:ascii="Proxima Nova" w:eastAsia="Proxima Nova" w:hAnsi="Proxima Nova"/>
          <w:color w:val="000000"/>
          <w:sz w:val="20"/>
        </w:rPr>
        <w:t xml:space="preserve"> key and type </w:t>
      </w:r>
      <w:r>
        <w:rPr>
          <w:rFonts w:ascii="Proxima Nova" w:eastAsia="Proxima Nova" w:hAnsi="Proxima Nova"/>
          <w:b/>
          <w:color w:val="000000"/>
          <w:sz w:val="20"/>
        </w:rPr>
        <w:t>=D7*E4+E7</w:t>
      </w:r>
      <w:r>
        <w:rPr>
          <w:rFonts w:ascii="Proxima Nova" w:eastAsia="Proxima Nova" w:hAnsi="Proxima Nova"/>
          <w:color w:val="000000"/>
          <w:sz w:val="20"/>
        </w:rPr>
        <w:t xml:space="preserve">. </w:t>
      </w:r>
    </w:p>
    <w:p w14:paraId="12F60F97" w14:textId="77777777" w:rsidR="00952F0D" w:rsidRDefault="00000000">
      <w:pPr>
        <w:tabs>
          <w:tab w:val="left" w:pos="388"/>
        </w:tabs>
        <w:autoSpaceDE w:val="0"/>
        <w:autoSpaceDN w:val="0"/>
        <w:spacing w:before="120" w:after="98" w:line="245" w:lineRule="auto"/>
        <w:ind w:left="28" w:right="288"/>
      </w:pPr>
      <w:r>
        <w:rPr>
          <w:rFonts w:ascii="Proxima Nova" w:eastAsia="Proxima Nova" w:hAnsi="Proxima Nova"/>
          <w:color w:val="000000"/>
          <w:sz w:val="20"/>
        </w:rPr>
        <w:t xml:space="preserve">6.Highlight the </w:t>
      </w:r>
      <w:r>
        <w:rPr>
          <w:rFonts w:ascii="Proxima Nova" w:eastAsia="Proxima Nova" w:hAnsi="Proxima Nova"/>
          <w:b/>
          <w:color w:val="000000"/>
          <w:sz w:val="20"/>
        </w:rPr>
        <w:t>E4</w:t>
      </w:r>
      <w:r>
        <w:rPr>
          <w:rFonts w:ascii="Proxima Nova" w:eastAsia="Proxima Nova" w:hAnsi="Proxima Nova"/>
          <w:color w:val="000000"/>
          <w:sz w:val="20"/>
        </w:rPr>
        <w:t xml:space="preserve"> inside the formula and then press the </w:t>
      </w:r>
      <w:r>
        <w:rPr>
          <w:rFonts w:ascii="Proxima Nova" w:eastAsia="Proxima Nova" w:hAnsi="Proxima Nova"/>
          <w:b/>
          <w:color w:val="000000"/>
          <w:sz w:val="20"/>
        </w:rPr>
        <w:t>F4</w:t>
      </w:r>
      <w:r>
        <w:rPr>
          <w:rFonts w:ascii="Proxima Nova" w:eastAsia="Proxima Nova" w:hAnsi="Proxima Nova"/>
          <w:color w:val="000000"/>
          <w:sz w:val="20"/>
        </w:rPr>
        <w:t xml:space="preserve"> function key on your keyboard. Notice the </w:t>
      </w:r>
      <w:r>
        <w:rPr>
          <w:rFonts w:ascii="Proxima Nova" w:eastAsia="Proxima Nova" w:hAnsi="Proxima Nova"/>
          <w:b/>
          <w:color w:val="000000"/>
          <w:sz w:val="20"/>
        </w:rPr>
        <w:t>$</w:t>
      </w:r>
      <w:r>
        <w:rPr>
          <w:rFonts w:ascii="Proxima Nova" w:eastAsia="Proxima Nova" w:hAnsi="Proxima Nova"/>
          <w:color w:val="000000"/>
          <w:sz w:val="20"/>
        </w:rPr>
        <w:t xml:space="preserve"> signs </w:t>
      </w:r>
      <w:r>
        <w:tab/>
      </w:r>
      <w:r>
        <w:rPr>
          <w:rFonts w:ascii="Proxima Nova" w:eastAsia="Proxima Nova" w:hAnsi="Proxima Nova"/>
          <w:color w:val="000000"/>
          <w:sz w:val="20"/>
        </w:rPr>
        <w:t xml:space="preserve">around cell </w:t>
      </w:r>
      <w:r>
        <w:rPr>
          <w:rFonts w:ascii="Proxima Nova" w:eastAsia="Proxima Nova" w:hAnsi="Proxima Nova"/>
          <w:b/>
          <w:color w:val="000000"/>
          <w:sz w:val="20"/>
        </w:rPr>
        <w:t>E4</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1954"/>
      </w:tblGrid>
      <w:tr w:rsidR="00952F0D" w14:paraId="750A5E43" w14:textId="77777777">
        <w:trPr>
          <w:trHeight w:hRule="exact" w:val="1028"/>
        </w:trPr>
        <w:tc>
          <w:tcPr>
            <w:tcW w:w="195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4C0D725" w14:textId="77777777" w:rsidR="00952F0D" w:rsidRDefault="00000000">
            <w:pPr>
              <w:autoSpaceDE w:val="0"/>
              <w:autoSpaceDN w:val="0"/>
              <w:spacing w:after="0" w:line="240" w:lineRule="auto"/>
              <w:jc w:val="center"/>
            </w:pPr>
            <w:r>
              <w:rPr>
                <w:noProof/>
              </w:rPr>
              <w:drawing>
                <wp:inline distT="0" distB="0" distL="0" distR="0" wp14:anchorId="4246ABB7" wp14:editId="2C3669D1">
                  <wp:extent cx="1228089"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1228089" cy="640080"/>
                          </a:xfrm>
                          <a:prstGeom prst="rect">
                            <a:avLst/>
                          </a:prstGeom>
                        </pic:spPr>
                      </pic:pic>
                    </a:graphicData>
                  </a:graphic>
                </wp:inline>
              </w:drawing>
            </w:r>
          </w:p>
        </w:tc>
      </w:tr>
    </w:tbl>
    <w:p w14:paraId="29CF168B" w14:textId="77777777" w:rsidR="00952F0D" w:rsidRDefault="00000000">
      <w:pPr>
        <w:autoSpaceDE w:val="0"/>
        <w:autoSpaceDN w:val="0"/>
        <w:spacing w:before="134" w:after="0" w:line="180" w:lineRule="exact"/>
        <w:ind w:left="28"/>
      </w:pPr>
      <w:r>
        <w:rPr>
          <w:rFonts w:ascii="Kandal-Bold" w:eastAsia="Kandal-Bold" w:hAnsi="Kandal-Bold"/>
          <w:b/>
          <w:color w:val="000000"/>
          <w:sz w:val="16"/>
        </w:rPr>
        <w:t xml:space="preserve">Figure 8 </w:t>
      </w:r>
    </w:p>
    <w:p w14:paraId="08A0A30C"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7.Press the </w:t>
      </w:r>
      <w:r>
        <w:rPr>
          <w:rFonts w:ascii="Proxima Nova" w:eastAsia="Proxima Nova" w:hAnsi="Proxima Nova"/>
          <w:b/>
          <w:color w:val="000000"/>
          <w:sz w:val="20"/>
        </w:rPr>
        <w:t>Enter</w:t>
      </w:r>
      <w:r>
        <w:rPr>
          <w:rFonts w:ascii="Proxima Nova" w:eastAsia="Proxima Nova" w:hAnsi="Proxima Nova"/>
          <w:color w:val="000000"/>
          <w:sz w:val="20"/>
        </w:rPr>
        <w:t xml:space="preserve"> key. </w:t>
      </w:r>
    </w:p>
    <w:p w14:paraId="159BC0F4" w14:textId="77777777" w:rsidR="00952F0D" w:rsidRDefault="00000000">
      <w:pPr>
        <w:autoSpaceDE w:val="0"/>
        <w:autoSpaceDN w:val="0"/>
        <w:spacing w:before="350" w:after="0" w:line="240" w:lineRule="auto"/>
        <w:jc w:val="center"/>
      </w:pPr>
      <w:r>
        <w:rPr>
          <w:rFonts w:ascii="Proxima Nova" w:eastAsia="Proxima Nova" w:hAnsi="Proxima Nova"/>
          <w:color w:val="000000"/>
        </w:rPr>
        <w:lastRenderedPageBreak/>
        <w:t xml:space="preserve">6 </w:t>
      </w:r>
    </w:p>
    <w:p w14:paraId="13460FF5"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01DEF024" w14:textId="77777777" w:rsidR="00952F0D" w:rsidRDefault="00952F0D">
      <w:pPr>
        <w:autoSpaceDE w:val="0"/>
        <w:autoSpaceDN w:val="0"/>
        <w:spacing w:after="150" w:line="220" w:lineRule="exact"/>
      </w:pPr>
    </w:p>
    <w:p w14:paraId="60AF4927" w14:textId="77777777" w:rsidR="00952F0D" w:rsidRDefault="00000000">
      <w:pPr>
        <w:autoSpaceDE w:val="0"/>
        <w:autoSpaceDN w:val="0"/>
        <w:spacing w:after="100" w:line="298" w:lineRule="auto"/>
        <w:ind w:left="28" w:right="4752"/>
      </w:pPr>
      <w:r>
        <w:rPr>
          <w:rFonts w:ascii="Proxima Nova" w:eastAsia="Proxima Nova" w:hAnsi="Proxima Nova"/>
          <w:color w:val="000000"/>
          <w:sz w:val="20"/>
        </w:rPr>
        <w:t xml:space="preserve">Microsoft Excel Advanced: Participant Guide </w:t>
      </w:r>
      <w:r>
        <w:br/>
      </w:r>
      <w:r>
        <w:rPr>
          <w:rFonts w:ascii="Proxima Nova" w:eastAsia="Proxima Nova" w:hAnsi="Proxima Nova"/>
          <w:color w:val="000000"/>
          <w:sz w:val="20"/>
        </w:rPr>
        <w:t xml:space="preserve">8.Using the </w:t>
      </w:r>
      <w:r>
        <w:rPr>
          <w:rFonts w:ascii="Proxima Nova" w:eastAsia="Proxima Nova" w:hAnsi="Proxima Nova"/>
          <w:b/>
          <w:color w:val="000000"/>
          <w:sz w:val="20"/>
        </w:rPr>
        <w:t xml:space="preserve">Autofill </w:t>
      </w:r>
      <w:r>
        <w:rPr>
          <w:rFonts w:ascii="Proxima Nova" w:eastAsia="Proxima Nova" w:hAnsi="Proxima Nova"/>
          <w:color w:val="000000"/>
          <w:sz w:val="20"/>
        </w:rPr>
        <w:t xml:space="preserve">handle, drag the formula down to </w:t>
      </w:r>
      <w:r>
        <w:rPr>
          <w:rFonts w:ascii="Proxima Nova" w:eastAsia="Proxima Nova" w:hAnsi="Proxima Nova"/>
          <w:b/>
          <w:color w:val="000000"/>
          <w:sz w:val="20"/>
        </w:rPr>
        <w:t>F10</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4358"/>
      </w:tblGrid>
      <w:tr w:rsidR="00952F0D" w14:paraId="022AC080" w14:textId="77777777">
        <w:trPr>
          <w:trHeight w:hRule="exact" w:val="2612"/>
        </w:trPr>
        <w:tc>
          <w:tcPr>
            <w:tcW w:w="435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3F96403A" w14:textId="77777777" w:rsidR="00952F0D" w:rsidRDefault="00000000">
            <w:pPr>
              <w:autoSpaceDE w:val="0"/>
              <w:autoSpaceDN w:val="0"/>
              <w:spacing w:after="0" w:line="240" w:lineRule="auto"/>
              <w:jc w:val="center"/>
            </w:pPr>
            <w:r>
              <w:rPr>
                <w:noProof/>
              </w:rPr>
              <w:drawing>
                <wp:inline distT="0" distB="0" distL="0" distR="0" wp14:anchorId="3E8644B4" wp14:editId="400675B2">
                  <wp:extent cx="2754629" cy="164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2754629" cy="1645920"/>
                          </a:xfrm>
                          <a:prstGeom prst="rect">
                            <a:avLst/>
                          </a:prstGeom>
                        </pic:spPr>
                      </pic:pic>
                    </a:graphicData>
                  </a:graphic>
                </wp:inline>
              </w:drawing>
            </w:r>
          </w:p>
        </w:tc>
      </w:tr>
    </w:tbl>
    <w:p w14:paraId="3D27904B" w14:textId="77777777" w:rsidR="00952F0D" w:rsidRDefault="00000000">
      <w:pPr>
        <w:autoSpaceDE w:val="0"/>
        <w:autoSpaceDN w:val="0"/>
        <w:spacing w:after="0" w:line="356" w:lineRule="exact"/>
        <w:ind w:left="28" w:right="144"/>
      </w:pPr>
      <w:r>
        <w:rPr>
          <w:rFonts w:ascii="Kandal-Bold" w:eastAsia="Kandal-Bold" w:hAnsi="Kandal-Bold"/>
          <w:b/>
          <w:color w:val="000000"/>
          <w:sz w:val="16"/>
        </w:rPr>
        <w:t xml:space="preserve">Figure 9 </w:t>
      </w:r>
      <w:r>
        <w:br/>
      </w:r>
      <w:r>
        <w:rPr>
          <w:rFonts w:ascii="Proxima Nova Semibold" w:eastAsia="Proxima Nova Semibold" w:hAnsi="Proxima Nova Semibold"/>
          <w:b/>
          <w:color w:val="000000"/>
          <w:sz w:val="32"/>
        </w:rPr>
        <w:t xml:space="preserve">Data Validation </w:t>
      </w:r>
      <w:r>
        <w:br/>
      </w:r>
      <w:r>
        <w:rPr>
          <w:rFonts w:ascii="Proxima Nova" w:eastAsia="Proxima Nova" w:hAnsi="Proxima Nova"/>
          <w:color w:val="000000"/>
          <w:sz w:val="20"/>
        </w:rPr>
        <w:t xml:space="preserve">Data validation is an Excel feature that you can use to define restrictions on what data can or should be entered in a cell. You can configure data validation to prevent users from entering data that is not valid. </w:t>
      </w:r>
    </w:p>
    <w:p w14:paraId="31D76404" w14:textId="77777777" w:rsidR="00952F0D" w:rsidRDefault="00000000">
      <w:pPr>
        <w:tabs>
          <w:tab w:val="left" w:pos="388"/>
        </w:tabs>
        <w:autoSpaceDE w:val="0"/>
        <w:autoSpaceDN w:val="0"/>
        <w:spacing w:before="122" w:after="0" w:line="242"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Data Validation</w:t>
      </w:r>
      <w:r>
        <w:rPr>
          <w:rFonts w:ascii="Proxima Nova" w:eastAsia="Proxima Nova" w:hAnsi="Proxima Nova"/>
          <w:color w:val="000000"/>
          <w:sz w:val="20"/>
        </w:rPr>
        <w:t xml:space="preserve"> spreadsheet. </w:t>
      </w:r>
    </w:p>
    <w:p w14:paraId="2F24C4F9"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2.Select the range </w:t>
      </w:r>
      <w:r>
        <w:rPr>
          <w:rFonts w:ascii="Proxima Nova" w:eastAsia="Proxima Nova" w:hAnsi="Proxima Nova"/>
          <w:b/>
          <w:color w:val="000000"/>
          <w:sz w:val="20"/>
        </w:rPr>
        <w:t>C6:C12</w:t>
      </w:r>
      <w:r>
        <w:rPr>
          <w:rFonts w:ascii="Proxima Nova" w:eastAsia="Proxima Nova" w:hAnsi="Proxima Nova"/>
          <w:color w:val="000000"/>
          <w:sz w:val="20"/>
        </w:rPr>
        <w:t xml:space="preserve">. </w:t>
      </w:r>
    </w:p>
    <w:p w14:paraId="30A53DEE"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3.From the </w:t>
      </w:r>
      <w:r>
        <w:rPr>
          <w:rFonts w:ascii="Proxima Nova" w:eastAsia="Proxima Nova" w:hAnsi="Proxima Nova"/>
          <w:b/>
          <w:color w:val="000000"/>
          <w:sz w:val="20"/>
        </w:rPr>
        <w:t>Data</w:t>
      </w:r>
      <w:r>
        <w:rPr>
          <w:rFonts w:ascii="Proxima Nova" w:eastAsia="Proxima Nova" w:hAnsi="Proxima Nova"/>
          <w:color w:val="000000"/>
          <w:sz w:val="20"/>
        </w:rPr>
        <w:t xml:space="preserve"> tab, select </w:t>
      </w:r>
      <w:r>
        <w:rPr>
          <w:rFonts w:ascii="Proxima Nova" w:eastAsia="Proxima Nova" w:hAnsi="Proxima Nova"/>
          <w:b/>
          <w:color w:val="000000"/>
          <w:sz w:val="20"/>
        </w:rPr>
        <w:t>DataValidation</w:t>
      </w:r>
      <w:r>
        <w:rPr>
          <w:rFonts w:ascii="Proxima Nova" w:eastAsia="Proxima Nova" w:hAnsi="Proxima Nova"/>
          <w:color w:val="000000"/>
          <w:sz w:val="20"/>
        </w:rPr>
        <w:t xml:space="preserve">. The </w:t>
      </w:r>
      <w:r>
        <w:rPr>
          <w:rFonts w:ascii="Proxima Nova" w:eastAsia="Proxima Nova" w:hAnsi="Proxima Nova"/>
          <w:b/>
          <w:color w:val="000000"/>
          <w:sz w:val="20"/>
        </w:rPr>
        <w:t>DataValidation</w:t>
      </w:r>
      <w:r>
        <w:rPr>
          <w:rFonts w:ascii="Proxima Nova" w:eastAsia="Proxima Nova" w:hAnsi="Proxima Nova"/>
          <w:color w:val="000000"/>
          <w:sz w:val="20"/>
        </w:rPr>
        <w:t xml:space="preserve"> menu will appear. </w:t>
      </w:r>
    </w:p>
    <w:p w14:paraId="4E459326"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4.Select </w:t>
      </w:r>
      <w:r>
        <w:rPr>
          <w:rFonts w:ascii="Proxima Nova" w:eastAsia="Proxima Nova" w:hAnsi="Proxima Nova"/>
          <w:b/>
          <w:color w:val="000000"/>
          <w:sz w:val="20"/>
        </w:rPr>
        <w:t>List</w:t>
      </w:r>
      <w:r>
        <w:rPr>
          <w:rFonts w:ascii="Proxima Nova" w:eastAsia="Proxima Nova" w:hAnsi="Proxima Nova"/>
          <w:color w:val="000000"/>
          <w:sz w:val="20"/>
        </w:rPr>
        <w:t xml:space="preserve"> from the </w:t>
      </w:r>
      <w:r>
        <w:rPr>
          <w:rFonts w:ascii="Proxima Nova" w:eastAsia="Proxima Nova" w:hAnsi="Proxima Nova"/>
          <w:b/>
          <w:color w:val="000000"/>
          <w:sz w:val="20"/>
        </w:rPr>
        <w:t>Allow</w:t>
      </w:r>
      <w:r>
        <w:rPr>
          <w:rFonts w:ascii="Proxima Nova" w:eastAsia="Proxima Nova" w:hAnsi="Proxima Nova"/>
          <w:color w:val="000000"/>
          <w:sz w:val="20"/>
        </w:rPr>
        <w:t xml:space="preserve"> dropdown. </w:t>
      </w:r>
    </w:p>
    <w:p w14:paraId="5E2B01C7" w14:textId="77777777" w:rsidR="00952F0D" w:rsidRDefault="00000000">
      <w:pPr>
        <w:tabs>
          <w:tab w:val="left" w:pos="388"/>
        </w:tabs>
        <w:autoSpaceDE w:val="0"/>
        <w:autoSpaceDN w:val="0"/>
        <w:spacing w:before="118" w:after="100" w:line="245" w:lineRule="auto"/>
        <w:ind w:left="28"/>
      </w:pPr>
      <w:r>
        <w:rPr>
          <w:rFonts w:ascii="Proxima Nova" w:eastAsia="Proxima Nova" w:hAnsi="Proxima Nova"/>
          <w:color w:val="000000"/>
          <w:sz w:val="20"/>
        </w:rPr>
        <w:t xml:space="preserve">5.Click in the </w:t>
      </w:r>
      <w:r>
        <w:rPr>
          <w:rFonts w:ascii="Proxima Nova" w:eastAsia="Proxima Nova" w:hAnsi="Proxima Nova"/>
          <w:b/>
          <w:color w:val="000000"/>
          <w:sz w:val="20"/>
        </w:rPr>
        <w:t>Source</w:t>
      </w:r>
      <w:r>
        <w:rPr>
          <w:rFonts w:ascii="Proxima Nova" w:eastAsia="Proxima Nova" w:hAnsi="Proxima Nova"/>
          <w:color w:val="000000"/>
          <w:sz w:val="20"/>
        </w:rPr>
        <w:t xml:space="preserve"> box and then select the list of times in column G by dragging down column G starting at cell </w:t>
      </w:r>
      <w:r>
        <w:tab/>
      </w:r>
      <w:r>
        <w:rPr>
          <w:rFonts w:ascii="Proxima Nova" w:eastAsia="Proxima Nova" w:hAnsi="Proxima Nova"/>
          <w:b/>
          <w:color w:val="000000"/>
          <w:sz w:val="20"/>
        </w:rPr>
        <w:t>G5</w:t>
      </w:r>
      <w:r>
        <w:rPr>
          <w:rFonts w:ascii="Proxima Nova" w:eastAsia="Proxima Nova" w:hAnsi="Proxima Nova"/>
          <w:color w:val="000000"/>
          <w:sz w:val="20"/>
        </w:rPr>
        <w:t xml:space="preserve">. </w:t>
      </w:r>
    </w:p>
    <w:tbl>
      <w:tblPr>
        <w:tblW w:w="0" w:type="auto"/>
        <w:tblInd w:w="408" w:type="dxa"/>
        <w:tblLayout w:type="fixed"/>
        <w:tblLook w:val="04A0" w:firstRow="1" w:lastRow="0" w:firstColumn="1" w:lastColumn="0" w:noHBand="0" w:noVBand="1"/>
      </w:tblPr>
      <w:tblGrid>
        <w:gridCol w:w="5348"/>
      </w:tblGrid>
      <w:tr w:rsidR="00952F0D" w14:paraId="405B6F57" w14:textId="77777777">
        <w:trPr>
          <w:trHeight w:hRule="exact" w:val="4316"/>
        </w:trPr>
        <w:tc>
          <w:tcPr>
            <w:tcW w:w="534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32F01B7E" w14:textId="77777777" w:rsidR="00952F0D" w:rsidRDefault="00000000">
            <w:pPr>
              <w:autoSpaceDE w:val="0"/>
              <w:autoSpaceDN w:val="0"/>
              <w:spacing w:after="0" w:line="240" w:lineRule="auto"/>
              <w:jc w:val="center"/>
            </w:pPr>
            <w:r>
              <w:rPr>
                <w:noProof/>
              </w:rPr>
              <w:drawing>
                <wp:inline distT="0" distB="0" distL="0" distR="0" wp14:anchorId="52DE125E" wp14:editId="2C737EC9">
                  <wp:extent cx="3383279" cy="2727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3383279" cy="2727960"/>
                          </a:xfrm>
                          <a:prstGeom prst="rect">
                            <a:avLst/>
                          </a:prstGeom>
                        </pic:spPr>
                      </pic:pic>
                    </a:graphicData>
                  </a:graphic>
                </wp:inline>
              </w:drawing>
            </w:r>
          </w:p>
        </w:tc>
      </w:tr>
    </w:tbl>
    <w:p w14:paraId="0ECB29C9" w14:textId="77777777" w:rsidR="00952F0D" w:rsidRDefault="00000000">
      <w:pPr>
        <w:autoSpaceDE w:val="0"/>
        <w:autoSpaceDN w:val="0"/>
        <w:spacing w:before="114" w:after="0" w:line="180" w:lineRule="exact"/>
        <w:ind w:left="388"/>
      </w:pPr>
      <w:r>
        <w:rPr>
          <w:rFonts w:ascii="Kandal-Bold" w:eastAsia="Kandal-Bold" w:hAnsi="Kandal-Bold"/>
          <w:b/>
          <w:color w:val="000000"/>
          <w:sz w:val="16"/>
        </w:rPr>
        <w:t xml:space="preserve">Figure 10 </w:t>
      </w:r>
    </w:p>
    <w:p w14:paraId="230EBAF2" w14:textId="77777777" w:rsidR="00952F0D" w:rsidRDefault="00000000">
      <w:pPr>
        <w:autoSpaceDE w:val="0"/>
        <w:autoSpaceDN w:val="0"/>
        <w:spacing w:before="144" w:after="96" w:line="242" w:lineRule="auto"/>
        <w:ind w:left="28"/>
      </w:pPr>
      <w:r>
        <w:rPr>
          <w:rFonts w:ascii="Proxima Nova" w:eastAsia="Proxima Nova" w:hAnsi="Proxima Nova"/>
          <w:color w:val="000000"/>
          <w:sz w:val="20"/>
        </w:rPr>
        <w:t xml:space="preserve">6.Click on the </w:t>
      </w:r>
      <w:r>
        <w:rPr>
          <w:rFonts w:ascii="Proxima Nova" w:eastAsia="Proxima Nova" w:hAnsi="Proxima Nova"/>
          <w:b/>
          <w:color w:val="000000"/>
          <w:sz w:val="20"/>
        </w:rPr>
        <w:t>InputMessage</w:t>
      </w:r>
      <w:r>
        <w:rPr>
          <w:rFonts w:ascii="Proxima Nova" w:eastAsia="Proxima Nova" w:hAnsi="Proxima Nova"/>
          <w:color w:val="000000"/>
          <w:sz w:val="20"/>
        </w:rPr>
        <w:t xml:space="preserve"> tab. </w:t>
      </w:r>
    </w:p>
    <w:tbl>
      <w:tblPr>
        <w:tblW w:w="0" w:type="auto"/>
        <w:tblInd w:w="408" w:type="dxa"/>
        <w:tblLayout w:type="fixed"/>
        <w:tblLook w:val="04A0" w:firstRow="1" w:lastRow="0" w:firstColumn="1" w:lastColumn="0" w:noHBand="0" w:noVBand="1"/>
      </w:tblPr>
      <w:tblGrid>
        <w:gridCol w:w="5344"/>
      </w:tblGrid>
      <w:tr w:rsidR="00952F0D" w14:paraId="6D43698F" w14:textId="77777777">
        <w:trPr>
          <w:trHeight w:hRule="exact" w:val="1256"/>
        </w:trPr>
        <w:tc>
          <w:tcPr>
            <w:tcW w:w="534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7268EDD" w14:textId="77777777" w:rsidR="00952F0D" w:rsidRDefault="00000000">
            <w:pPr>
              <w:autoSpaceDE w:val="0"/>
              <w:autoSpaceDN w:val="0"/>
              <w:spacing w:after="0" w:line="240" w:lineRule="auto"/>
              <w:jc w:val="center"/>
            </w:pPr>
            <w:r>
              <w:rPr>
                <w:noProof/>
              </w:rPr>
              <w:drawing>
                <wp:inline distT="0" distB="0" distL="0" distR="0" wp14:anchorId="65D3A84E" wp14:editId="03EC9686">
                  <wp:extent cx="338074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3380740" cy="784860"/>
                          </a:xfrm>
                          <a:prstGeom prst="rect">
                            <a:avLst/>
                          </a:prstGeom>
                        </pic:spPr>
                      </pic:pic>
                    </a:graphicData>
                  </a:graphic>
                </wp:inline>
              </w:drawing>
            </w:r>
          </w:p>
        </w:tc>
      </w:tr>
    </w:tbl>
    <w:p w14:paraId="4E357268" w14:textId="77777777" w:rsidR="00952F0D" w:rsidRDefault="00000000">
      <w:pPr>
        <w:autoSpaceDE w:val="0"/>
        <w:autoSpaceDN w:val="0"/>
        <w:spacing w:before="116" w:after="0" w:line="180" w:lineRule="exact"/>
        <w:ind w:left="388"/>
      </w:pPr>
      <w:r>
        <w:rPr>
          <w:rFonts w:ascii="Kandal-Bold" w:eastAsia="Kandal-Bold" w:hAnsi="Kandal-Bold"/>
          <w:b/>
          <w:color w:val="000000"/>
          <w:sz w:val="16"/>
        </w:rPr>
        <w:t xml:space="preserve">Figure 11 </w:t>
      </w:r>
    </w:p>
    <w:p w14:paraId="7372E981" w14:textId="77777777" w:rsidR="00952F0D" w:rsidRDefault="00000000">
      <w:pPr>
        <w:autoSpaceDE w:val="0"/>
        <w:autoSpaceDN w:val="0"/>
        <w:spacing w:before="602" w:after="0" w:line="240" w:lineRule="auto"/>
        <w:jc w:val="center"/>
      </w:pPr>
      <w:r>
        <w:rPr>
          <w:rFonts w:ascii="Proxima Nova" w:eastAsia="Proxima Nova" w:hAnsi="Proxima Nova"/>
          <w:color w:val="000000"/>
        </w:rPr>
        <w:t xml:space="preserve">7 </w:t>
      </w:r>
    </w:p>
    <w:p w14:paraId="1A74DF05"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09C7EB0" w14:textId="77777777" w:rsidR="00952F0D" w:rsidRDefault="00952F0D">
      <w:pPr>
        <w:autoSpaceDE w:val="0"/>
        <w:autoSpaceDN w:val="0"/>
        <w:spacing w:after="150" w:line="220" w:lineRule="exact"/>
      </w:pPr>
    </w:p>
    <w:p w14:paraId="5EB4DE6F" w14:textId="77777777" w:rsidR="00952F0D" w:rsidRDefault="00000000">
      <w:pPr>
        <w:autoSpaceDE w:val="0"/>
        <w:autoSpaceDN w:val="0"/>
        <w:spacing w:after="0" w:line="298" w:lineRule="auto"/>
        <w:ind w:left="28" w:right="5904"/>
      </w:pPr>
      <w:r>
        <w:rPr>
          <w:rFonts w:ascii="Proxima Nova" w:eastAsia="Proxima Nova" w:hAnsi="Proxima Nova"/>
          <w:color w:val="000000"/>
          <w:sz w:val="20"/>
        </w:rPr>
        <w:t xml:space="preserve">Microsoft Excel Advanced: Participant Guide </w:t>
      </w:r>
      <w:r>
        <w:br/>
      </w:r>
      <w:r>
        <w:rPr>
          <w:rFonts w:ascii="Proxima Nova" w:eastAsia="Proxima Nova" w:hAnsi="Proxima Nova"/>
          <w:color w:val="000000"/>
          <w:sz w:val="20"/>
        </w:rPr>
        <w:t xml:space="preserve">7.In the </w:t>
      </w:r>
      <w:r>
        <w:rPr>
          <w:rFonts w:ascii="Proxima Nova" w:eastAsia="Proxima Nova" w:hAnsi="Proxima Nova"/>
          <w:b/>
          <w:color w:val="000000"/>
          <w:sz w:val="20"/>
        </w:rPr>
        <w:t xml:space="preserve">Title </w:t>
      </w:r>
      <w:r>
        <w:rPr>
          <w:rFonts w:ascii="Proxima Nova" w:eastAsia="Proxima Nova" w:hAnsi="Proxima Nova"/>
          <w:color w:val="000000"/>
          <w:sz w:val="20"/>
        </w:rPr>
        <w:t xml:space="preserve">field, type: </w:t>
      </w:r>
      <w:r>
        <w:rPr>
          <w:rFonts w:ascii="Proxima Nova" w:eastAsia="Proxima Nova" w:hAnsi="Proxima Nova"/>
          <w:b/>
          <w:color w:val="000000"/>
          <w:sz w:val="20"/>
        </w:rPr>
        <w:t>Please select a time.</w:t>
      </w:r>
    </w:p>
    <w:p w14:paraId="5BC62083" w14:textId="77777777" w:rsidR="00952F0D" w:rsidRDefault="00000000">
      <w:pPr>
        <w:autoSpaceDE w:val="0"/>
        <w:autoSpaceDN w:val="0"/>
        <w:spacing w:before="122" w:after="100" w:line="240" w:lineRule="auto"/>
        <w:ind w:left="28"/>
      </w:pPr>
      <w:r>
        <w:rPr>
          <w:rFonts w:ascii="Proxima Nova" w:eastAsia="Proxima Nova" w:hAnsi="Proxima Nova"/>
          <w:color w:val="000000"/>
          <w:sz w:val="20"/>
        </w:rPr>
        <w:t xml:space="preserve">8.In the </w:t>
      </w:r>
      <w:r>
        <w:rPr>
          <w:rFonts w:ascii="Proxima Nova" w:eastAsia="Proxima Nova" w:hAnsi="Proxima Nova"/>
          <w:b/>
          <w:color w:val="000000"/>
          <w:sz w:val="20"/>
        </w:rPr>
        <w:t>Inputmessage</w:t>
      </w:r>
      <w:r>
        <w:rPr>
          <w:rFonts w:ascii="Proxima Nova" w:eastAsia="Proxima Nova" w:hAnsi="Proxima Nova"/>
          <w:color w:val="000000"/>
          <w:sz w:val="20"/>
        </w:rPr>
        <w:t xml:space="preserve"> box, type: </w:t>
      </w:r>
      <w:r>
        <w:rPr>
          <w:rFonts w:ascii="Proxima Nova" w:eastAsia="Proxima Nova" w:hAnsi="Proxima Nova"/>
          <w:b/>
          <w:color w:val="000000"/>
          <w:sz w:val="20"/>
        </w:rPr>
        <w:t>Allowed time is from 7:00 AM through 12:00 PM.</w:t>
      </w:r>
    </w:p>
    <w:tbl>
      <w:tblPr>
        <w:tblW w:w="0" w:type="auto"/>
        <w:tblInd w:w="47" w:type="dxa"/>
        <w:tblLayout w:type="fixed"/>
        <w:tblLook w:val="04A0" w:firstRow="1" w:lastRow="0" w:firstColumn="1" w:lastColumn="0" w:noHBand="0" w:noVBand="1"/>
      </w:tblPr>
      <w:tblGrid>
        <w:gridCol w:w="5348"/>
      </w:tblGrid>
      <w:tr w:rsidR="00952F0D" w14:paraId="00E74843" w14:textId="77777777">
        <w:trPr>
          <w:trHeight w:hRule="exact" w:val="4334"/>
        </w:trPr>
        <w:tc>
          <w:tcPr>
            <w:tcW w:w="534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5ADA39C6" w14:textId="77777777" w:rsidR="00952F0D" w:rsidRDefault="00000000">
            <w:pPr>
              <w:autoSpaceDE w:val="0"/>
              <w:autoSpaceDN w:val="0"/>
              <w:spacing w:after="0" w:line="240" w:lineRule="auto"/>
              <w:jc w:val="center"/>
            </w:pPr>
            <w:r>
              <w:rPr>
                <w:noProof/>
              </w:rPr>
              <w:drawing>
                <wp:inline distT="0" distB="0" distL="0" distR="0" wp14:anchorId="26575285" wp14:editId="7F0588DC">
                  <wp:extent cx="3383279" cy="2739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3383279" cy="2739390"/>
                          </a:xfrm>
                          <a:prstGeom prst="rect">
                            <a:avLst/>
                          </a:prstGeom>
                        </pic:spPr>
                      </pic:pic>
                    </a:graphicData>
                  </a:graphic>
                </wp:inline>
              </w:drawing>
            </w:r>
          </w:p>
        </w:tc>
      </w:tr>
    </w:tbl>
    <w:p w14:paraId="43CBD1F6" w14:textId="77777777" w:rsidR="00952F0D" w:rsidRDefault="00000000">
      <w:pPr>
        <w:autoSpaceDE w:val="0"/>
        <w:autoSpaceDN w:val="0"/>
        <w:spacing w:after="100" w:line="344" w:lineRule="exact"/>
        <w:ind w:left="28" w:right="7200"/>
      </w:pPr>
      <w:r>
        <w:rPr>
          <w:rFonts w:ascii="Kandal-Bold" w:eastAsia="Kandal-Bold" w:hAnsi="Kandal-Bold"/>
          <w:b/>
          <w:color w:val="000000"/>
          <w:sz w:val="16"/>
        </w:rPr>
        <w:t xml:space="preserve">Figure 12 </w:t>
      </w:r>
      <w:r>
        <w:br/>
      </w:r>
      <w:r>
        <w:rPr>
          <w:rFonts w:ascii="Proxima Nova" w:eastAsia="Proxima Nova" w:hAnsi="Proxima Nova"/>
          <w:color w:val="000000"/>
          <w:sz w:val="20"/>
        </w:rPr>
        <w:t xml:space="preserve">9.Click on the </w:t>
      </w:r>
      <w:r>
        <w:rPr>
          <w:rFonts w:ascii="Proxima Nova" w:eastAsia="Proxima Nova" w:hAnsi="Proxima Nova"/>
          <w:b/>
          <w:color w:val="000000"/>
          <w:sz w:val="20"/>
        </w:rPr>
        <w:t>ErrorAlert</w:t>
      </w:r>
      <w:r>
        <w:rPr>
          <w:rFonts w:ascii="Proxima Nova" w:eastAsia="Proxima Nova" w:hAnsi="Proxima Nova"/>
          <w:color w:val="000000"/>
          <w:sz w:val="20"/>
        </w:rPr>
        <w:t xml:space="preserve"> tab. </w:t>
      </w:r>
    </w:p>
    <w:tbl>
      <w:tblPr>
        <w:tblW w:w="0" w:type="auto"/>
        <w:tblInd w:w="47" w:type="dxa"/>
        <w:tblLayout w:type="fixed"/>
        <w:tblLook w:val="04A0" w:firstRow="1" w:lastRow="0" w:firstColumn="1" w:lastColumn="0" w:noHBand="0" w:noVBand="1"/>
      </w:tblPr>
      <w:tblGrid>
        <w:gridCol w:w="5218"/>
      </w:tblGrid>
      <w:tr w:rsidR="00952F0D" w14:paraId="7EA2B968" w14:textId="77777777">
        <w:trPr>
          <w:trHeight w:hRule="exact" w:val="1172"/>
        </w:trPr>
        <w:tc>
          <w:tcPr>
            <w:tcW w:w="521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7D4296DE" w14:textId="77777777" w:rsidR="00952F0D" w:rsidRDefault="00000000">
            <w:pPr>
              <w:autoSpaceDE w:val="0"/>
              <w:autoSpaceDN w:val="0"/>
              <w:spacing w:after="0" w:line="240" w:lineRule="auto"/>
              <w:jc w:val="center"/>
            </w:pPr>
            <w:r>
              <w:rPr>
                <w:noProof/>
              </w:rPr>
              <w:drawing>
                <wp:inline distT="0" distB="0" distL="0" distR="0" wp14:anchorId="12606A3E" wp14:editId="17D88BFE">
                  <wp:extent cx="3300729" cy="7315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3300729" cy="731519"/>
                          </a:xfrm>
                          <a:prstGeom prst="rect">
                            <a:avLst/>
                          </a:prstGeom>
                        </pic:spPr>
                      </pic:pic>
                    </a:graphicData>
                  </a:graphic>
                </wp:inline>
              </w:drawing>
            </w:r>
          </w:p>
        </w:tc>
      </w:tr>
    </w:tbl>
    <w:p w14:paraId="43AFC73D" w14:textId="77777777" w:rsidR="00952F0D" w:rsidRDefault="00000000">
      <w:pPr>
        <w:autoSpaceDE w:val="0"/>
        <w:autoSpaceDN w:val="0"/>
        <w:spacing w:before="108" w:after="0" w:line="180" w:lineRule="exact"/>
        <w:ind w:left="28"/>
      </w:pPr>
      <w:r>
        <w:rPr>
          <w:rFonts w:ascii="Kandal-Bold" w:eastAsia="Kandal-Bold" w:hAnsi="Kandal-Bold"/>
          <w:b/>
          <w:color w:val="000000"/>
          <w:sz w:val="16"/>
        </w:rPr>
        <w:t xml:space="preserve">Figure 13 </w:t>
      </w:r>
    </w:p>
    <w:p w14:paraId="497B3DC2"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10.In the </w:t>
      </w:r>
      <w:r>
        <w:rPr>
          <w:rFonts w:ascii="Proxima Nova" w:eastAsia="Proxima Nova" w:hAnsi="Proxima Nova"/>
          <w:b/>
          <w:color w:val="000000"/>
          <w:sz w:val="20"/>
        </w:rPr>
        <w:t xml:space="preserve">Title </w:t>
      </w:r>
      <w:r>
        <w:rPr>
          <w:rFonts w:ascii="Proxima Nova" w:eastAsia="Proxima Nova" w:hAnsi="Proxima Nova"/>
          <w:color w:val="000000"/>
          <w:sz w:val="20"/>
        </w:rPr>
        <w:t xml:space="preserve">field, type: </w:t>
      </w:r>
      <w:r>
        <w:rPr>
          <w:rFonts w:ascii="Proxima Nova" w:eastAsia="Proxima Nova" w:hAnsi="Proxima Nova"/>
          <w:b/>
          <w:color w:val="000000"/>
          <w:sz w:val="20"/>
        </w:rPr>
        <w:t>Error: Incorrect Time Entered.</w:t>
      </w:r>
    </w:p>
    <w:p w14:paraId="17FD2A13" w14:textId="77777777" w:rsidR="00952F0D" w:rsidRDefault="00000000">
      <w:pPr>
        <w:autoSpaceDE w:val="0"/>
        <w:autoSpaceDN w:val="0"/>
        <w:spacing w:before="120" w:after="98" w:line="300" w:lineRule="auto"/>
        <w:ind w:left="28" w:right="2592"/>
      </w:pPr>
      <w:r>
        <w:rPr>
          <w:rFonts w:ascii="Proxima Nova" w:eastAsia="Proxima Nova" w:hAnsi="Proxima Nova"/>
          <w:color w:val="000000"/>
          <w:sz w:val="20"/>
        </w:rPr>
        <w:t xml:space="preserve">11.In the </w:t>
      </w:r>
      <w:r>
        <w:rPr>
          <w:rFonts w:ascii="Proxima Nova" w:eastAsia="Proxima Nova" w:hAnsi="Proxima Nova"/>
          <w:b/>
          <w:color w:val="000000"/>
          <w:sz w:val="20"/>
        </w:rPr>
        <w:t>Errormessage</w:t>
      </w:r>
      <w:r>
        <w:rPr>
          <w:rFonts w:ascii="Proxima Nova" w:eastAsia="Proxima Nova" w:hAnsi="Proxima Nova"/>
          <w:color w:val="000000"/>
          <w:sz w:val="20"/>
        </w:rPr>
        <w:t xml:space="preserve"> box type: </w:t>
      </w:r>
      <w:r>
        <w:rPr>
          <w:rFonts w:ascii="Proxima Nova" w:eastAsia="Proxima Nova" w:hAnsi="Proxima Nova"/>
          <w:b/>
          <w:color w:val="000000"/>
          <w:sz w:val="20"/>
        </w:rPr>
        <w:t xml:space="preserve">Allowed time is from 7:00 AM through 12:00 PM. </w:t>
      </w:r>
      <w:r>
        <w:rPr>
          <w:rFonts w:ascii="Proxima Nova" w:eastAsia="Proxima Nova" w:hAnsi="Proxima Nova"/>
          <w:color w:val="000000"/>
          <w:sz w:val="20"/>
        </w:rPr>
        <w:t xml:space="preserve">12.Click the </w:t>
      </w:r>
      <w:r>
        <w:rPr>
          <w:rFonts w:ascii="Proxima Nova" w:eastAsia="Proxima Nova" w:hAnsi="Proxima Nova"/>
          <w:b/>
          <w:color w:val="000000"/>
          <w:sz w:val="20"/>
        </w:rPr>
        <w:t>OK</w:t>
      </w:r>
      <w:r>
        <w:rPr>
          <w:rFonts w:ascii="Proxima Nova" w:eastAsia="Proxima Nova" w:hAnsi="Proxima Nova"/>
          <w:color w:val="000000"/>
          <w:sz w:val="20"/>
        </w:rPr>
        <w:t xml:space="preserve"> button. </w:t>
      </w:r>
    </w:p>
    <w:tbl>
      <w:tblPr>
        <w:tblW w:w="0" w:type="auto"/>
        <w:tblInd w:w="47" w:type="dxa"/>
        <w:tblLayout w:type="fixed"/>
        <w:tblLook w:val="04A0" w:firstRow="1" w:lastRow="0" w:firstColumn="1" w:lastColumn="0" w:noHBand="0" w:noVBand="1"/>
      </w:tblPr>
      <w:tblGrid>
        <w:gridCol w:w="5348"/>
      </w:tblGrid>
      <w:tr w:rsidR="00952F0D" w14:paraId="52E6AA2F" w14:textId="77777777">
        <w:trPr>
          <w:trHeight w:hRule="exact" w:val="4334"/>
        </w:trPr>
        <w:tc>
          <w:tcPr>
            <w:tcW w:w="534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643D246" w14:textId="77777777" w:rsidR="00952F0D" w:rsidRDefault="00000000">
            <w:pPr>
              <w:autoSpaceDE w:val="0"/>
              <w:autoSpaceDN w:val="0"/>
              <w:spacing w:after="0" w:line="240" w:lineRule="auto"/>
              <w:jc w:val="center"/>
            </w:pPr>
            <w:r>
              <w:rPr>
                <w:noProof/>
              </w:rPr>
              <w:drawing>
                <wp:inline distT="0" distB="0" distL="0" distR="0" wp14:anchorId="697F3CFA" wp14:editId="51533B61">
                  <wp:extent cx="3383279" cy="2739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3383279" cy="2739389"/>
                          </a:xfrm>
                          <a:prstGeom prst="rect">
                            <a:avLst/>
                          </a:prstGeom>
                        </pic:spPr>
                      </pic:pic>
                    </a:graphicData>
                  </a:graphic>
                </wp:inline>
              </w:drawing>
            </w:r>
          </w:p>
        </w:tc>
      </w:tr>
    </w:tbl>
    <w:p w14:paraId="761BB658" w14:textId="77777777" w:rsidR="00952F0D" w:rsidRDefault="00000000">
      <w:pPr>
        <w:autoSpaceDE w:val="0"/>
        <w:autoSpaceDN w:val="0"/>
        <w:spacing w:before="126" w:after="0" w:line="180" w:lineRule="exact"/>
        <w:ind w:left="28"/>
      </w:pPr>
      <w:r>
        <w:rPr>
          <w:rFonts w:ascii="Kandal-Bold" w:eastAsia="Kandal-Bold" w:hAnsi="Kandal-Bold"/>
          <w:b/>
          <w:color w:val="000000"/>
          <w:sz w:val="16"/>
        </w:rPr>
        <w:t xml:space="preserve">Figure 14 </w:t>
      </w:r>
    </w:p>
    <w:p w14:paraId="202F560A" w14:textId="77777777" w:rsidR="00952F0D" w:rsidRDefault="00000000">
      <w:pPr>
        <w:autoSpaceDE w:val="0"/>
        <w:autoSpaceDN w:val="0"/>
        <w:spacing w:before="650" w:after="0" w:line="240" w:lineRule="auto"/>
        <w:jc w:val="center"/>
      </w:pPr>
      <w:r>
        <w:rPr>
          <w:rFonts w:ascii="Proxima Nova" w:eastAsia="Proxima Nova" w:hAnsi="Proxima Nova"/>
          <w:color w:val="000000"/>
        </w:rPr>
        <w:lastRenderedPageBreak/>
        <w:t xml:space="preserve">8 </w:t>
      </w:r>
    </w:p>
    <w:p w14:paraId="53049213"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7164D7F0" w14:textId="77777777" w:rsidR="00952F0D" w:rsidRDefault="00952F0D">
      <w:pPr>
        <w:autoSpaceDE w:val="0"/>
        <w:autoSpaceDN w:val="0"/>
        <w:spacing w:after="150" w:line="220" w:lineRule="exact"/>
      </w:pPr>
    </w:p>
    <w:p w14:paraId="44BD07C0" w14:textId="77777777" w:rsidR="00952F0D" w:rsidRDefault="00000000">
      <w:pPr>
        <w:autoSpaceDE w:val="0"/>
        <w:autoSpaceDN w:val="0"/>
        <w:spacing w:after="0" w:line="278" w:lineRule="auto"/>
        <w:ind w:left="28" w:right="5760"/>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Time and Date Calculations </w:t>
      </w:r>
    </w:p>
    <w:p w14:paraId="22DF2A71" w14:textId="77777777" w:rsidR="00952F0D" w:rsidRDefault="00000000">
      <w:pPr>
        <w:autoSpaceDE w:val="0"/>
        <w:autoSpaceDN w:val="0"/>
        <w:spacing w:before="142" w:after="0" w:line="245" w:lineRule="auto"/>
        <w:ind w:left="28" w:right="576"/>
      </w:pPr>
      <w:r>
        <w:rPr>
          <w:rFonts w:ascii="Proxima Nova" w:eastAsia="Proxima Nova" w:hAnsi="Proxima Nova"/>
          <w:color w:val="000000"/>
          <w:sz w:val="20"/>
        </w:rPr>
        <w:t xml:space="preserve">When you type a date into Excel, you may never see the underlying serial number, like 40519, but it is there nonetheless. This is a date serial number and it is used in calculating dates. </w:t>
      </w:r>
    </w:p>
    <w:p w14:paraId="666BF4C9" w14:textId="77777777" w:rsidR="00952F0D" w:rsidRDefault="00000000">
      <w:pPr>
        <w:autoSpaceDE w:val="0"/>
        <w:autoSpaceDN w:val="0"/>
        <w:spacing w:before="120" w:after="0" w:line="245" w:lineRule="auto"/>
        <w:ind w:left="28"/>
      </w:pPr>
      <w:r>
        <w:rPr>
          <w:rFonts w:ascii="Proxima Nova" w:eastAsia="Proxima Nova" w:hAnsi="Proxima Nova"/>
          <w:color w:val="000000"/>
          <w:sz w:val="20"/>
        </w:rPr>
        <w:t xml:space="preserve">Excel uses a numbering system with dates beginning with 1 Jan, 1900 as the serial date number of 1 then continued numbering until this day and beyond. For example, a serial number that is 40519 when converted to a date represents 7 Dec, 2010. </w:t>
      </w:r>
    </w:p>
    <w:p w14:paraId="569AA4A6" w14:textId="77777777" w:rsidR="00952F0D" w:rsidRDefault="00000000">
      <w:pPr>
        <w:autoSpaceDE w:val="0"/>
        <w:autoSpaceDN w:val="0"/>
        <w:spacing w:before="120" w:after="0" w:line="245" w:lineRule="auto"/>
        <w:ind w:left="28"/>
      </w:pPr>
      <w:r>
        <w:rPr>
          <w:rFonts w:ascii="Proxima Nova" w:eastAsia="Proxima Nova" w:hAnsi="Proxima Nova"/>
          <w:color w:val="000000"/>
          <w:sz w:val="20"/>
        </w:rPr>
        <w:t xml:space="preserve">When you type a time into a cell in Excel, the underlying value is a fraction, but Excel interprets this as a time serial number and formats the cell accordingly. You can calculate this fraction for any time value during the day by taking the total number of seconds that have passed from midnight until your time value and dividing by 86,400 seconds in a day. </w:t>
      </w:r>
    </w:p>
    <w:p w14:paraId="05AB6826" w14:textId="77777777" w:rsidR="00952F0D" w:rsidRDefault="00000000">
      <w:pPr>
        <w:autoSpaceDE w:val="0"/>
        <w:autoSpaceDN w:val="0"/>
        <w:spacing w:before="122" w:after="0" w:line="281" w:lineRule="auto"/>
        <w:ind w:left="28"/>
      </w:pPr>
      <w:r>
        <w:rPr>
          <w:rFonts w:ascii="Proxima Nova" w:eastAsia="Proxima Nova" w:hAnsi="Proxima Nova"/>
          <w:color w:val="000000"/>
          <w:sz w:val="20"/>
        </w:rPr>
        <w:t xml:space="preserve">A time value of 6:00PM will show up in Excel as .75 </w:t>
      </w:r>
      <w:r>
        <w:br/>
      </w:r>
      <w:r>
        <w:rPr>
          <w:rFonts w:ascii="Proxima Nova" w:eastAsia="Proxima Nova" w:hAnsi="Proxima Nova"/>
          <w:color w:val="000000"/>
          <w:sz w:val="20"/>
        </w:rPr>
        <w:t xml:space="preserve">When time and dates are combined, they show up as a serial number with a decimal point. For example: 42446.50 is noon on March 17, 2016. </w:t>
      </w:r>
    </w:p>
    <w:p w14:paraId="1BC7263D" w14:textId="77777777" w:rsidR="00952F0D" w:rsidRDefault="00000000">
      <w:pPr>
        <w:tabs>
          <w:tab w:val="left" w:pos="388"/>
        </w:tabs>
        <w:autoSpaceDE w:val="0"/>
        <w:autoSpaceDN w:val="0"/>
        <w:spacing w:before="120" w:after="0" w:line="240"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DateandTime</w:t>
      </w:r>
      <w:r>
        <w:rPr>
          <w:rFonts w:ascii="Proxima Nova" w:eastAsia="Proxima Nova" w:hAnsi="Proxima Nova"/>
          <w:color w:val="000000"/>
          <w:sz w:val="20"/>
        </w:rPr>
        <w:t xml:space="preserve"> spreadsheet. </w:t>
      </w:r>
    </w:p>
    <w:p w14:paraId="4212C0FC"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2.Enter the current date as a fixed date into cell </w:t>
      </w:r>
      <w:r>
        <w:rPr>
          <w:rFonts w:ascii="Proxima Nova" w:eastAsia="Proxima Nova" w:hAnsi="Proxima Nova"/>
          <w:b/>
          <w:color w:val="000000"/>
          <w:sz w:val="20"/>
        </w:rPr>
        <w:t>C2</w:t>
      </w:r>
      <w:r>
        <w:rPr>
          <w:rFonts w:ascii="Proxima Nova" w:eastAsia="Proxima Nova" w:hAnsi="Proxima Nova"/>
          <w:color w:val="000000"/>
          <w:sz w:val="20"/>
        </w:rPr>
        <w:t xml:space="preserve"> using the </w:t>
      </w:r>
      <w:r>
        <w:rPr>
          <w:rFonts w:ascii="Proxima Nova" w:eastAsia="Proxima Nova" w:hAnsi="Proxima Nova"/>
          <w:b/>
          <w:color w:val="000000"/>
          <w:sz w:val="20"/>
        </w:rPr>
        <w:t>Ctrl</w:t>
      </w:r>
      <w:r>
        <w:rPr>
          <w:rFonts w:ascii="Proxima Nova" w:eastAsia="Proxima Nova" w:hAnsi="Proxima Nova"/>
          <w:color w:val="000000"/>
          <w:sz w:val="20"/>
        </w:rPr>
        <w:t>+</w:t>
      </w:r>
      <w:r>
        <w:rPr>
          <w:rFonts w:ascii="Proxima Nova" w:eastAsia="Proxima Nova" w:hAnsi="Proxima Nova"/>
          <w:b/>
          <w:color w:val="000000"/>
          <w:sz w:val="20"/>
        </w:rPr>
        <w:t>;</w:t>
      </w:r>
      <w:r>
        <w:rPr>
          <w:rFonts w:ascii="Proxima Nova" w:eastAsia="Proxima Nova" w:hAnsi="Proxima Nova"/>
          <w:color w:val="000000"/>
          <w:sz w:val="20"/>
        </w:rPr>
        <w:t xml:space="preserve"> keyboard shortcut. </w:t>
      </w:r>
    </w:p>
    <w:p w14:paraId="648260AE" w14:textId="77777777" w:rsidR="00952F0D" w:rsidRDefault="00000000">
      <w:pPr>
        <w:tabs>
          <w:tab w:val="left" w:pos="388"/>
        </w:tabs>
        <w:autoSpaceDE w:val="0"/>
        <w:autoSpaceDN w:val="0"/>
        <w:spacing w:before="120" w:after="100" w:line="245" w:lineRule="auto"/>
        <w:ind w:left="28" w:right="144"/>
      </w:pPr>
      <w:r>
        <w:rPr>
          <w:rFonts w:ascii="Proxima Nova" w:eastAsia="Proxima Nova" w:hAnsi="Proxima Nova"/>
          <w:color w:val="000000"/>
          <w:sz w:val="20"/>
        </w:rPr>
        <w:t xml:space="preserve">3.Delete the cell contents and replace them with the current date formula </w:t>
      </w:r>
      <w:r>
        <w:rPr>
          <w:rFonts w:ascii="Proxima Nova" w:eastAsia="Proxima Nova" w:hAnsi="Proxima Nova"/>
          <w:b/>
          <w:color w:val="000000"/>
          <w:sz w:val="20"/>
        </w:rPr>
        <w:t>=TODAY()</w:t>
      </w:r>
      <w:r>
        <w:rPr>
          <w:rFonts w:ascii="Proxima Nova" w:eastAsia="Proxima Nova" w:hAnsi="Proxima Nova"/>
          <w:color w:val="000000"/>
          <w:sz w:val="20"/>
        </w:rPr>
        <w:t xml:space="preserve">. The </w:t>
      </w:r>
      <w:r>
        <w:rPr>
          <w:rFonts w:ascii="Proxima Nova" w:eastAsia="Proxima Nova" w:hAnsi="Proxima Nova"/>
          <w:b/>
          <w:color w:val="000000"/>
          <w:sz w:val="20"/>
        </w:rPr>
        <w:t xml:space="preserve">TODAY </w:t>
      </w:r>
      <w:r>
        <w:rPr>
          <w:rFonts w:ascii="Proxima Nova" w:eastAsia="Proxima Nova" w:hAnsi="Proxima Nova"/>
          <w:color w:val="000000"/>
          <w:sz w:val="20"/>
        </w:rPr>
        <w:t xml:space="preserve">function is </w:t>
      </w:r>
      <w:r>
        <w:tab/>
      </w:r>
      <w:r>
        <w:rPr>
          <w:rFonts w:ascii="Proxima Nova" w:eastAsia="Proxima Nova" w:hAnsi="Proxima Nova"/>
          <w:color w:val="000000"/>
          <w:sz w:val="20"/>
        </w:rPr>
        <w:t xml:space="preserve">useful when you need to have the current date displayed on a worksheet every time you open the workbook. </w:t>
      </w:r>
    </w:p>
    <w:tbl>
      <w:tblPr>
        <w:tblW w:w="0" w:type="auto"/>
        <w:tblInd w:w="47" w:type="dxa"/>
        <w:tblLayout w:type="fixed"/>
        <w:tblLook w:val="04A0" w:firstRow="1" w:lastRow="0" w:firstColumn="1" w:lastColumn="0" w:noHBand="0" w:noVBand="1"/>
      </w:tblPr>
      <w:tblGrid>
        <w:gridCol w:w="4544"/>
      </w:tblGrid>
      <w:tr w:rsidR="00952F0D" w14:paraId="0F1929CC" w14:textId="77777777">
        <w:trPr>
          <w:trHeight w:hRule="exact" w:val="1460"/>
        </w:trPr>
        <w:tc>
          <w:tcPr>
            <w:tcW w:w="4544" w:type="dxa"/>
            <w:tcBorders>
              <w:top w:val="single" w:sz="16" w:space="0" w:color="000000"/>
              <w:bottom w:val="single" w:sz="16" w:space="0" w:color="000000"/>
              <w:right w:val="single" w:sz="16" w:space="0" w:color="000000"/>
            </w:tcBorders>
            <w:tcMar>
              <w:left w:w="0" w:type="dxa"/>
              <w:right w:w="0" w:type="dxa"/>
            </w:tcMar>
          </w:tcPr>
          <w:p w14:paraId="78C3EAF1" w14:textId="77777777" w:rsidR="00952F0D" w:rsidRDefault="00000000">
            <w:pPr>
              <w:autoSpaceDE w:val="0"/>
              <w:autoSpaceDN w:val="0"/>
              <w:spacing w:after="0" w:line="240" w:lineRule="auto"/>
              <w:jc w:val="center"/>
            </w:pPr>
            <w:r>
              <w:rPr>
                <w:noProof/>
              </w:rPr>
              <w:drawing>
                <wp:inline distT="0" distB="0" distL="0" distR="0" wp14:anchorId="0119DC0C" wp14:editId="581B69BC">
                  <wp:extent cx="2872740" cy="914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2872740" cy="914400"/>
                          </a:xfrm>
                          <a:prstGeom prst="rect">
                            <a:avLst/>
                          </a:prstGeom>
                        </pic:spPr>
                      </pic:pic>
                    </a:graphicData>
                  </a:graphic>
                </wp:inline>
              </w:drawing>
            </w:r>
          </w:p>
        </w:tc>
      </w:tr>
    </w:tbl>
    <w:p w14:paraId="53652F88" w14:textId="77777777" w:rsidR="00952F0D" w:rsidRDefault="00000000">
      <w:pPr>
        <w:tabs>
          <w:tab w:val="left" w:pos="388"/>
        </w:tabs>
        <w:autoSpaceDE w:val="0"/>
        <w:autoSpaceDN w:val="0"/>
        <w:spacing w:after="0" w:line="310" w:lineRule="exact"/>
        <w:ind w:left="28" w:right="144"/>
      </w:pPr>
      <w:r>
        <w:rPr>
          <w:rFonts w:ascii="Kandal-Bold" w:eastAsia="Kandal-Bold" w:hAnsi="Kandal-Bold"/>
          <w:b/>
          <w:color w:val="000000"/>
          <w:sz w:val="16"/>
        </w:rPr>
        <w:t xml:space="preserve">Figure 15 </w:t>
      </w:r>
      <w:r>
        <w:br/>
      </w:r>
      <w:r>
        <w:rPr>
          <w:rFonts w:ascii="Proxima Nova" w:eastAsia="Proxima Nova" w:hAnsi="Proxima Nova"/>
          <w:color w:val="000000"/>
          <w:sz w:val="20"/>
        </w:rPr>
        <w:t xml:space="preserve">4.In cell </w:t>
      </w:r>
      <w:r>
        <w:rPr>
          <w:rFonts w:ascii="Proxima Nova" w:eastAsia="Proxima Nova" w:hAnsi="Proxima Nova"/>
          <w:b/>
          <w:color w:val="000000"/>
          <w:sz w:val="20"/>
        </w:rPr>
        <w:t>D4</w:t>
      </w:r>
      <w:r>
        <w:rPr>
          <w:rFonts w:ascii="Proxima Nova" w:eastAsia="Proxima Nova" w:hAnsi="Proxima Nova"/>
          <w:color w:val="000000"/>
          <w:sz w:val="20"/>
        </w:rPr>
        <w:t xml:space="preserve">, use a formula to add 30 days to the invoice date. This will determine the </w:t>
      </w:r>
      <w:r>
        <w:rPr>
          <w:rFonts w:ascii="Proxima Nova" w:eastAsia="Proxima Nova" w:hAnsi="Proxima Nova"/>
          <w:b/>
          <w:color w:val="000000"/>
          <w:sz w:val="20"/>
        </w:rPr>
        <w:t>Invoice Due Date</w:t>
      </w:r>
      <w:r>
        <w:rPr>
          <w:rFonts w:ascii="Proxima Nova" w:eastAsia="Proxima Nova" w:hAnsi="Proxima Nova"/>
          <w:color w:val="000000"/>
          <w:sz w:val="20"/>
        </w:rPr>
        <w:t xml:space="preserve">. In this </w:t>
      </w:r>
      <w:r>
        <w:tab/>
      </w:r>
      <w:r>
        <w:rPr>
          <w:rFonts w:ascii="Proxima Nova" w:eastAsia="Proxima Nova" w:hAnsi="Proxima Nova"/>
          <w:color w:val="000000"/>
          <w:sz w:val="20"/>
        </w:rPr>
        <w:t xml:space="preserve">instance type: </w:t>
      </w:r>
      <w:r>
        <w:rPr>
          <w:rFonts w:ascii="Proxima Nova" w:eastAsia="Proxima Nova" w:hAnsi="Proxima Nova"/>
          <w:b/>
          <w:color w:val="000000"/>
          <w:sz w:val="20"/>
        </w:rPr>
        <w:t>=B4+30</w:t>
      </w:r>
      <w:r>
        <w:rPr>
          <w:rFonts w:ascii="Proxima Nova" w:eastAsia="Proxima Nova" w:hAnsi="Proxima Nova"/>
          <w:color w:val="000000"/>
          <w:sz w:val="20"/>
        </w:rPr>
        <w:t xml:space="preserve">. Press the </w:t>
      </w:r>
      <w:r>
        <w:rPr>
          <w:rFonts w:ascii="Proxima Nova" w:eastAsia="Proxima Nova" w:hAnsi="Proxima Nova"/>
          <w:b/>
          <w:color w:val="000000"/>
          <w:sz w:val="20"/>
        </w:rPr>
        <w:t>Enter</w:t>
      </w:r>
      <w:r>
        <w:rPr>
          <w:rFonts w:ascii="Proxima Nova" w:eastAsia="Proxima Nova" w:hAnsi="Proxima Nova"/>
          <w:color w:val="000000"/>
          <w:sz w:val="20"/>
        </w:rPr>
        <w:t xml:space="preserve"> key. </w:t>
      </w:r>
    </w:p>
    <w:p w14:paraId="6BDD45A0"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5.Use the </w:t>
      </w:r>
      <w:r>
        <w:rPr>
          <w:rFonts w:ascii="Proxima Nova" w:eastAsia="Proxima Nova" w:hAnsi="Proxima Nova"/>
          <w:b/>
          <w:color w:val="000000"/>
          <w:sz w:val="20"/>
        </w:rPr>
        <w:t>Autofill</w:t>
      </w:r>
      <w:r>
        <w:rPr>
          <w:rFonts w:ascii="Proxima Nova" w:eastAsia="Proxima Nova" w:hAnsi="Proxima Nova"/>
          <w:color w:val="000000"/>
          <w:sz w:val="20"/>
        </w:rPr>
        <w:t xml:space="preserve"> handle to apply the formula to the remaining cells in that column. </w:t>
      </w:r>
    </w:p>
    <w:p w14:paraId="22C5076F" w14:textId="77777777" w:rsidR="00952F0D" w:rsidRDefault="00000000">
      <w:pPr>
        <w:tabs>
          <w:tab w:val="left" w:pos="388"/>
        </w:tabs>
        <w:autoSpaceDE w:val="0"/>
        <w:autoSpaceDN w:val="0"/>
        <w:spacing w:before="120" w:after="0" w:line="245" w:lineRule="auto"/>
        <w:ind w:left="28"/>
      </w:pPr>
      <w:r>
        <w:rPr>
          <w:rFonts w:ascii="Proxima Nova" w:eastAsia="Proxima Nova" w:hAnsi="Proxima Nova"/>
          <w:color w:val="000000"/>
          <w:sz w:val="20"/>
        </w:rPr>
        <w:t xml:space="preserve">6.Next, calculate how old each invoice is by calculating between two dates. In cell </w:t>
      </w:r>
      <w:r>
        <w:rPr>
          <w:rFonts w:ascii="Proxima Nova" w:eastAsia="Proxima Nova" w:hAnsi="Proxima Nova"/>
          <w:b/>
          <w:color w:val="000000"/>
          <w:sz w:val="20"/>
        </w:rPr>
        <w:t>E4</w:t>
      </w:r>
      <w:r>
        <w:rPr>
          <w:rFonts w:ascii="Proxima Nova" w:eastAsia="Proxima Nova" w:hAnsi="Proxima Nova"/>
          <w:color w:val="000000"/>
          <w:sz w:val="20"/>
        </w:rPr>
        <w:t xml:space="preserve">, type </w:t>
      </w:r>
      <w:r>
        <w:rPr>
          <w:rFonts w:ascii="Proxima Nova" w:eastAsia="Proxima Nova" w:hAnsi="Proxima Nova"/>
          <w:b/>
          <w:color w:val="000000"/>
          <w:sz w:val="20"/>
        </w:rPr>
        <w:t>=$C$2-B4</w:t>
      </w:r>
      <w:r>
        <w:rPr>
          <w:rFonts w:ascii="Proxima Nova" w:eastAsia="Proxima Nova" w:hAnsi="Proxima Nova"/>
          <w:color w:val="000000"/>
          <w:sz w:val="20"/>
        </w:rPr>
        <w:t xml:space="preserve">. The dollar </w:t>
      </w:r>
      <w:r>
        <w:tab/>
      </w:r>
      <w:r>
        <w:rPr>
          <w:rFonts w:ascii="Proxima Nova" w:eastAsia="Proxima Nova" w:hAnsi="Proxima Nova"/>
          <w:color w:val="000000"/>
          <w:sz w:val="20"/>
        </w:rPr>
        <w:t xml:space="preserve">signs are absolute values which lock the cell </w:t>
      </w:r>
      <w:r>
        <w:rPr>
          <w:rFonts w:ascii="Proxima Nova" w:eastAsia="Proxima Nova" w:hAnsi="Proxima Nova"/>
          <w:b/>
          <w:color w:val="000000"/>
          <w:sz w:val="20"/>
        </w:rPr>
        <w:t>C2</w:t>
      </w:r>
      <w:r>
        <w:rPr>
          <w:rFonts w:ascii="Proxima Nova" w:eastAsia="Proxima Nova" w:hAnsi="Proxima Nova"/>
          <w:color w:val="000000"/>
          <w:sz w:val="20"/>
        </w:rPr>
        <w:t xml:space="preserve"> into the formula. </w:t>
      </w:r>
      <w:r>
        <w:rPr>
          <w:rFonts w:ascii="Proxima Nova" w:eastAsia="Proxima Nova" w:hAnsi="Proxima Nova"/>
          <w:b/>
          <w:color w:val="000000"/>
          <w:sz w:val="20"/>
        </w:rPr>
        <w:t>Press</w:t>
      </w:r>
      <w:r>
        <w:rPr>
          <w:rFonts w:ascii="Proxima Nova" w:eastAsia="Proxima Nova" w:hAnsi="Proxima Nova"/>
          <w:color w:val="000000"/>
          <w:sz w:val="20"/>
        </w:rPr>
        <w:t xml:space="preserve"> the Enter key. </w:t>
      </w:r>
    </w:p>
    <w:p w14:paraId="7BBAEDFC" w14:textId="77777777" w:rsidR="00952F0D" w:rsidRDefault="00000000">
      <w:pPr>
        <w:autoSpaceDE w:val="0"/>
        <w:autoSpaceDN w:val="0"/>
        <w:spacing w:before="122" w:after="100" w:line="240" w:lineRule="auto"/>
        <w:ind w:left="28"/>
      </w:pPr>
      <w:r>
        <w:rPr>
          <w:rFonts w:ascii="Proxima Nova" w:eastAsia="Proxima Nova" w:hAnsi="Proxima Nova"/>
          <w:color w:val="000000"/>
          <w:sz w:val="20"/>
        </w:rPr>
        <w:t xml:space="preserve">7.Use the </w:t>
      </w:r>
      <w:r>
        <w:rPr>
          <w:rFonts w:ascii="Proxima Nova" w:eastAsia="Proxima Nova" w:hAnsi="Proxima Nova"/>
          <w:b/>
          <w:color w:val="000000"/>
          <w:sz w:val="20"/>
        </w:rPr>
        <w:t>Autofill</w:t>
      </w:r>
      <w:r>
        <w:rPr>
          <w:rFonts w:ascii="Proxima Nova" w:eastAsia="Proxima Nova" w:hAnsi="Proxima Nova"/>
          <w:color w:val="000000"/>
          <w:sz w:val="20"/>
        </w:rPr>
        <w:t xml:space="preserve"> handle to apply the formula to the remaining cells in that column. </w:t>
      </w:r>
    </w:p>
    <w:tbl>
      <w:tblPr>
        <w:tblW w:w="0" w:type="auto"/>
        <w:tblInd w:w="47" w:type="dxa"/>
        <w:tblLayout w:type="fixed"/>
        <w:tblLook w:val="04A0" w:firstRow="1" w:lastRow="0" w:firstColumn="1" w:lastColumn="0" w:noHBand="0" w:noVBand="1"/>
      </w:tblPr>
      <w:tblGrid>
        <w:gridCol w:w="2370"/>
      </w:tblGrid>
      <w:tr w:rsidR="00952F0D" w14:paraId="7DE233BC" w14:textId="77777777">
        <w:trPr>
          <w:trHeight w:hRule="exact" w:val="2756"/>
        </w:trPr>
        <w:tc>
          <w:tcPr>
            <w:tcW w:w="237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4D48D362" w14:textId="77777777" w:rsidR="00952F0D" w:rsidRDefault="00000000">
            <w:pPr>
              <w:autoSpaceDE w:val="0"/>
              <w:autoSpaceDN w:val="0"/>
              <w:spacing w:after="0" w:line="240" w:lineRule="auto"/>
              <w:jc w:val="center"/>
            </w:pPr>
            <w:r>
              <w:rPr>
                <w:noProof/>
              </w:rPr>
              <w:drawing>
                <wp:inline distT="0" distB="0" distL="0" distR="0" wp14:anchorId="2EB4460A" wp14:editId="54EFAC6C">
                  <wp:extent cx="1492250" cy="17373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1492250" cy="1737359"/>
                          </a:xfrm>
                          <a:prstGeom prst="rect">
                            <a:avLst/>
                          </a:prstGeom>
                        </pic:spPr>
                      </pic:pic>
                    </a:graphicData>
                  </a:graphic>
                </wp:inline>
              </w:drawing>
            </w:r>
          </w:p>
        </w:tc>
      </w:tr>
    </w:tbl>
    <w:p w14:paraId="69E7AB08" w14:textId="77777777" w:rsidR="00952F0D" w:rsidRDefault="00000000">
      <w:pPr>
        <w:autoSpaceDE w:val="0"/>
        <w:autoSpaceDN w:val="0"/>
        <w:spacing w:before="114" w:after="0" w:line="180" w:lineRule="exact"/>
        <w:ind w:left="28"/>
      </w:pPr>
      <w:r>
        <w:rPr>
          <w:rFonts w:ascii="Kandal-Bold" w:eastAsia="Kandal-Bold" w:hAnsi="Kandal-Bold"/>
          <w:b/>
          <w:color w:val="000000"/>
          <w:sz w:val="16"/>
        </w:rPr>
        <w:t xml:space="preserve">Figure 16 </w:t>
      </w:r>
    </w:p>
    <w:p w14:paraId="779935EF" w14:textId="77777777" w:rsidR="00952F0D" w:rsidRDefault="00000000">
      <w:pPr>
        <w:tabs>
          <w:tab w:val="left" w:pos="388"/>
        </w:tabs>
        <w:autoSpaceDE w:val="0"/>
        <w:autoSpaceDN w:val="0"/>
        <w:spacing w:before="142" w:after="0" w:line="245" w:lineRule="auto"/>
        <w:ind w:left="28" w:right="144"/>
      </w:pPr>
      <w:r>
        <w:rPr>
          <w:rFonts w:ascii="Proxima Nova" w:eastAsia="Proxima Nova" w:hAnsi="Proxima Nova"/>
          <w:color w:val="000000"/>
          <w:sz w:val="20"/>
        </w:rPr>
        <w:t xml:space="preserve">8.In cell </w:t>
      </w:r>
      <w:r>
        <w:rPr>
          <w:rFonts w:ascii="Proxima Nova" w:eastAsia="Proxima Nova" w:hAnsi="Proxima Nova"/>
          <w:b/>
          <w:color w:val="000000"/>
          <w:sz w:val="20"/>
        </w:rPr>
        <w:t>F4</w:t>
      </w:r>
      <w:r>
        <w:rPr>
          <w:rFonts w:ascii="Proxima Nova" w:eastAsia="Proxima Nova" w:hAnsi="Proxima Nova"/>
          <w:color w:val="000000"/>
          <w:sz w:val="20"/>
        </w:rPr>
        <w:t xml:space="preserve">, type </w:t>
      </w:r>
      <w:r>
        <w:rPr>
          <w:rFonts w:ascii="Proxima Nova" w:eastAsia="Proxima Nova" w:hAnsi="Proxima Nova"/>
          <w:b/>
          <w:color w:val="000000"/>
          <w:sz w:val="20"/>
        </w:rPr>
        <w:t>=E4-30</w:t>
      </w:r>
      <w:r>
        <w:rPr>
          <w:rFonts w:ascii="Proxima Nova" w:eastAsia="Proxima Nova" w:hAnsi="Proxima Nova"/>
          <w:color w:val="000000"/>
          <w:sz w:val="20"/>
        </w:rPr>
        <w:t xml:space="preserve"> and then press the Enter key. This will calculate the number of days an invoice is past </w:t>
      </w:r>
      <w:r>
        <w:tab/>
      </w:r>
      <w:r>
        <w:rPr>
          <w:rFonts w:ascii="Proxima Nova" w:eastAsia="Proxima Nova" w:hAnsi="Proxima Nova"/>
          <w:color w:val="000000"/>
          <w:sz w:val="20"/>
        </w:rPr>
        <w:t xml:space="preserve">the deadline. </w:t>
      </w:r>
    </w:p>
    <w:p w14:paraId="4BB6FE78"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9.Use the </w:t>
      </w:r>
      <w:r>
        <w:rPr>
          <w:rFonts w:ascii="Proxima Nova" w:eastAsia="Proxima Nova" w:hAnsi="Proxima Nova"/>
          <w:b/>
          <w:color w:val="000000"/>
          <w:sz w:val="20"/>
        </w:rPr>
        <w:t>Autofill</w:t>
      </w:r>
      <w:r>
        <w:rPr>
          <w:rFonts w:ascii="Proxima Nova" w:eastAsia="Proxima Nova" w:hAnsi="Proxima Nova"/>
          <w:color w:val="000000"/>
          <w:sz w:val="20"/>
        </w:rPr>
        <w:t xml:space="preserve"> handle to apply the formula to the remaining cells in that column. </w:t>
      </w:r>
    </w:p>
    <w:p w14:paraId="464D2A1E" w14:textId="77777777" w:rsidR="00952F0D" w:rsidRDefault="00000000">
      <w:pPr>
        <w:autoSpaceDE w:val="0"/>
        <w:autoSpaceDN w:val="0"/>
        <w:spacing w:before="618" w:after="0" w:line="240" w:lineRule="auto"/>
        <w:jc w:val="center"/>
      </w:pPr>
      <w:r>
        <w:rPr>
          <w:rFonts w:ascii="Proxima Nova" w:eastAsia="Proxima Nova" w:hAnsi="Proxima Nova"/>
          <w:color w:val="000000"/>
        </w:rPr>
        <w:lastRenderedPageBreak/>
        <w:t xml:space="preserve">9 </w:t>
      </w:r>
    </w:p>
    <w:p w14:paraId="1955A9A7"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065A1C9A" w14:textId="77777777" w:rsidR="00952F0D" w:rsidRDefault="00952F0D">
      <w:pPr>
        <w:autoSpaceDE w:val="0"/>
        <w:autoSpaceDN w:val="0"/>
        <w:spacing w:after="150" w:line="220" w:lineRule="exact"/>
      </w:pPr>
    </w:p>
    <w:p w14:paraId="4A07E483"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Conditional Formatting </w:t>
      </w:r>
    </w:p>
    <w:p w14:paraId="2BD641A5" w14:textId="77777777" w:rsidR="00952F0D" w:rsidRDefault="00000000">
      <w:pPr>
        <w:autoSpaceDE w:val="0"/>
        <w:autoSpaceDN w:val="0"/>
        <w:spacing w:before="142" w:after="0" w:line="245" w:lineRule="auto"/>
        <w:ind w:left="28" w:right="432"/>
      </w:pPr>
      <w:r>
        <w:rPr>
          <w:rFonts w:ascii="Proxima Nova" w:eastAsia="Proxima Nova" w:hAnsi="Proxima Nova"/>
          <w:color w:val="000000"/>
          <w:sz w:val="20"/>
        </w:rPr>
        <w:t xml:space="preserve">Conditional formatting in Excel enables you to highlight cells with a certain color depending on the cell's value. Using this feature can make analyzing data easier by applying visual styles to the data. </w:t>
      </w:r>
    </w:p>
    <w:p w14:paraId="55A1186E" w14:textId="77777777" w:rsidR="00952F0D" w:rsidRDefault="00000000">
      <w:pPr>
        <w:tabs>
          <w:tab w:val="left" w:pos="388"/>
        </w:tabs>
        <w:autoSpaceDE w:val="0"/>
        <w:autoSpaceDN w:val="0"/>
        <w:spacing w:before="120" w:after="0" w:line="240"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Conditional Formatting</w:t>
      </w:r>
      <w:r>
        <w:rPr>
          <w:rFonts w:ascii="Proxima Nova" w:eastAsia="Proxima Nova" w:hAnsi="Proxima Nova"/>
          <w:color w:val="000000"/>
          <w:sz w:val="20"/>
        </w:rPr>
        <w:t xml:space="preserve"> spreadsheet. </w:t>
      </w:r>
    </w:p>
    <w:p w14:paraId="2033045C"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2.Select the cell range </w:t>
      </w:r>
      <w:r>
        <w:rPr>
          <w:rFonts w:ascii="Proxima Nova" w:eastAsia="Proxima Nova" w:hAnsi="Proxima Nova"/>
          <w:b/>
          <w:color w:val="000000"/>
          <w:sz w:val="20"/>
        </w:rPr>
        <w:t>D4:G13</w:t>
      </w:r>
      <w:r>
        <w:rPr>
          <w:rFonts w:ascii="Proxima Nova" w:eastAsia="Proxima Nova" w:hAnsi="Proxima Nova"/>
          <w:color w:val="000000"/>
          <w:sz w:val="20"/>
        </w:rPr>
        <w:t xml:space="preserve">. </w:t>
      </w:r>
    </w:p>
    <w:p w14:paraId="603B1370"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3.In the </w:t>
      </w:r>
      <w:r>
        <w:rPr>
          <w:rFonts w:ascii="Proxima Nova" w:eastAsia="Proxima Nova" w:hAnsi="Proxima Nova"/>
          <w:b/>
          <w:color w:val="000000"/>
          <w:sz w:val="20"/>
        </w:rPr>
        <w:t>Home</w:t>
      </w:r>
      <w:r>
        <w:rPr>
          <w:rFonts w:ascii="Proxima Nova" w:eastAsia="Proxima Nova" w:hAnsi="Proxima Nova"/>
          <w:color w:val="000000"/>
          <w:sz w:val="20"/>
        </w:rPr>
        <w:t xml:space="preserve"> tab of the ribbon, click the arrow beneath </w:t>
      </w:r>
      <w:r>
        <w:rPr>
          <w:rFonts w:ascii="Proxima Nova" w:eastAsia="Proxima Nova" w:hAnsi="Proxima Nova"/>
          <w:b/>
          <w:color w:val="000000"/>
          <w:sz w:val="20"/>
        </w:rPr>
        <w:t>ConditionalFormatting</w:t>
      </w:r>
      <w:r>
        <w:rPr>
          <w:rFonts w:ascii="Proxima Nova" w:eastAsia="Proxima Nova" w:hAnsi="Proxima Nova"/>
          <w:color w:val="000000"/>
          <w:sz w:val="20"/>
        </w:rPr>
        <w:t xml:space="preserve">. </w:t>
      </w:r>
    </w:p>
    <w:p w14:paraId="55659D9B"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4.In the </w:t>
      </w:r>
      <w:r>
        <w:rPr>
          <w:rFonts w:ascii="Proxima Nova" w:eastAsia="Proxima Nova" w:hAnsi="Proxima Nova"/>
          <w:b/>
          <w:color w:val="000000"/>
          <w:sz w:val="20"/>
        </w:rPr>
        <w:t>Conditional Formatting</w:t>
      </w:r>
      <w:r>
        <w:rPr>
          <w:rFonts w:ascii="Proxima Nova" w:eastAsia="Proxima Nova" w:hAnsi="Proxima Nova"/>
          <w:color w:val="000000"/>
          <w:sz w:val="20"/>
        </w:rPr>
        <w:t xml:space="preserve"> drop down menu, hover your mouse over </w:t>
      </w:r>
      <w:r>
        <w:rPr>
          <w:rFonts w:ascii="Proxima Nova" w:eastAsia="Proxima Nova" w:hAnsi="Proxima Nova"/>
          <w:b/>
          <w:color w:val="000000"/>
          <w:sz w:val="20"/>
        </w:rPr>
        <w:t>ColorScales</w:t>
      </w:r>
      <w:r>
        <w:rPr>
          <w:rFonts w:ascii="Proxima Nova" w:eastAsia="Proxima Nova" w:hAnsi="Proxima Nova"/>
          <w:color w:val="000000"/>
          <w:sz w:val="20"/>
        </w:rPr>
        <w:t xml:space="preserve">. </w:t>
      </w:r>
    </w:p>
    <w:p w14:paraId="365C2F0E" w14:textId="77777777" w:rsidR="00952F0D" w:rsidRDefault="00000000">
      <w:pPr>
        <w:autoSpaceDE w:val="0"/>
        <w:autoSpaceDN w:val="0"/>
        <w:spacing w:before="120" w:after="100" w:line="245" w:lineRule="auto"/>
        <w:ind w:left="388" w:hanging="360"/>
      </w:pPr>
      <w:r>
        <w:rPr>
          <w:rFonts w:ascii="Proxima Nova" w:eastAsia="Proxima Nova" w:hAnsi="Proxima Nova"/>
          <w:color w:val="000000"/>
          <w:sz w:val="20"/>
        </w:rPr>
        <w:t xml:space="preserve">5.Hover over the color scale icons to see a preview of the data with conditional formatting applied. In a three-color scale, the top color represents higher values, the middle color represents medium values, and the bottom color represents lower values. Select the </w:t>
      </w:r>
      <w:r>
        <w:rPr>
          <w:rFonts w:ascii="Proxima Nova" w:eastAsia="Proxima Nova" w:hAnsi="Proxima Nova"/>
          <w:b/>
          <w:color w:val="000000"/>
          <w:sz w:val="20"/>
        </w:rPr>
        <w:t>Green-Yellow-Red</w:t>
      </w:r>
      <w:r>
        <w:rPr>
          <w:rFonts w:ascii="Proxima Nova" w:eastAsia="Proxima Nova" w:hAnsi="Proxima Nova"/>
          <w:color w:val="000000"/>
          <w:sz w:val="20"/>
        </w:rPr>
        <w:t xml:space="preserve"> color scale. </w:t>
      </w:r>
    </w:p>
    <w:tbl>
      <w:tblPr>
        <w:tblW w:w="0" w:type="auto"/>
        <w:tblInd w:w="47" w:type="dxa"/>
        <w:tblLayout w:type="fixed"/>
        <w:tblLook w:val="04A0" w:firstRow="1" w:lastRow="0" w:firstColumn="1" w:lastColumn="0" w:noHBand="0" w:noVBand="1"/>
      </w:tblPr>
      <w:tblGrid>
        <w:gridCol w:w="4050"/>
      </w:tblGrid>
      <w:tr w:rsidR="00952F0D" w14:paraId="76C35993" w14:textId="77777777">
        <w:trPr>
          <w:trHeight w:hRule="exact" w:val="2960"/>
        </w:trPr>
        <w:tc>
          <w:tcPr>
            <w:tcW w:w="4050" w:type="dxa"/>
            <w:tcBorders>
              <w:top w:val="single" w:sz="16" w:space="0" w:color="000000"/>
              <w:bottom w:val="single" w:sz="16" w:space="0" w:color="000000"/>
              <w:right w:val="single" w:sz="16" w:space="0" w:color="000000"/>
            </w:tcBorders>
            <w:tcMar>
              <w:left w:w="0" w:type="dxa"/>
              <w:right w:w="0" w:type="dxa"/>
            </w:tcMar>
          </w:tcPr>
          <w:p w14:paraId="09860D92" w14:textId="77777777" w:rsidR="00952F0D" w:rsidRDefault="00000000">
            <w:pPr>
              <w:autoSpaceDE w:val="0"/>
              <w:autoSpaceDN w:val="0"/>
              <w:spacing w:after="0" w:line="240" w:lineRule="auto"/>
              <w:jc w:val="center"/>
            </w:pPr>
            <w:r>
              <w:rPr>
                <w:noProof/>
              </w:rPr>
              <w:drawing>
                <wp:inline distT="0" distB="0" distL="0" distR="0" wp14:anchorId="09B68D52" wp14:editId="3B582D59">
                  <wp:extent cx="2559050" cy="1868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2559050" cy="1868170"/>
                          </a:xfrm>
                          <a:prstGeom prst="rect">
                            <a:avLst/>
                          </a:prstGeom>
                        </pic:spPr>
                      </pic:pic>
                    </a:graphicData>
                  </a:graphic>
                </wp:inline>
              </w:drawing>
            </w:r>
          </w:p>
        </w:tc>
      </w:tr>
    </w:tbl>
    <w:p w14:paraId="3F505DCE" w14:textId="77777777" w:rsidR="00952F0D" w:rsidRDefault="00000000">
      <w:pPr>
        <w:autoSpaceDE w:val="0"/>
        <w:autoSpaceDN w:val="0"/>
        <w:spacing w:before="120" w:after="118" w:line="182" w:lineRule="exact"/>
        <w:ind w:left="28"/>
      </w:pPr>
      <w:r>
        <w:rPr>
          <w:rFonts w:ascii="Kandal-Bold" w:eastAsia="Kandal-Bold" w:hAnsi="Kandal-Bold"/>
          <w:b/>
          <w:color w:val="000000"/>
          <w:sz w:val="16"/>
        </w:rPr>
        <w:t xml:space="preserve">Figure 17 </w:t>
      </w:r>
    </w:p>
    <w:tbl>
      <w:tblPr>
        <w:tblW w:w="0" w:type="auto"/>
        <w:tblInd w:w="47" w:type="dxa"/>
        <w:tblLayout w:type="fixed"/>
        <w:tblLook w:val="04A0" w:firstRow="1" w:lastRow="0" w:firstColumn="1" w:lastColumn="0" w:noHBand="0" w:noVBand="1"/>
      </w:tblPr>
      <w:tblGrid>
        <w:gridCol w:w="9310"/>
      </w:tblGrid>
      <w:tr w:rsidR="00952F0D" w14:paraId="635A2FB1" w14:textId="77777777">
        <w:trPr>
          <w:trHeight w:hRule="exact" w:val="3620"/>
        </w:trPr>
        <w:tc>
          <w:tcPr>
            <w:tcW w:w="931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92B75FD" w14:textId="77777777" w:rsidR="00952F0D" w:rsidRDefault="00000000">
            <w:pPr>
              <w:autoSpaceDE w:val="0"/>
              <w:autoSpaceDN w:val="0"/>
              <w:spacing w:after="0" w:line="240" w:lineRule="auto"/>
              <w:jc w:val="center"/>
            </w:pPr>
            <w:r>
              <w:rPr>
                <w:noProof/>
              </w:rPr>
              <w:drawing>
                <wp:inline distT="0" distB="0" distL="0" distR="0" wp14:anchorId="40D08FC4" wp14:editId="1C282347">
                  <wp:extent cx="589915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5899150" cy="2286000"/>
                          </a:xfrm>
                          <a:prstGeom prst="rect">
                            <a:avLst/>
                          </a:prstGeom>
                        </pic:spPr>
                      </pic:pic>
                    </a:graphicData>
                  </a:graphic>
                </wp:inline>
              </w:drawing>
            </w:r>
          </w:p>
        </w:tc>
      </w:tr>
    </w:tbl>
    <w:p w14:paraId="15E48FC4" w14:textId="77777777" w:rsidR="00952F0D" w:rsidRDefault="00000000">
      <w:pPr>
        <w:tabs>
          <w:tab w:val="left" w:pos="388"/>
        </w:tabs>
        <w:autoSpaceDE w:val="0"/>
        <w:autoSpaceDN w:val="0"/>
        <w:spacing w:after="0" w:line="346" w:lineRule="exact"/>
        <w:ind w:left="28" w:right="576"/>
      </w:pPr>
      <w:r>
        <w:rPr>
          <w:rFonts w:ascii="Kandal-Bold" w:eastAsia="Kandal-Bold" w:hAnsi="Kandal-Bold"/>
          <w:b/>
          <w:color w:val="000000"/>
          <w:sz w:val="16"/>
        </w:rPr>
        <w:t xml:space="preserve">Figure 18 </w:t>
      </w:r>
      <w:r>
        <w:br/>
      </w:r>
      <w:r>
        <w:rPr>
          <w:rFonts w:ascii="Proxima Nova Semibold" w:eastAsia="Proxima Nova Semibold" w:hAnsi="Proxima Nova Semibold"/>
          <w:b/>
          <w:color w:val="000000"/>
          <w:sz w:val="28"/>
        </w:rPr>
        <w:t xml:space="preserve">Exploring Styles and Clearing Formatting </w:t>
      </w:r>
      <w:r>
        <w:br/>
      </w:r>
      <w:r>
        <w:rPr>
          <w:rFonts w:ascii="Proxima Nova" w:eastAsia="Proxima Nova" w:hAnsi="Proxima Nova"/>
          <w:color w:val="000000"/>
          <w:sz w:val="20"/>
        </w:rPr>
        <w:t xml:space="preserve">In the </w:t>
      </w:r>
      <w:r>
        <w:rPr>
          <w:rFonts w:ascii="Proxima Nova" w:eastAsia="Proxima Nova" w:hAnsi="Proxima Nova"/>
          <w:b/>
          <w:color w:val="000000"/>
          <w:sz w:val="20"/>
        </w:rPr>
        <w:t>Home</w:t>
      </w:r>
      <w:r>
        <w:rPr>
          <w:rFonts w:ascii="Proxima Nova" w:eastAsia="Proxima Nova" w:hAnsi="Proxima Nova"/>
          <w:color w:val="000000"/>
          <w:sz w:val="20"/>
        </w:rPr>
        <w:t xml:space="preserve"> tab of the ribbon, click the arrow beneath </w:t>
      </w:r>
      <w:r>
        <w:rPr>
          <w:rFonts w:ascii="Proxima Nova" w:eastAsia="Proxima Nova" w:hAnsi="Proxima Nova"/>
          <w:b/>
          <w:color w:val="000000"/>
          <w:sz w:val="20"/>
        </w:rPr>
        <w:t>ConditionalFormatting</w:t>
      </w:r>
      <w:r>
        <w:rPr>
          <w:rFonts w:ascii="Proxima Nova" w:eastAsia="Proxima Nova" w:hAnsi="Proxima Nova"/>
          <w:color w:val="000000"/>
          <w:sz w:val="20"/>
        </w:rPr>
        <w:t xml:space="preserve"> and then experiment with the available styles by completing the following: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Select cell range </w:t>
      </w:r>
      <w:r>
        <w:rPr>
          <w:rFonts w:ascii="Proxima Nova" w:eastAsia="Proxima Nova" w:hAnsi="Proxima Nova"/>
          <w:b/>
          <w:color w:val="000000"/>
          <w:sz w:val="20"/>
        </w:rPr>
        <w:t>H4:H13</w:t>
      </w:r>
      <w:r>
        <w:rPr>
          <w:rFonts w:ascii="Proxima Nova" w:eastAsia="Proxima Nova" w:hAnsi="Proxima Nova"/>
          <w:color w:val="000000"/>
          <w:sz w:val="20"/>
        </w:rPr>
        <w:t xml:space="preserve"> and apply a </w:t>
      </w:r>
      <w:r>
        <w:rPr>
          <w:rFonts w:ascii="Proxima Nova" w:eastAsia="Proxima Nova" w:hAnsi="Proxima Nova"/>
          <w:b/>
          <w:color w:val="000000"/>
          <w:sz w:val="20"/>
        </w:rPr>
        <w:t>Solid Fill Blue Data Bar</w:t>
      </w:r>
      <w:r>
        <w:rPr>
          <w:rFonts w:ascii="Proxima Nova" w:eastAsia="Proxima Nova" w:hAnsi="Proxima Nova"/>
          <w:color w:val="000000"/>
          <w:sz w:val="20"/>
        </w:rPr>
        <w:t xml:space="preserve">. </w:t>
      </w:r>
    </w:p>
    <w:p w14:paraId="7C6C0C58"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2.Select cell range </w:t>
      </w:r>
      <w:r>
        <w:rPr>
          <w:rFonts w:ascii="Proxima Nova" w:eastAsia="Proxima Nova" w:hAnsi="Proxima Nova"/>
          <w:b/>
          <w:color w:val="000000"/>
          <w:sz w:val="20"/>
        </w:rPr>
        <w:t>I4:I13</w:t>
      </w:r>
      <w:r>
        <w:rPr>
          <w:rFonts w:ascii="Proxima Nova" w:eastAsia="Proxima Nova" w:hAnsi="Proxima Nova"/>
          <w:color w:val="000000"/>
          <w:sz w:val="20"/>
        </w:rPr>
        <w:t xml:space="preserve"> and apply a </w:t>
      </w:r>
      <w:r>
        <w:rPr>
          <w:rFonts w:ascii="Proxima Nova" w:eastAsia="Proxima Nova" w:hAnsi="Proxima Nova"/>
          <w:b/>
          <w:color w:val="000000"/>
          <w:sz w:val="20"/>
        </w:rPr>
        <w:t>3 Arrows (Colored)</w:t>
      </w:r>
      <w:r>
        <w:rPr>
          <w:rFonts w:ascii="Proxima Nova" w:eastAsia="Proxima Nova" w:hAnsi="Proxima Nova"/>
          <w:color w:val="000000"/>
          <w:sz w:val="20"/>
        </w:rPr>
        <w:t xml:space="preserve"> set from the </w:t>
      </w:r>
      <w:r>
        <w:rPr>
          <w:rFonts w:ascii="Proxima Nova" w:eastAsia="Proxima Nova" w:hAnsi="Proxima Nova"/>
          <w:b/>
          <w:color w:val="000000"/>
          <w:sz w:val="20"/>
        </w:rPr>
        <w:t>IconSet</w:t>
      </w:r>
      <w:r>
        <w:rPr>
          <w:rFonts w:ascii="Proxima Nova" w:eastAsia="Proxima Nova" w:hAnsi="Proxima Nova"/>
          <w:color w:val="000000"/>
          <w:sz w:val="20"/>
        </w:rPr>
        <w:t xml:space="preserve"> menu. </w:t>
      </w:r>
    </w:p>
    <w:p w14:paraId="58228A5F" w14:textId="77777777" w:rsidR="00952F0D" w:rsidRDefault="00000000">
      <w:pPr>
        <w:tabs>
          <w:tab w:val="left" w:pos="388"/>
        </w:tabs>
        <w:autoSpaceDE w:val="0"/>
        <w:autoSpaceDN w:val="0"/>
        <w:spacing w:before="120" w:after="0" w:line="245" w:lineRule="auto"/>
        <w:ind w:left="28"/>
      </w:pPr>
      <w:r>
        <w:rPr>
          <w:rFonts w:ascii="Proxima Nova" w:eastAsia="Proxima Nova" w:hAnsi="Proxima Nova"/>
          <w:color w:val="000000"/>
          <w:sz w:val="20"/>
        </w:rPr>
        <w:t xml:space="preserve">3.From the </w:t>
      </w:r>
      <w:r>
        <w:rPr>
          <w:rFonts w:ascii="Proxima Nova" w:eastAsia="Proxima Nova" w:hAnsi="Proxima Nova"/>
          <w:b/>
          <w:color w:val="000000"/>
          <w:sz w:val="20"/>
        </w:rPr>
        <w:t>ConditionalFormatting</w:t>
      </w:r>
      <w:r>
        <w:rPr>
          <w:rFonts w:ascii="Proxima Nova" w:eastAsia="Proxima Nova" w:hAnsi="Proxima Nova"/>
          <w:color w:val="000000"/>
          <w:sz w:val="20"/>
        </w:rPr>
        <w:t xml:space="preserve"> dropdown menu, hover over </w:t>
      </w:r>
      <w:r>
        <w:rPr>
          <w:rFonts w:ascii="Proxima Nova" w:eastAsia="Proxima Nova" w:hAnsi="Proxima Nova"/>
          <w:b/>
          <w:color w:val="000000"/>
          <w:sz w:val="20"/>
        </w:rPr>
        <w:t>ClearRules</w:t>
      </w:r>
      <w:r>
        <w:rPr>
          <w:rFonts w:ascii="Proxima Nova" w:eastAsia="Proxima Nova" w:hAnsi="Proxima Nova"/>
          <w:color w:val="000000"/>
          <w:sz w:val="20"/>
        </w:rPr>
        <w:t xml:space="preserve">, then click </w:t>
      </w:r>
      <w:r>
        <w:rPr>
          <w:rFonts w:ascii="Proxima Nova" w:eastAsia="Proxima Nova" w:hAnsi="Proxima Nova"/>
          <w:b/>
          <w:color w:val="000000"/>
          <w:sz w:val="20"/>
        </w:rPr>
        <w:t xml:space="preserve">Clear Rules from Entire </w:t>
      </w:r>
      <w:r>
        <w:tab/>
      </w:r>
      <w:r>
        <w:rPr>
          <w:rFonts w:ascii="Proxima Nova" w:eastAsia="Proxima Nova" w:hAnsi="Proxima Nova"/>
          <w:b/>
          <w:color w:val="000000"/>
          <w:sz w:val="20"/>
        </w:rPr>
        <w:t>Sheet</w:t>
      </w:r>
      <w:r>
        <w:rPr>
          <w:rFonts w:ascii="Proxima Nova" w:eastAsia="Proxima Nova" w:hAnsi="Proxima Nova"/>
          <w:color w:val="000000"/>
          <w:sz w:val="20"/>
        </w:rPr>
        <w:t xml:space="preserve">. </w:t>
      </w:r>
    </w:p>
    <w:p w14:paraId="402348D6" w14:textId="77777777" w:rsidR="00952F0D" w:rsidRDefault="00000000">
      <w:pPr>
        <w:autoSpaceDE w:val="0"/>
        <w:autoSpaceDN w:val="0"/>
        <w:spacing w:before="728" w:after="0" w:line="240" w:lineRule="auto"/>
        <w:jc w:val="center"/>
      </w:pPr>
      <w:r>
        <w:rPr>
          <w:rFonts w:ascii="Proxima Nova" w:eastAsia="Proxima Nova" w:hAnsi="Proxima Nova"/>
          <w:color w:val="000000"/>
        </w:rPr>
        <w:t xml:space="preserve">10 </w:t>
      </w:r>
    </w:p>
    <w:p w14:paraId="24AE09EB"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43BF3D7C" w14:textId="77777777" w:rsidR="00952F0D" w:rsidRDefault="00952F0D">
      <w:pPr>
        <w:autoSpaceDE w:val="0"/>
        <w:autoSpaceDN w:val="0"/>
        <w:spacing w:after="150" w:line="220" w:lineRule="exact"/>
      </w:pPr>
    </w:p>
    <w:p w14:paraId="1AA691F8" w14:textId="77777777" w:rsidR="00952F0D" w:rsidRDefault="00000000">
      <w:pPr>
        <w:tabs>
          <w:tab w:val="left" w:pos="388"/>
        </w:tabs>
        <w:autoSpaceDE w:val="0"/>
        <w:autoSpaceDN w:val="0"/>
        <w:spacing w:after="0" w:line="314" w:lineRule="auto"/>
        <w:ind w:left="28" w:right="576"/>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Using Conditional Formatting to Hide Cells </w:t>
      </w:r>
      <w:r>
        <w:br/>
      </w:r>
      <w:r>
        <w:rPr>
          <w:rFonts w:ascii="Proxima Nova" w:eastAsia="Proxima Nova" w:hAnsi="Proxima Nova"/>
          <w:color w:val="000000"/>
          <w:sz w:val="20"/>
        </w:rPr>
        <w:t xml:space="preserve">If you have cell contents and you do not want to be visible, you can use conditional formatting to hide them. 1. </w:t>
      </w:r>
      <w:r>
        <w:tab/>
      </w:r>
      <w:r>
        <w:rPr>
          <w:rFonts w:ascii="Proxima Nova" w:eastAsia="Proxima Nova" w:hAnsi="Proxima Nova"/>
          <w:color w:val="000000"/>
          <w:sz w:val="20"/>
        </w:rPr>
        <w:t xml:space="preserve">In the </w:t>
      </w:r>
      <w:r>
        <w:rPr>
          <w:rFonts w:ascii="Proxima Nova" w:eastAsia="Proxima Nova" w:hAnsi="Proxima Nova"/>
          <w:b/>
          <w:color w:val="000000"/>
          <w:sz w:val="20"/>
        </w:rPr>
        <w:t>Conditional Formatting</w:t>
      </w:r>
      <w:r>
        <w:rPr>
          <w:rFonts w:ascii="Proxima Nova" w:eastAsia="Proxima Nova" w:hAnsi="Proxima Nova"/>
          <w:color w:val="000000"/>
          <w:sz w:val="20"/>
        </w:rPr>
        <w:t xml:space="preserve"> spreadsheet, select cells </w:t>
      </w:r>
      <w:r>
        <w:rPr>
          <w:rFonts w:ascii="Proxima Nova" w:eastAsia="Proxima Nova" w:hAnsi="Proxima Nova"/>
          <w:b/>
          <w:color w:val="000000"/>
          <w:sz w:val="20"/>
        </w:rPr>
        <w:t>G4</w:t>
      </w:r>
      <w:r>
        <w:rPr>
          <w:rFonts w:ascii="Proxima Nova" w:eastAsia="Proxima Nova" w:hAnsi="Proxima Nova"/>
          <w:color w:val="000000"/>
          <w:sz w:val="20"/>
        </w:rPr>
        <w:t xml:space="preserve"> through </w:t>
      </w:r>
      <w:r>
        <w:rPr>
          <w:rFonts w:ascii="Proxima Nova" w:eastAsia="Proxima Nova" w:hAnsi="Proxima Nova"/>
          <w:b/>
          <w:color w:val="000000"/>
          <w:sz w:val="20"/>
        </w:rPr>
        <w:t>G13</w:t>
      </w:r>
      <w:r>
        <w:rPr>
          <w:rFonts w:ascii="Proxima Nova" w:eastAsia="Proxima Nova" w:hAnsi="Proxima Nova"/>
          <w:color w:val="000000"/>
          <w:sz w:val="20"/>
        </w:rPr>
        <w:t xml:space="preserve">. </w:t>
      </w:r>
    </w:p>
    <w:p w14:paraId="033A9B5C" w14:textId="77777777" w:rsidR="00952F0D" w:rsidRDefault="00000000">
      <w:pPr>
        <w:tabs>
          <w:tab w:val="left" w:pos="388"/>
        </w:tabs>
        <w:autoSpaceDE w:val="0"/>
        <w:autoSpaceDN w:val="0"/>
        <w:spacing w:before="120" w:after="0" w:line="245" w:lineRule="auto"/>
        <w:ind w:left="28" w:right="288"/>
      </w:pPr>
      <w:r>
        <w:rPr>
          <w:rFonts w:ascii="Proxima Nova" w:eastAsia="Proxima Nova" w:hAnsi="Proxima Nova"/>
          <w:color w:val="000000"/>
          <w:sz w:val="20"/>
        </w:rPr>
        <w:t xml:space="preserve">2.From the </w:t>
      </w:r>
      <w:r>
        <w:rPr>
          <w:rFonts w:ascii="Proxima Nova" w:eastAsia="Proxima Nova" w:hAnsi="Proxima Nova"/>
          <w:b/>
          <w:color w:val="000000"/>
          <w:sz w:val="20"/>
        </w:rPr>
        <w:t>ConditionalFormatting</w:t>
      </w:r>
      <w:r>
        <w:rPr>
          <w:rFonts w:ascii="Proxima Nova" w:eastAsia="Proxima Nova" w:hAnsi="Proxima Nova"/>
          <w:color w:val="000000"/>
          <w:sz w:val="20"/>
        </w:rPr>
        <w:t xml:space="preserve"> dropdown menu, select </w:t>
      </w:r>
      <w:r>
        <w:rPr>
          <w:rFonts w:ascii="Proxima Nova" w:eastAsia="Proxima Nova" w:hAnsi="Proxima Nova"/>
          <w:b/>
          <w:color w:val="000000"/>
          <w:sz w:val="20"/>
        </w:rPr>
        <w:t>NewRule</w:t>
      </w:r>
      <w:r>
        <w:rPr>
          <w:rFonts w:ascii="Proxima Nova" w:eastAsia="Proxima Nova" w:hAnsi="Proxima Nova"/>
          <w:color w:val="000000"/>
          <w:sz w:val="20"/>
        </w:rPr>
        <w:t xml:space="preserve">. The </w:t>
      </w:r>
      <w:r>
        <w:rPr>
          <w:rFonts w:ascii="Proxima Nova" w:eastAsia="Proxima Nova" w:hAnsi="Proxima Nova"/>
          <w:b/>
          <w:color w:val="000000"/>
          <w:sz w:val="20"/>
        </w:rPr>
        <w:t xml:space="preserve">New Formatting Rule </w:t>
      </w:r>
      <w:r>
        <w:rPr>
          <w:rFonts w:ascii="Proxima Nova" w:eastAsia="Proxima Nova" w:hAnsi="Proxima Nova"/>
          <w:color w:val="000000"/>
          <w:sz w:val="20"/>
        </w:rPr>
        <w:t xml:space="preserve">window will </w:t>
      </w:r>
      <w:r>
        <w:tab/>
      </w:r>
      <w:r>
        <w:rPr>
          <w:rFonts w:ascii="Proxima Nova" w:eastAsia="Proxima Nova" w:hAnsi="Proxima Nova"/>
          <w:color w:val="000000"/>
          <w:sz w:val="20"/>
        </w:rPr>
        <w:t xml:space="preserve">appear. </w:t>
      </w:r>
    </w:p>
    <w:p w14:paraId="7A66B7BD"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3.Select the </w:t>
      </w:r>
      <w:r>
        <w:rPr>
          <w:rFonts w:ascii="Proxima Nova" w:eastAsia="Proxima Nova" w:hAnsi="Proxima Nova"/>
          <w:b/>
          <w:color w:val="000000"/>
          <w:sz w:val="20"/>
        </w:rPr>
        <w:t>Format only cells that contain</w:t>
      </w:r>
      <w:r>
        <w:rPr>
          <w:rFonts w:ascii="Proxima Nova" w:eastAsia="Proxima Nova" w:hAnsi="Proxima Nova"/>
          <w:color w:val="000000"/>
          <w:sz w:val="20"/>
        </w:rPr>
        <w:t xml:space="preserve"> option. </w:t>
      </w:r>
    </w:p>
    <w:p w14:paraId="51A3CB04"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4.Choose </w:t>
      </w:r>
      <w:r>
        <w:rPr>
          <w:rFonts w:ascii="Proxima Nova" w:eastAsia="Proxima Nova" w:hAnsi="Proxima Nova"/>
          <w:b/>
          <w:color w:val="000000"/>
          <w:sz w:val="20"/>
        </w:rPr>
        <w:t>Cell Value is less than or equal to zero</w:t>
      </w:r>
      <w:r>
        <w:rPr>
          <w:rFonts w:ascii="Proxima Nova" w:eastAsia="Proxima Nova" w:hAnsi="Proxima Nova"/>
          <w:color w:val="000000"/>
          <w:sz w:val="20"/>
        </w:rPr>
        <w:t xml:space="preserve"> as the criteria. </w:t>
      </w:r>
    </w:p>
    <w:p w14:paraId="13B044E1" w14:textId="77777777" w:rsidR="00952F0D" w:rsidRDefault="00000000">
      <w:pPr>
        <w:autoSpaceDE w:val="0"/>
        <w:autoSpaceDN w:val="0"/>
        <w:spacing w:before="122" w:after="100" w:line="240" w:lineRule="auto"/>
        <w:ind w:left="28"/>
      </w:pPr>
      <w:r>
        <w:rPr>
          <w:rFonts w:ascii="Proxima Nova" w:eastAsia="Proxima Nova" w:hAnsi="Proxima Nova"/>
          <w:color w:val="000000"/>
          <w:sz w:val="20"/>
        </w:rPr>
        <w:t xml:space="preserve">5.Click the Format button. </w:t>
      </w:r>
    </w:p>
    <w:tbl>
      <w:tblPr>
        <w:tblW w:w="0" w:type="auto"/>
        <w:tblInd w:w="47" w:type="dxa"/>
        <w:tblLayout w:type="fixed"/>
        <w:tblLook w:val="04A0" w:firstRow="1" w:lastRow="0" w:firstColumn="1" w:lastColumn="0" w:noHBand="0" w:noVBand="1"/>
      </w:tblPr>
      <w:tblGrid>
        <w:gridCol w:w="6174"/>
      </w:tblGrid>
      <w:tr w:rsidR="00952F0D" w14:paraId="3178FDA5" w14:textId="77777777">
        <w:trPr>
          <w:trHeight w:hRule="exact" w:val="4196"/>
        </w:trPr>
        <w:tc>
          <w:tcPr>
            <w:tcW w:w="617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C4F18D8" w14:textId="77777777" w:rsidR="00952F0D" w:rsidRDefault="00000000">
            <w:pPr>
              <w:autoSpaceDE w:val="0"/>
              <w:autoSpaceDN w:val="0"/>
              <w:spacing w:after="0" w:line="240" w:lineRule="auto"/>
              <w:jc w:val="center"/>
            </w:pPr>
            <w:r>
              <w:rPr>
                <w:noProof/>
              </w:rPr>
              <w:drawing>
                <wp:inline distT="0" distB="0" distL="0" distR="0" wp14:anchorId="4ADE22CC" wp14:editId="46E9DB4E">
                  <wp:extent cx="3907790" cy="2651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3907790" cy="2651760"/>
                          </a:xfrm>
                          <a:prstGeom prst="rect">
                            <a:avLst/>
                          </a:prstGeom>
                        </pic:spPr>
                      </pic:pic>
                    </a:graphicData>
                  </a:graphic>
                </wp:inline>
              </w:drawing>
            </w:r>
          </w:p>
        </w:tc>
      </w:tr>
    </w:tbl>
    <w:p w14:paraId="09A7816E" w14:textId="77777777" w:rsidR="00952F0D" w:rsidRDefault="00000000">
      <w:pPr>
        <w:autoSpaceDE w:val="0"/>
        <w:autoSpaceDN w:val="0"/>
        <w:spacing w:before="114" w:after="0" w:line="180" w:lineRule="exact"/>
        <w:ind w:left="28"/>
      </w:pPr>
      <w:r>
        <w:rPr>
          <w:rFonts w:ascii="Kandal-Bold" w:eastAsia="Kandal-Bold" w:hAnsi="Kandal-Bold"/>
          <w:b/>
          <w:color w:val="000000"/>
          <w:sz w:val="16"/>
        </w:rPr>
        <w:t xml:space="preserve">Figure 19 </w:t>
      </w:r>
    </w:p>
    <w:p w14:paraId="7A1D0E4F" w14:textId="77777777" w:rsidR="00952F0D" w:rsidRDefault="00000000">
      <w:pPr>
        <w:tabs>
          <w:tab w:val="left" w:pos="388"/>
        </w:tabs>
        <w:autoSpaceDE w:val="0"/>
        <w:autoSpaceDN w:val="0"/>
        <w:spacing w:before="142" w:after="0" w:line="245" w:lineRule="auto"/>
        <w:ind w:left="28"/>
      </w:pPr>
      <w:r>
        <w:rPr>
          <w:rFonts w:ascii="Proxima Nova" w:eastAsia="Proxima Nova" w:hAnsi="Proxima Nova"/>
          <w:color w:val="000000"/>
          <w:sz w:val="20"/>
        </w:rPr>
        <w:t xml:space="preserve">6.In the </w:t>
      </w:r>
      <w:r>
        <w:rPr>
          <w:rFonts w:ascii="Proxima Nova" w:eastAsia="Proxima Nova" w:hAnsi="Proxima Nova"/>
          <w:b/>
          <w:color w:val="000000"/>
          <w:sz w:val="20"/>
        </w:rPr>
        <w:t xml:space="preserve">Format Cells </w:t>
      </w:r>
      <w:r>
        <w:rPr>
          <w:rFonts w:ascii="Proxima Nova" w:eastAsia="Proxima Nova" w:hAnsi="Proxima Nova"/>
          <w:color w:val="000000"/>
          <w:sz w:val="20"/>
        </w:rPr>
        <w:t xml:space="preserve">window, click the </w:t>
      </w:r>
      <w:r>
        <w:rPr>
          <w:rFonts w:ascii="Proxima Nova" w:eastAsia="Proxima Nova" w:hAnsi="Proxima Nova"/>
          <w:b/>
          <w:color w:val="000000"/>
          <w:sz w:val="20"/>
        </w:rPr>
        <w:t>Font</w:t>
      </w:r>
      <w:r>
        <w:rPr>
          <w:rFonts w:ascii="Proxima Nova" w:eastAsia="Proxima Nova" w:hAnsi="Proxima Nova"/>
          <w:color w:val="000000"/>
          <w:sz w:val="20"/>
        </w:rPr>
        <w:t xml:space="preserve"> tab and change the font color to </w:t>
      </w:r>
      <w:r>
        <w:rPr>
          <w:rFonts w:ascii="Proxima Nova" w:eastAsia="Proxima Nova" w:hAnsi="Proxima Nova"/>
          <w:b/>
          <w:color w:val="000000"/>
          <w:sz w:val="20"/>
        </w:rPr>
        <w:t>White, Background 1</w:t>
      </w:r>
      <w:r>
        <w:rPr>
          <w:rFonts w:ascii="Proxima Nova" w:eastAsia="Proxima Nova" w:hAnsi="Proxima Nova"/>
          <w:color w:val="000000"/>
          <w:sz w:val="20"/>
        </w:rPr>
        <w:t xml:space="preserve">. This will give </w:t>
      </w:r>
      <w:r>
        <w:tab/>
      </w:r>
      <w:r>
        <w:rPr>
          <w:rFonts w:ascii="Proxima Nova" w:eastAsia="Proxima Nova" w:hAnsi="Proxima Nova"/>
          <w:color w:val="000000"/>
          <w:sz w:val="20"/>
        </w:rPr>
        <w:t xml:space="preserve">the appearance that the cells that do not meet the criteria are hidden. </w:t>
      </w:r>
    </w:p>
    <w:p w14:paraId="47BAD320" w14:textId="77777777" w:rsidR="00952F0D" w:rsidRDefault="00000000">
      <w:pPr>
        <w:autoSpaceDE w:val="0"/>
        <w:autoSpaceDN w:val="0"/>
        <w:spacing w:before="120" w:after="98" w:line="240" w:lineRule="auto"/>
        <w:ind w:left="28"/>
      </w:pPr>
      <w:r>
        <w:rPr>
          <w:rFonts w:ascii="Proxima Nova" w:eastAsia="Proxima Nova" w:hAnsi="Proxima Nova"/>
          <w:color w:val="000000"/>
          <w:sz w:val="20"/>
        </w:rPr>
        <w:t xml:space="preserve">7.Click the </w:t>
      </w:r>
      <w:r>
        <w:rPr>
          <w:rFonts w:ascii="Proxima Nova" w:eastAsia="Proxima Nova" w:hAnsi="Proxima Nova"/>
          <w:b/>
          <w:color w:val="000000"/>
          <w:sz w:val="20"/>
        </w:rPr>
        <w:t>OK</w:t>
      </w:r>
      <w:r>
        <w:rPr>
          <w:rFonts w:ascii="Proxima Nova" w:eastAsia="Proxima Nova" w:hAnsi="Proxima Nova"/>
          <w:color w:val="000000"/>
          <w:sz w:val="20"/>
        </w:rPr>
        <w:t xml:space="preserve"> button and then click the </w:t>
      </w:r>
      <w:r>
        <w:rPr>
          <w:rFonts w:ascii="Proxima Nova" w:eastAsia="Proxima Nova" w:hAnsi="Proxima Nova"/>
          <w:b/>
          <w:color w:val="000000"/>
          <w:sz w:val="20"/>
        </w:rPr>
        <w:t xml:space="preserve">OK </w:t>
      </w:r>
      <w:r>
        <w:rPr>
          <w:rFonts w:ascii="Proxima Nova" w:eastAsia="Proxima Nova" w:hAnsi="Proxima Nova"/>
          <w:color w:val="000000"/>
          <w:sz w:val="20"/>
        </w:rPr>
        <w:t xml:space="preserve">button in the </w:t>
      </w:r>
      <w:r>
        <w:rPr>
          <w:rFonts w:ascii="Proxima Nova" w:eastAsia="Proxima Nova" w:hAnsi="Proxima Nova"/>
          <w:b/>
          <w:color w:val="000000"/>
          <w:sz w:val="20"/>
        </w:rPr>
        <w:t xml:space="preserve">New Formatting Rule </w:t>
      </w:r>
      <w:r>
        <w:rPr>
          <w:rFonts w:ascii="Proxima Nova" w:eastAsia="Proxima Nova" w:hAnsi="Proxima Nova"/>
          <w:color w:val="000000"/>
          <w:sz w:val="20"/>
        </w:rPr>
        <w:t xml:space="preserve">window. </w:t>
      </w:r>
    </w:p>
    <w:tbl>
      <w:tblPr>
        <w:tblW w:w="0" w:type="auto"/>
        <w:tblInd w:w="47" w:type="dxa"/>
        <w:tblLayout w:type="fixed"/>
        <w:tblLook w:val="04A0" w:firstRow="1" w:lastRow="0" w:firstColumn="1" w:lastColumn="0" w:noHBand="0" w:noVBand="1"/>
      </w:tblPr>
      <w:tblGrid>
        <w:gridCol w:w="4900"/>
      </w:tblGrid>
      <w:tr w:rsidR="00952F0D" w14:paraId="3D3CAEBA" w14:textId="77777777">
        <w:trPr>
          <w:trHeight w:hRule="exact" w:val="4628"/>
        </w:trPr>
        <w:tc>
          <w:tcPr>
            <w:tcW w:w="490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5425827" w14:textId="77777777" w:rsidR="00952F0D" w:rsidRDefault="00000000">
            <w:pPr>
              <w:autoSpaceDE w:val="0"/>
              <w:autoSpaceDN w:val="0"/>
              <w:spacing w:after="0" w:line="240" w:lineRule="auto"/>
              <w:jc w:val="center"/>
            </w:pPr>
            <w:r>
              <w:rPr>
                <w:noProof/>
              </w:rPr>
              <w:drawing>
                <wp:inline distT="0" distB="0" distL="0" distR="0" wp14:anchorId="148F0818" wp14:editId="4E364281">
                  <wp:extent cx="3098800" cy="2926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3098800" cy="2926079"/>
                          </a:xfrm>
                          <a:prstGeom prst="rect">
                            <a:avLst/>
                          </a:prstGeom>
                        </pic:spPr>
                      </pic:pic>
                    </a:graphicData>
                  </a:graphic>
                </wp:inline>
              </w:drawing>
            </w:r>
          </w:p>
        </w:tc>
      </w:tr>
    </w:tbl>
    <w:p w14:paraId="5C07F840" w14:textId="77777777" w:rsidR="00952F0D" w:rsidRDefault="00000000">
      <w:pPr>
        <w:autoSpaceDE w:val="0"/>
        <w:autoSpaceDN w:val="0"/>
        <w:spacing w:before="134" w:after="0" w:line="182" w:lineRule="exact"/>
        <w:ind w:left="28"/>
      </w:pPr>
      <w:r>
        <w:rPr>
          <w:rFonts w:ascii="Kandal-Bold" w:eastAsia="Kandal-Bold" w:hAnsi="Kandal-Bold"/>
          <w:b/>
          <w:color w:val="000000"/>
          <w:sz w:val="16"/>
        </w:rPr>
        <w:t xml:space="preserve">Figure 20 </w:t>
      </w:r>
    </w:p>
    <w:p w14:paraId="38CB918F" w14:textId="77777777" w:rsidR="00952F0D" w:rsidRDefault="00000000">
      <w:pPr>
        <w:autoSpaceDE w:val="0"/>
        <w:autoSpaceDN w:val="0"/>
        <w:spacing w:before="466" w:after="0" w:line="240" w:lineRule="auto"/>
        <w:jc w:val="center"/>
      </w:pPr>
      <w:r>
        <w:rPr>
          <w:rFonts w:ascii="Proxima Nova" w:eastAsia="Proxima Nova" w:hAnsi="Proxima Nova"/>
          <w:color w:val="000000"/>
        </w:rPr>
        <w:t xml:space="preserve">11 </w:t>
      </w:r>
    </w:p>
    <w:p w14:paraId="749BDA69"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A16E894" w14:textId="77777777" w:rsidR="00952F0D" w:rsidRDefault="00952F0D">
      <w:pPr>
        <w:autoSpaceDE w:val="0"/>
        <w:autoSpaceDN w:val="0"/>
        <w:spacing w:after="150" w:line="220" w:lineRule="exact"/>
      </w:pPr>
    </w:p>
    <w:p w14:paraId="7BE5481C"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The IF Function </w:t>
      </w:r>
    </w:p>
    <w:p w14:paraId="260C4BEA" w14:textId="77777777" w:rsidR="00952F0D" w:rsidRDefault="00000000">
      <w:pPr>
        <w:autoSpaceDE w:val="0"/>
        <w:autoSpaceDN w:val="0"/>
        <w:spacing w:before="142" w:after="0" w:line="245" w:lineRule="auto"/>
        <w:ind w:left="28" w:right="288"/>
      </w:pPr>
      <w:r>
        <w:rPr>
          <w:rFonts w:ascii="Proxima Nova" w:eastAsia="Proxima Nova" w:hAnsi="Proxima Nova"/>
          <w:color w:val="000000"/>
          <w:sz w:val="20"/>
        </w:rPr>
        <w:t xml:space="preserve">The </w:t>
      </w:r>
      <w:r>
        <w:rPr>
          <w:rFonts w:ascii="Proxima Nova" w:eastAsia="Proxima Nova" w:hAnsi="Proxima Nova"/>
          <w:b/>
          <w:color w:val="000000"/>
          <w:sz w:val="20"/>
        </w:rPr>
        <w:t>IF</w:t>
      </w:r>
      <w:r>
        <w:rPr>
          <w:rFonts w:ascii="Proxima Nova" w:eastAsia="Proxima Nova" w:hAnsi="Proxima Nova"/>
          <w:color w:val="000000"/>
          <w:sz w:val="20"/>
        </w:rPr>
        <w:t xml:space="preserve"> function is a logical function that is designed to return one value if a condition you specify evaluates to be </w:t>
      </w:r>
      <w:r>
        <w:rPr>
          <w:rFonts w:ascii="Proxima Nova" w:eastAsia="Proxima Nova" w:hAnsi="Proxima Nova"/>
          <w:b/>
          <w:color w:val="000000"/>
          <w:sz w:val="20"/>
        </w:rPr>
        <w:t>TRUE</w:t>
      </w:r>
      <w:r>
        <w:rPr>
          <w:rFonts w:ascii="Proxima Nova" w:eastAsia="Proxima Nova" w:hAnsi="Proxima Nova"/>
          <w:color w:val="000000"/>
          <w:sz w:val="20"/>
        </w:rPr>
        <w:t xml:space="preserve"> and another value if it evaluates to be </w:t>
      </w:r>
      <w:r>
        <w:rPr>
          <w:rFonts w:ascii="Proxima Nova" w:eastAsia="Proxima Nova" w:hAnsi="Proxima Nova"/>
          <w:b/>
          <w:color w:val="000000"/>
          <w:sz w:val="20"/>
        </w:rPr>
        <w:t>FALSE</w:t>
      </w:r>
      <w:r>
        <w:rPr>
          <w:rFonts w:ascii="Proxima Nova" w:eastAsia="Proxima Nova" w:hAnsi="Proxima Nova"/>
          <w:color w:val="000000"/>
          <w:sz w:val="20"/>
        </w:rPr>
        <w:t xml:space="preserve">. </w:t>
      </w:r>
    </w:p>
    <w:p w14:paraId="40C91FA8" w14:textId="77777777" w:rsidR="00952F0D" w:rsidRDefault="00000000">
      <w:pPr>
        <w:autoSpaceDE w:val="0"/>
        <w:autoSpaceDN w:val="0"/>
        <w:spacing w:before="120" w:after="0" w:line="281" w:lineRule="auto"/>
        <w:ind w:left="28" w:right="144"/>
      </w:pPr>
      <w:r>
        <w:rPr>
          <w:rFonts w:ascii="Proxima Nova" w:eastAsia="Proxima Nova" w:hAnsi="Proxima Nova"/>
          <w:color w:val="000000"/>
          <w:sz w:val="20"/>
        </w:rPr>
        <w:t xml:space="preserve">Formula Architecture:  =IF(logical_test, value_if_true, value_if_false) </w:t>
      </w:r>
      <w:r>
        <w:br/>
      </w:r>
      <w:r>
        <w:rPr>
          <w:rFonts w:ascii="Proxima Nova" w:eastAsia="Proxima Nova" w:hAnsi="Proxima Nova"/>
          <w:color w:val="000000"/>
          <w:sz w:val="20"/>
        </w:rPr>
        <w:t xml:space="preserve">If the first quarter total is equal to or greater than the 1st quarter quota then the salesman will get the 2% bonus. If not, they get 0. </w:t>
      </w:r>
    </w:p>
    <w:p w14:paraId="7ED04D17" w14:textId="77777777" w:rsidR="00952F0D" w:rsidRDefault="00000000">
      <w:pPr>
        <w:tabs>
          <w:tab w:val="left" w:pos="388"/>
        </w:tabs>
        <w:autoSpaceDE w:val="0"/>
        <w:autoSpaceDN w:val="0"/>
        <w:spacing w:before="122" w:after="0" w:line="240"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Bonuses</w:t>
      </w:r>
      <w:r>
        <w:rPr>
          <w:rFonts w:ascii="Proxima Nova" w:eastAsia="Proxima Nova" w:hAnsi="Proxima Nova"/>
          <w:color w:val="000000"/>
          <w:sz w:val="20"/>
        </w:rPr>
        <w:t xml:space="preserve"> spreadsheet. </w:t>
      </w:r>
    </w:p>
    <w:p w14:paraId="182A5C20"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2.Select cell </w:t>
      </w:r>
      <w:r>
        <w:rPr>
          <w:rFonts w:ascii="Proxima Nova" w:eastAsia="Proxima Nova" w:hAnsi="Proxima Nova"/>
          <w:b/>
          <w:color w:val="000000"/>
          <w:sz w:val="20"/>
        </w:rPr>
        <w:t>G6</w:t>
      </w:r>
      <w:r>
        <w:rPr>
          <w:rFonts w:ascii="Proxima Nova" w:eastAsia="Proxima Nova" w:hAnsi="Proxima Nova"/>
          <w:color w:val="000000"/>
          <w:sz w:val="20"/>
        </w:rPr>
        <w:t xml:space="preserve">. </w:t>
      </w:r>
    </w:p>
    <w:p w14:paraId="2C1CF957"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3.Click the </w:t>
      </w:r>
      <w:r>
        <w:rPr>
          <w:rFonts w:ascii="Proxima Nova" w:eastAsia="Proxima Nova" w:hAnsi="Proxima Nova"/>
          <w:b/>
          <w:color w:val="000000"/>
          <w:sz w:val="20"/>
        </w:rPr>
        <w:t>Formulas</w:t>
      </w:r>
      <w:r>
        <w:rPr>
          <w:rFonts w:ascii="Proxima Nova" w:eastAsia="Proxima Nova" w:hAnsi="Proxima Nova"/>
          <w:color w:val="000000"/>
          <w:sz w:val="20"/>
        </w:rPr>
        <w:t xml:space="preserve"> tab in the ribbon. </w:t>
      </w:r>
    </w:p>
    <w:p w14:paraId="6E963D8B"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4.Click the down arrow beneath Logical and then click on </w:t>
      </w:r>
      <w:r>
        <w:rPr>
          <w:rFonts w:ascii="Proxima Nova" w:eastAsia="Proxima Nova" w:hAnsi="Proxima Nova"/>
          <w:b/>
          <w:color w:val="000000"/>
          <w:sz w:val="20"/>
        </w:rPr>
        <w:t>IF</w:t>
      </w:r>
      <w:r>
        <w:rPr>
          <w:rFonts w:ascii="Proxima Nova" w:eastAsia="Proxima Nova" w:hAnsi="Proxima Nova"/>
          <w:color w:val="000000"/>
          <w:sz w:val="20"/>
        </w:rPr>
        <w:t xml:space="preserve">. </w:t>
      </w:r>
    </w:p>
    <w:p w14:paraId="14C3ED84"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5.In the </w:t>
      </w:r>
      <w:r>
        <w:rPr>
          <w:rFonts w:ascii="Proxima Nova" w:eastAsia="Proxima Nova" w:hAnsi="Proxima Nova"/>
          <w:b/>
          <w:color w:val="000000"/>
          <w:sz w:val="20"/>
        </w:rPr>
        <w:t>Logical_test</w:t>
      </w:r>
      <w:r>
        <w:rPr>
          <w:rFonts w:ascii="Proxima Nova" w:eastAsia="Proxima Nova" w:hAnsi="Proxima Nova"/>
          <w:color w:val="000000"/>
          <w:sz w:val="20"/>
        </w:rPr>
        <w:t xml:space="preserve"> text box, type </w:t>
      </w:r>
      <w:r>
        <w:rPr>
          <w:rFonts w:ascii="Proxima Nova" w:eastAsia="Proxima Nova" w:hAnsi="Proxima Nova"/>
          <w:b/>
          <w:color w:val="000000"/>
          <w:sz w:val="20"/>
        </w:rPr>
        <w:t>E6&gt;=F6</w:t>
      </w:r>
      <w:r>
        <w:rPr>
          <w:rFonts w:ascii="Proxima Nova" w:eastAsia="Proxima Nova" w:hAnsi="Proxima Nova"/>
          <w:color w:val="000000"/>
          <w:sz w:val="20"/>
        </w:rPr>
        <w:t xml:space="preserve">. </w:t>
      </w:r>
    </w:p>
    <w:p w14:paraId="3B7BA9B6"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6.In the </w:t>
      </w:r>
      <w:r>
        <w:rPr>
          <w:rFonts w:ascii="Proxima Nova" w:eastAsia="Proxima Nova" w:hAnsi="Proxima Nova"/>
          <w:b/>
          <w:color w:val="000000"/>
          <w:sz w:val="20"/>
        </w:rPr>
        <w:t>Value_if_true</w:t>
      </w:r>
      <w:r>
        <w:rPr>
          <w:rFonts w:ascii="Proxima Nova" w:eastAsia="Proxima Nova" w:hAnsi="Proxima Nova"/>
          <w:color w:val="000000"/>
          <w:sz w:val="20"/>
        </w:rPr>
        <w:t xml:space="preserve"> text box, type </w:t>
      </w:r>
      <w:r>
        <w:rPr>
          <w:rFonts w:ascii="Proxima Nova" w:eastAsia="Proxima Nova" w:hAnsi="Proxima Nova"/>
          <w:b/>
          <w:color w:val="000000"/>
          <w:sz w:val="20"/>
        </w:rPr>
        <w:t>E6*2%</w:t>
      </w:r>
      <w:r>
        <w:rPr>
          <w:rFonts w:ascii="Proxima Nova" w:eastAsia="Proxima Nova" w:hAnsi="Proxima Nova"/>
          <w:color w:val="000000"/>
          <w:sz w:val="20"/>
        </w:rPr>
        <w:t xml:space="preserve">. </w:t>
      </w:r>
    </w:p>
    <w:p w14:paraId="122A6CE8"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7.In the </w:t>
      </w:r>
      <w:r>
        <w:rPr>
          <w:rFonts w:ascii="Proxima Nova" w:eastAsia="Proxima Nova" w:hAnsi="Proxima Nova"/>
          <w:b/>
          <w:color w:val="000000"/>
          <w:sz w:val="20"/>
        </w:rPr>
        <w:t xml:space="preserve">Value_if_false </w:t>
      </w:r>
      <w:r>
        <w:rPr>
          <w:rFonts w:ascii="Proxima Nova" w:eastAsia="Proxima Nova" w:hAnsi="Proxima Nova"/>
          <w:color w:val="000000"/>
          <w:sz w:val="20"/>
        </w:rPr>
        <w:t xml:space="preserve">text box, type </w:t>
      </w:r>
      <w:r>
        <w:rPr>
          <w:rFonts w:ascii="Proxima Nova" w:eastAsia="Proxima Nova" w:hAnsi="Proxima Nova"/>
          <w:b/>
          <w:color w:val="000000"/>
          <w:sz w:val="20"/>
        </w:rPr>
        <w:t>0</w:t>
      </w:r>
      <w:r>
        <w:rPr>
          <w:rFonts w:ascii="Proxima Nova" w:eastAsia="Proxima Nova" w:hAnsi="Proxima Nova"/>
          <w:color w:val="000000"/>
          <w:sz w:val="20"/>
        </w:rPr>
        <w:t xml:space="preserve">. </w:t>
      </w:r>
    </w:p>
    <w:p w14:paraId="00A0C632"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8.Click the </w:t>
      </w:r>
      <w:r>
        <w:rPr>
          <w:rFonts w:ascii="Proxima Nova" w:eastAsia="Proxima Nova" w:hAnsi="Proxima Nova"/>
          <w:b/>
          <w:color w:val="000000"/>
          <w:sz w:val="20"/>
        </w:rPr>
        <w:t>OK</w:t>
      </w:r>
      <w:r>
        <w:rPr>
          <w:rFonts w:ascii="Proxima Nova" w:eastAsia="Proxima Nova" w:hAnsi="Proxima Nova"/>
          <w:color w:val="000000"/>
          <w:sz w:val="20"/>
        </w:rPr>
        <w:t xml:space="preserve"> button. </w:t>
      </w:r>
    </w:p>
    <w:tbl>
      <w:tblPr>
        <w:tblW w:w="0" w:type="auto"/>
        <w:tblInd w:w="47" w:type="dxa"/>
        <w:tblLayout w:type="fixed"/>
        <w:tblLook w:val="04A0" w:firstRow="1" w:lastRow="0" w:firstColumn="1" w:lastColumn="0" w:noHBand="0" w:noVBand="1"/>
      </w:tblPr>
      <w:tblGrid>
        <w:gridCol w:w="6378"/>
      </w:tblGrid>
      <w:tr w:rsidR="00952F0D" w14:paraId="581FAB4C" w14:textId="77777777">
        <w:trPr>
          <w:trHeight w:hRule="exact" w:val="3188"/>
        </w:trPr>
        <w:tc>
          <w:tcPr>
            <w:tcW w:w="6378" w:type="dxa"/>
            <w:tcBorders>
              <w:top w:val="single" w:sz="16" w:space="0" w:color="000000"/>
              <w:bottom w:val="single" w:sz="16" w:space="0" w:color="000000"/>
              <w:right w:val="single" w:sz="16" w:space="0" w:color="000000"/>
            </w:tcBorders>
            <w:tcMar>
              <w:left w:w="0" w:type="dxa"/>
              <w:right w:w="0" w:type="dxa"/>
            </w:tcMar>
          </w:tcPr>
          <w:p w14:paraId="32E00B56" w14:textId="77777777" w:rsidR="00952F0D" w:rsidRDefault="00000000">
            <w:pPr>
              <w:autoSpaceDE w:val="0"/>
              <w:autoSpaceDN w:val="0"/>
              <w:spacing w:after="0" w:line="240" w:lineRule="auto"/>
              <w:jc w:val="center"/>
            </w:pPr>
            <w:r>
              <w:rPr>
                <w:noProof/>
              </w:rPr>
              <w:drawing>
                <wp:inline distT="0" distB="0" distL="0" distR="0" wp14:anchorId="12A23B23" wp14:editId="74C3733F">
                  <wp:extent cx="4037329" cy="2011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4037329" cy="2011680"/>
                          </a:xfrm>
                          <a:prstGeom prst="rect">
                            <a:avLst/>
                          </a:prstGeom>
                        </pic:spPr>
                      </pic:pic>
                    </a:graphicData>
                  </a:graphic>
                </wp:inline>
              </w:drawing>
            </w:r>
          </w:p>
        </w:tc>
      </w:tr>
    </w:tbl>
    <w:p w14:paraId="51FB6BC5" w14:textId="77777777" w:rsidR="00952F0D" w:rsidRDefault="00000000">
      <w:pPr>
        <w:autoSpaceDE w:val="0"/>
        <w:autoSpaceDN w:val="0"/>
        <w:spacing w:before="132" w:after="0" w:line="182" w:lineRule="exact"/>
        <w:ind w:left="28"/>
      </w:pPr>
      <w:r>
        <w:rPr>
          <w:rFonts w:ascii="Kandal-Bold" w:eastAsia="Kandal-Bold" w:hAnsi="Kandal-Bold"/>
          <w:b/>
          <w:color w:val="000000"/>
          <w:sz w:val="16"/>
        </w:rPr>
        <w:t xml:space="preserve">Figure 21 </w:t>
      </w:r>
    </w:p>
    <w:p w14:paraId="35624EF7" w14:textId="77777777" w:rsidR="00952F0D" w:rsidRDefault="00000000">
      <w:pPr>
        <w:tabs>
          <w:tab w:val="left" w:pos="388"/>
        </w:tabs>
        <w:autoSpaceDE w:val="0"/>
        <w:autoSpaceDN w:val="0"/>
        <w:spacing w:before="142" w:after="0" w:line="302" w:lineRule="auto"/>
        <w:ind w:left="28" w:right="3744"/>
      </w:pPr>
      <w:r>
        <w:rPr>
          <w:rFonts w:ascii="Proxima Nova" w:eastAsia="Proxima Nova" w:hAnsi="Proxima Nova"/>
          <w:color w:val="000000"/>
          <w:sz w:val="20"/>
        </w:rPr>
        <w:t xml:space="preserve">9.Using the </w:t>
      </w:r>
      <w:r>
        <w:rPr>
          <w:rFonts w:ascii="Proxima Nova" w:eastAsia="Proxima Nova" w:hAnsi="Proxima Nova"/>
          <w:b/>
          <w:color w:val="000000"/>
          <w:sz w:val="20"/>
        </w:rPr>
        <w:t>Autofill</w:t>
      </w:r>
      <w:r>
        <w:rPr>
          <w:rFonts w:ascii="Proxima Nova" w:eastAsia="Proxima Nova" w:hAnsi="Proxima Nova"/>
          <w:color w:val="000000"/>
          <w:sz w:val="20"/>
        </w:rPr>
        <w:t xml:space="preserve"> handle, apply the formula down to cell </w:t>
      </w:r>
      <w:r>
        <w:rPr>
          <w:rFonts w:ascii="Proxima Nova" w:eastAsia="Proxima Nova" w:hAnsi="Proxima Nova"/>
          <w:b/>
          <w:color w:val="000000"/>
          <w:sz w:val="20"/>
        </w:rPr>
        <w:t>G11</w:t>
      </w:r>
      <w:r>
        <w:rPr>
          <w:rFonts w:ascii="Proxima Nova" w:eastAsia="Proxima Nova" w:hAnsi="Proxima Nova"/>
          <w:color w:val="000000"/>
          <w:sz w:val="20"/>
        </w:rPr>
        <w:t xml:space="preserve">. </w:t>
      </w:r>
      <w:r>
        <w:rPr>
          <w:rFonts w:ascii="Proxima Nova Semibold" w:eastAsia="Proxima Nova Semibold" w:hAnsi="Proxima Nova Semibold"/>
          <w:b/>
          <w:color w:val="000000"/>
          <w:sz w:val="28"/>
        </w:rPr>
        <w:t xml:space="preserve">Changing the “Value if false” Condition to Text </w:t>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Click in cell </w:t>
      </w:r>
      <w:r>
        <w:rPr>
          <w:rFonts w:ascii="Proxima Nova" w:eastAsia="Proxima Nova" w:hAnsi="Proxima Nova"/>
          <w:b/>
          <w:color w:val="000000"/>
          <w:sz w:val="20"/>
        </w:rPr>
        <w:t>G6</w:t>
      </w:r>
      <w:r>
        <w:rPr>
          <w:rFonts w:ascii="Proxima Nova" w:eastAsia="Proxima Nova" w:hAnsi="Proxima Nova"/>
          <w:color w:val="000000"/>
          <w:sz w:val="20"/>
        </w:rPr>
        <w:t xml:space="preserve"> and then click in the </w:t>
      </w:r>
      <w:r>
        <w:rPr>
          <w:rFonts w:ascii="Proxima Nova" w:eastAsia="Proxima Nova" w:hAnsi="Proxima Nova"/>
          <w:b/>
          <w:color w:val="000000"/>
          <w:sz w:val="20"/>
        </w:rPr>
        <w:t>Formula</w:t>
      </w:r>
      <w:r>
        <w:rPr>
          <w:rFonts w:ascii="Proxima Nova" w:eastAsia="Proxima Nova" w:hAnsi="Proxima Nova"/>
          <w:color w:val="000000"/>
          <w:sz w:val="20"/>
        </w:rPr>
        <w:t xml:space="preserve"> bar. </w:t>
      </w:r>
    </w:p>
    <w:p w14:paraId="177C30E0" w14:textId="77777777" w:rsidR="00952F0D" w:rsidRDefault="00000000">
      <w:pPr>
        <w:autoSpaceDE w:val="0"/>
        <w:autoSpaceDN w:val="0"/>
        <w:spacing w:before="122" w:after="98" w:line="240" w:lineRule="auto"/>
        <w:ind w:left="28"/>
      </w:pPr>
      <w:r>
        <w:rPr>
          <w:rFonts w:ascii="Proxima Nova" w:eastAsia="Proxima Nova" w:hAnsi="Proxima Nova"/>
          <w:color w:val="000000"/>
          <w:sz w:val="20"/>
        </w:rPr>
        <w:t xml:space="preserve">2.Change the </w:t>
      </w:r>
      <w:r>
        <w:rPr>
          <w:rFonts w:ascii="Proxima Nova" w:eastAsia="Proxima Nova" w:hAnsi="Proxima Nova"/>
          <w:b/>
          <w:color w:val="000000"/>
          <w:sz w:val="20"/>
        </w:rPr>
        <w:t>0</w:t>
      </w:r>
      <w:r>
        <w:rPr>
          <w:rFonts w:ascii="Proxima Nova" w:eastAsia="Proxima Nova" w:hAnsi="Proxima Nova"/>
          <w:color w:val="000000"/>
          <w:sz w:val="20"/>
        </w:rPr>
        <w:t xml:space="preserve"> to </w:t>
      </w:r>
      <w:r>
        <w:rPr>
          <w:rFonts w:ascii="Proxima Nova" w:eastAsia="Proxima Nova" w:hAnsi="Proxima Nova"/>
          <w:b/>
          <w:color w:val="000000"/>
          <w:sz w:val="20"/>
        </w:rPr>
        <w:t>“No Bonus”</w:t>
      </w:r>
      <w:r>
        <w:rPr>
          <w:rFonts w:ascii="Proxima Nova" w:eastAsia="Proxima Nova" w:hAnsi="Proxima Nova"/>
          <w:color w:val="000000"/>
          <w:sz w:val="20"/>
        </w:rPr>
        <w:t xml:space="preserve"> (you must type the quotation marks). </w:t>
      </w:r>
    </w:p>
    <w:tbl>
      <w:tblPr>
        <w:tblW w:w="0" w:type="auto"/>
        <w:tblInd w:w="47" w:type="dxa"/>
        <w:tblLayout w:type="fixed"/>
        <w:tblLook w:val="04A0" w:firstRow="1" w:lastRow="0" w:firstColumn="1" w:lastColumn="0" w:noHBand="0" w:noVBand="1"/>
      </w:tblPr>
      <w:tblGrid>
        <w:gridCol w:w="4858"/>
      </w:tblGrid>
      <w:tr w:rsidR="00952F0D" w14:paraId="4A72F071" w14:textId="77777777">
        <w:trPr>
          <w:trHeight w:hRule="exact" w:val="650"/>
        </w:trPr>
        <w:tc>
          <w:tcPr>
            <w:tcW w:w="485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26BBE5F" w14:textId="77777777" w:rsidR="00952F0D" w:rsidRDefault="00000000">
            <w:pPr>
              <w:autoSpaceDE w:val="0"/>
              <w:autoSpaceDN w:val="0"/>
              <w:spacing w:after="0" w:line="240" w:lineRule="auto"/>
              <w:jc w:val="center"/>
            </w:pPr>
            <w:r>
              <w:rPr>
                <w:noProof/>
              </w:rPr>
              <w:drawing>
                <wp:inline distT="0" distB="0" distL="0" distR="0" wp14:anchorId="0929274F" wp14:editId="0AD5B913">
                  <wp:extent cx="3072129"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3072129" cy="400050"/>
                          </a:xfrm>
                          <a:prstGeom prst="rect">
                            <a:avLst/>
                          </a:prstGeom>
                        </pic:spPr>
                      </pic:pic>
                    </a:graphicData>
                  </a:graphic>
                </wp:inline>
              </w:drawing>
            </w:r>
          </w:p>
        </w:tc>
      </w:tr>
    </w:tbl>
    <w:p w14:paraId="367F0627" w14:textId="77777777" w:rsidR="00952F0D" w:rsidRDefault="00000000">
      <w:pPr>
        <w:autoSpaceDE w:val="0"/>
        <w:autoSpaceDN w:val="0"/>
        <w:spacing w:before="120" w:after="0" w:line="182" w:lineRule="exact"/>
        <w:ind w:left="28"/>
      </w:pPr>
      <w:r>
        <w:rPr>
          <w:rFonts w:ascii="Kandal-Bold" w:eastAsia="Kandal-Bold" w:hAnsi="Kandal-Bold"/>
          <w:b/>
          <w:color w:val="000000"/>
          <w:sz w:val="16"/>
        </w:rPr>
        <w:t xml:space="preserve">Figure 22 </w:t>
      </w:r>
    </w:p>
    <w:p w14:paraId="421BDD9C"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3.Press the </w:t>
      </w:r>
      <w:r>
        <w:rPr>
          <w:rFonts w:ascii="Proxima Nova" w:eastAsia="Proxima Nova" w:hAnsi="Proxima Nova"/>
          <w:b/>
          <w:color w:val="000000"/>
          <w:sz w:val="20"/>
        </w:rPr>
        <w:t>Enter</w:t>
      </w:r>
      <w:r>
        <w:rPr>
          <w:rFonts w:ascii="Proxima Nova" w:eastAsia="Proxima Nova" w:hAnsi="Proxima Nova"/>
          <w:color w:val="000000"/>
          <w:sz w:val="20"/>
        </w:rPr>
        <w:t xml:space="preserve"> key and apply the formula down using the </w:t>
      </w:r>
      <w:r>
        <w:rPr>
          <w:rFonts w:ascii="Proxima Nova" w:eastAsia="Proxima Nova" w:hAnsi="Proxima Nova"/>
          <w:b/>
          <w:color w:val="000000"/>
          <w:sz w:val="20"/>
        </w:rPr>
        <w:t>Autofill</w:t>
      </w:r>
      <w:r>
        <w:rPr>
          <w:rFonts w:ascii="Proxima Nova" w:eastAsia="Proxima Nova" w:hAnsi="Proxima Nova"/>
          <w:color w:val="000000"/>
          <w:sz w:val="20"/>
        </w:rPr>
        <w:t xml:space="preserve"> handle. </w:t>
      </w:r>
    </w:p>
    <w:p w14:paraId="42118289" w14:textId="77777777" w:rsidR="00952F0D" w:rsidRDefault="00000000">
      <w:pPr>
        <w:autoSpaceDE w:val="0"/>
        <w:autoSpaceDN w:val="0"/>
        <w:spacing w:before="120" w:after="0" w:line="245" w:lineRule="auto"/>
        <w:ind w:left="28" w:right="864"/>
      </w:pPr>
      <w:r>
        <w:rPr>
          <w:rFonts w:ascii="Proxima Nova" w:eastAsia="Proxima Nova" w:hAnsi="Proxima Nova"/>
          <w:b/>
          <w:color w:val="000000"/>
          <w:sz w:val="20"/>
        </w:rPr>
        <w:t>Note:</w:t>
      </w:r>
      <w:r>
        <w:rPr>
          <w:rFonts w:ascii="Proxima Nova" w:eastAsia="Proxima Nova" w:hAnsi="Proxima Nova"/>
          <w:color w:val="000000"/>
          <w:sz w:val="20"/>
        </w:rPr>
        <w:t xml:space="preserve"> If you base other formulas off of a formula that contains a text string, you may receive errors in the calculations. </w:t>
      </w:r>
    </w:p>
    <w:p w14:paraId="34C9ABF2" w14:textId="77777777" w:rsidR="00952F0D" w:rsidRDefault="00000000">
      <w:pPr>
        <w:autoSpaceDE w:val="0"/>
        <w:autoSpaceDN w:val="0"/>
        <w:spacing w:before="1762" w:after="0" w:line="240" w:lineRule="auto"/>
        <w:jc w:val="center"/>
      </w:pPr>
      <w:r>
        <w:rPr>
          <w:rFonts w:ascii="Proxima Nova" w:eastAsia="Proxima Nova" w:hAnsi="Proxima Nova"/>
          <w:color w:val="000000"/>
        </w:rPr>
        <w:t xml:space="preserve">12 </w:t>
      </w:r>
    </w:p>
    <w:p w14:paraId="37D62527"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2D5C1286" w14:textId="77777777" w:rsidR="00952F0D" w:rsidRDefault="00952F0D">
      <w:pPr>
        <w:autoSpaceDE w:val="0"/>
        <w:autoSpaceDN w:val="0"/>
        <w:spacing w:after="150" w:line="220" w:lineRule="exact"/>
      </w:pPr>
    </w:p>
    <w:p w14:paraId="403F71DA"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3D Formulas </w:t>
      </w:r>
    </w:p>
    <w:p w14:paraId="5CFF837F" w14:textId="77777777" w:rsidR="00952F0D" w:rsidRDefault="00000000">
      <w:pPr>
        <w:autoSpaceDE w:val="0"/>
        <w:autoSpaceDN w:val="0"/>
        <w:spacing w:before="142" w:after="0" w:line="245" w:lineRule="auto"/>
        <w:ind w:left="28" w:right="432"/>
      </w:pPr>
      <w:r>
        <w:rPr>
          <w:rFonts w:ascii="Proxima Nova" w:eastAsia="Proxima Nova" w:hAnsi="Proxima Nova"/>
          <w:color w:val="000000"/>
          <w:sz w:val="20"/>
        </w:rPr>
        <w:t xml:space="preserve">3D formulas typically refer to specific cells across multiple worksheets. This formula is also sometimes called a “cubed formula”. It can, but does not need to, use a function to calculate across worksheets. </w:t>
      </w:r>
    </w:p>
    <w:p w14:paraId="51648E08" w14:textId="77777777" w:rsidR="00952F0D" w:rsidRDefault="00000000">
      <w:pPr>
        <w:tabs>
          <w:tab w:val="left" w:pos="388"/>
        </w:tabs>
        <w:autoSpaceDE w:val="0"/>
        <w:autoSpaceDN w:val="0"/>
        <w:spacing w:before="120" w:after="0" w:line="319" w:lineRule="auto"/>
        <w:ind w:left="28" w:right="3456"/>
      </w:pPr>
      <w:r>
        <w:rPr>
          <w:rFonts w:ascii="Proxima Nova" w:eastAsia="Proxima Nova" w:hAnsi="Proxima Nova"/>
          <w:color w:val="000000"/>
          <w:sz w:val="20"/>
        </w:rPr>
        <w:t xml:space="preserve">Formula Architecture:  =Sheet1Name!Cell1Name+ Sheet2Name!Cell2Name Example1:  =SUM('Qtr1:Qtr2'!F5)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Summary</w:t>
      </w:r>
      <w:r>
        <w:rPr>
          <w:rFonts w:ascii="Proxima Nova" w:eastAsia="Proxima Nova" w:hAnsi="Proxima Nova"/>
          <w:color w:val="000000"/>
          <w:sz w:val="20"/>
        </w:rPr>
        <w:t xml:space="preserve"> spreadsheet. </w:t>
      </w:r>
    </w:p>
    <w:p w14:paraId="19A99C27"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2.Select cell </w:t>
      </w:r>
      <w:r>
        <w:rPr>
          <w:rFonts w:ascii="Proxima Nova" w:eastAsia="Proxima Nova" w:hAnsi="Proxima Nova"/>
          <w:b/>
          <w:color w:val="000000"/>
          <w:sz w:val="20"/>
        </w:rPr>
        <w:t>C5</w:t>
      </w:r>
      <w:r>
        <w:rPr>
          <w:rFonts w:ascii="Proxima Nova" w:eastAsia="Proxima Nova" w:hAnsi="Proxima Nova"/>
          <w:color w:val="000000"/>
          <w:sz w:val="20"/>
        </w:rPr>
        <w:t xml:space="preserve">. </w:t>
      </w:r>
    </w:p>
    <w:p w14:paraId="1AD85671"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3.Type </w:t>
      </w:r>
      <w:r>
        <w:rPr>
          <w:rFonts w:ascii="Proxima Nova" w:eastAsia="Proxima Nova" w:hAnsi="Proxima Nova"/>
          <w:b/>
          <w:color w:val="000000"/>
          <w:sz w:val="20"/>
        </w:rPr>
        <w:t>=SUM(</w:t>
      </w:r>
      <w:r>
        <w:rPr>
          <w:rFonts w:ascii="Proxima Nova" w:eastAsia="Proxima Nova" w:hAnsi="Proxima Nova"/>
          <w:color w:val="000000"/>
          <w:sz w:val="20"/>
        </w:rPr>
        <w:t xml:space="preserve">. </w:t>
      </w:r>
    </w:p>
    <w:p w14:paraId="7878F175"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4.Click on the </w:t>
      </w:r>
      <w:r>
        <w:rPr>
          <w:rFonts w:ascii="Proxima Nova" w:eastAsia="Proxima Nova" w:hAnsi="Proxima Nova"/>
          <w:b/>
          <w:color w:val="000000"/>
          <w:sz w:val="20"/>
        </w:rPr>
        <w:t>Qtr1</w:t>
      </w:r>
      <w:r>
        <w:rPr>
          <w:rFonts w:ascii="Proxima Nova" w:eastAsia="Proxima Nova" w:hAnsi="Proxima Nova"/>
          <w:color w:val="000000"/>
          <w:sz w:val="20"/>
        </w:rPr>
        <w:t xml:space="preserve"> spreadsheet tab. </w:t>
      </w:r>
    </w:p>
    <w:p w14:paraId="52D40F7D"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5.Hold down the </w:t>
      </w:r>
      <w:r>
        <w:rPr>
          <w:rFonts w:ascii="Proxima Nova" w:eastAsia="Proxima Nova" w:hAnsi="Proxima Nova"/>
          <w:b/>
          <w:color w:val="000000"/>
          <w:sz w:val="20"/>
        </w:rPr>
        <w:t>Shift</w:t>
      </w:r>
      <w:r>
        <w:rPr>
          <w:rFonts w:ascii="Proxima Nova" w:eastAsia="Proxima Nova" w:hAnsi="Proxima Nova"/>
          <w:color w:val="000000"/>
          <w:sz w:val="20"/>
        </w:rPr>
        <w:t xml:space="preserve"> key and click on the </w:t>
      </w:r>
      <w:r>
        <w:rPr>
          <w:rFonts w:ascii="Proxima Nova" w:eastAsia="Proxima Nova" w:hAnsi="Proxima Nova"/>
          <w:b/>
          <w:color w:val="000000"/>
          <w:sz w:val="20"/>
        </w:rPr>
        <w:t>Qtr2</w:t>
      </w:r>
      <w:r>
        <w:rPr>
          <w:rFonts w:ascii="Proxima Nova" w:eastAsia="Proxima Nova" w:hAnsi="Proxima Nova"/>
          <w:color w:val="000000"/>
          <w:sz w:val="20"/>
        </w:rPr>
        <w:t xml:space="preserve"> spreadsheet tab. </w:t>
      </w:r>
    </w:p>
    <w:p w14:paraId="2C62FD29"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6.Click in cell </w:t>
      </w:r>
      <w:r>
        <w:rPr>
          <w:rFonts w:ascii="Proxima Nova" w:eastAsia="Proxima Nova" w:hAnsi="Proxima Nova"/>
          <w:b/>
          <w:color w:val="000000"/>
          <w:sz w:val="20"/>
        </w:rPr>
        <w:t>F5</w:t>
      </w:r>
      <w:r>
        <w:rPr>
          <w:rFonts w:ascii="Proxima Nova" w:eastAsia="Proxima Nova" w:hAnsi="Proxima Nova"/>
          <w:color w:val="000000"/>
          <w:sz w:val="20"/>
        </w:rPr>
        <w:t xml:space="preserve">, then close the parenthesis in the formula. </w:t>
      </w:r>
    </w:p>
    <w:p w14:paraId="6C96E40F"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7.Press the </w:t>
      </w:r>
      <w:r>
        <w:rPr>
          <w:rFonts w:ascii="Proxima Nova" w:eastAsia="Proxima Nova" w:hAnsi="Proxima Nova"/>
          <w:b/>
          <w:color w:val="000000"/>
          <w:sz w:val="20"/>
        </w:rPr>
        <w:t>Enter</w:t>
      </w:r>
      <w:r>
        <w:rPr>
          <w:rFonts w:ascii="Proxima Nova" w:eastAsia="Proxima Nova" w:hAnsi="Proxima Nova"/>
          <w:color w:val="000000"/>
          <w:sz w:val="20"/>
        </w:rPr>
        <w:t xml:space="preserve"> key. </w:t>
      </w:r>
    </w:p>
    <w:p w14:paraId="73B80F4E" w14:textId="77777777" w:rsidR="00952F0D" w:rsidRDefault="00000000">
      <w:pPr>
        <w:autoSpaceDE w:val="0"/>
        <w:autoSpaceDN w:val="0"/>
        <w:spacing w:before="122" w:after="98" w:line="240" w:lineRule="auto"/>
        <w:ind w:left="28"/>
      </w:pPr>
      <w:r>
        <w:rPr>
          <w:rFonts w:ascii="Proxima Nova" w:eastAsia="Proxima Nova" w:hAnsi="Proxima Nova"/>
          <w:color w:val="000000"/>
          <w:sz w:val="20"/>
        </w:rPr>
        <w:t xml:space="preserve">8.Apply the formula down using the </w:t>
      </w:r>
      <w:r>
        <w:rPr>
          <w:rFonts w:ascii="Proxima Nova" w:eastAsia="Proxima Nova" w:hAnsi="Proxima Nova"/>
          <w:b/>
          <w:color w:val="000000"/>
          <w:sz w:val="20"/>
        </w:rPr>
        <w:t>Autofill</w:t>
      </w:r>
      <w:r>
        <w:rPr>
          <w:rFonts w:ascii="Proxima Nova" w:eastAsia="Proxima Nova" w:hAnsi="Proxima Nova"/>
          <w:color w:val="000000"/>
          <w:sz w:val="20"/>
        </w:rPr>
        <w:t xml:space="preserve"> handle. </w:t>
      </w:r>
    </w:p>
    <w:tbl>
      <w:tblPr>
        <w:tblW w:w="0" w:type="auto"/>
        <w:tblInd w:w="47" w:type="dxa"/>
        <w:tblLayout w:type="fixed"/>
        <w:tblLook w:val="04A0" w:firstRow="1" w:lastRow="0" w:firstColumn="1" w:lastColumn="0" w:noHBand="0" w:noVBand="1"/>
      </w:tblPr>
      <w:tblGrid>
        <w:gridCol w:w="7624"/>
      </w:tblGrid>
      <w:tr w:rsidR="00952F0D" w14:paraId="08862849" w14:textId="77777777">
        <w:trPr>
          <w:trHeight w:hRule="exact" w:val="5436"/>
        </w:trPr>
        <w:tc>
          <w:tcPr>
            <w:tcW w:w="762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773006EA" w14:textId="77777777" w:rsidR="00952F0D" w:rsidRDefault="00000000">
            <w:pPr>
              <w:autoSpaceDE w:val="0"/>
              <w:autoSpaceDN w:val="0"/>
              <w:spacing w:after="0" w:line="240" w:lineRule="auto"/>
              <w:jc w:val="center"/>
            </w:pPr>
            <w:r>
              <w:rPr>
                <w:noProof/>
              </w:rPr>
              <w:drawing>
                <wp:inline distT="0" distB="0" distL="0" distR="0" wp14:anchorId="4429CA4B" wp14:editId="12428886">
                  <wp:extent cx="4829810" cy="3439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4829810" cy="3439160"/>
                          </a:xfrm>
                          <a:prstGeom prst="rect">
                            <a:avLst/>
                          </a:prstGeom>
                        </pic:spPr>
                      </pic:pic>
                    </a:graphicData>
                  </a:graphic>
                </wp:inline>
              </w:drawing>
            </w:r>
          </w:p>
        </w:tc>
      </w:tr>
    </w:tbl>
    <w:p w14:paraId="1DC433F1" w14:textId="77777777" w:rsidR="00952F0D" w:rsidRDefault="00000000">
      <w:pPr>
        <w:autoSpaceDE w:val="0"/>
        <w:autoSpaceDN w:val="0"/>
        <w:spacing w:before="136" w:after="0" w:line="180" w:lineRule="exact"/>
        <w:ind w:left="28"/>
      </w:pPr>
      <w:r>
        <w:rPr>
          <w:rFonts w:ascii="Kandal-Bold" w:eastAsia="Kandal-Bold" w:hAnsi="Kandal-Bold"/>
          <w:b/>
          <w:color w:val="000000"/>
          <w:sz w:val="16"/>
        </w:rPr>
        <w:t xml:space="preserve">Figure 23 </w:t>
      </w:r>
    </w:p>
    <w:p w14:paraId="0B09599B" w14:textId="77777777" w:rsidR="00952F0D" w:rsidRDefault="00000000">
      <w:pPr>
        <w:autoSpaceDE w:val="0"/>
        <w:autoSpaceDN w:val="0"/>
        <w:spacing w:before="3386" w:after="0" w:line="240" w:lineRule="auto"/>
        <w:jc w:val="center"/>
      </w:pPr>
      <w:r>
        <w:rPr>
          <w:rFonts w:ascii="Proxima Nova" w:eastAsia="Proxima Nova" w:hAnsi="Proxima Nova"/>
          <w:color w:val="000000"/>
        </w:rPr>
        <w:t xml:space="preserve">13 </w:t>
      </w:r>
    </w:p>
    <w:p w14:paraId="00BF3381"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42278513" w14:textId="77777777" w:rsidR="00952F0D" w:rsidRDefault="00952F0D">
      <w:pPr>
        <w:autoSpaceDE w:val="0"/>
        <w:autoSpaceDN w:val="0"/>
        <w:spacing w:after="150" w:line="220" w:lineRule="exact"/>
      </w:pPr>
    </w:p>
    <w:p w14:paraId="01290000"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Pivot Tables </w:t>
      </w:r>
    </w:p>
    <w:p w14:paraId="1CF1B3A1"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A pivot table is a special Excel tool that allows you to summarize and explore data interactively. </w:t>
      </w:r>
    </w:p>
    <w:p w14:paraId="7F84E0BB" w14:textId="77777777" w:rsidR="00952F0D" w:rsidRDefault="00000000">
      <w:pPr>
        <w:autoSpaceDE w:val="0"/>
        <w:autoSpaceDN w:val="0"/>
        <w:spacing w:before="120" w:after="0" w:line="281" w:lineRule="auto"/>
        <w:ind w:left="28" w:right="286"/>
        <w:jc w:val="both"/>
      </w:pPr>
      <w:r>
        <w:rPr>
          <w:rFonts w:ascii="Proxima Nova" w:eastAsia="Proxima Nova" w:hAnsi="Proxima Nova"/>
          <w:b/>
          <w:color w:val="000000"/>
          <w:sz w:val="20"/>
        </w:rPr>
        <w:t>Table</w:t>
      </w:r>
      <w:r>
        <w:rPr>
          <w:rFonts w:ascii="Proxima Nova" w:eastAsia="Proxima Nova" w:hAnsi="Proxima Nova"/>
          <w:color w:val="000000"/>
          <w:sz w:val="20"/>
        </w:rPr>
        <w:t xml:space="preserve"> - A collection of data. It was first coined in MS Access. However, it is commonly used in Excel nowadays. A table in Excel has a header and there are no entirely blank rows or columns. (Example: Home &gt; Format as Table) </w:t>
      </w:r>
      <w:r>
        <w:rPr>
          <w:rFonts w:ascii="Proxima Nova" w:eastAsia="Proxima Nova" w:hAnsi="Proxima Nova"/>
          <w:b/>
          <w:color w:val="000000"/>
          <w:sz w:val="20"/>
        </w:rPr>
        <w:t>Pivot</w:t>
      </w:r>
      <w:r>
        <w:rPr>
          <w:rFonts w:ascii="Proxima Nova" w:eastAsia="Proxima Nova" w:hAnsi="Proxima Nova"/>
          <w:color w:val="000000"/>
          <w:sz w:val="20"/>
        </w:rPr>
        <w:t xml:space="preserve"> - The ability to alter the perspective of retrieved data. </w:t>
      </w:r>
    </w:p>
    <w:p w14:paraId="27AE68F3" w14:textId="77777777" w:rsidR="00952F0D" w:rsidRDefault="00000000">
      <w:pPr>
        <w:autoSpaceDE w:val="0"/>
        <w:autoSpaceDN w:val="0"/>
        <w:spacing w:before="120" w:after="0" w:line="245" w:lineRule="auto"/>
        <w:ind w:left="28" w:right="144"/>
      </w:pPr>
      <w:r>
        <w:rPr>
          <w:rFonts w:ascii="Proxima Nova" w:eastAsia="Proxima Nova" w:hAnsi="Proxima Nova"/>
          <w:b/>
          <w:color w:val="000000"/>
          <w:sz w:val="20"/>
        </w:rPr>
        <w:t>PivotTable</w:t>
      </w:r>
      <w:r>
        <w:rPr>
          <w:rFonts w:ascii="Proxima Nova" w:eastAsia="Proxima Nova" w:hAnsi="Proxima Nova"/>
          <w:color w:val="000000"/>
          <w:sz w:val="20"/>
        </w:rPr>
        <w:t xml:space="preserve"> - The ability to create a brand new table based on existing data for the purpose of viewing, reporting and analyzing data. </w:t>
      </w:r>
    </w:p>
    <w:p w14:paraId="68FCE9A6" w14:textId="77777777" w:rsidR="00952F0D" w:rsidRDefault="00000000">
      <w:pPr>
        <w:tabs>
          <w:tab w:val="left" w:pos="388"/>
        </w:tabs>
        <w:autoSpaceDE w:val="0"/>
        <w:autoSpaceDN w:val="0"/>
        <w:spacing w:before="98" w:after="0" w:line="288" w:lineRule="auto"/>
        <w:ind w:left="28" w:right="4896"/>
      </w:pPr>
      <w:r>
        <w:rPr>
          <w:rFonts w:ascii="Proxima Nova Semibold" w:eastAsia="Proxima Nova Semibold" w:hAnsi="Proxima Nova Semibold"/>
          <w:b/>
          <w:color w:val="000000"/>
          <w:sz w:val="28"/>
        </w:rPr>
        <w:t xml:space="preserve">Creating a Pivot Table </w:t>
      </w:r>
      <w:r>
        <w:br/>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PerformanceAppraisals</w:t>
      </w:r>
      <w:r>
        <w:rPr>
          <w:rFonts w:ascii="Proxima Nova" w:eastAsia="Proxima Nova" w:hAnsi="Proxima Nova"/>
          <w:color w:val="000000"/>
          <w:sz w:val="20"/>
        </w:rPr>
        <w:t xml:space="preserve"> spreadsheet. 1.</w:t>
      </w:r>
    </w:p>
    <w:p w14:paraId="499C680F"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2.Select a cell within the data range. </w:t>
      </w:r>
    </w:p>
    <w:p w14:paraId="1050F0BA" w14:textId="77777777" w:rsidR="00952F0D" w:rsidRDefault="00000000">
      <w:pPr>
        <w:autoSpaceDE w:val="0"/>
        <w:autoSpaceDN w:val="0"/>
        <w:spacing w:before="120" w:after="0" w:line="240" w:lineRule="auto"/>
        <w:ind w:left="28"/>
      </w:pPr>
      <w:r>
        <w:rPr>
          <w:rFonts w:ascii="Proxima Nova" w:eastAsia="Proxima Nova" w:hAnsi="Proxima Nova"/>
          <w:b/>
          <w:color w:val="000000"/>
          <w:sz w:val="20"/>
        </w:rPr>
        <w:t>Note</w:t>
      </w:r>
      <w:r>
        <w:rPr>
          <w:rFonts w:ascii="Proxima Nova" w:eastAsia="Proxima Nova" w:hAnsi="Proxima Nova"/>
          <w:color w:val="000000"/>
          <w:sz w:val="20"/>
        </w:rPr>
        <w:t xml:space="preserve">: No entirely blank rows or columns can exist. There must be a header row for a PivotTable to work. </w:t>
      </w:r>
    </w:p>
    <w:p w14:paraId="0C2FCAEB" w14:textId="77777777" w:rsidR="00952F0D" w:rsidRDefault="00000000">
      <w:pPr>
        <w:tabs>
          <w:tab w:val="left" w:pos="388"/>
        </w:tabs>
        <w:autoSpaceDE w:val="0"/>
        <w:autoSpaceDN w:val="0"/>
        <w:spacing w:before="120" w:after="100" w:line="245" w:lineRule="auto"/>
        <w:ind w:left="28" w:right="432"/>
      </w:pPr>
      <w:r>
        <w:rPr>
          <w:rFonts w:ascii="Proxima Nova" w:eastAsia="Proxima Nova" w:hAnsi="Proxima Nova"/>
          <w:color w:val="000000"/>
          <w:sz w:val="20"/>
        </w:rPr>
        <w:t xml:space="preserve">3.Click the </w:t>
      </w:r>
      <w:r>
        <w:rPr>
          <w:rFonts w:ascii="Proxima Nova" w:eastAsia="Proxima Nova" w:hAnsi="Proxima Nova"/>
          <w:b/>
          <w:color w:val="000000"/>
          <w:sz w:val="20"/>
        </w:rPr>
        <w:t>Insert</w:t>
      </w:r>
      <w:r>
        <w:rPr>
          <w:rFonts w:ascii="Proxima Nova" w:eastAsia="Proxima Nova" w:hAnsi="Proxima Nova"/>
          <w:color w:val="000000"/>
          <w:sz w:val="20"/>
        </w:rPr>
        <w:t xml:space="preserve"> tab in the ribbon and then click the </w:t>
      </w:r>
      <w:r>
        <w:rPr>
          <w:rFonts w:ascii="Proxima Nova" w:eastAsia="Proxima Nova" w:hAnsi="Proxima Nova"/>
          <w:b/>
          <w:color w:val="000000"/>
          <w:sz w:val="20"/>
        </w:rPr>
        <w:t>PivotTable</w:t>
      </w:r>
      <w:r>
        <w:rPr>
          <w:rFonts w:ascii="Proxima Nova" w:eastAsia="Proxima Nova" w:hAnsi="Proxima Nova"/>
          <w:color w:val="000000"/>
          <w:sz w:val="20"/>
        </w:rPr>
        <w:t xml:space="preserve"> button. The </w:t>
      </w:r>
      <w:r>
        <w:rPr>
          <w:rFonts w:ascii="Proxima Nova" w:eastAsia="Proxima Nova" w:hAnsi="Proxima Nova"/>
          <w:b/>
          <w:color w:val="000000"/>
          <w:sz w:val="20"/>
        </w:rPr>
        <w:t>Create PivotTable</w:t>
      </w:r>
      <w:r>
        <w:rPr>
          <w:rFonts w:ascii="Proxima Nova" w:eastAsia="Proxima Nova" w:hAnsi="Proxima Nova"/>
          <w:color w:val="000000"/>
          <w:sz w:val="20"/>
        </w:rPr>
        <w:t xml:space="preserve"> window will </w:t>
      </w:r>
      <w:r>
        <w:tab/>
      </w:r>
      <w:r>
        <w:rPr>
          <w:rFonts w:ascii="Proxima Nova" w:eastAsia="Proxima Nova" w:hAnsi="Proxima Nova"/>
          <w:color w:val="000000"/>
          <w:sz w:val="20"/>
        </w:rPr>
        <w:t xml:space="preserve">appear. </w:t>
      </w:r>
    </w:p>
    <w:tbl>
      <w:tblPr>
        <w:tblW w:w="0" w:type="auto"/>
        <w:tblInd w:w="47" w:type="dxa"/>
        <w:tblLayout w:type="fixed"/>
        <w:tblLook w:val="04A0" w:firstRow="1" w:lastRow="0" w:firstColumn="1" w:lastColumn="0" w:noHBand="0" w:noVBand="1"/>
      </w:tblPr>
      <w:tblGrid>
        <w:gridCol w:w="4236"/>
      </w:tblGrid>
      <w:tr w:rsidR="00952F0D" w14:paraId="2729FBD1" w14:textId="77777777">
        <w:trPr>
          <w:trHeight w:hRule="exact" w:val="1604"/>
        </w:trPr>
        <w:tc>
          <w:tcPr>
            <w:tcW w:w="4236" w:type="dxa"/>
            <w:tcBorders>
              <w:top w:val="single" w:sz="16" w:space="0" w:color="000000"/>
              <w:bottom w:val="single" w:sz="16" w:space="0" w:color="000000"/>
              <w:right w:val="single" w:sz="16" w:space="0" w:color="000000"/>
            </w:tcBorders>
            <w:tcMar>
              <w:left w:w="0" w:type="dxa"/>
              <w:right w:w="0" w:type="dxa"/>
            </w:tcMar>
          </w:tcPr>
          <w:p w14:paraId="20884774" w14:textId="77777777" w:rsidR="00952F0D" w:rsidRDefault="00000000">
            <w:pPr>
              <w:autoSpaceDE w:val="0"/>
              <w:autoSpaceDN w:val="0"/>
              <w:spacing w:after="0" w:line="240" w:lineRule="auto"/>
              <w:jc w:val="center"/>
            </w:pPr>
            <w:r>
              <w:rPr>
                <w:noProof/>
              </w:rPr>
              <w:drawing>
                <wp:inline distT="0" distB="0" distL="0" distR="0" wp14:anchorId="1D7C3806" wp14:editId="417E12A0">
                  <wp:extent cx="2675890" cy="1005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2675890" cy="1005840"/>
                          </a:xfrm>
                          <a:prstGeom prst="rect">
                            <a:avLst/>
                          </a:prstGeom>
                        </pic:spPr>
                      </pic:pic>
                    </a:graphicData>
                  </a:graphic>
                </wp:inline>
              </w:drawing>
            </w:r>
          </w:p>
        </w:tc>
      </w:tr>
    </w:tbl>
    <w:p w14:paraId="10AE5021" w14:textId="77777777" w:rsidR="00952F0D" w:rsidRDefault="00000000">
      <w:pPr>
        <w:autoSpaceDE w:val="0"/>
        <w:autoSpaceDN w:val="0"/>
        <w:spacing w:before="124" w:after="0" w:line="182" w:lineRule="exact"/>
        <w:ind w:left="28"/>
      </w:pPr>
      <w:r>
        <w:rPr>
          <w:rFonts w:ascii="Kandal-Bold" w:eastAsia="Kandal-Bold" w:hAnsi="Kandal-Bold"/>
          <w:b/>
          <w:color w:val="000000"/>
          <w:sz w:val="16"/>
        </w:rPr>
        <w:t xml:space="preserve">Figure 24 </w:t>
      </w:r>
    </w:p>
    <w:p w14:paraId="0A44B53E" w14:textId="77777777" w:rsidR="00952F0D" w:rsidRDefault="00000000">
      <w:pPr>
        <w:autoSpaceDE w:val="0"/>
        <w:autoSpaceDN w:val="0"/>
        <w:spacing w:before="142" w:after="100" w:line="240" w:lineRule="auto"/>
        <w:ind w:left="28"/>
      </w:pPr>
      <w:r>
        <w:rPr>
          <w:rFonts w:ascii="Proxima Nova" w:eastAsia="Proxima Nova" w:hAnsi="Proxima Nova"/>
          <w:color w:val="000000"/>
          <w:sz w:val="20"/>
        </w:rPr>
        <w:t xml:space="preserve">4.Leave the default settings and click the </w:t>
      </w:r>
      <w:r>
        <w:rPr>
          <w:rFonts w:ascii="Proxima Nova" w:eastAsia="Proxima Nova" w:hAnsi="Proxima Nova"/>
          <w:b/>
          <w:color w:val="000000"/>
          <w:sz w:val="20"/>
        </w:rPr>
        <w:t>OK</w:t>
      </w:r>
      <w:r>
        <w:rPr>
          <w:rFonts w:ascii="Proxima Nova" w:eastAsia="Proxima Nova" w:hAnsi="Proxima Nova"/>
          <w:color w:val="000000"/>
          <w:sz w:val="20"/>
        </w:rPr>
        <w:t xml:space="preserve"> button. </w:t>
      </w:r>
    </w:p>
    <w:tbl>
      <w:tblPr>
        <w:tblW w:w="0" w:type="auto"/>
        <w:tblInd w:w="47" w:type="dxa"/>
        <w:tblLayout w:type="fixed"/>
        <w:tblLook w:val="04A0" w:firstRow="1" w:lastRow="0" w:firstColumn="1" w:lastColumn="0" w:noHBand="0" w:noVBand="1"/>
      </w:tblPr>
      <w:tblGrid>
        <w:gridCol w:w="5734"/>
      </w:tblGrid>
      <w:tr w:rsidR="00952F0D" w14:paraId="0BB5A4A4" w14:textId="77777777">
        <w:trPr>
          <w:trHeight w:hRule="exact" w:val="5118"/>
        </w:trPr>
        <w:tc>
          <w:tcPr>
            <w:tcW w:w="573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8E9C84B" w14:textId="77777777" w:rsidR="00952F0D" w:rsidRDefault="00000000">
            <w:pPr>
              <w:autoSpaceDE w:val="0"/>
              <w:autoSpaceDN w:val="0"/>
              <w:spacing w:after="0" w:line="240" w:lineRule="auto"/>
              <w:jc w:val="center"/>
            </w:pPr>
            <w:r>
              <w:rPr>
                <w:noProof/>
              </w:rPr>
              <w:drawing>
                <wp:inline distT="0" distB="0" distL="0" distR="0" wp14:anchorId="1C9D52CD" wp14:editId="5A7E51AC">
                  <wp:extent cx="3628390" cy="32372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2"/>
                          <a:stretch>
                            <a:fillRect/>
                          </a:stretch>
                        </pic:blipFill>
                        <pic:spPr>
                          <a:xfrm>
                            <a:off x="0" y="0"/>
                            <a:ext cx="3628390" cy="3237229"/>
                          </a:xfrm>
                          <a:prstGeom prst="rect">
                            <a:avLst/>
                          </a:prstGeom>
                        </pic:spPr>
                      </pic:pic>
                    </a:graphicData>
                  </a:graphic>
                </wp:inline>
              </w:drawing>
            </w:r>
          </w:p>
        </w:tc>
      </w:tr>
    </w:tbl>
    <w:p w14:paraId="5279CE51" w14:textId="77777777" w:rsidR="00952F0D" w:rsidRDefault="00000000">
      <w:pPr>
        <w:tabs>
          <w:tab w:val="left" w:pos="388"/>
        </w:tabs>
        <w:autoSpaceDE w:val="0"/>
        <w:autoSpaceDN w:val="0"/>
        <w:spacing w:after="0" w:line="310" w:lineRule="exact"/>
        <w:ind w:left="28" w:right="432"/>
      </w:pPr>
      <w:r>
        <w:rPr>
          <w:rFonts w:ascii="Kandal-Bold" w:eastAsia="Kandal-Bold" w:hAnsi="Kandal-Bold"/>
          <w:b/>
          <w:color w:val="000000"/>
          <w:sz w:val="16"/>
        </w:rPr>
        <w:t xml:space="preserve">Figure 25 </w:t>
      </w:r>
      <w:r>
        <w:br/>
      </w:r>
      <w:r>
        <w:rPr>
          <w:rFonts w:ascii="Proxima Nova" w:eastAsia="Proxima Nova" w:hAnsi="Proxima Nova"/>
          <w:color w:val="000000"/>
          <w:sz w:val="20"/>
        </w:rPr>
        <w:t xml:space="preserve">5.A PivotTable will open in a brand new sheet titled </w:t>
      </w:r>
      <w:r>
        <w:rPr>
          <w:rFonts w:ascii="Proxima Nova" w:eastAsia="Proxima Nova" w:hAnsi="Proxima Nova"/>
          <w:b/>
          <w:color w:val="000000"/>
          <w:sz w:val="20"/>
        </w:rPr>
        <w:t>Sheet1</w:t>
      </w:r>
      <w:r>
        <w:rPr>
          <w:rFonts w:ascii="Proxima Nova" w:eastAsia="Proxima Nova" w:hAnsi="Proxima Nova"/>
          <w:color w:val="000000"/>
          <w:sz w:val="20"/>
        </w:rPr>
        <w:t xml:space="preserve"> located to the left of the </w:t>
      </w:r>
      <w:r>
        <w:rPr>
          <w:rFonts w:ascii="Proxima Nova" w:eastAsia="Proxima Nova" w:hAnsi="Proxima Nova"/>
          <w:b/>
          <w:color w:val="000000"/>
          <w:sz w:val="20"/>
        </w:rPr>
        <w:t xml:space="preserve">PerformanceAppraisals </w:t>
      </w:r>
      <w:r>
        <w:tab/>
      </w:r>
      <w:r>
        <w:rPr>
          <w:rFonts w:ascii="Proxima Nova" w:eastAsia="Proxima Nova" w:hAnsi="Proxima Nova"/>
          <w:color w:val="000000"/>
          <w:sz w:val="20"/>
        </w:rPr>
        <w:t xml:space="preserve">spreadsheet tab. </w:t>
      </w:r>
    </w:p>
    <w:p w14:paraId="25ECCFBF" w14:textId="77777777" w:rsidR="00952F0D" w:rsidRDefault="00000000">
      <w:pPr>
        <w:autoSpaceDE w:val="0"/>
        <w:autoSpaceDN w:val="0"/>
        <w:spacing w:before="822" w:after="0" w:line="240" w:lineRule="auto"/>
        <w:jc w:val="center"/>
      </w:pPr>
      <w:r>
        <w:rPr>
          <w:rFonts w:ascii="Proxima Nova" w:eastAsia="Proxima Nova" w:hAnsi="Proxima Nova"/>
          <w:color w:val="000000"/>
        </w:rPr>
        <w:lastRenderedPageBreak/>
        <w:t xml:space="preserve">14 </w:t>
      </w:r>
    </w:p>
    <w:p w14:paraId="08EA8F75"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298E3068" w14:textId="77777777" w:rsidR="00952F0D" w:rsidRDefault="00952F0D">
      <w:pPr>
        <w:autoSpaceDE w:val="0"/>
        <w:autoSpaceDN w:val="0"/>
        <w:spacing w:after="150" w:line="220" w:lineRule="exact"/>
      </w:pPr>
    </w:p>
    <w:p w14:paraId="4EE3C266" w14:textId="77777777" w:rsidR="00952F0D" w:rsidRDefault="00000000">
      <w:pPr>
        <w:autoSpaceDE w:val="0"/>
        <w:autoSpaceDN w:val="0"/>
        <w:spacing w:after="0" w:line="278" w:lineRule="auto"/>
        <w:ind w:left="28" w:right="5904"/>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Specifying PivotTable Data </w:t>
      </w:r>
    </w:p>
    <w:p w14:paraId="12A59AE0" w14:textId="77777777" w:rsidR="00952F0D" w:rsidRDefault="00000000">
      <w:pPr>
        <w:tabs>
          <w:tab w:val="left" w:pos="388"/>
          <w:tab w:val="left" w:pos="748"/>
        </w:tabs>
        <w:autoSpaceDE w:val="0"/>
        <w:autoSpaceDN w:val="0"/>
        <w:spacing w:before="142" w:after="0" w:line="281" w:lineRule="auto"/>
        <w:ind w:left="28" w:right="144"/>
      </w:pPr>
      <w:r>
        <w:rPr>
          <w:rFonts w:ascii="Proxima Nova" w:eastAsia="Proxima Nova" w:hAnsi="Proxima Nova"/>
          <w:color w:val="000000"/>
          <w:sz w:val="20"/>
        </w:rPr>
        <w:t xml:space="preserve">Before creating a PivotTable you must know what you want to analyze. There are three questions you have to ask before proceeding: </w:t>
      </w:r>
      <w:r>
        <w:br/>
      </w:r>
      <w:r>
        <w:tab/>
      </w:r>
      <w:r>
        <w:rPr>
          <w:rFonts w:ascii="Symbol" w:eastAsia="Symbol" w:hAnsi="Symbol"/>
          <w:color w:val="000000"/>
          <w:sz w:val="20"/>
        </w:rPr>
        <w:t></w:t>
      </w:r>
      <w:r>
        <w:tab/>
      </w:r>
      <w:r>
        <w:rPr>
          <w:rFonts w:ascii="Proxima Nova" w:eastAsia="Proxima Nova" w:hAnsi="Proxima Nova"/>
          <w:color w:val="000000"/>
          <w:sz w:val="20"/>
        </w:rPr>
        <w:t xml:space="preserve">What do you want your column headers to be? </w:t>
      </w:r>
    </w:p>
    <w:p w14:paraId="7633325A" w14:textId="77777777" w:rsidR="00952F0D" w:rsidRDefault="00000000">
      <w:pPr>
        <w:tabs>
          <w:tab w:val="left" w:pos="748"/>
        </w:tabs>
        <w:autoSpaceDE w:val="0"/>
        <w:autoSpaceDN w:val="0"/>
        <w:spacing w:before="106" w:after="0" w:line="254" w:lineRule="auto"/>
        <w:ind w:left="388"/>
      </w:pPr>
      <w:r>
        <w:rPr>
          <w:rFonts w:ascii="Symbol" w:eastAsia="Symbol" w:hAnsi="Symbol"/>
          <w:color w:val="000000"/>
          <w:sz w:val="20"/>
        </w:rPr>
        <w:t></w:t>
      </w:r>
      <w:r>
        <w:tab/>
      </w:r>
      <w:r>
        <w:rPr>
          <w:rFonts w:ascii="Proxima Nova" w:eastAsia="Proxima Nova" w:hAnsi="Proxima Nova"/>
          <w:color w:val="000000"/>
          <w:sz w:val="20"/>
        </w:rPr>
        <w:t xml:space="preserve">What do you want your row headers to be? </w:t>
      </w:r>
    </w:p>
    <w:p w14:paraId="251FA2A1" w14:textId="77777777" w:rsidR="00952F0D" w:rsidRDefault="00000000">
      <w:pPr>
        <w:tabs>
          <w:tab w:val="left" w:pos="748"/>
        </w:tabs>
        <w:autoSpaceDE w:val="0"/>
        <w:autoSpaceDN w:val="0"/>
        <w:spacing w:before="104" w:after="0" w:line="257" w:lineRule="auto"/>
        <w:ind w:left="388"/>
      </w:pPr>
      <w:r>
        <w:rPr>
          <w:rFonts w:ascii="Symbol" w:eastAsia="Symbol" w:hAnsi="Symbol"/>
          <w:color w:val="000000"/>
          <w:sz w:val="20"/>
        </w:rPr>
        <w:t></w:t>
      </w:r>
      <w:r>
        <w:tab/>
      </w:r>
      <w:r>
        <w:rPr>
          <w:rFonts w:ascii="Proxima Nova" w:eastAsia="Proxima Nova" w:hAnsi="Proxima Nova"/>
          <w:color w:val="000000"/>
          <w:sz w:val="20"/>
        </w:rPr>
        <w:t xml:space="preserve">What data do you want to analyze? </w:t>
      </w:r>
    </w:p>
    <w:p w14:paraId="49AEBEBF"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By understanding the layout, you will have a better perspective on how to create a PivotTable. </w:t>
      </w:r>
    </w:p>
    <w:p w14:paraId="4FD8916F" w14:textId="77777777" w:rsidR="00952F0D" w:rsidRDefault="00000000">
      <w:pPr>
        <w:tabs>
          <w:tab w:val="left" w:pos="388"/>
        </w:tabs>
        <w:autoSpaceDE w:val="0"/>
        <w:autoSpaceDN w:val="0"/>
        <w:spacing w:before="120" w:after="0" w:line="245"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Click back on the </w:t>
      </w:r>
      <w:r>
        <w:rPr>
          <w:rFonts w:ascii="Proxima Nova" w:eastAsia="Proxima Nova" w:hAnsi="Proxima Nova"/>
          <w:b/>
          <w:color w:val="000000"/>
          <w:sz w:val="20"/>
        </w:rPr>
        <w:t>PerformanceAppraisals</w:t>
      </w:r>
      <w:r>
        <w:rPr>
          <w:rFonts w:ascii="Proxima Nova" w:eastAsia="Proxima Nova" w:hAnsi="Proxima Nova"/>
          <w:color w:val="000000"/>
          <w:sz w:val="20"/>
        </w:rPr>
        <w:t xml:space="preserve"> sheet and decide if it is possible to determine the average salary for </w:t>
      </w:r>
      <w:r>
        <w:tab/>
      </w:r>
      <w:r>
        <w:rPr>
          <w:rFonts w:ascii="Proxima Nova" w:eastAsia="Proxima Nova" w:hAnsi="Proxima Nova"/>
          <w:color w:val="000000"/>
          <w:sz w:val="20"/>
        </w:rPr>
        <w:t xml:space="preserve">each performance rating. </w:t>
      </w:r>
    </w:p>
    <w:p w14:paraId="42502651"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2.Navigate back to </w:t>
      </w:r>
      <w:r>
        <w:rPr>
          <w:rFonts w:ascii="Proxima Nova" w:eastAsia="Proxima Nova" w:hAnsi="Proxima Nova"/>
          <w:b/>
          <w:color w:val="000000"/>
          <w:sz w:val="20"/>
        </w:rPr>
        <w:t>Sheet1</w:t>
      </w:r>
      <w:r>
        <w:rPr>
          <w:rFonts w:ascii="Proxima Nova" w:eastAsia="Proxima Nova" w:hAnsi="Proxima Nova"/>
          <w:color w:val="000000"/>
          <w:sz w:val="20"/>
        </w:rPr>
        <w:t xml:space="preserve">. </w:t>
      </w:r>
    </w:p>
    <w:p w14:paraId="17DAC6D9"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3.In the </w:t>
      </w:r>
      <w:r>
        <w:rPr>
          <w:rFonts w:ascii="Proxima Nova" w:eastAsia="Proxima Nova" w:hAnsi="Proxima Nova"/>
          <w:b/>
          <w:color w:val="000000"/>
          <w:sz w:val="20"/>
        </w:rPr>
        <w:t>PivotTable Fields</w:t>
      </w:r>
      <w:r>
        <w:rPr>
          <w:rFonts w:ascii="Proxima Nova" w:eastAsia="Proxima Nova" w:hAnsi="Proxima Nova"/>
          <w:color w:val="000000"/>
          <w:sz w:val="20"/>
        </w:rPr>
        <w:t xml:space="preserve"> pane, drag the </w:t>
      </w:r>
      <w:r>
        <w:rPr>
          <w:rFonts w:ascii="Proxima Nova" w:eastAsia="Proxima Nova" w:hAnsi="Proxima Nova"/>
          <w:b/>
          <w:color w:val="000000"/>
          <w:sz w:val="20"/>
        </w:rPr>
        <w:t>PerformanceRating</w:t>
      </w:r>
      <w:r>
        <w:rPr>
          <w:rFonts w:ascii="Proxima Nova" w:eastAsia="Proxima Nova" w:hAnsi="Proxima Nova"/>
          <w:color w:val="000000"/>
          <w:sz w:val="20"/>
        </w:rPr>
        <w:t xml:space="preserve"> field down to the </w:t>
      </w:r>
      <w:r>
        <w:rPr>
          <w:rFonts w:ascii="Proxima Nova" w:eastAsia="Proxima Nova" w:hAnsi="Proxima Nova"/>
          <w:b/>
          <w:color w:val="000000"/>
          <w:sz w:val="20"/>
        </w:rPr>
        <w:t>ROWS</w:t>
      </w:r>
      <w:r>
        <w:rPr>
          <w:rFonts w:ascii="Proxima Nova" w:eastAsia="Proxima Nova" w:hAnsi="Proxima Nova"/>
          <w:color w:val="000000"/>
          <w:sz w:val="20"/>
        </w:rPr>
        <w:t xml:space="preserve"> box. </w:t>
      </w:r>
    </w:p>
    <w:p w14:paraId="3F0B2901" w14:textId="77777777" w:rsidR="00952F0D" w:rsidRDefault="00000000">
      <w:pPr>
        <w:autoSpaceDE w:val="0"/>
        <w:autoSpaceDN w:val="0"/>
        <w:spacing w:before="120" w:after="0" w:line="300" w:lineRule="auto"/>
        <w:ind w:left="28" w:right="288"/>
      </w:pPr>
      <w:r>
        <w:rPr>
          <w:rFonts w:ascii="Proxima Nova" w:eastAsia="Proxima Nova" w:hAnsi="Proxima Nova"/>
          <w:color w:val="000000"/>
          <w:sz w:val="20"/>
        </w:rPr>
        <w:t xml:space="preserve">4.Drag the </w:t>
      </w:r>
      <w:r>
        <w:rPr>
          <w:rFonts w:ascii="Proxima Nova" w:eastAsia="Proxima Nova" w:hAnsi="Proxima Nova"/>
          <w:b/>
          <w:color w:val="000000"/>
          <w:sz w:val="20"/>
        </w:rPr>
        <w:t>Salary</w:t>
      </w:r>
      <w:r>
        <w:rPr>
          <w:rFonts w:ascii="Proxima Nova" w:eastAsia="Proxima Nova" w:hAnsi="Proxima Nova"/>
          <w:color w:val="000000"/>
          <w:sz w:val="20"/>
        </w:rPr>
        <w:t xml:space="preserve"> field to the </w:t>
      </w:r>
      <w:r>
        <w:rPr>
          <w:rFonts w:ascii="Proxima Nova" w:eastAsia="Proxima Nova" w:hAnsi="Proxima Nova"/>
          <w:b/>
          <w:color w:val="000000"/>
          <w:sz w:val="20"/>
        </w:rPr>
        <w:t>VALUES</w:t>
      </w:r>
      <w:r>
        <w:rPr>
          <w:rFonts w:ascii="Proxima Nova" w:eastAsia="Proxima Nova" w:hAnsi="Proxima Nova"/>
          <w:color w:val="000000"/>
          <w:sz w:val="20"/>
        </w:rPr>
        <w:t xml:space="preserve"> box. The PivotTable will begin to show the results of the data analysis. 5.Drag the </w:t>
      </w:r>
      <w:r>
        <w:rPr>
          <w:rFonts w:ascii="Proxima Nova" w:eastAsia="Proxima Nova" w:hAnsi="Proxima Nova"/>
          <w:b/>
          <w:color w:val="000000"/>
          <w:sz w:val="20"/>
        </w:rPr>
        <w:t>PerfRating</w:t>
      </w:r>
      <w:r>
        <w:rPr>
          <w:rFonts w:ascii="Proxima Nova" w:eastAsia="Proxima Nova" w:hAnsi="Proxima Nova"/>
          <w:color w:val="000000"/>
          <w:sz w:val="20"/>
        </w:rPr>
        <w:t xml:space="preserve"> field from the </w:t>
      </w:r>
      <w:r>
        <w:rPr>
          <w:rFonts w:ascii="Proxima Nova" w:eastAsia="Proxima Nova" w:hAnsi="Proxima Nova"/>
          <w:b/>
          <w:color w:val="000000"/>
          <w:sz w:val="20"/>
        </w:rPr>
        <w:t>ROWS</w:t>
      </w:r>
      <w:r>
        <w:rPr>
          <w:rFonts w:ascii="Proxima Nova" w:eastAsia="Proxima Nova" w:hAnsi="Proxima Nova"/>
          <w:color w:val="000000"/>
          <w:sz w:val="20"/>
        </w:rPr>
        <w:t xml:space="preserve"> box to the </w:t>
      </w:r>
      <w:r>
        <w:rPr>
          <w:rFonts w:ascii="Proxima Nova" w:eastAsia="Proxima Nova" w:hAnsi="Proxima Nova"/>
          <w:b/>
          <w:color w:val="000000"/>
          <w:sz w:val="20"/>
        </w:rPr>
        <w:t>COLUMN</w:t>
      </w:r>
      <w:r>
        <w:rPr>
          <w:rFonts w:ascii="Proxima Nova" w:eastAsia="Proxima Nova" w:hAnsi="Proxima Nova"/>
          <w:color w:val="000000"/>
          <w:sz w:val="20"/>
        </w:rPr>
        <w:t xml:space="preserve"> box. </w:t>
      </w:r>
    </w:p>
    <w:p w14:paraId="2A30F1B8" w14:textId="77777777" w:rsidR="00952F0D" w:rsidRDefault="00000000">
      <w:pPr>
        <w:tabs>
          <w:tab w:val="left" w:pos="388"/>
        </w:tabs>
        <w:autoSpaceDE w:val="0"/>
        <w:autoSpaceDN w:val="0"/>
        <w:spacing w:before="120" w:after="98" w:line="245" w:lineRule="auto"/>
        <w:ind w:left="28"/>
      </w:pPr>
      <w:r>
        <w:rPr>
          <w:rFonts w:ascii="Proxima Nova" w:eastAsia="Proxima Nova" w:hAnsi="Proxima Nova"/>
          <w:color w:val="000000"/>
          <w:sz w:val="20"/>
        </w:rPr>
        <w:t xml:space="preserve">6.Drag the </w:t>
      </w:r>
      <w:r>
        <w:rPr>
          <w:rFonts w:ascii="Proxima Nova" w:eastAsia="Proxima Nova" w:hAnsi="Proxima Nova"/>
          <w:b/>
          <w:color w:val="000000"/>
          <w:sz w:val="20"/>
        </w:rPr>
        <w:t>Position</w:t>
      </w:r>
      <w:r>
        <w:rPr>
          <w:rFonts w:ascii="Proxima Nova" w:eastAsia="Proxima Nova" w:hAnsi="Proxima Nova"/>
          <w:color w:val="000000"/>
          <w:sz w:val="20"/>
        </w:rPr>
        <w:t xml:space="preserve"> field to the </w:t>
      </w:r>
      <w:r>
        <w:rPr>
          <w:rFonts w:ascii="Proxima Nova" w:eastAsia="Proxima Nova" w:hAnsi="Proxima Nova"/>
          <w:b/>
          <w:color w:val="000000"/>
          <w:sz w:val="20"/>
        </w:rPr>
        <w:t>ROWS</w:t>
      </w:r>
      <w:r>
        <w:rPr>
          <w:rFonts w:ascii="Proxima Nova" w:eastAsia="Proxima Nova" w:hAnsi="Proxima Nova"/>
          <w:color w:val="000000"/>
          <w:sz w:val="20"/>
        </w:rPr>
        <w:t xml:space="preserve"> box. The PivotTable will now show the income for each position separated </w:t>
      </w:r>
      <w:r>
        <w:tab/>
      </w:r>
      <w:r>
        <w:rPr>
          <w:rFonts w:ascii="Proxima Nova" w:eastAsia="Proxima Nova" w:hAnsi="Proxima Nova"/>
          <w:color w:val="000000"/>
          <w:sz w:val="20"/>
        </w:rPr>
        <w:t xml:space="preserve">by </w:t>
      </w:r>
      <w:r>
        <w:rPr>
          <w:rFonts w:ascii="Proxima Nova" w:eastAsia="Proxima Nova" w:hAnsi="Proxima Nova"/>
          <w:b/>
          <w:color w:val="000000"/>
          <w:sz w:val="20"/>
        </w:rPr>
        <w:t>PerformanceRating</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3232"/>
      </w:tblGrid>
      <w:tr w:rsidR="00952F0D" w14:paraId="052AFA72" w14:textId="77777777">
        <w:trPr>
          <w:trHeight w:hRule="exact" w:val="7652"/>
        </w:trPr>
        <w:tc>
          <w:tcPr>
            <w:tcW w:w="323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32B5D7F7" w14:textId="77777777" w:rsidR="00952F0D" w:rsidRDefault="00000000">
            <w:pPr>
              <w:autoSpaceDE w:val="0"/>
              <w:autoSpaceDN w:val="0"/>
              <w:spacing w:after="0" w:line="240" w:lineRule="auto"/>
              <w:jc w:val="center"/>
            </w:pPr>
            <w:r>
              <w:rPr>
                <w:noProof/>
              </w:rPr>
              <w:drawing>
                <wp:inline distT="0" distB="0" distL="0" distR="0" wp14:anchorId="3B100D19" wp14:editId="71D35B36">
                  <wp:extent cx="2039620" cy="4846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2039620" cy="4846320"/>
                          </a:xfrm>
                          <a:prstGeom prst="rect">
                            <a:avLst/>
                          </a:prstGeom>
                        </pic:spPr>
                      </pic:pic>
                    </a:graphicData>
                  </a:graphic>
                </wp:inline>
              </w:drawing>
            </w:r>
          </w:p>
        </w:tc>
      </w:tr>
    </w:tbl>
    <w:p w14:paraId="5CD6A77A" w14:textId="77777777" w:rsidR="00952F0D" w:rsidRDefault="00000000">
      <w:pPr>
        <w:autoSpaceDE w:val="0"/>
        <w:autoSpaceDN w:val="0"/>
        <w:spacing w:before="108" w:after="0" w:line="180" w:lineRule="exact"/>
        <w:ind w:left="28"/>
      </w:pPr>
      <w:r>
        <w:rPr>
          <w:rFonts w:ascii="Kandal-Bold" w:eastAsia="Kandal-Bold" w:hAnsi="Kandal-Bold"/>
          <w:b/>
          <w:color w:val="000000"/>
          <w:sz w:val="16"/>
        </w:rPr>
        <w:t xml:space="preserve">Figure 26 </w:t>
      </w:r>
    </w:p>
    <w:p w14:paraId="31E3D8C6" w14:textId="77777777" w:rsidR="00952F0D" w:rsidRDefault="00000000">
      <w:pPr>
        <w:autoSpaceDE w:val="0"/>
        <w:autoSpaceDN w:val="0"/>
        <w:spacing w:before="710" w:after="0" w:line="240" w:lineRule="auto"/>
        <w:jc w:val="center"/>
      </w:pPr>
      <w:r>
        <w:rPr>
          <w:rFonts w:ascii="Proxima Nova" w:eastAsia="Proxima Nova" w:hAnsi="Proxima Nova"/>
          <w:color w:val="000000"/>
        </w:rPr>
        <w:lastRenderedPageBreak/>
        <w:t xml:space="preserve">15 </w:t>
      </w:r>
    </w:p>
    <w:p w14:paraId="0CFFFB86" w14:textId="77777777" w:rsidR="00952F0D" w:rsidRDefault="00952F0D">
      <w:pPr>
        <w:sectPr w:rsidR="00952F0D">
          <w:pgSz w:w="12240" w:h="15840"/>
          <w:pgMar w:top="370" w:right="1028" w:bottom="280" w:left="1052" w:header="720" w:footer="720" w:gutter="0"/>
          <w:cols w:space="720" w:equalWidth="0">
            <w:col w:w="10160" w:space="0"/>
          </w:cols>
          <w:docGrid w:linePitch="360"/>
        </w:sectPr>
      </w:pPr>
    </w:p>
    <w:p w14:paraId="5361041E" w14:textId="77777777" w:rsidR="00952F0D" w:rsidRDefault="00952F0D">
      <w:pPr>
        <w:autoSpaceDE w:val="0"/>
        <w:autoSpaceDN w:val="0"/>
        <w:spacing w:after="150" w:line="220" w:lineRule="exact"/>
      </w:pPr>
    </w:p>
    <w:p w14:paraId="4BE7D4D4" w14:textId="77777777" w:rsidR="00952F0D" w:rsidRDefault="00000000">
      <w:pPr>
        <w:autoSpaceDE w:val="0"/>
        <w:autoSpaceDN w:val="0"/>
        <w:spacing w:after="60" w:line="278" w:lineRule="auto"/>
        <w:ind w:left="28" w:right="5184"/>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Changing a PivotTables Calculation </w:t>
      </w:r>
    </w:p>
    <w:tbl>
      <w:tblPr>
        <w:tblW w:w="0" w:type="auto"/>
        <w:tblInd w:w="47" w:type="dxa"/>
        <w:tblLayout w:type="fixed"/>
        <w:tblLook w:val="04A0" w:firstRow="1" w:lastRow="0" w:firstColumn="1" w:lastColumn="0" w:noHBand="0" w:noVBand="1"/>
      </w:tblPr>
      <w:tblGrid>
        <w:gridCol w:w="200"/>
        <w:gridCol w:w="8520"/>
      </w:tblGrid>
      <w:tr w:rsidR="00952F0D" w14:paraId="52C1A762" w14:textId="77777777">
        <w:trPr>
          <w:trHeight w:hRule="exact" w:val="1160"/>
        </w:trPr>
        <w:tc>
          <w:tcPr>
            <w:tcW w:w="200" w:type="dxa"/>
            <w:tcBorders>
              <w:left w:val="single" w:sz="16" w:space="0" w:color="000000"/>
            </w:tcBorders>
            <w:tcMar>
              <w:left w:w="0" w:type="dxa"/>
              <w:right w:w="0" w:type="dxa"/>
            </w:tcMar>
          </w:tcPr>
          <w:p w14:paraId="17DCB25E" w14:textId="77777777" w:rsidR="00952F0D" w:rsidRDefault="00000000">
            <w:pPr>
              <w:autoSpaceDE w:val="0"/>
              <w:autoSpaceDN w:val="0"/>
              <w:spacing w:before="58" w:after="0" w:line="240" w:lineRule="auto"/>
            </w:pPr>
            <w:r>
              <w:rPr>
                <w:rFonts w:ascii="Proxima Nova" w:eastAsia="Proxima Nova" w:hAnsi="Proxima Nova"/>
                <w:color w:val="000000"/>
                <w:sz w:val="20"/>
              </w:rPr>
              <w:t>1.</w:t>
            </w:r>
          </w:p>
        </w:tc>
        <w:tc>
          <w:tcPr>
            <w:tcW w:w="8520" w:type="dxa"/>
            <w:tcMar>
              <w:left w:w="0" w:type="dxa"/>
              <w:right w:w="0" w:type="dxa"/>
            </w:tcMar>
          </w:tcPr>
          <w:p w14:paraId="08B38277" w14:textId="77777777" w:rsidR="00952F0D" w:rsidRDefault="00000000">
            <w:pPr>
              <w:autoSpaceDE w:val="0"/>
              <w:autoSpaceDN w:val="0"/>
              <w:spacing w:before="58" w:after="100" w:line="240" w:lineRule="auto"/>
              <w:ind w:left="140"/>
            </w:pPr>
            <w:r>
              <w:rPr>
                <w:rFonts w:ascii="Proxima Nova" w:eastAsia="Proxima Nova" w:hAnsi="Proxima Nova"/>
                <w:color w:val="000000"/>
                <w:sz w:val="20"/>
              </w:rPr>
              <w:t xml:space="preserve">Click the dropdown arrow beside </w:t>
            </w:r>
            <w:r>
              <w:rPr>
                <w:rFonts w:ascii="Proxima Nova" w:eastAsia="Proxima Nova" w:hAnsi="Proxima Nova"/>
                <w:b/>
                <w:color w:val="000000"/>
                <w:sz w:val="20"/>
              </w:rPr>
              <w:t>Sum of Salary</w:t>
            </w:r>
            <w:r>
              <w:rPr>
                <w:rFonts w:ascii="Proxima Nova" w:eastAsia="Proxima Nova" w:hAnsi="Proxima Nova"/>
                <w:color w:val="000000"/>
                <w:sz w:val="20"/>
              </w:rPr>
              <w:t xml:space="preserve"> in the PivotTable </w:t>
            </w:r>
            <w:r>
              <w:rPr>
                <w:rFonts w:ascii="Proxima Nova" w:eastAsia="Proxima Nova" w:hAnsi="Proxima Nova"/>
                <w:b/>
                <w:color w:val="000000"/>
                <w:sz w:val="20"/>
              </w:rPr>
              <w:t>VALUES</w:t>
            </w:r>
            <w:r>
              <w:rPr>
                <w:rFonts w:ascii="Proxima Nova" w:eastAsia="Proxima Nova" w:hAnsi="Proxima Nova"/>
                <w:color w:val="000000"/>
                <w:sz w:val="20"/>
              </w:rPr>
              <w:t xml:space="preserve"> box. </w:t>
            </w:r>
          </w:p>
          <w:tbl>
            <w:tblPr>
              <w:tblW w:w="0" w:type="auto"/>
              <w:tblLayout w:type="fixed"/>
              <w:tblLook w:val="04A0" w:firstRow="1" w:lastRow="0" w:firstColumn="1" w:lastColumn="0" w:noHBand="0" w:noVBand="1"/>
            </w:tblPr>
            <w:tblGrid>
              <w:gridCol w:w="1288"/>
            </w:tblGrid>
            <w:tr w:rsidR="00952F0D" w14:paraId="55ED5BD9" w14:textId="77777777">
              <w:trPr>
                <w:trHeight w:hRule="exact" w:val="720"/>
              </w:trPr>
              <w:tc>
                <w:tcPr>
                  <w:tcW w:w="1288" w:type="dxa"/>
                  <w:tcBorders>
                    <w:top w:val="single" w:sz="16" w:space="0" w:color="000000"/>
                    <w:bottom w:val="single" w:sz="16" w:space="0" w:color="000000"/>
                    <w:right w:val="single" w:sz="16" w:space="0" w:color="000000"/>
                  </w:tcBorders>
                  <w:tcMar>
                    <w:left w:w="0" w:type="dxa"/>
                    <w:right w:w="0" w:type="dxa"/>
                  </w:tcMar>
                </w:tcPr>
                <w:p w14:paraId="69A0B930" w14:textId="77777777" w:rsidR="00952F0D" w:rsidRDefault="00000000">
                  <w:pPr>
                    <w:autoSpaceDE w:val="0"/>
                    <w:autoSpaceDN w:val="0"/>
                    <w:spacing w:after="0" w:line="240" w:lineRule="auto"/>
                    <w:jc w:val="center"/>
                  </w:pPr>
                  <w:r>
                    <w:rPr>
                      <w:noProof/>
                    </w:rPr>
                    <w:drawing>
                      <wp:inline distT="0" distB="0" distL="0" distR="0" wp14:anchorId="545F0C5E" wp14:editId="5D6A65C3">
                        <wp:extent cx="80518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805180" cy="457200"/>
                                </a:xfrm>
                                <a:prstGeom prst="rect">
                                  <a:avLst/>
                                </a:prstGeom>
                              </pic:spPr>
                            </pic:pic>
                          </a:graphicData>
                        </a:graphic>
                      </wp:inline>
                    </w:drawing>
                  </w:r>
                </w:p>
              </w:tc>
            </w:tr>
          </w:tbl>
          <w:p w14:paraId="0DE985E0" w14:textId="77777777" w:rsidR="00952F0D" w:rsidRDefault="00952F0D">
            <w:pPr>
              <w:autoSpaceDE w:val="0"/>
              <w:autoSpaceDN w:val="0"/>
              <w:spacing w:after="0" w:line="14" w:lineRule="exact"/>
            </w:pPr>
          </w:p>
        </w:tc>
      </w:tr>
    </w:tbl>
    <w:p w14:paraId="6A3F3F9A" w14:textId="77777777" w:rsidR="00952F0D" w:rsidRDefault="00000000">
      <w:pPr>
        <w:autoSpaceDE w:val="0"/>
        <w:autoSpaceDN w:val="0"/>
        <w:spacing w:before="138" w:after="0" w:line="180" w:lineRule="exact"/>
        <w:ind w:left="28"/>
      </w:pPr>
      <w:r>
        <w:rPr>
          <w:rFonts w:ascii="Kandal-Bold" w:eastAsia="Kandal-Bold" w:hAnsi="Kandal-Bold"/>
          <w:b/>
          <w:color w:val="000000"/>
          <w:sz w:val="16"/>
        </w:rPr>
        <w:t xml:space="preserve">Figure 27 </w:t>
      </w:r>
    </w:p>
    <w:p w14:paraId="1777F175" w14:textId="77777777" w:rsidR="00952F0D" w:rsidRDefault="00000000">
      <w:pPr>
        <w:autoSpaceDE w:val="0"/>
        <w:autoSpaceDN w:val="0"/>
        <w:spacing w:before="144" w:after="98" w:line="242" w:lineRule="auto"/>
        <w:ind w:left="28"/>
      </w:pPr>
      <w:r>
        <w:rPr>
          <w:rFonts w:ascii="Proxima Nova" w:eastAsia="Proxima Nova" w:hAnsi="Proxima Nova"/>
          <w:color w:val="000000"/>
          <w:sz w:val="20"/>
        </w:rPr>
        <w:t xml:space="preserve">2.Select </w:t>
      </w:r>
      <w:r>
        <w:rPr>
          <w:rFonts w:ascii="Proxima Nova" w:eastAsia="Proxima Nova" w:hAnsi="Proxima Nova"/>
          <w:b/>
          <w:color w:val="000000"/>
          <w:sz w:val="20"/>
        </w:rPr>
        <w:t xml:space="preserve">ValueFieldSettings </w:t>
      </w:r>
      <w:r>
        <w:rPr>
          <w:rFonts w:ascii="Proxima Nova" w:eastAsia="Proxima Nova" w:hAnsi="Proxima Nova"/>
          <w:color w:val="000000"/>
          <w:sz w:val="20"/>
        </w:rPr>
        <w:t xml:space="preserve">from the drop down menu. The </w:t>
      </w:r>
      <w:r>
        <w:rPr>
          <w:rFonts w:ascii="Proxima Nova" w:eastAsia="Proxima Nova" w:hAnsi="Proxima Nova"/>
          <w:b/>
          <w:color w:val="000000"/>
          <w:sz w:val="20"/>
        </w:rPr>
        <w:t xml:space="preserve">Value Field Settings </w:t>
      </w:r>
      <w:r>
        <w:rPr>
          <w:rFonts w:ascii="Proxima Nova" w:eastAsia="Proxima Nova" w:hAnsi="Proxima Nova"/>
          <w:color w:val="000000"/>
          <w:sz w:val="20"/>
        </w:rPr>
        <w:t xml:space="preserve">window will appear. </w:t>
      </w:r>
    </w:p>
    <w:tbl>
      <w:tblPr>
        <w:tblW w:w="0" w:type="auto"/>
        <w:tblInd w:w="47" w:type="dxa"/>
        <w:tblLayout w:type="fixed"/>
        <w:tblLook w:val="04A0" w:firstRow="1" w:lastRow="0" w:firstColumn="1" w:lastColumn="0" w:noHBand="0" w:noVBand="1"/>
      </w:tblPr>
      <w:tblGrid>
        <w:gridCol w:w="2498"/>
      </w:tblGrid>
      <w:tr w:rsidR="00952F0D" w14:paraId="3AEF3805" w14:textId="77777777">
        <w:trPr>
          <w:trHeight w:hRule="exact" w:val="1028"/>
        </w:trPr>
        <w:tc>
          <w:tcPr>
            <w:tcW w:w="249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F76C84D" w14:textId="77777777" w:rsidR="00952F0D" w:rsidRDefault="00000000">
            <w:pPr>
              <w:autoSpaceDE w:val="0"/>
              <w:autoSpaceDN w:val="0"/>
              <w:spacing w:after="0" w:line="240" w:lineRule="auto"/>
              <w:jc w:val="center"/>
            </w:pPr>
            <w:r>
              <w:rPr>
                <w:noProof/>
              </w:rPr>
              <w:drawing>
                <wp:inline distT="0" distB="0" distL="0" distR="0" wp14:anchorId="55CECE18" wp14:editId="79C549E7">
                  <wp:extent cx="1573530" cy="640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stretch>
                            <a:fillRect/>
                          </a:stretch>
                        </pic:blipFill>
                        <pic:spPr>
                          <a:xfrm>
                            <a:off x="0" y="0"/>
                            <a:ext cx="1573530" cy="640080"/>
                          </a:xfrm>
                          <a:prstGeom prst="rect">
                            <a:avLst/>
                          </a:prstGeom>
                        </pic:spPr>
                      </pic:pic>
                    </a:graphicData>
                  </a:graphic>
                </wp:inline>
              </w:drawing>
            </w:r>
          </w:p>
        </w:tc>
      </w:tr>
    </w:tbl>
    <w:p w14:paraId="0644F003" w14:textId="77777777" w:rsidR="00952F0D" w:rsidRDefault="00000000">
      <w:pPr>
        <w:autoSpaceDE w:val="0"/>
        <w:autoSpaceDN w:val="0"/>
        <w:spacing w:before="130" w:after="0" w:line="182" w:lineRule="exact"/>
        <w:ind w:left="28"/>
      </w:pPr>
      <w:r>
        <w:rPr>
          <w:rFonts w:ascii="Kandal-Bold" w:eastAsia="Kandal-Bold" w:hAnsi="Kandal-Bold"/>
          <w:b/>
          <w:color w:val="000000"/>
          <w:sz w:val="16"/>
        </w:rPr>
        <w:t xml:space="preserve">Figure 28 </w:t>
      </w:r>
    </w:p>
    <w:p w14:paraId="1DB84E8D" w14:textId="77777777" w:rsidR="00952F0D" w:rsidRDefault="00000000">
      <w:pPr>
        <w:autoSpaceDE w:val="0"/>
        <w:autoSpaceDN w:val="0"/>
        <w:spacing w:before="142" w:after="98" w:line="300" w:lineRule="auto"/>
        <w:ind w:left="28" w:right="5184"/>
      </w:pPr>
      <w:r>
        <w:rPr>
          <w:rFonts w:ascii="Proxima Nova" w:eastAsia="Proxima Nova" w:hAnsi="Proxima Nova"/>
          <w:color w:val="000000"/>
          <w:sz w:val="20"/>
        </w:rPr>
        <w:t xml:space="preserve">3.Change the </w:t>
      </w:r>
      <w:r>
        <w:rPr>
          <w:rFonts w:ascii="Proxima Nova" w:eastAsia="Proxima Nova" w:hAnsi="Proxima Nova"/>
          <w:b/>
          <w:color w:val="000000"/>
          <w:sz w:val="20"/>
        </w:rPr>
        <w:t>Summarize value field by</w:t>
      </w:r>
      <w:r>
        <w:rPr>
          <w:rFonts w:ascii="Proxima Nova" w:eastAsia="Proxima Nova" w:hAnsi="Proxima Nova"/>
          <w:color w:val="000000"/>
          <w:sz w:val="20"/>
        </w:rPr>
        <w:t xml:space="preserve">: to </w:t>
      </w:r>
      <w:r>
        <w:rPr>
          <w:rFonts w:ascii="Proxima Nova" w:eastAsia="Proxima Nova" w:hAnsi="Proxima Nova"/>
          <w:b/>
          <w:color w:val="000000"/>
          <w:sz w:val="20"/>
        </w:rPr>
        <w:t>Average</w:t>
      </w:r>
      <w:r>
        <w:rPr>
          <w:rFonts w:ascii="Proxima Nova" w:eastAsia="Proxima Nova" w:hAnsi="Proxima Nova"/>
          <w:color w:val="000000"/>
          <w:sz w:val="20"/>
        </w:rPr>
        <w:t xml:space="preserve">. </w:t>
      </w:r>
      <w:r>
        <w:br/>
      </w:r>
      <w:r>
        <w:rPr>
          <w:rFonts w:ascii="Proxima Nova" w:eastAsia="Proxima Nova" w:hAnsi="Proxima Nova"/>
          <w:color w:val="000000"/>
          <w:sz w:val="20"/>
        </w:rPr>
        <w:t xml:space="preserve">4.Click the </w:t>
      </w:r>
      <w:r>
        <w:rPr>
          <w:rFonts w:ascii="Proxima Nova" w:eastAsia="Proxima Nova" w:hAnsi="Proxima Nova"/>
          <w:b/>
          <w:color w:val="000000"/>
          <w:sz w:val="20"/>
        </w:rPr>
        <w:t xml:space="preserve">OK </w:t>
      </w:r>
      <w:r>
        <w:rPr>
          <w:rFonts w:ascii="Proxima Nova" w:eastAsia="Proxima Nova" w:hAnsi="Proxima Nova"/>
          <w:color w:val="000000"/>
          <w:sz w:val="20"/>
        </w:rPr>
        <w:t xml:space="preserve">button. </w:t>
      </w:r>
    </w:p>
    <w:tbl>
      <w:tblPr>
        <w:tblW w:w="0" w:type="auto"/>
        <w:tblInd w:w="47" w:type="dxa"/>
        <w:tblLayout w:type="fixed"/>
        <w:tblLook w:val="04A0" w:firstRow="1" w:lastRow="0" w:firstColumn="1" w:lastColumn="0" w:noHBand="0" w:noVBand="1"/>
      </w:tblPr>
      <w:tblGrid>
        <w:gridCol w:w="3902"/>
      </w:tblGrid>
      <w:tr w:rsidR="00952F0D" w14:paraId="173A4F6C" w14:textId="77777777">
        <w:trPr>
          <w:trHeight w:hRule="exact" w:val="3332"/>
        </w:trPr>
        <w:tc>
          <w:tcPr>
            <w:tcW w:w="390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42AA3830" w14:textId="77777777" w:rsidR="00952F0D" w:rsidRDefault="00000000">
            <w:pPr>
              <w:autoSpaceDE w:val="0"/>
              <w:autoSpaceDN w:val="0"/>
              <w:spacing w:after="0" w:line="240" w:lineRule="auto"/>
              <w:jc w:val="center"/>
            </w:pPr>
            <w:r>
              <w:rPr>
                <w:noProof/>
              </w:rPr>
              <w:drawing>
                <wp:inline distT="0" distB="0" distL="0" distR="0" wp14:anchorId="20B1254C" wp14:editId="46F08A2F">
                  <wp:extent cx="2465070" cy="21031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2465070" cy="2103119"/>
                          </a:xfrm>
                          <a:prstGeom prst="rect">
                            <a:avLst/>
                          </a:prstGeom>
                        </pic:spPr>
                      </pic:pic>
                    </a:graphicData>
                  </a:graphic>
                </wp:inline>
              </w:drawing>
            </w:r>
          </w:p>
        </w:tc>
      </w:tr>
    </w:tbl>
    <w:p w14:paraId="3305AEBD" w14:textId="77777777" w:rsidR="00952F0D" w:rsidRDefault="00000000">
      <w:pPr>
        <w:autoSpaceDE w:val="0"/>
        <w:autoSpaceDN w:val="0"/>
        <w:spacing w:before="106" w:after="0" w:line="182" w:lineRule="exact"/>
        <w:ind w:left="28"/>
      </w:pPr>
      <w:r>
        <w:rPr>
          <w:rFonts w:ascii="Kandal-Bold" w:eastAsia="Kandal-Bold" w:hAnsi="Kandal-Bold"/>
          <w:b/>
          <w:color w:val="000000"/>
          <w:sz w:val="16"/>
        </w:rPr>
        <w:t xml:space="preserve">Figure 29 </w:t>
      </w:r>
    </w:p>
    <w:p w14:paraId="7C0D4D97" w14:textId="77777777" w:rsidR="00952F0D" w:rsidRDefault="00000000">
      <w:pPr>
        <w:autoSpaceDE w:val="0"/>
        <w:autoSpaceDN w:val="0"/>
        <w:spacing w:before="142" w:after="100" w:line="240" w:lineRule="auto"/>
        <w:ind w:left="28"/>
      </w:pPr>
      <w:r>
        <w:rPr>
          <w:rFonts w:ascii="Proxima Nova" w:eastAsia="Proxima Nova" w:hAnsi="Proxima Nova"/>
          <w:color w:val="000000"/>
          <w:sz w:val="20"/>
        </w:rPr>
        <w:t xml:space="preserve">5.Notice the PivotTable now shows the </w:t>
      </w:r>
      <w:r>
        <w:rPr>
          <w:rFonts w:ascii="Proxima Nova" w:eastAsia="Proxima Nova" w:hAnsi="Proxima Nova"/>
          <w:b/>
          <w:color w:val="000000"/>
          <w:sz w:val="20"/>
        </w:rPr>
        <w:t>Average</w:t>
      </w:r>
      <w:r>
        <w:rPr>
          <w:rFonts w:ascii="Proxima Nova" w:eastAsia="Proxima Nova" w:hAnsi="Proxima Nova"/>
          <w:color w:val="000000"/>
          <w:sz w:val="20"/>
        </w:rPr>
        <w:t xml:space="preserve"> salary for each position and performance rating. </w:t>
      </w:r>
    </w:p>
    <w:tbl>
      <w:tblPr>
        <w:tblW w:w="0" w:type="auto"/>
        <w:tblInd w:w="47" w:type="dxa"/>
        <w:tblLayout w:type="fixed"/>
        <w:tblLook w:val="04A0" w:firstRow="1" w:lastRow="0" w:firstColumn="1" w:lastColumn="0" w:noHBand="0" w:noVBand="1"/>
      </w:tblPr>
      <w:tblGrid>
        <w:gridCol w:w="5412"/>
      </w:tblGrid>
      <w:tr w:rsidR="00952F0D" w14:paraId="6CD1FBF4" w14:textId="77777777">
        <w:trPr>
          <w:trHeight w:hRule="exact" w:val="4340"/>
        </w:trPr>
        <w:tc>
          <w:tcPr>
            <w:tcW w:w="541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25669E41" w14:textId="77777777" w:rsidR="00952F0D" w:rsidRDefault="00000000">
            <w:pPr>
              <w:autoSpaceDE w:val="0"/>
              <w:autoSpaceDN w:val="0"/>
              <w:spacing w:after="0" w:line="240" w:lineRule="auto"/>
              <w:jc w:val="center"/>
            </w:pPr>
            <w:r>
              <w:rPr>
                <w:noProof/>
              </w:rPr>
              <w:drawing>
                <wp:inline distT="0" distB="0" distL="0" distR="0" wp14:anchorId="14F2020C" wp14:editId="23453917">
                  <wp:extent cx="3423920" cy="27431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7"/>
                          <a:stretch>
                            <a:fillRect/>
                          </a:stretch>
                        </pic:blipFill>
                        <pic:spPr>
                          <a:xfrm>
                            <a:off x="0" y="0"/>
                            <a:ext cx="3423920" cy="2743199"/>
                          </a:xfrm>
                          <a:prstGeom prst="rect">
                            <a:avLst/>
                          </a:prstGeom>
                        </pic:spPr>
                      </pic:pic>
                    </a:graphicData>
                  </a:graphic>
                </wp:inline>
              </w:drawing>
            </w:r>
          </w:p>
        </w:tc>
      </w:tr>
    </w:tbl>
    <w:p w14:paraId="4EBB9F66" w14:textId="77777777" w:rsidR="00952F0D" w:rsidRDefault="00000000">
      <w:pPr>
        <w:autoSpaceDE w:val="0"/>
        <w:autoSpaceDN w:val="0"/>
        <w:spacing w:before="120" w:after="0" w:line="182" w:lineRule="exact"/>
        <w:ind w:left="28"/>
      </w:pPr>
      <w:r>
        <w:rPr>
          <w:rFonts w:ascii="Kandal-Bold" w:eastAsia="Kandal-Bold" w:hAnsi="Kandal-Bold"/>
          <w:b/>
          <w:color w:val="000000"/>
          <w:sz w:val="16"/>
        </w:rPr>
        <w:t xml:space="preserve">Figure 30 </w:t>
      </w:r>
    </w:p>
    <w:p w14:paraId="0EDEEB4B" w14:textId="77777777" w:rsidR="00952F0D" w:rsidRDefault="00000000">
      <w:pPr>
        <w:autoSpaceDE w:val="0"/>
        <w:autoSpaceDN w:val="0"/>
        <w:spacing w:before="514" w:after="0" w:line="240" w:lineRule="auto"/>
        <w:jc w:val="center"/>
      </w:pPr>
      <w:r>
        <w:rPr>
          <w:rFonts w:ascii="Proxima Nova" w:eastAsia="Proxima Nova" w:hAnsi="Proxima Nova"/>
          <w:color w:val="000000"/>
        </w:rPr>
        <w:lastRenderedPageBreak/>
        <w:t xml:space="preserve">16 </w:t>
      </w:r>
    </w:p>
    <w:p w14:paraId="18F54A8E"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539E6CE" w14:textId="77777777" w:rsidR="00952F0D" w:rsidRDefault="00952F0D">
      <w:pPr>
        <w:autoSpaceDE w:val="0"/>
        <w:autoSpaceDN w:val="0"/>
        <w:spacing w:after="150" w:line="220" w:lineRule="exact"/>
      </w:pPr>
    </w:p>
    <w:p w14:paraId="69582FAB" w14:textId="77777777" w:rsidR="00952F0D" w:rsidRDefault="00000000">
      <w:pPr>
        <w:tabs>
          <w:tab w:val="left" w:pos="388"/>
        </w:tabs>
        <w:autoSpaceDE w:val="0"/>
        <w:autoSpaceDN w:val="0"/>
        <w:spacing w:after="0" w:line="314" w:lineRule="auto"/>
        <w:ind w:left="28" w:right="576"/>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Filtering and Sorting a PivotTable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Drag the </w:t>
      </w:r>
      <w:r>
        <w:rPr>
          <w:rFonts w:ascii="Proxima Nova" w:eastAsia="Proxima Nova" w:hAnsi="Proxima Nova"/>
          <w:b/>
          <w:color w:val="000000"/>
          <w:sz w:val="20"/>
        </w:rPr>
        <w:t>Department</w:t>
      </w:r>
      <w:r>
        <w:rPr>
          <w:rFonts w:ascii="Proxima Nova" w:eastAsia="Proxima Nova" w:hAnsi="Proxima Nova"/>
          <w:color w:val="000000"/>
          <w:sz w:val="20"/>
        </w:rPr>
        <w:t xml:space="preserve"> field to the </w:t>
      </w:r>
      <w:r>
        <w:rPr>
          <w:rFonts w:ascii="Proxima Nova" w:eastAsia="Proxima Nova" w:hAnsi="Proxima Nova"/>
          <w:b/>
          <w:color w:val="000000"/>
          <w:sz w:val="20"/>
        </w:rPr>
        <w:t>Filters</w:t>
      </w:r>
      <w:r>
        <w:rPr>
          <w:rFonts w:ascii="Proxima Nova" w:eastAsia="Proxima Nova" w:hAnsi="Proxima Nova"/>
          <w:color w:val="000000"/>
          <w:sz w:val="20"/>
        </w:rPr>
        <w:t xml:space="preserve"> box. This top-level filter allows filtering data by department only. 2.In cell </w:t>
      </w:r>
      <w:r>
        <w:rPr>
          <w:rFonts w:ascii="Proxima Nova" w:eastAsia="Proxima Nova" w:hAnsi="Proxima Nova"/>
          <w:b/>
          <w:color w:val="000000"/>
          <w:sz w:val="20"/>
        </w:rPr>
        <w:t>B1</w:t>
      </w:r>
      <w:r>
        <w:rPr>
          <w:rFonts w:ascii="Proxima Nova" w:eastAsia="Proxima Nova" w:hAnsi="Proxima Nova"/>
          <w:color w:val="000000"/>
          <w:sz w:val="20"/>
        </w:rPr>
        <w:t xml:space="preserve">, select </w:t>
      </w:r>
      <w:r>
        <w:rPr>
          <w:rFonts w:ascii="Proxima Nova" w:eastAsia="Proxima Nova" w:hAnsi="Proxima Nova"/>
          <w:b/>
          <w:color w:val="000000"/>
          <w:sz w:val="20"/>
        </w:rPr>
        <w:t>Administration</w:t>
      </w:r>
      <w:r>
        <w:rPr>
          <w:rFonts w:ascii="Proxima Nova" w:eastAsia="Proxima Nova" w:hAnsi="Proxima Nova"/>
          <w:color w:val="000000"/>
          <w:sz w:val="20"/>
        </w:rPr>
        <w:t xml:space="preserve"> from the dropdown list. </w:t>
      </w:r>
    </w:p>
    <w:p w14:paraId="7729B438" w14:textId="77777777" w:rsidR="00952F0D" w:rsidRDefault="00000000">
      <w:pPr>
        <w:autoSpaceDE w:val="0"/>
        <w:autoSpaceDN w:val="0"/>
        <w:spacing w:before="124" w:after="100" w:line="240" w:lineRule="auto"/>
        <w:ind w:left="28"/>
      </w:pPr>
      <w:r>
        <w:rPr>
          <w:rFonts w:ascii="Proxima Nova" w:eastAsia="Proxima Nova" w:hAnsi="Proxima Nova"/>
          <w:color w:val="000000"/>
          <w:sz w:val="20"/>
        </w:rPr>
        <w:t xml:space="preserve">3.Click the </w:t>
      </w:r>
      <w:r>
        <w:rPr>
          <w:rFonts w:ascii="Proxima Nova" w:eastAsia="Proxima Nova" w:hAnsi="Proxima Nova"/>
          <w:b/>
          <w:color w:val="000000"/>
          <w:sz w:val="20"/>
        </w:rPr>
        <w:t>OK</w:t>
      </w:r>
      <w:r>
        <w:rPr>
          <w:rFonts w:ascii="Proxima Nova" w:eastAsia="Proxima Nova" w:hAnsi="Proxima Nova"/>
          <w:color w:val="000000"/>
          <w:sz w:val="20"/>
        </w:rPr>
        <w:t xml:space="preserve"> button. The results are filtered to show just those positions that are part of </w:t>
      </w:r>
      <w:r>
        <w:rPr>
          <w:rFonts w:ascii="Proxima Nova" w:eastAsia="Proxima Nova" w:hAnsi="Proxima Nova"/>
          <w:b/>
          <w:color w:val="000000"/>
          <w:sz w:val="20"/>
        </w:rPr>
        <w:t>Administration</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2544"/>
      </w:tblGrid>
      <w:tr w:rsidR="00952F0D" w14:paraId="443096E1" w14:textId="77777777">
        <w:trPr>
          <w:trHeight w:hRule="exact" w:val="3042"/>
        </w:trPr>
        <w:tc>
          <w:tcPr>
            <w:tcW w:w="254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5F3C746" w14:textId="77777777" w:rsidR="00952F0D" w:rsidRDefault="00000000">
            <w:pPr>
              <w:autoSpaceDE w:val="0"/>
              <w:autoSpaceDN w:val="0"/>
              <w:spacing w:after="0" w:line="240" w:lineRule="auto"/>
              <w:jc w:val="center"/>
            </w:pPr>
            <w:r>
              <w:rPr>
                <w:noProof/>
              </w:rPr>
              <w:drawing>
                <wp:inline distT="0" distB="0" distL="0" distR="0" wp14:anchorId="31ABD9B5" wp14:editId="28CBD0FE">
                  <wp:extent cx="1602739" cy="1918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a:stretch>
                            <a:fillRect/>
                          </a:stretch>
                        </pic:blipFill>
                        <pic:spPr>
                          <a:xfrm>
                            <a:off x="0" y="0"/>
                            <a:ext cx="1602739" cy="1918970"/>
                          </a:xfrm>
                          <a:prstGeom prst="rect">
                            <a:avLst/>
                          </a:prstGeom>
                        </pic:spPr>
                      </pic:pic>
                    </a:graphicData>
                  </a:graphic>
                </wp:inline>
              </w:drawing>
            </w:r>
          </w:p>
        </w:tc>
      </w:tr>
    </w:tbl>
    <w:p w14:paraId="17191666" w14:textId="77777777" w:rsidR="00952F0D" w:rsidRDefault="00000000">
      <w:pPr>
        <w:autoSpaceDE w:val="0"/>
        <w:autoSpaceDN w:val="0"/>
        <w:spacing w:before="126" w:after="0" w:line="182" w:lineRule="exact"/>
        <w:ind w:left="28"/>
      </w:pPr>
      <w:r>
        <w:rPr>
          <w:rFonts w:ascii="Kandal-Bold" w:eastAsia="Kandal-Bold" w:hAnsi="Kandal-Bold"/>
          <w:b/>
          <w:color w:val="000000"/>
          <w:sz w:val="16"/>
        </w:rPr>
        <w:t xml:space="preserve">Figure 31 </w:t>
      </w:r>
    </w:p>
    <w:p w14:paraId="387D06AB"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4.In the cell </w:t>
      </w:r>
      <w:r>
        <w:rPr>
          <w:rFonts w:ascii="Proxima Nova" w:eastAsia="Proxima Nova" w:hAnsi="Proxima Nova"/>
          <w:b/>
          <w:color w:val="000000"/>
          <w:sz w:val="20"/>
        </w:rPr>
        <w:t>B1</w:t>
      </w:r>
      <w:r>
        <w:rPr>
          <w:rFonts w:ascii="Proxima Nova" w:eastAsia="Proxima Nova" w:hAnsi="Proxima Nova"/>
          <w:color w:val="000000"/>
          <w:sz w:val="20"/>
        </w:rPr>
        <w:t xml:space="preserve"> dropdown, click the </w:t>
      </w:r>
      <w:r>
        <w:rPr>
          <w:rFonts w:ascii="Proxima Nova" w:eastAsia="Proxima Nova" w:hAnsi="Proxima Nova"/>
          <w:b/>
          <w:color w:val="000000"/>
          <w:sz w:val="20"/>
        </w:rPr>
        <w:t>SelectMultipleItems</w:t>
      </w:r>
      <w:r>
        <w:rPr>
          <w:rFonts w:ascii="Proxima Nova" w:eastAsia="Proxima Nova" w:hAnsi="Proxima Nova"/>
          <w:color w:val="000000"/>
          <w:sz w:val="20"/>
        </w:rPr>
        <w:t xml:space="preserve"> checkbox. </w:t>
      </w:r>
    </w:p>
    <w:p w14:paraId="2F75B021"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5.Add </w:t>
      </w:r>
      <w:r>
        <w:rPr>
          <w:rFonts w:ascii="Proxima Nova" w:eastAsia="Proxima Nova" w:hAnsi="Proxima Nova"/>
          <w:b/>
          <w:color w:val="000000"/>
          <w:sz w:val="20"/>
        </w:rPr>
        <w:t>Executive</w:t>
      </w:r>
      <w:r>
        <w:rPr>
          <w:rFonts w:ascii="Proxima Nova" w:eastAsia="Proxima Nova" w:hAnsi="Proxima Nova"/>
          <w:color w:val="000000"/>
          <w:sz w:val="20"/>
        </w:rPr>
        <w:t xml:space="preserve"> to the filter and click the </w:t>
      </w:r>
      <w:r>
        <w:rPr>
          <w:rFonts w:ascii="Proxima Nova" w:eastAsia="Proxima Nova" w:hAnsi="Proxima Nova"/>
          <w:b/>
          <w:color w:val="000000"/>
          <w:sz w:val="20"/>
        </w:rPr>
        <w:t>OK</w:t>
      </w:r>
      <w:r>
        <w:rPr>
          <w:rFonts w:ascii="Proxima Nova" w:eastAsia="Proxima Nova" w:hAnsi="Proxima Nova"/>
          <w:color w:val="000000"/>
          <w:sz w:val="20"/>
        </w:rPr>
        <w:t xml:space="preserve"> button. </w:t>
      </w:r>
    </w:p>
    <w:p w14:paraId="50F2ABF1" w14:textId="77777777" w:rsidR="00952F0D" w:rsidRDefault="00000000">
      <w:pPr>
        <w:tabs>
          <w:tab w:val="left" w:pos="388"/>
        </w:tabs>
        <w:autoSpaceDE w:val="0"/>
        <w:autoSpaceDN w:val="0"/>
        <w:spacing w:before="120" w:after="0" w:line="245" w:lineRule="auto"/>
        <w:ind w:left="28"/>
      </w:pPr>
      <w:r>
        <w:rPr>
          <w:rFonts w:ascii="Proxima Nova" w:eastAsia="Proxima Nova" w:hAnsi="Proxima Nova"/>
          <w:color w:val="000000"/>
          <w:sz w:val="20"/>
        </w:rPr>
        <w:t xml:space="preserve">6.In the cell </w:t>
      </w:r>
      <w:r>
        <w:rPr>
          <w:rFonts w:ascii="Proxima Nova" w:eastAsia="Proxima Nova" w:hAnsi="Proxima Nova"/>
          <w:b/>
          <w:color w:val="000000"/>
          <w:sz w:val="20"/>
        </w:rPr>
        <w:t>B1</w:t>
      </w:r>
      <w:r>
        <w:rPr>
          <w:rFonts w:ascii="Proxima Nova" w:eastAsia="Proxima Nova" w:hAnsi="Proxima Nova"/>
          <w:color w:val="000000"/>
          <w:sz w:val="20"/>
        </w:rPr>
        <w:t xml:space="preserve"> dropdown, click the </w:t>
      </w:r>
      <w:r>
        <w:rPr>
          <w:rFonts w:ascii="Proxima Nova" w:eastAsia="Proxima Nova" w:hAnsi="Proxima Nova"/>
          <w:b/>
          <w:color w:val="000000"/>
          <w:sz w:val="20"/>
        </w:rPr>
        <w:t>All</w:t>
      </w:r>
      <w:r>
        <w:rPr>
          <w:rFonts w:ascii="Proxima Nova" w:eastAsia="Proxima Nova" w:hAnsi="Proxima Nova"/>
          <w:color w:val="000000"/>
          <w:sz w:val="20"/>
        </w:rPr>
        <w:t xml:space="preserve"> checkbox from the dropdown list and then click the </w:t>
      </w:r>
      <w:r>
        <w:rPr>
          <w:rFonts w:ascii="Proxima Nova" w:eastAsia="Proxima Nova" w:hAnsi="Proxima Nova"/>
          <w:b/>
          <w:color w:val="000000"/>
          <w:sz w:val="20"/>
        </w:rPr>
        <w:t>OK</w:t>
      </w:r>
      <w:r>
        <w:rPr>
          <w:rFonts w:ascii="Proxima Nova" w:eastAsia="Proxima Nova" w:hAnsi="Proxima Nova"/>
          <w:color w:val="000000"/>
          <w:sz w:val="20"/>
        </w:rPr>
        <w:t xml:space="preserve"> button. All records </w:t>
      </w:r>
      <w:r>
        <w:tab/>
      </w:r>
      <w:r>
        <w:rPr>
          <w:rFonts w:ascii="Proxima Nova" w:eastAsia="Proxima Nova" w:hAnsi="Proxima Nova"/>
          <w:color w:val="000000"/>
          <w:sz w:val="20"/>
        </w:rPr>
        <w:t xml:space="preserve">are now displayed. </w:t>
      </w:r>
    </w:p>
    <w:p w14:paraId="08BB211C" w14:textId="77777777" w:rsidR="00952F0D" w:rsidRDefault="00000000">
      <w:pPr>
        <w:tabs>
          <w:tab w:val="left" w:pos="388"/>
        </w:tabs>
        <w:autoSpaceDE w:val="0"/>
        <w:autoSpaceDN w:val="0"/>
        <w:spacing w:before="120" w:after="98" w:line="245" w:lineRule="auto"/>
        <w:ind w:left="28" w:right="288"/>
      </w:pPr>
      <w:r>
        <w:rPr>
          <w:rFonts w:ascii="Proxima Nova" w:eastAsia="Proxima Nova" w:hAnsi="Proxima Nova"/>
          <w:color w:val="000000"/>
          <w:sz w:val="20"/>
        </w:rPr>
        <w:t xml:space="preserve">7.Drag </w:t>
      </w:r>
      <w:r>
        <w:rPr>
          <w:rFonts w:ascii="Proxima Nova" w:eastAsia="Proxima Nova" w:hAnsi="Proxima Nova"/>
          <w:b/>
          <w:color w:val="000000"/>
          <w:sz w:val="20"/>
        </w:rPr>
        <w:t>Department</w:t>
      </w:r>
      <w:r>
        <w:rPr>
          <w:rFonts w:ascii="Proxima Nova" w:eastAsia="Proxima Nova" w:hAnsi="Proxima Nova"/>
          <w:color w:val="000000"/>
          <w:sz w:val="20"/>
        </w:rPr>
        <w:t xml:space="preserve"> from the </w:t>
      </w:r>
      <w:r>
        <w:rPr>
          <w:rFonts w:ascii="Proxima Nova" w:eastAsia="Proxima Nova" w:hAnsi="Proxima Nova"/>
          <w:b/>
          <w:color w:val="000000"/>
          <w:sz w:val="20"/>
        </w:rPr>
        <w:t>Filters</w:t>
      </w:r>
      <w:r>
        <w:rPr>
          <w:rFonts w:ascii="Proxima Nova" w:eastAsia="Proxima Nova" w:hAnsi="Proxima Nova"/>
          <w:color w:val="000000"/>
          <w:sz w:val="20"/>
        </w:rPr>
        <w:t xml:space="preserve"> box to the </w:t>
      </w:r>
      <w:r>
        <w:rPr>
          <w:rFonts w:ascii="Proxima Nova" w:eastAsia="Proxima Nova" w:hAnsi="Proxima Nova"/>
          <w:b/>
          <w:color w:val="000000"/>
          <w:sz w:val="20"/>
        </w:rPr>
        <w:t>Rows</w:t>
      </w:r>
      <w:r>
        <w:rPr>
          <w:rFonts w:ascii="Proxima Nova" w:eastAsia="Proxima Nova" w:hAnsi="Proxima Nova"/>
          <w:color w:val="000000"/>
          <w:sz w:val="20"/>
        </w:rPr>
        <w:t xml:space="preserve"> box. Place it above the </w:t>
      </w:r>
      <w:r>
        <w:rPr>
          <w:rFonts w:ascii="Proxima Nova" w:eastAsia="Proxima Nova" w:hAnsi="Proxima Nova"/>
          <w:b/>
          <w:color w:val="000000"/>
          <w:sz w:val="20"/>
        </w:rPr>
        <w:t>Position</w:t>
      </w:r>
      <w:r>
        <w:rPr>
          <w:rFonts w:ascii="Proxima Nova" w:eastAsia="Proxima Nova" w:hAnsi="Proxima Nova"/>
          <w:color w:val="000000"/>
          <w:sz w:val="20"/>
        </w:rPr>
        <w:t xml:space="preserve"> field. The positions are </w:t>
      </w:r>
      <w:r>
        <w:tab/>
      </w:r>
      <w:r>
        <w:rPr>
          <w:rFonts w:ascii="Proxima Nova" w:eastAsia="Proxima Nova" w:hAnsi="Proxima Nova"/>
          <w:color w:val="000000"/>
          <w:sz w:val="20"/>
        </w:rPr>
        <w:t xml:space="preserve">now grouped by department. </w:t>
      </w:r>
    </w:p>
    <w:tbl>
      <w:tblPr>
        <w:tblW w:w="0" w:type="auto"/>
        <w:tblInd w:w="47" w:type="dxa"/>
        <w:tblLayout w:type="fixed"/>
        <w:tblLook w:val="04A0" w:firstRow="1" w:lastRow="0" w:firstColumn="1" w:lastColumn="0" w:noHBand="0" w:noVBand="1"/>
      </w:tblPr>
      <w:tblGrid>
        <w:gridCol w:w="1998"/>
      </w:tblGrid>
      <w:tr w:rsidR="00952F0D" w14:paraId="12321BC2" w14:textId="77777777">
        <w:trPr>
          <w:trHeight w:hRule="exact" w:val="1864"/>
        </w:trPr>
        <w:tc>
          <w:tcPr>
            <w:tcW w:w="199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DF1D982" w14:textId="77777777" w:rsidR="00952F0D" w:rsidRDefault="00000000">
            <w:pPr>
              <w:autoSpaceDE w:val="0"/>
              <w:autoSpaceDN w:val="0"/>
              <w:spacing w:after="0" w:line="240" w:lineRule="auto"/>
              <w:jc w:val="center"/>
            </w:pPr>
            <w:r>
              <w:rPr>
                <w:noProof/>
              </w:rPr>
              <w:drawing>
                <wp:inline distT="0" distB="0" distL="0" distR="0" wp14:anchorId="2E1D6AC1" wp14:editId="399536B8">
                  <wp:extent cx="1256030" cy="11709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1256030" cy="1170939"/>
                          </a:xfrm>
                          <a:prstGeom prst="rect">
                            <a:avLst/>
                          </a:prstGeom>
                        </pic:spPr>
                      </pic:pic>
                    </a:graphicData>
                  </a:graphic>
                </wp:inline>
              </w:drawing>
            </w:r>
          </w:p>
        </w:tc>
      </w:tr>
    </w:tbl>
    <w:p w14:paraId="275F988D" w14:textId="77777777" w:rsidR="00952F0D" w:rsidRDefault="00000000">
      <w:pPr>
        <w:tabs>
          <w:tab w:val="left" w:pos="388"/>
        </w:tabs>
        <w:autoSpaceDE w:val="0"/>
        <w:autoSpaceDN w:val="0"/>
        <w:spacing w:after="0" w:line="304" w:lineRule="exact"/>
        <w:ind w:left="28" w:right="144"/>
      </w:pPr>
      <w:r>
        <w:rPr>
          <w:rFonts w:ascii="Kandal-Bold" w:eastAsia="Kandal-Bold" w:hAnsi="Kandal-Bold"/>
          <w:b/>
          <w:color w:val="000000"/>
          <w:sz w:val="16"/>
        </w:rPr>
        <w:t xml:space="preserve">Figure 32 </w:t>
      </w:r>
      <w:r>
        <w:br/>
      </w:r>
      <w:r>
        <w:rPr>
          <w:rFonts w:ascii="Proxima Nova" w:eastAsia="Proxima Nova" w:hAnsi="Proxima Nova"/>
          <w:color w:val="000000"/>
          <w:sz w:val="20"/>
        </w:rPr>
        <w:t xml:space="preserve">8.In the cell </w:t>
      </w:r>
      <w:r>
        <w:rPr>
          <w:rFonts w:ascii="Proxima Nova" w:eastAsia="Proxima Nova" w:hAnsi="Proxima Nova"/>
          <w:b/>
          <w:color w:val="000000"/>
          <w:sz w:val="20"/>
        </w:rPr>
        <w:t>A4</w:t>
      </w:r>
      <w:r>
        <w:rPr>
          <w:rFonts w:ascii="Proxima Nova" w:eastAsia="Proxima Nova" w:hAnsi="Proxima Nova"/>
          <w:color w:val="000000"/>
          <w:sz w:val="20"/>
        </w:rPr>
        <w:t xml:space="preserve"> dropdown list, uncheck the box beside </w:t>
      </w:r>
      <w:r>
        <w:rPr>
          <w:rFonts w:ascii="Proxima Nova" w:eastAsia="Proxima Nova" w:hAnsi="Proxima Nova"/>
          <w:b/>
          <w:color w:val="000000"/>
          <w:sz w:val="20"/>
        </w:rPr>
        <w:t>Select All</w:t>
      </w:r>
      <w:r>
        <w:rPr>
          <w:rFonts w:ascii="Proxima Nova" w:eastAsia="Proxima Nova" w:hAnsi="Proxima Nova"/>
          <w:color w:val="000000"/>
          <w:sz w:val="20"/>
        </w:rPr>
        <w:t xml:space="preserve"> and then check the box beside </w:t>
      </w:r>
      <w:r>
        <w:rPr>
          <w:rFonts w:ascii="Proxima Nova" w:eastAsia="Proxima Nova" w:hAnsi="Proxima Nova"/>
          <w:b/>
          <w:color w:val="000000"/>
          <w:sz w:val="20"/>
        </w:rPr>
        <w:t>Training</w:t>
      </w:r>
      <w:r>
        <w:rPr>
          <w:rFonts w:ascii="Proxima Nova" w:eastAsia="Proxima Nova" w:hAnsi="Proxima Nova"/>
          <w:color w:val="000000"/>
          <w:sz w:val="20"/>
        </w:rPr>
        <w:t xml:space="preserve">. Click </w:t>
      </w:r>
      <w:r>
        <w:tab/>
      </w:r>
      <w:r>
        <w:rPr>
          <w:rFonts w:ascii="Proxima Nova" w:eastAsia="Proxima Nova" w:hAnsi="Proxima Nova"/>
          <w:color w:val="000000"/>
          <w:sz w:val="20"/>
        </w:rPr>
        <w:t xml:space="preserve">the </w:t>
      </w:r>
      <w:r>
        <w:rPr>
          <w:rFonts w:ascii="Proxima Nova" w:eastAsia="Proxima Nova" w:hAnsi="Proxima Nova"/>
          <w:b/>
          <w:color w:val="000000"/>
          <w:sz w:val="20"/>
        </w:rPr>
        <w:t>OK</w:t>
      </w:r>
      <w:r>
        <w:rPr>
          <w:rFonts w:ascii="Proxima Nova" w:eastAsia="Proxima Nova" w:hAnsi="Proxima Nova"/>
          <w:color w:val="000000"/>
          <w:sz w:val="20"/>
        </w:rPr>
        <w:t xml:space="preserve"> button. All other records are filtered. </w:t>
      </w:r>
    </w:p>
    <w:p w14:paraId="196C201C" w14:textId="77777777" w:rsidR="00952F0D" w:rsidRDefault="00000000">
      <w:pPr>
        <w:tabs>
          <w:tab w:val="left" w:pos="388"/>
        </w:tabs>
        <w:autoSpaceDE w:val="0"/>
        <w:autoSpaceDN w:val="0"/>
        <w:spacing w:before="120" w:after="0" w:line="245" w:lineRule="auto"/>
        <w:ind w:left="28"/>
      </w:pPr>
      <w:r>
        <w:rPr>
          <w:rFonts w:ascii="Proxima Nova" w:eastAsia="Proxima Nova" w:hAnsi="Proxima Nova"/>
          <w:color w:val="000000"/>
          <w:sz w:val="20"/>
        </w:rPr>
        <w:t xml:space="preserve">9.In the cell </w:t>
      </w:r>
      <w:r>
        <w:rPr>
          <w:rFonts w:ascii="Proxima Nova" w:eastAsia="Proxima Nova" w:hAnsi="Proxima Nova"/>
          <w:b/>
          <w:color w:val="000000"/>
          <w:sz w:val="20"/>
        </w:rPr>
        <w:t>A4</w:t>
      </w:r>
      <w:r>
        <w:rPr>
          <w:rFonts w:ascii="Proxima Nova" w:eastAsia="Proxima Nova" w:hAnsi="Proxima Nova"/>
          <w:color w:val="000000"/>
          <w:sz w:val="20"/>
        </w:rPr>
        <w:t xml:space="preserve"> dropdown list, click the check box beside </w:t>
      </w:r>
      <w:r>
        <w:rPr>
          <w:rFonts w:ascii="Proxima Nova" w:eastAsia="Proxima Nova" w:hAnsi="Proxima Nova"/>
          <w:b/>
          <w:color w:val="000000"/>
          <w:sz w:val="20"/>
        </w:rPr>
        <w:t>SelectAll</w:t>
      </w:r>
      <w:r>
        <w:rPr>
          <w:rFonts w:ascii="Proxima Nova" w:eastAsia="Proxima Nova" w:hAnsi="Proxima Nova"/>
          <w:color w:val="000000"/>
          <w:sz w:val="20"/>
        </w:rPr>
        <w:t xml:space="preserve"> and then click the </w:t>
      </w:r>
      <w:r>
        <w:rPr>
          <w:rFonts w:ascii="Proxima Nova" w:eastAsia="Proxima Nova" w:hAnsi="Proxima Nova"/>
          <w:b/>
          <w:color w:val="000000"/>
          <w:sz w:val="20"/>
        </w:rPr>
        <w:t>OK</w:t>
      </w:r>
      <w:r>
        <w:rPr>
          <w:rFonts w:ascii="Proxima Nova" w:eastAsia="Proxima Nova" w:hAnsi="Proxima Nova"/>
          <w:color w:val="000000"/>
          <w:sz w:val="20"/>
        </w:rPr>
        <w:t xml:space="preserve"> button. All records are </w:t>
      </w:r>
      <w:r>
        <w:tab/>
      </w:r>
      <w:r>
        <w:rPr>
          <w:rFonts w:ascii="Proxima Nova" w:eastAsia="Proxima Nova" w:hAnsi="Proxima Nova"/>
          <w:color w:val="000000"/>
          <w:sz w:val="20"/>
        </w:rPr>
        <w:t xml:space="preserve">now returned to view. </w:t>
      </w:r>
    </w:p>
    <w:p w14:paraId="64187F34"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10.In the cell </w:t>
      </w:r>
      <w:r>
        <w:rPr>
          <w:rFonts w:ascii="Proxima Nova" w:eastAsia="Proxima Nova" w:hAnsi="Proxima Nova"/>
          <w:b/>
          <w:color w:val="000000"/>
          <w:sz w:val="20"/>
        </w:rPr>
        <w:t>A4</w:t>
      </w:r>
      <w:r>
        <w:rPr>
          <w:rFonts w:ascii="Proxima Nova" w:eastAsia="Proxima Nova" w:hAnsi="Proxima Nova"/>
          <w:color w:val="000000"/>
          <w:sz w:val="20"/>
        </w:rPr>
        <w:t xml:space="preserve"> dropdown list, select </w:t>
      </w:r>
      <w:r>
        <w:rPr>
          <w:rFonts w:ascii="Proxima Nova" w:eastAsia="Proxima Nova" w:hAnsi="Proxima Nova"/>
          <w:b/>
          <w:color w:val="000000"/>
          <w:sz w:val="20"/>
        </w:rPr>
        <w:t>Sort A to Z</w:t>
      </w:r>
      <w:r>
        <w:rPr>
          <w:rFonts w:ascii="Proxima Nova" w:eastAsia="Proxima Nova" w:hAnsi="Proxima Nova"/>
          <w:color w:val="000000"/>
          <w:sz w:val="20"/>
        </w:rPr>
        <w:t xml:space="preserve">. The departments are now sorted alphabetically. </w:t>
      </w:r>
    </w:p>
    <w:p w14:paraId="1AD4CE1A" w14:textId="77777777" w:rsidR="00952F0D" w:rsidRDefault="00000000">
      <w:pPr>
        <w:tabs>
          <w:tab w:val="left" w:pos="388"/>
        </w:tabs>
        <w:autoSpaceDE w:val="0"/>
        <w:autoSpaceDN w:val="0"/>
        <w:spacing w:before="120" w:after="98" w:line="245" w:lineRule="auto"/>
        <w:ind w:left="28" w:right="144"/>
      </w:pPr>
      <w:r>
        <w:rPr>
          <w:rFonts w:ascii="Proxima Nova" w:eastAsia="Proxima Nova" w:hAnsi="Proxima Nova"/>
          <w:color w:val="000000"/>
          <w:sz w:val="20"/>
        </w:rPr>
        <w:t xml:space="preserve">11.In the cell </w:t>
      </w:r>
      <w:r>
        <w:rPr>
          <w:rFonts w:ascii="Proxima Nova" w:eastAsia="Proxima Nova" w:hAnsi="Proxima Nova"/>
          <w:b/>
          <w:color w:val="000000"/>
          <w:sz w:val="20"/>
        </w:rPr>
        <w:t>B3</w:t>
      </w:r>
      <w:r>
        <w:rPr>
          <w:rFonts w:ascii="Proxima Nova" w:eastAsia="Proxima Nova" w:hAnsi="Proxima Nova"/>
          <w:color w:val="000000"/>
          <w:sz w:val="20"/>
        </w:rPr>
        <w:t xml:space="preserve"> dropdown list, select </w:t>
      </w:r>
      <w:r>
        <w:rPr>
          <w:rFonts w:ascii="Proxima Nova" w:eastAsia="Proxima Nova" w:hAnsi="Proxima Nova"/>
          <w:b/>
          <w:color w:val="000000"/>
          <w:sz w:val="20"/>
        </w:rPr>
        <w:t>Sort Largest to Smallest</w:t>
      </w:r>
      <w:r>
        <w:rPr>
          <w:rFonts w:ascii="Proxima Nova" w:eastAsia="Proxima Nova" w:hAnsi="Proxima Nova"/>
          <w:color w:val="000000"/>
          <w:sz w:val="20"/>
        </w:rPr>
        <w:t xml:space="preserve">. The </w:t>
      </w:r>
      <w:r>
        <w:rPr>
          <w:rFonts w:ascii="Proxima Nova" w:eastAsia="Proxima Nova" w:hAnsi="Proxima Nova"/>
          <w:b/>
          <w:color w:val="000000"/>
          <w:sz w:val="20"/>
        </w:rPr>
        <w:t>PerformanceRatings</w:t>
      </w:r>
      <w:r>
        <w:rPr>
          <w:rFonts w:ascii="Proxima Nova" w:eastAsia="Proxima Nova" w:hAnsi="Proxima Nova"/>
          <w:color w:val="000000"/>
          <w:sz w:val="20"/>
        </w:rPr>
        <w:t xml:space="preserve"> now show the highest </w:t>
      </w:r>
      <w:r>
        <w:tab/>
      </w:r>
      <w:r>
        <w:rPr>
          <w:rFonts w:ascii="Proxima Nova" w:eastAsia="Proxima Nova" w:hAnsi="Proxima Nova"/>
          <w:color w:val="000000"/>
          <w:sz w:val="20"/>
        </w:rPr>
        <w:t xml:space="preserve">rating first. </w:t>
      </w:r>
    </w:p>
    <w:tbl>
      <w:tblPr>
        <w:tblW w:w="0" w:type="auto"/>
        <w:tblInd w:w="47" w:type="dxa"/>
        <w:tblLayout w:type="fixed"/>
        <w:tblLook w:val="04A0" w:firstRow="1" w:lastRow="0" w:firstColumn="1" w:lastColumn="0" w:noHBand="0" w:noVBand="1"/>
      </w:tblPr>
      <w:tblGrid>
        <w:gridCol w:w="7856"/>
      </w:tblGrid>
      <w:tr w:rsidR="00952F0D" w14:paraId="47409668" w14:textId="77777777">
        <w:trPr>
          <w:trHeight w:hRule="exact" w:val="1602"/>
        </w:trPr>
        <w:tc>
          <w:tcPr>
            <w:tcW w:w="785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70F3779C" w14:textId="77777777" w:rsidR="00952F0D" w:rsidRDefault="00000000">
            <w:pPr>
              <w:autoSpaceDE w:val="0"/>
              <w:autoSpaceDN w:val="0"/>
              <w:spacing w:after="0" w:line="240" w:lineRule="auto"/>
              <w:jc w:val="center"/>
            </w:pPr>
            <w:r>
              <w:rPr>
                <w:noProof/>
              </w:rPr>
              <w:drawing>
                <wp:inline distT="0" distB="0" distL="0" distR="0" wp14:anchorId="2C610B0F" wp14:editId="21F20C9A">
                  <wp:extent cx="4974590" cy="1004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a:stretch>
                            <a:fillRect/>
                          </a:stretch>
                        </pic:blipFill>
                        <pic:spPr>
                          <a:xfrm>
                            <a:off x="0" y="0"/>
                            <a:ext cx="4974590" cy="1004570"/>
                          </a:xfrm>
                          <a:prstGeom prst="rect">
                            <a:avLst/>
                          </a:prstGeom>
                        </pic:spPr>
                      </pic:pic>
                    </a:graphicData>
                  </a:graphic>
                </wp:inline>
              </w:drawing>
            </w:r>
          </w:p>
        </w:tc>
      </w:tr>
    </w:tbl>
    <w:p w14:paraId="13D6DBA4" w14:textId="77777777" w:rsidR="00952F0D" w:rsidRDefault="00000000">
      <w:pPr>
        <w:autoSpaceDE w:val="0"/>
        <w:autoSpaceDN w:val="0"/>
        <w:spacing w:before="128" w:after="0" w:line="180" w:lineRule="exact"/>
        <w:ind w:left="28"/>
      </w:pPr>
      <w:r>
        <w:rPr>
          <w:rFonts w:ascii="Kandal-Bold" w:eastAsia="Kandal-Bold" w:hAnsi="Kandal-Bold"/>
          <w:b/>
          <w:color w:val="000000"/>
          <w:sz w:val="16"/>
        </w:rPr>
        <w:t xml:space="preserve">Figure 33 </w:t>
      </w:r>
    </w:p>
    <w:p w14:paraId="34B4DD79" w14:textId="77777777" w:rsidR="00952F0D" w:rsidRDefault="00000000">
      <w:pPr>
        <w:autoSpaceDE w:val="0"/>
        <w:autoSpaceDN w:val="0"/>
        <w:spacing w:before="506" w:after="0" w:line="240" w:lineRule="auto"/>
        <w:jc w:val="center"/>
      </w:pPr>
      <w:r>
        <w:rPr>
          <w:rFonts w:ascii="Proxima Nova" w:eastAsia="Proxima Nova" w:hAnsi="Proxima Nova"/>
          <w:color w:val="000000"/>
        </w:rPr>
        <w:t xml:space="preserve">17 </w:t>
      </w:r>
    </w:p>
    <w:p w14:paraId="19A13BF5"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5985E70A" w14:textId="77777777" w:rsidR="00952F0D" w:rsidRDefault="00952F0D">
      <w:pPr>
        <w:autoSpaceDE w:val="0"/>
        <w:autoSpaceDN w:val="0"/>
        <w:spacing w:after="150" w:line="220" w:lineRule="exact"/>
      </w:pPr>
    </w:p>
    <w:p w14:paraId="00FD5DF4" w14:textId="77777777" w:rsidR="00952F0D" w:rsidRDefault="00000000">
      <w:pPr>
        <w:tabs>
          <w:tab w:val="left" w:pos="388"/>
        </w:tabs>
        <w:autoSpaceDE w:val="0"/>
        <w:autoSpaceDN w:val="0"/>
        <w:spacing w:after="102" w:line="314" w:lineRule="auto"/>
        <w:ind w:left="28" w:right="2448"/>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Creating a PivotChart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w:t>
      </w:r>
      <w:r>
        <w:rPr>
          <w:rFonts w:ascii="Proxima Nova" w:eastAsia="Proxima Nova" w:hAnsi="Proxima Nova"/>
          <w:b/>
          <w:color w:val="000000"/>
          <w:sz w:val="20"/>
        </w:rPr>
        <w:t>Sheet1</w:t>
      </w:r>
      <w:r>
        <w:rPr>
          <w:rFonts w:ascii="Proxima Nova" w:eastAsia="Proxima Nova" w:hAnsi="Proxima Nova"/>
          <w:color w:val="000000"/>
          <w:sz w:val="20"/>
        </w:rPr>
        <w:t xml:space="preserve"> (the PivotTable created based on Performance Appraisals). 2.In the </w:t>
      </w:r>
      <w:r>
        <w:rPr>
          <w:rFonts w:ascii="Proxima Nova" w:eastAsia="Proxima Nova" w:hAnsi="Proxima Nova"/>
          <w:b/>
          <w:color w:val="000000"/>
          <w:sz w:val="20"/>
        </w:rPr>
        <w:t>Analyze</w:t>
      </w:r>
      <w:r>
        <w:rPr>
          <w:rFonts w:ascii="Proxima Nova" w:eastAsia="Proxima Nova" w:hAnsi="Proxima Nova"/>
          <w:color w:val="000000"/>
          <w:sz w:val="20"/>
        </w:rPr>
        <w:t xml:space="preserve"> contextual tab, click the </w:t>
      </w:r>
      <w:r>
        <w:rPr>
          <w:rFonts w:ascii="Proxima Nova" w:eastAsia="Proxima Nova" w:hAnsi="Proxima Nova"/>
          <w:b/>
          <w:color w:val="000000"/>
          <w:sz w:val="20"/>
        </w:rPr>
        <w:t>PivotChart</w:t>
      </w:r>
      <w:r>
        <w:rPr>
          <w:rFonts w:ascii="Proxima Nova" w:eastAsia="Proxima Nova" w:hAnsi="Proxima Nova"/>
          <w:color w:val="000000"/>
          <w:sz w:val="20"/>
        </w:rPr>
        <w:t xml:space="preserve"> icon located in the </w:t>
      </w:r>
      <w:r>
        <w:rPr>
          <w:rFonts w:ascii="Proxima Nova" w:eastAsia="Proxima Nova" w:hAnsi="Proxima Nova"/>
          <w:b/>
          <w:color w:val="000000"/>
          <w:sz w:val="20"/>
        </w:rPr>
        <w:t>Tools</w:t>
      </w:r>
      <w:r>
        <w:rPr>
          <w:rFonts w:ascii="Proxima Nova" w:eastAsia="Proxima Nova" w:hAnsi="Proxima Nova"/>
          <w:color w:val="000000"/>
          <w:sz w:val="20"/>
        </w:rPr>
        <w:t xml:space="preserve"> group. </w:t>
      </w:r>
    </w:p>
    <w:tbl>
      <w:tblPr>
        <w:tblW w:w="0" w:type="auto"/>
        <w:tblInd w:w="47" w:type="dxa"/>
        <w:tblLayout w:type="fixed"/>
        <w:tblLook w:val="04A0" w:firstRow="1" w:lastRow="0" w:firstColumn="1" w:lastColumn="0" w:noHBand="0" w:noVBand="1"/>
      </w:tblPr>
      <w:tblGrid>
        <w:gridCol w:w="7232"/>
      </w:tblGrid>
      <w:tr w:rsidR="00952F0D" w14:paraId="010847B5" w14:textId="77777777">
        <w:trPr>
          <w:trHeight w:hRule="exact" w:val="1892"/>
        </w:trPr>
        <w:tc>
          <w:tcPr>
            <w:tcW w:w="723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309FBA9" w14:textId="77777777" w:rsidR="00952F0D" w:rsidRDefault="00000000">
            <w:pPr>
              <w:autoSpaceDE w:val="0"/>
              <w:autoSpaceDN w:val="0"/>
              <w:spacing w:after="0" w:line="240" w:lineRule="auto"/>
              <w:jc w:val="center"/>
            </w:pPr>
            <w:r>
              <w:rPr>
                <w:noProof/>
              </w:rPr>
              <w:drawing>
                <wp:inline distT="0" distB="0" distL="0" distR="0" wp14:anchorId="5DDA34BA" wp14:editId="1725BA09">
                  <wp:extent cx="4579620" cy="1188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a:stretch>
                            <a:fillRect/>
                          </a:stretch>
                        </pic:blipFill>
                        <pic:spPr>
                          <a:xfrm>
                            <a:off x="0" y="0"/>
                            <a:ext cx="4579620" cy="1188720"/>
                          </a:xfrm>
                          <a:prstGeom prst="rect">
                            <a:avLst/>
                          </a:prstGeom>
                        </pic:spPr>
                      </pic:pic>
                    </a:graphicData>
                  </a:graphic>
                </wp:inline>
              </w:drawing>
            </w:r>
          </w:p>
        </w:tc>
      </w:tr>
    </w:tbl>
    <w:p w14:paraId="35B3AA68" w14:textId="77777777" w:rsidR="00952F0D" w:rsidRDefault="00000000">
      <w:pPr>
        <w:autoSpaceDE w:val="0"/>
        <w:autoSpaceDN w:val="0"/>
        <w:spacing w:before="106" w:after="0" w:line="182" w:lineRule="exact"/>
        <w:ind w:left="28"/>
      </w:pPr>
      <w:r>
        <w:rPr>
          <w:rFonts w:ascii="Kandal-Bold" w:eastAsia="Kandal-Bold" w:hAnsi="Kandal-Bold"/>
          <w:b/>
          <w:color w:val="000000"/>
          <w:sz w:val="16"/>
        </w:rPr>
        <w:t xml:space="preserve">Figure 34 </w:t>
      </w:r>
    </w:p>
    <w:p w14:paraId="489D2A17" w14:textId="77777777" w:rsidR="00952F0D" w:rsidRDefault="00000000">
      <w:pPr>
        <w:autoSpaceDE w:val="0"/>
        <w:autoSpaceDN w:val="0"/>
        <w:spacing w:before="142" w:after="0" w:line="300" w:lineRule="auto"/>
        <w:ind w:left="28" w:right="576"/>
      </w:pPr>
      <w:r>
        <w:rPr>
          <w:rFonts w:ascii="Proxima Nova" w:eastAsia="Proxima Nova" w:hAnsi="Proxima Nova"/>
          <w:color w:val="000000"/>
          <w:sz w:val="20"/>
        </w:rPr>
        <w:t xml:space="preserve">3.Choose the default column chart and then click the </w:t>
      </w:r>
      <w:r>
        <w:rPr>
          <w:rFonts w:ascii="Proxima Nova" w:eastAsia="Proxima Nova" w:hAnsi="Proxima Nova"/>
          <w:b/>
          <w:color w:val="000000"/>
          <w:sz w:val="20"/>
        </w:rPr>
        <w:t>OK</w:t>
      </w:r>
      <w:r>
        <w:rPr>
          <w:rFonts w:ascii="Proxima Nova" w:eastAsia="Proxima Nova" w:hAnsi="Proxima Nova"/>
          <w:color w:val="000000"/>
          <w:sz w:val="20"/>
        </w:rPr>
        <w:t xml:space="preserve"> button. A new chart is added on top of the data. 4.Remove </w:t>
      </w:r>
      <w:r>
        <w:rPr>
          <w:rFonts w:ascii="Proxima Nova" w:eastAsia="Proxima Nova" w:hAnsi="Proxima Nova"/>
          <w:b/>
          <w:color w:val="000000"/>
          <w:sz w:val="20"/>
        </w:rPr>
        <w:t>Position</w:t>
      </w:r>
      <w:r>
        <w:rPr>
          <w:rFonts w:ascii="Proxima Nova" w:eastAsia="Proxima Nova" w:hAnsi="Proxima Nova"/>
          <w:color w:val="000000"/>
          <w:sz w:val="20"/>
        </w:rPr>
        <w:t xml:space="preserve"> from the </w:t>
      </w:r>
      <w:r>
        <w:rPr>
          <w:rFonts w:ascii="Proxima Nova" w:eastAsia="Proxima Nova" w:hAnsi="Proxima Nova"/>
          <w:b/>
          <w:color w:val="000000"/>
          <w:sz w:val="20"/>
        </w:rPr>
        <w:t>Rows</w:t>
      </w:r>
      <w:r>
        <w:rPr>
          <w:rFonts w:ascii="Proxima Nova" w:eastAsia="Proxima Nova" w:hAnsi="Proxima Nova"/>
          <w:color w:val="000000"/>
          <w:sz w:val="20"/>
        </w:rPr>
        <w:t xml:space="preserve"> box. The chart updates accordingly. </w:t>
      </w:r>
    </w:p>
    <w:p w14:paraId="50649AEE"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5.Click on the chart and then press the </w:t>
      </w:r>
      <w:r>
        <w:rPr>
          <w:rFonts w:ascii="Proxima Nova" w:eastAsia="Proxima Nova" w:hAnsi="Proxima Nova"/>
          <w:b/>
          <w:color w:val="000000"/>
          <w:sz w:val="20"/>
        </w:rPr>
        <w:t>Delete</w:t>
      </w:r>
      <w:r>
        <w:rPr>
          <w:rFonts w:ascii="Proxima Nova" w:eastAsia="Proxima Nova" w:hAnsi="Proxima Nova"/>
          <w:color w:val="000000"/>
          <w:sz w:val="20"/>
        </w:rPr>
        <w:t xml:space="preserve"> key. </w:t>
      </w:r>
    </w:p>
    <w:p w14:paraId="3E988FDA" w14:textId="77777777" w:rsidR="00952F0D" w:rsidRDefault="00000000">
      <w:pPr>
        <w:tabs>
          <w:tab w:val="left" w:pos="388"/>
        </w:tabs>
        <w:autoSpaceDE w:val="0"/>
        <w:autoSpaceDN w:val="0"/>
        <w:spacing w:before="120" w:after="0" w:line="245" w:lineRule="auto"/>
        <w:ind w:left="28"/>
      </w:pPr>
      <w:r>
        <w:rPr>
          <w:rFonts w:ascii="Proxima Nova" w:eastAsia="Proxima Nova" w:hAnsi="Proxima Nova"/>
          <w:color w:val="000000"/>
          <w:sz w:val="20"/>
        </w:rPr>
        <w:t xml:space="preserve">6.Click on a cell inside the PivotTable and then press the </w:t>
      </w:r>
      <w:r>
        <w:rPr>
          <w:rFonts w:ascii="Proxima Nova" w:eastAsia="Proxima Nova" w:hAnsi="Proxima Nova"/>
          <w:b/>
          <w:color w:val="000000"/>
          <w:sz w:val="20"/>
        </w:rPr>
        <w:t>F11</w:t>
      </w:r>
      <w:r>
        <w:rPr>
          <w:rFonts w:ascii="Proxima Nova" w:eastAsia="Proxima Nova" w:hAnsi="Proxima Nova"/>
          <w:color w:val="000000"/>
          <w:sz w:val="20"/>
        </w:rPr>
        <w:t xml:space="preserve"> key. This is another way to create a chart. This time </w:t>
      </w:r>
      <w:r>
        <w:tab/>
      </w:r>
      <w:r>
        <w:rPr>
          <w:rFonts w:ascii="Proxima Nova" w:eastAsia="Proxima Nova" w:hAnsi="Proxima Nova"/>
          <w:color w:val="000000"/>
          <w:sz w:val="20"/>
        </w:rPr>
        <w:t xml:space="preserve">a chart is added to a new sheet titled </w:t>
      </w:r>
      <w:r>
        <w:rPr>
          <w:rFonts w:ascii="Proxima Nova" w:eastAsia="Proxima Nova" w:hAnsi="Proxima Nova"/>
          <w:b/>
          <w:color w:val="000000"/>
          <w:sz w:val="20"/>
        </w:rPr>
        <w:t>Chart1</w:t>
      </w:r>
      <w:r>
        <w:rPr>
          <w:rFonts w:ascii="Proxima Nova" w:eastAsia="Proxima Nova" w:hAnsi="Proxima Nova"/>
          <w:color w:val="000000"/>
          <w:sz w:val="20"/>
        </w:rPr>
        <w:t xml:space="preserve">. </w:t>
      </w:r>
    </w:p>
    <w:p w14:paraId="7DD36D8A"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7.Drag </w:t>
      </w:r>
      <w:r>
        <w:rPr>
          <w:rFonts w:ascii="Proxima Nova" w:eastAsia="Proxima Nova" w:hAnsi="Proxima Nova"/>
          <w:b/>
          <w:color w:val="000000"/>
          <w:sz w:val="20"/>
        </w:rPr>
        <w:t>Department</w:t>
      </w:r>
      <w:r>
        <w:rPr>
          <w:rFonts w:ascii="Proxima Nova" w:eastAsia="Proxima Nova" w:hAnsi="Proxima Nova"/>
          <w:color w:val="000000"/>
          <w:sz w:val="20"/>
        </w:rPr>
        <w:t xml:space="preserve"> from the </w:t>
      </w:r>
      <w:r>
        <w:rPr>
          <w:rFonts w:ascii="Proxima Nova" w:eastAsia="Proxima Nova" w:hAnsi="Proxima Nova"/>
          <w:b/>
          <w:color w:val="000000"/>
          <w:sz w:val="20"/>
        </w:rPr>
        <w:t>Rows</w:t>
      </w:r>
      <w:r>
        <w:rPr>
          <w:rFonts w:ascii="Proxima Nova" w:eastAsia="Proxima Nova" w:hAnsi="Proxima Nova"/>
          <w:color w:val="000000"/>
          <w:sz w:val="20"/>
        </w:rPr>
        <w:t xml:space="preserve"> box (known as </w:t>
      </w:r>
      <w:r>
        <w:rPr>
          <w:rFonts w:ascii="Proxima Nova" w:eastAsia="Proxima Nova" w:hAnsi="Proxima Nova"/>
          <w:b/>
          <w:color w:val="000000"/>
          <w:sz w:val="20"/>
        </w:rPr>
        <w:t>Axis</w:t>
      </w:r>
      <w:r>
        <w:rPr>
          <w:rFonts w:ascii="Proxima Nova" w:eastAsia="Proxima Nova" w:hAnsi="Proxima Nova"/>
          <w:color w:val="000000"/>
          <w:sz w:val="20"/>
        </w:rPr>
        <w:t xml:space="preserve">). </w:t>
      </w:r>
    </w:p>
    <w:p w14:paraId="331E550C"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8.Drag </w:t>
      </w:r>
      <w:r>
        <w:rPr>
          <w:rFonts w:ascii="Proxima Nova" w:eastAsia="Proxima Nova" w:hAnsi="Proxima Nova"/>
          <w:b/>
          <w:color w:val="000000"/>
          <w:sz w:val="20"/>
        </w:rPr>
        <w:t>PerformanceRating</w:t>
      </w:r>
      <w:r>
        <w:rPr>
          <w:rFonts w:ascii="Proxima Nova" w:eastAsia="Proxima Nova" w:hAnsi="Proxima Nova"/>
          <w:color w:val="000000"/>
          <w:sz w:val="20"/>
        </w:rPr>
        <w:t xml:space="preserve"> from the </w:t>
      </w:r>
      <w:r>
        <w:rPr>
          <w:rFonts w:ascii="Proxima Nova" w:eastAsia="Proxima Nova" w:hAnsi="Proxima Nova"/>
          <w:b/>
          <w:color w:val="000000"/>
          <w:sz w:val="20"/>
        </w:rPr>
        <w:t>Legend</w:t>
      </w:r>
      <w:r>
        <w:rPr>
          <w:rFonts w:ascii="Proxima Nova" w:eastAsia="Proxima Nova" w:hAnsi="Proxima Nova"/>
          <w:color w:val="000000"/>
          <w:sz w:val="20"/>
        </w:rPr>
        <w:t xml:space="preserve"> box (</w:t>
      </w:r>
      <w:r>
        <w:rPr>
          <w:rFonts w:ascii="Proxima Nova" w:eastAsia="Proxima Nova" w:hAnsi="Proxima Nova"/>
          <w:b/>
          <w:color w:val="000000"/>
          <w:sz w:val="20"/>
        </w:rPr>
        <w:t>Column</w:t>
      </w:r>
      <w:r>
        <w:rPr>
          <w:rFonts w:ascii="Proxima Nova" w:eastAsia="Proxima Nova" w:hAnsi="Proxima Nova"/>
          <w:color w:val="000000"/>
          <w:sz w:val="20"/>
        </w:rPr>
        <w:t xml:space="preserve">) to the </w:t>
      </w:r>
      <w:r>
        <w:rPr>
          <w:rFonts w:ascii="Proxima Nova" w:eastAsia="Proxima Nova" w:hAnsi="Proxima Nova"/>
          <w:b/>
          <w:color w:val="000000"/>
          <w:sz w:val="20"/>
        </w:rPr>
        <w:t>Axis</w:t>
      </w:r>
      <w:r>
        <w:rPr>
          <w:rFonts w:ascii="Proxima Nova" w:eastAsia="Proxima Nova" w:hAnsi="Proxima Nova"/>
          <w:color w:val="000000"/>
          <w:sz w:val="20"/>
        </w:rPr>
        <w:t xml:space="preserve"> box (</w:t>
      </w:r>
      <w:r>
        <w:rPr>
          <w:rFonts w:ascii="Proxima Nova" w:eastAsia="Proxima Nova" w:hAnsi="Proxima Nova"/>
          <w:b/>
          <w:color w:val="000000"/>
          <w:sz w:val="20"/>
        </w:rPr>
        <w:t>Rows</w:t>
      </w:r>
      <w:r>
        <w:rPr>
          <w:rFonts w:ascii="Proxima Nova" w:eastAsia="Proxima Nova" w:hAnsi="Proxima Nova"/>
          <w:color w:val="000000"/>
          <w:sz w:val="20"/>
        </w:rPr>
        <w:t xml:space="preserve">). </w:t>
      </w:r>
    </w:p>
    <w:p w14:paraId="2DB18866" w14:textId="77777777" w:rsidR="00952F0D" w:rsidRDefault="00000000">
      <w:pPr>
        <w:autoSpaceDE w:val="0"/>
        <w:autoSpaceDN w:val="0"/>
        <w:spacing w:before="122" w:after="98" w:line="240" w:lineRule="auto"/>
        <w:ind w:left="28"/>
      </w:pPr>
      <w:r>
        <w:rPr>
          <w:rFonts w:ascii="Proxima Nova" w:eastAsia="Proxima Nova" w:hAnsi="Proxima Nova"/>
          <w:color w:val="000000"/>
          <w:sz w:val="20"/>
        </w:rPr>
        <w:t xml:space="preserve">9.Change </w:t>
      </w:r>
      <w:r>
        <w:rPr>
          <w:rFonts w:ascii="Proxima Nova" w:eastAsia="Proxima Nova" w:hAnsi="Proxima Nova"/>
          <w:b/>
          <w:color w:val="000000"/>
          <w:sz w:val="20"/>
        </w:rPr>
        <w:t>Sum of Salary</w:t>
      </w:r>
      <w:r>
        <w:rPr>
          <w:rFonts w:ascii="Proxima Nova" w:eastAsia="Proxima Nova" w:hAnsi="Proxima Nova"/>
          <w:color w:val="000000"/>
          <w:sz w:val="20"/>
        </w:rPr>
        <w:t xml:space="preserve"> to </w:t>
      </w:r>
      <w:r>
        <w:rPr>
          <w:rFonts w:ascii="Proxima Nova" w:eastAsia="Proxima Nova" w:hAnsi="Proxima Nova"/>
          <w:b/>
          <w:color w:val="000000"/>
          <w:sz w:val="20"/>
        </w:rPr>
        <w:t>Average</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2900"/>
      </w:tblGrid>
      <w:tr w:rsidR="00952F0D" w14:paraId="097BF92C" w14:textId="77777777">
        <w:trPr>
          <w:trHeight w:hRule="exact" w:val="2902"/>
        </w:trPr>
        <w:tc>
          <w:tcPr>
            <w:tcW w:w="290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ECA7F22" w14:textId="77777777" w:rsidR="00952F0D" w:rsidRDefault="00000000">
            <w:pPr>
              <w:autoSpaceDE w:val="0"/>
              <w:autoSpaceDN w:val="0"/>
              <w:spacing w:after="0" w:line="240" w:lineRule="auto"/>
              <w:jc w:val="center"/>
            </w:pPr>
            <w:r>
              <w:rPr>
                <w:noProof/>
              </w:rPr>
              <w:drawing>
                <wp:inline distT="0" distB="0" distL="0" distR="0" wp14:anchorId="1D5EA56B" wp14:editId="52FCAB8C">
                  <wp:extent cx="18288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1828800" cy="1828800"/>
                          </a:xfrm>
                          <a:prstGeom prst="rect">
                            <a:avLst/>
                          </a:prstGeom>
                        </pic:spPr>
                      </pic:pic>
                    </a:graphicData>
                  </a:graphic>
                </wp:inline>
              </w:drawing>
            </w:r>
          </w:p>
        </w:tc>
      </w:tr>
    </w:tbl>
    <w:p w14:paraId="7412BAD6" w14:textId="77777777" w:rsidR="00952F0D" w:rsidRDefault="00000000">
      <w:pPr>
        <w:autoSpaceDE w:val="0"/>
        <w:autoSpaceDN w:val="0"/>
        <w:spacing w:after="0" w:line="342" w:lineRule="exact"/>
        <w:ind w:left="28" w:right="3168"/>
      </w:pPr>
      <w:r>
        <w:rPr>
          <w:rFonts w:ascii="Kandal-Bold" w:eastAsia="Kandal-Bold" w:hAnsi="Kandal-Bold"/>
          <w:b/>
          <w:color w:val="000000"/>
          <w:sz w:val="16"/>
        </w:rPr>
        <w:t xml:space="preserve">Figure 35 </w:t>
      </w:r>
      <w:r>
        <w:br/>
      </w:r>
      <w:r>
        <w:rPr>
          <w:rFonts w:ascii="Proxima Nova" w:eastAsia="Proxima Nova" w:hAnsi="Proxima Nova"/>
          <w:color w:val="000000"/>
          <w:sz w:val="20"/>
        </w:rPr>
        <w:t xml:space="preserve">10.Click back on the PivotTable and then double-click on cell </w:t>
      </w:r>
      <w:r>
        <w:rPr>
          <w:rFonts w:ascii="Proxima Nova" w:eastAsia="Proxima Nova" w:hAnsi="Proxima Nova"/>
          <w:b/>
          <w:color w:val="000000"/>
          <w:sz w:val="20"/>
        </w:rPr>
        <w:t>B8</w:t>
      </w:r>
      <w:r>
        <w:rPr>
          <w:rFonts w:ascii="Proxima Nova" w:eastAsia="Proxima Nova" w:hAnsi="Proxima Nova"/>
          <w:color w:val="000000"/>
          <w:sz w:val="20"/>
        </w:rPr>
        <w:t xml:space="preserve"> (the 1 rating). </w:t>
      </w:r>
    </w:p>
    <w:p w14:paraId="0D96AA3E" w14:textId="77777777" w:rsidR="00952F0D" w:rsidRDefault="00000000">
      <w:pPr>
        <w:autoSpaceDE w:val="0"/>
        <w:autoSpaceDN w:val="0"/>
        <w:spacing w:before="484" w:after="0" w:line="240" w:lineRule="auto"/>
        <w:ind w:left="28"/>
      </w:pPr>
      <w:r>
        <w:rPr>
          <w:rFonts w:ascii="Proxima Nova" w:eastAsia="Proxima Nova" w:hAnsi="Proxima Nova"/>
          <w:b/>
          <w:color w:val="000000"/>
          <w:sz w:val="20"/>
        </w:rPr>
        <w:t>Note</w:t>
      </w:r>
      <w:r>
        <w:rPr>
          <w:rFonts w:ascii="Proxima Nova" w:eastAsia="Proxima Nova" w:hAnsi="Proxima Nova"/>
          <w:color w:val="000000"/>
          <w:sz w:val="20"/>
        </w:rPr>
        <w:t xml:space="preserve">: It is only one person listed and that is why the results may be skewed. </w:t>
      </w:r>
    </w:p>
    <w:p w14:paraId="680DC1CC" w14:textId="77777777" w:rsidR="00952F0D" w:rsidRDefault="00000000">
      <w:pPr>
        <w:autoSpaceDE w:val="0"/>
        <w:autoSpaceDN w:val="0"/>
        <w:spacing w:before="3288" w:after="0" w:line="240" w:lineRule="auto"/>
        <w:jc w:val="center"/>
      </w:pPr>
      <w:r>
        <w:rPr>
          <w:rFonts w:ascii="Proxima Nova" w:eastAsia="Proxima Nova" w:hAnsi="Proxima Nova"/>
          <w:color w:val="000000"/>
        </w:rPr>
        <w:lastRenderedPageBreak/>
        <w:t xml:space="preserve">18 </w:t>
      </w:r>
    </w:p>
    <w:p w14:paraId="72D08E91"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45FA3A40" w14:textId="77777777" w:rsidR="00952F0D" w:rsidRDefault="00952F0D">
      <w:pPr>
        <w:autoSpaceDE w:val="0"/>
        <w:autoSpaceDN w:val="0"/>
        <w:spacing w:after="150" w:line="220" w:lineRule="exact"/>
      </w:pPr>
    </w:p>
    <w:p w14:paraId="2B99808B" w14:textId="77777777" w:rsidR="00952F0D" w:rsidRDefault="00000000">
      <w:pPr>
        <w:tabs>
          <w:tab w:val="left" w:pos="388"/>
        </w:tabs>
        <w:autoSpaceDE w:val="0"/>
        <w:autoSpaceDN w:val="0"/>
        <w:spacing w:after="0" w:line="302" w:lineRule="auto"/>
        <w:ind w:left="28" w:right="5616"/>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Grouping Items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2006Donations</w:t>
      </w:r>
      <w:r>
        <w:rPr>
          <w:rFonts w:ascii="Proxima Nova" w:eastAsia="Proxima Nova" w:hAnsi="Proxima Nova"/>
          <w:color w:val="000000"/>
          <w:sz w:val="20"/>
        </w:rPr>
        <w:t xml:space="preserve"> spreadsheet. </w:t>
      </w:r>
    </w:p>
    <w:p w14:paraId="3AE51F6D"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2.Select a cell in the data range. </w:t>
      </w:r>
    </w:p>
    <w:p w14:paraId="02F364A7" w14:textId="77777777" w:rsidR="00952F0D" w:rsidRDefault="00000000">
      <w:pPr>
        <w:autoSpaceDE w:val="0"/>
        <w:autoSpaceDN w:val="0"/>
        <w:spacing w:before="124" w:after="0" w:line="240" w:lineRule="auto"/>
        <w:ind w:left="28"/>
      </w:pPr>
      <w:r>
        <w:rPr>
          <w:rFonts w:ascii="Proxima Nova" w:eastAsia="Proxima Nova" w:hAnsi="Proxima Nova"/>
          <w:color w:val="000000"/>
          <w:sz w:val="20"/>
        </w:rPr>
        <w:t xml:space="preserve">3.Click the </w:t>
      </w:r>
      <w:r>
        <w:rPr>
          <w:rFonts w:ascii="Proxima Nova" w:eastAsia="Proxima Nova" w:hAnsi="Proxima Nova"/>
          <w:b/>
          <w:color w:val="000000"/>
          <w:sz w:val="20"/>
        </w:rPr>
        <w:t>Insert</w:t>
      </w:r>
      <w:r>
        <w:rPr>
          <w:rFonts w:ascii="Proxima Nova" w:eastAsia="Proxima Nova" w:hAnsi="Proxima Nova"/>
          <w:color w:val="000000"/>
          <w:sz w:val="20"/>
        </w:rPr>
        <w:t xml:space="preserve"> tab in the ribbon and then click the </w:t>
      </w:r>
      <w:r>
        <w:rPr>
          <w:rFonts w:ascii="Proxima Nova" w:eastAsia="Proxima Nova" w:hAnsi="Proxima Nova"/>
          <w:b/>
          <w:color w:val="000000"/>
          <w:sz w:val="20"/>
        </w:rPr>
        <w:t>PivotTable</w:t>
      </w:r>
      <w:r>
        <w:rPr>
          <w:rFonts w:ascii="Proxima Nova" w:eastAsia="Proxima Nova" w:hAnsi="Proxima Nova"/>
          <w:color w:val="000000"/>
          <w:sz w:val="20"/>
        </w:rPr>
        <w:t xml:space="preserve"> button. </w:t>
      </w:r>
    </w:p>
    <w:p w14:paraId="4E691C28"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4.The </w:t>
      </w:r>
      <w:r>
        <w:rPr>
          <w:rFonts w:ascii="Proxima Nova" w:eastAsia="Proxima Nova" w:hAnsi="Proxima Nova"/>
          <w:b/>
          <w:color w:val="000000"/>
          <w:sz w:val="20"/>
        </w:rPr>
        <w:t>CreatePivotTable</w:t>
      </w:r>
      <w:r>
        <w:rPr>
          <w:rFonts w:ascii="Proxima Nova" w:eastAsia="Proxima Nova" w:hAnsi="Proxima Nova"/>
          <w:color w:val="000000"/>
          <w:sz w:val="20"/>
        </w:rPr>
        <w:t xml:space="preserve"> window will appear. Click the </w:t>
      </w:r>
      <w:r>
        <w:rPr>
          <w:rFonts w:ascii="Proxima Nova" w:eastAsia="Proxima Nova" w:hAnsi="Proxima Nova"/>
          <w:b/>
          <w:color w:val="000000"/>
          <w:sz w:val="20"/>
        </w:rPr>
        <w:t>OK</w:t>
      </w:r>
      <w:r>
        <w:rPr>
          <w:rFonts w:ascii="Proxima Nova" w:eastAsia="Proxima Nova" w:hAnsi="Proxima Nova"/>
          <w:color w:val="000000"/>
          <w:sz w:val="20"/>
        </w:rPr>
        <w:t xml:space="preserve"> button. </w:t>
      </w:r>
    </w:p>
    <w:p w14:paraId="3169FAEF"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5.A new PivotTable will be created on a new worksheet labeled </w:t>
      </w:r>
      <w:r>
        <w:rPr>
          <w:rFonts w:ascii="Proxima Nova" w:eastAsia="Proxima Nova" w:hAnsi="Proxima Nova"/>
          <w:b/>
          <w:color w:val="000000"/>
          <w:sz w:val="20"/>
        </w:rPr>
        <w:t>Sheet3</w:t>
      </w:r>
      <w:r>
        <w:rPr>
          <w:rFonts w:ascii="Proxima Nova" w:eastAsia="Proxima Nova" w:hAnsi="Proxima Nova"/>
          <w:color w:val="000000"/>
          <w:sz w:val="20"/>
        </w:rPr>
        <w:t xml:space="preserve">. </w:t>
      </w:r>
    </w:p>
    <w:p w14:paraId="49CC697B"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6.Drag the </w:t>
      </w:r>
      <w:r>
        <w:rPr>
          <w:rFonts w:ascii="Proxima Nova" w:eastAsia="Proxima Nova" w:hAnsi="Proxima Nova"/>
          <w:b/>
          <w:color w:val="000000"/>
          <w:sz w:val="20"/>
        </w:rPr>
        <w:t>Date</w:t>
      </w:r>
      <w:r>
        <w:rPr>
          <w:rFonts w:ascii="Proxima Nova" w:eastAsia="Proxima Nova" w:hAnsi="Proxima Nova"/>
          <w:color w:val="000000"/>
          <w:sz w:val="20"/>
        </w:rPr>
        <w:t xml:space="preserve"> PivotTable field to the </w:t>
      </w:r>
      <w:r>
        <w:rPr>
          <w:rFonts w:ascii="Proxima Nova" w:eastAsia="Proxima Nova" w:hAnsi="Proxima Nova"/>
          <w:b/>
          <w:color w:val="000000"/>
          <w:sz w:val="20"/>
        </w:rPr>
        <w:t>Rows</w:t>
      </w:r>
      <w:r>
        <w:rPr>
          <w:rFonts w:ascii="Proxima Nova" w:eastAsia="Proxima Nova" w:hAnsi="Proxima Nova"/>
          <w:color w:val="000000"/>
          <w:sz w:val="20"/>
        </w:rPr>
        <w:t xml:space="preserve"> box. </w:t>
      </w:r>
    </w:p>
    <w:p w14:paraId="41F7788A" w14:textId="77777777" w:rsidR="00952F0D" w:rsidRDefault="00000000">
      <w:pPr>
        <w:tabs>
          <w:tab w:val="left" w:pos="388"/>
        </w:tabs>
        <w:autoSpaceDE w:val="0"/>
        <w:autoSpaceDN w:val="0"/>
        <w:spacing w:before="120" w:after="102" w:line="245" w:lineRule="auto"/>
        <w:ind w:left="28" w:right="144"/>
      </w:pPr>
      <w:r>
        <w:rPr>
          <w:rFonts w:ascii="Proxima Nova" w:eastAsia="Proxima Nova" w:hAnsi="Proxima Nova"/>
          <w:color w:val="000000"/>
          <w:sz w:val="20"/>
        </w:rPr>
        <w:t xml:space="preserve">7.Drag the </w:t>
      </w:r>
      <w:r>
        <w:rPr>
          <w:rFonts w:ascii="Proxima Nova" w:eastAsia="Proxima Nova" w:hAnsi="Proxima Nova"/>
          <w:b/>
          <w:color w:val="000000"/>
          <w:sz w:val="20"/>
        </w:rPr>
        <w:t>Amount</w:t>
      </w:r>
      <w:r>
        <w:rPr>
          <w:rFonts w:ascii="Proxima Nova" w:eastAsia="Proxima Nova" w:hAnsi="Proxima Nova"/>
          <w:color w:val="000000"/>
          <w:sz w:val="20"/>
        </w:rPr>
        <w:t xml:space="preserve"> field to the </w:t>
      </w:r>
      <w:r>
        <w:rPr>
          <w:rFonts w:ascii="Proxima Nova" w:eastAsia="Proxima Nova" w:hAnsi="Proxima Nova"/>
          <w:b/>
          <w:color w:val="000000"/>
          <w:sz w:val="20"/>
        </w:rPr>
        <w:t>Values</w:t>
      </w:r>
      <w:r>
        <w:rPr>
          <w:rFonts w:ascii="Proxima Nova" w:eastAsia="Proxima Nova" w:hAnsi="Proxima Nova"/>
          <w:color w:val="000000"/>
          <w:sz w:val="20"/>
        </w:rPr>
        <w:t xml:space="preserve"> box. The PivotTable will summarize the amounts donated on a particular </w:t>
      </w:r>
      <w:r>
        <w:tab/>
      </w:r>
      <w:r>
        <w:rPr>
          <w:rFonts w:ascii="Proxima Nova" w:eastAsia="Proxima Nova" w:hAnsi="Proxima Nova"/>
          <w:color w:val="000000"/>
          <w:sz w:val="20"/>
        </w:rPr>
        <w:t>month. These summaries can be expanded by clicking on the plus icon (</w:t>
      </w:r>
      <w:r>
        <w:rPr>
          <w:rFonts w:ascii="Proxima Nova" w:eastAsia="Proxima Nova" w:hAnsi="Proxima Nova"/>
          <w:b/>
          <w:color w:val="000000"/>
          <w:sz w:val="20"/>
        </w:rPr>
        <w:t>+</w:t>
      </w:r>
      <w:r>
        <w:rPr>
          <w:rFonts w:ascii="Proxima Nova" w:eastAsia="Proxima Nova" w:hAnsi="Proxima Nova"/>
          <w:color w:val="000000"/>
          <w:sz w:val="20"/>
        </w:rPr>
        <w:t xml:space="preserve">) beside the desired month. </w:t>
      </w:r>
    </w:p>
    <w:tbl>
      <w:tblPr>
        <w:tblW w:w="0" w:type="auto"/>
        <w:tblInd w:w="47" w:type="dxa"/>
        <w:tblLayout w:type="fixed"/>
        <w:tblLook w:val="04A0" w:firstRow="1" w:lastRow="0" w:firstColumn="1" w:lastColumn="0" w:noHBand="0" w:noVBand="1"/>
      </w:tblPr>
      <w:tblGrid>
        <w:gridCol w:w="6524"/>
      </w:tblGrid>
      <w:tr w:rsidR="00952F0D" w14:paraId="745E4702" w14:textId="77777777">
        <w:trPr>
          <w:trHeight w:hRule="exact" w:val="3186"/>
        </w:trPr>
        <w:tc>
          <w:tcPr>
            <w:tcW w:w="652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4DD80C57" w14:textId="77777777" w:rsidR="00952F0D" w:rsidRDefault="00000000">
            <w:pPr>
              <w:autoSpaceDE w:val="0"/>
              <w:autoSpaceDN w:val="0"/>
              <w:spacing w:after="0" w:line="240" w:lineRule="auto"/>
              <w:jc w:val="center"/>
            </w:pPr>
            <w:r>
              <w:rPr>
                <w:noProof/>
              </w:rPr>
              <w:drawing>
                <wp:inline distT="0" distB="0" distL="0" distR="0" wp14:anchorId="424E041C" wp14:editId="46006F60">
                  <wp:extent cx="4131310" cy="2010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a:stretch>
                            <a:fillRect/>
                          </a:stretch>
                        </pic:blipFill>
                        <pic:spPr>
                          <a:xfrm>
                            <a:off x="0" y="0"/>
                            <a:ext cx="4131310" cy="2010410"/>
                          </a:xfrm>
                          <a:prstGeom prst="rect">
                            <a:avLst/>
                          </a:prstGeom>
                        </pic:spPr>
                      </pic:pic>
                    </a:graphicData>
                  </a:graphic>
                </wp:inline>
              </w:drawing>
            </w:r>
          </w:p>
        </w:tc>
      </w:tr>
    </w:tbl>
    <w:p w14:paraId="5FD71D06" w14:textId="77777777" w:rsidR="00952F0D" w:rsidRDefault="00000000">
      <w:pPr>
        <w:autoSpaceDE w:val="0"/>
        <w:autoSpaceDN w:val="0"/>
        <w:spacing w:before="132" w:after="0" w:line="182" w:lineRule="exact"/>
        <w:ind w:left="28"/>
      </w:pPr>
      <w:r>
        <w:rPr>
          <w:rFonts w:ascii="Kandal-Bold" w:eastAsia="Kandal-Bold" w:hAnsi="Kandal-Bold"/>
          <w:b/>
          <w:color w:val="000000"/>
          <w:sz w:val="16"/>
        </w:rPr>
        <w:t xml:space="preserve">Figure 36 </w:t>
      </w:r>
    </w:p>
    <w:p w14:paraId="5A814E6A" w14:textId="77777777" w:rsidR="00952F0D" w:rsidRDefault="00000000">
      <w:pPr>
        <w:autoSpaceDE w:val="0"/>
        <w:autoSpaceDN w:val="0"/>
        <w:spacing w:before="142" w:after="100" w:line="300" w:lineRule="auto"/>
        <w:ind w:left="28" w:right="144"/>
      </w:pPr>
      <w:r>
        <w:rPr>
          <w:rFonts w:ascii="Proxima Nova" w:eastAsia="Proxima Nova" w:hAnsi="Proxima Nova"/>
          <w:color w:val="000000"/>
          <w:sz w:val="20"/>
        </w:rPr>
        <w:t xml:space="preserve">8.Click on a cell in column </w:t>
      </w:r>
      <w:r>
        <w:rPr>
          <w:rFonts w:ascii="Proxima Nova" w:eastAsia="Proxima Nova" w:hAnsi="Proxima Nova"/>
          <w:b/>
          <w:color w:val="000000"/>
          <w:sz w:val="20"/>
        </w:rPr>
        <w:t>A</w:t>
      </w:r>
      <w:r>
        <w:rPr>
          <w:rFonts w:ascii="Proxima Nova" w:eastAsia="Proxima Nova" w:hAnsi="Proxima Nova"/>
          <w:color w:val="000000"/>
          <w:sz w:val="20"/>
        </w:rPr>
        <w:t xml:space="preserve"> in the data range. </w:t>
      </w:r>
      <w:r>
        <w:rPr>
          <w:rFonts w:ascii="Proxima Nova" w:eastAsia="Proxima Nova" w:hAnsi="Proxima Nova"/>
          <w:b/>
          <w:color w:val="000000"/>
          <w:sz w:val="20"/>
        </w:rPr>
        <w:t>Note</w:t>
      </w:r>
      <w:r>
        <w:rPr>
          <w:rFonts w:ascii="Proxima Nova" w:eastAsia="Proxima Nova" w:hAnsi="Proxima Nova"/>
          <w:color w:val="000000"/>
          <w:sz w:val="20"/>
        </w:rPr>
        <w:t xml:space="preserve">: It must be a cell in the data range and not a label (ie: </w:t>
      </w:r>
      <w:r>
        <w:rPr>
          <w:rFonts w:ascii="Proxima Nova" w:eastAsia="Proxima Nova" w:hAnsi="Proxima Nova"/>
          <w:b/>
          <w:color w:val="000000"/>
          <w:sz w:val="20"/>
        </w:rPr>
        <w:t>A3</w:t>
      </w:r>
      <w:r>
        <w:rPr>
          <w:rFonts w:ascii="Proxima Nova" w:eastAsia="Proxima Nova" w:hAnsi="Proxima Nova"/>
          <w:color w:val="000000"/>
          <w:sz w:val="20"/>
        </w:rPr>
        <w:t xml:space="preserve">). 9.Right-click on the cell and select </w:t>
      </w:r>
      <w:r>
        <w:rPr>
          <w:rFonts w:ascii="Proxima Nova" w:eastAsia="Proxima Nova" w:hAnsi="Proxima Nova"/>
          <w:b/>
          <w:color w:val="000000"/>
          <w:sz w:val="20"/>
        </w:rPr>
        <w:t>Group</w:t>
      </w:r>
      <w:r>
        <w:rPr>
          <w:rFonts w:ascii="Proxima Nova" w:eastAsia="Proxima Nova" w:hAnsi="Proxima Nova"/>
          <w:color w:val="000000"/>
          <w:sz w:val="20"/>
        </w:rPr>
        <w:t xml:space="preserve"> from the menu. The </w:t>
      </w:r>
      <w:r>
        <w:rPr>
          <w:rFonts w:ascii="Proxima Nova" w:eastAsia="Proxima Nova" w:hAnsi="Proxima Nova"/>
          <w:b/>
          <w:color w:val="000000"/>
          <w:sz w:val="20"/>
        </w:rPr>
        <w:t>Grouping</w:t>
      </w:r>
      <w:r>
        <w:rPr>
          <w:rFonts w:ascii="Proxima Nova" w:eastAsia="Proxima Nova" w:hAnsi="Proxima Nova"/>
          <w:color w:val="000000"/>
          <w:sz w:val="20"/>
        </w:rPr>
        <w:t xml:space="preserve"> window will appear. </w:t>
      </w:r>
    </w:p>
    <w:tbl>
      <w:tblPr>
        <w:tblW w:w="0" w:type="auto"/>
        <w:tblInd w:w="47" w:type="dxa"/>
        <w:tblLayout w:type="fixed"/>
        <w:tblLook w:val="04A0" w:firstRow="1" w:lastRow="0" w:firstColumn="1" w:lastColumn="0" w:noHBand="0" w:noVBand="1"/>
      </w:tblPr>
      <w:tblGrid>
        <w:gridCol w:w="4582"/>
      </w:tblGrid>
      <w:tr w:rsidR="00952F0D" w14:paraId="6FC85AED" w14:textId="77777777">
        <w:trPr>
          <w:trHeight w:hRule="exact" w:val="3906"/>
        </w:trPr>
        <w:tc>
          <w:tcPr>
            <w:tcW w:w="458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2DAA0D2E" w14:textId="77777777" w:rsidR="00952F0D" w:rsidRDefault="00000000">
            <w:pPr>
              <w:autoSpaceDE w:val="0"/>
              <w:autoSpaceDN w:val="0"/>
              <w:spacing w:after="0" w:line="240" w:lineRule="auto"/>
              <w:jc w:val="center"/>
            </w:pPr>
            <w:r>
              <w:rPr>
                <w:noProof/>
              </w:rPr>
              <w:drawing>
                <wp:inline distT="0" distB="0" distL="0" distR="0" wp14:anchorId="19BDA17A" wp14:editId="1AE87281">
                  <wp:extent cx="2896870" cy="2467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4"/>
                          <a:stretch>
                            <a:fillRect/>
                          </a:stretch>
                        </pic:blipFill>
                        <pic:spPr>
                          <a:xfrm>
                            <a:off x="0" y="0"/>
                            <a:ext cx="2896870" cy="2467610"/>
                          </a:xfrm>
                          <a:prstGeom prst="rect">
                            <a:avLst/>
                          </a:prstGeom>
                        </pic:spPr>
                      </pic:pic>
                    </a:graphicData>
                  </a:graphic>
                </wp:inline>
              </w:drawing>
            </w:r>
          </w:p>
        </w:tc>
      </w:tr>
    </w:tbl>
    <w:p w14:paraId="74551F4B" w14:textId="77777777" w:rsidR="00952F0D" w:rsidRDefault="00000000">
      <w:pPr>
        <w:autoSpaceDE w:val="0"/>
        <w:autoSpaceDN w:val="0"/>
        <w:spacing w:before="132" w:after="0" w:line="182" w:lineRule="exact"/>
        <w:ind w:left="28"/>
      </w:pPr>
      <w:r>
        <w:rPr>
          <w:rFonts w:ascii="Kandal-Bold" w:eastAsia="Kandal-Bold" w:hAnsi="Kandal-Bold"/>
          <w:b/>
          <w:color w:val="000000"/>
          <w:sz w:val="16"/>
        </w:rPr>
        <w:t xml:space="preserve">Figure 37 </w:t>
      </w:r>
    </w:p>
    <w:p w14:paraId="009E815A" w14:textId="77777777" w:rsidR="00952F0D" w:rsidRDefault="00000000">
      <w:pPr>
        <w:autoSpaceDE w:val="0"/>
        <w:autoSpaceDN w:val="0"/>
        <w:spacing w:before="2058" w:after="0" w:line="240" w:lineRule="auto"/>
        <w:jc w:val="center"/>
      </w:pPr>
      <w:r>
        <w:rPr>
          <w:rFonts w:ascii="Proxima Nova" w:eastAsia="Proxima Nova" w:hAnsi="Proxima Nova"/>
          <w:color w:val="000000"/>
        </w:rPr>
        <w:t xml:space="preserve">19 </w:t>
      </w:r>
    </w:p>
    <w:p w14:paraId="5BD50BF9"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73924BB" w14:textId="77777777" w:rsidR="00952F0D" w:rsidRDefault="00952F0D">
      <w:pPr>
        <w:autoSpaceDE w:val="0"/>
        <w:autoSpaceDN w:val="0"/>
        <w:spacing w:after="150" w:line="220" w:lineRule="exact"/>
      </w:pPr>
    </w:p>
    <w:p w14:paraId="0642CDA3" w14:textId="77777777" w:rsidR="00952F0D" w:rsidRDefault="00000000">
      <w:pPr>
        <w:autoSpaceDE w:val="0"/>
        <w:autoSpaceDN w:val="0"/>
        <w:spacing w:after="0" w:line="242" w:lineRule="auto"/>
        <w:ind w:left="28"/>
      </w:pPr>
      <w:r>
        <w:rPr>
          <w:rFonts w:ascii="Proxima Nova" w:eastAsia="Proxima Nova" w:hAnsi="Proxima Nova"/>
          <w:color w:val="000000"/>
          <w:sz w:val="20"/>
        </w:rPr>
        <w:t xml:space="preserve">Microsoft Excel Advanced: Participant Guide </w:t>
      </w:r>
    </w:p>
    <w:p w14:paraId="4BD7A66E" w14:textId="77777777" w:rsidR="00952F0D" w:rsidRDefault="00000000">
      <w:pPr>
        <w:tabs>
          <w:tab w:val="left" w:pos="388"/>
        </w:tabs>
        <w:autoSpaceDE w:val="0"/>
        <w:autoSpaceDN w:val="0"/>
        <w:spacing w:before="116" w:after="100" w:line="245" w:lineRule="auto"/>
        <w:ind w:left="28" w:right="144"/>
      </w:pPr>
      <w:r>
        <w:rPr>
          <w:rFonts w:ascii="Proxima Nova" w:eastAsia="Proxima Nova" w:hAnsi="Proxima Nova"/>
          <w:color w:val="000000"/>
          <w:sz w:val="20"/>
        </w:rPr>
        <w:t xml:space="preserve">10.In the </w:t>
      </w:r>
      <w:r>
        <w:rPr>
          <w:rFonts w:ascii="Proxima Nova" w:eastAsia="Proxima Nova" w:hAnsi="Proxima Nova"/>
          <w:b/>
          <w:color w:val="000000"/>
          <w:sz w:val="20"/>
        </w:rPr>
        <w:t xml:space="preserve">Grouping </w:t>
      </w:r>
      <w:r>
        <w:rPr>
          <w:rFonts w:ascii="Proxima Nova" w:eastAsia="Proxima Nova" w:hAnsi="Proxima Nova"/>
          <w:color w:val="000000"/>
          <w:sz w:val="20"/>
        </w:rPr>
        <w:t xml:space="preserve">window, </w:t>
      </w:r>
      <w:r>
        <w:rPr>
          <w:rFonts w:ascii="Proxima Nova" w:eastAsia="Proxima Nova" w:hAnsi="Proxima Nova"/>
          <w:b/>
          <w:color w:val="000000"/>
          <w:sz w:val="20"/>
        </w:rPr>
        <w:t>Months</w:t>
      </w:r>
      <w:r>
        <w:rPr>
          <w:rFonts w:ascii="Proxima Nova" w:eastAsia="Proxima Nova" w:hAnsi="Proxima Nova"/>
          <w:color w:val="000000"/>
          <w:sz w:val="20"/>
        </w:rPr>
        <w:t xml:space="preserve"> will already be highlighted. Deselect </w:t>
      </w:r>
      <w:r>
        <w:rPr>
          <w:rFonts w:ascii="Proxima Nova" w:eastAsia="Proxima Nova" w:hAnsi="Proxima Nova"/>
          <w:b/>
          <w:color w:val="000000"/>
          <w:sz w:val="20"/>
        </w:rPr>
        <w:t>Days</w:t>
      </w:r>
      <w:r>
        <w:rPr>
          <w:rFonts w:ascii="Proxima Nova" w:eastAsia="Proxima Nova" w:hAnsi="Proxima Nova"/>
          <w:color w:val="000000"/>
          <w:sz w:val="20"/>
        </w:rPr>
        <w:t xml:space="preserve"> and click the </w:t>
      </w:r>
      <w:r>
        <w:rPr>
          <w:rFonts w:ascii="Proxima Nova" w:eastAsia="Proxima Nova" w:hAnsi="Proxima Nova"/>
          <w:b/>
          <w:color w:val="000000"/>
          <w:sz w:val="20"/>
        </w:rPr>
        <w:t>OK</w:t>
      </w:r>
      <w:r>
        <w:rPr>
          <w:rFonts w:ascii="Proxima Nova" w:eastAsia="Proxima Nova" w:hAnsi="Proxima Nova"/>
          <w:color w:val="000000"/>
          <w:sz w:val="20"/>
        </w:rPr>
        <w:t xml:space="preserve"> button to group </w:t>
      </w:r>
      <w:r>
        <w:tab/>
      </w:r>
      <w:r>
        <w:rPr>
          <w:rFonts w:ascii="Proxima Nova" w:eastAsia="Proxima Nova" w:hAnsi="Proxima Nova"/>
          <w:color w:val="000000"/>
          <w:sz w:val="20"/>
        </w:rPr>
        <w:t xml:space="preserve">by </w:t>
      </w:r>
      <w:r>
        <w:rPr>
          <w:rFonts w:ascii="Proxima Nova" w:eastAsia="Proxima Nova" w:hAnsi="Proxima Nova"/>
          <w:b/>
          <w:color w:val="000000"/>
          <w:sz w:val="20"/>
        </w:rPr>
        <w:t>Months</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3088"/>
      </w:tblGrid>
      <w:tr w:rsidR="00952F0D" w14:paraId="69653742" w14:textId="77777777">
        <w:trPr>
          <w:trHeight w:hRule="exact" w:val="4050"/>
        </w:trPr>
        <w:tc>
          <w:tcPr>
            <w:tcW w:w="308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2B1896FD" w14:textId="77777777" w:rsidR="00952F0D" w:rsidRDefault="00000000">
            <w:pPr>
              <w:autoSpaceDE w:val="0"/>
              <w:autoSpaceDN w:val="0"/>
              <w:spacing w:after="0" w:line="240" w:lineRule="auto"/>
              <w:jc w:val="center"/>
            </w:pPr>
            <w:r>
              <w:rPr>
                <w:noProof/>
              </w:rPr>
              <w:drawing>
                <wp:inline distT="0" distB="0" distL="0" distR="0" wp14:anchorId="627D86A5" wp14:editId="04A3423C">
                  <wp:extent cx="1948180" cy="25590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a:stretch>
                            <a:fillRect/>
                          </a:stretch>
                        </pic:blipFill>
                        <pic:spPr>
                          <a:xfrm>
                            <a:off x="0" y="0"/>
                            <a:ext cx="1948180" cy="2559049"/>
                          </a:xfrm>
                          <a:prstGeom prst="rect">
                            <a:avLst/>
                          </a:prstGeom>
                        </pic:spPr>
                      </pic:pic>
                    </a:graphicData>
                  </a:graphic>
                </wp:inline>
              </w:drawing>
            </w:r>
          </w:p>
        </w:tc>
      </w:tr>
    </w:tbl>
    <w:p w14:paraId="6B05C686" w14:textId="77777777" w:rsidR="00952F0D" w:rsidRDefault="00000000">
      <w:pPr>
        <w:autoSpaceDE w:val="0"/>
        <w:autoSpaceDN w:val="0"/>
        <w:spacing w:before="108" w:after="0" w:line="182" w:lineRule="exact"/>
        <w:ind w:left="28"/>
      </w:pPr>
      <w:r>
        <w:rPr>
          <w:rFonts w:ascii="Kandal-Bold" w:eastAsia="Kandal-Bold" w:hAnsi="Kandal-Bold"/>
          <w:b/>
          <w:color w:val="000000"/>
          <w:sz w:val="16"/>
        </w:rPr>
        <w:t xml:space="preserve">Figure 38 </w:t>
      </w:r>
    </w:p>
    <w:p w14:paraId="579E03EE" w14:textId="77777777" w:rsidR="00952F0D" w:rsidRDefault="00000000">
      <w:pPr>
        <w:tabs>
          <w:tab w:val="left" w:pos="388"/>
        </w:tabs>
        <w:autoSpaceDE w:val="0"/>
        <w:autoSpaceDN w:val="0"/>
        <w:spacing w:before="140" w:after="100" w:line="245" w:lineRule="auto"/>
        <w:ind w:left="28" w:right="144"/>
      </w:pPr>
      <w:r>
        <w:rPr>
          <w:rFonts w:ascii="Proxima Nova" w:eastAsia="Proxima Nova" w:hAnsi="Proxima Nova"/>
          <w:color w:val="000000"/>
          <w:sz w:val="20"/>
        </w:rPr>
        <w:t xml:space="preserve">11.In the </w:t>
      </w:r>
      <w:r>
        <w:rPr>
          <w:rFonts w:ascii="Proxima Nova" w:eastAsia="Proxima Nova" w:hAnsi="Proxima Nova"/>
          <w:b/>
          <w:color w:val="000000"/>
          <w:sz w:val="20"/>
        </w:rPr>
        <w:t>Analyze</w:t>
      </w:r>
      <w:r>
        <w:rPr>
          <w:rFonts w:ascii="Proxima Nova" w:eastAsia="Proxima Nova" w:hAnsi="Proxima Nova"/>
          <w:color w:val="000000"/>
          <w:sz w:val="20"/>
        </w:rPr>
        <w:t xml:space="preserve"> tab in the ribbon, click the </w:t>
      </w:r>
      <w:r>
        <w:rPr>
          <w:rFonts w:ascii="Proxima Nova" w:eastAsia="Proxima Nova" w:hAnsi="Proxima Nova"/>
          <w:b/>
          <w:color w:val="000000"/>
          <w:sz w:val="20"/>
        </w:rPr>
        <w:t>Ungroup</w:t>
      </w:r>
      <w:r>
        <w:rPr>
          <w:rFonts w:ascii="Proxima Nova" w:eastAsia="Proxima Nova" w:hAnsi="Proxima Nova"/>
          <w:color w:val="000000"/>
          <w:sz w:val="20"/>
        </w:rPr>
        <w:t xml:space="preserve"> button in the </w:t>
      </w:r>
      <w:r>
        <w:rPr>
          <w:rFonts w:ascii="Proxima Nova" w:eastAsia="Proxima Nova" w:hAnsi="Proxima Nova"/>
          <w:b/>
          <w:color w:val="000000"/>
          <w:sz w:val="20"/>
        </w:rPr>
        <w:t>Group</w:t>
      </w:r>
      <w:r>
        <w:rPr>
          <w:rFonts w:ascii="Proxima Nova" w:eastAsia="Proxima Nova" w:hAnsi="Proxima Nova"/>
          <w:color w:val="000000"/>
          <w:sz w:val="20"/>
        </w:rPr>
        <w:t xml:space="preserve"> group. The data will be ungrouped by </w:t>
      </w:r>
      <w:r>
        <w:tab/>
      </w:r>
      <w:r>
        <w:rPr>
          <w:rFonts w:ascii="Proxima Nova" w:eastAsia="Proxima Nova" w:hAnsi="Proxima Nova"/>
          <w:color w:val="000000"/>
          <w:sz w:val="20"/>
        </w:rPr>
        <w:t xml:space="preserve">months and now show all individual dates. </w:t>
      </w:r>
    </w:p>
    <w:tbl>
      <w:tblPr>
        <w:tblW w:w="0" w:type="auto"/>
        <w:tblInd w:w="47" w:type="dxa"/>
        <w:tblLayout w:type="fixed"/>
        <w:tblLook w:val="04A0" w:firstRow="1" w:lastRow="0" w:firstColumn="1" w:lastColumn="0" w:noHBand="0" w:noVBand="1"/>
      </w:tblPr>
      <w:tblGrid>
        <w:gridCol w:w="7120"/>
      </w:tblGrid>
      <w:tr w:rsidR="00952F0D" w14:paraId="618054A8" w14:textId="77777777">
        <w:trPr>
          <w:trHeight w:hRule="exact" w:val="2034"/>
        </w:trPr>
        <w:tc>
          <w:tcPr>
            <w:tcW w:w="712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409A809" w14:textId="77777777" w:rsidR="00952F0D" w:rsidRDefault="00000000">
            <w:pPr>
              <w:autoSpaceDE w:val="0"/>
              <w:autoSpaceDN w:val="0"/>
              <w:spacing w:after="0" w:line="240" w:lineRule="auto"/>
              <w:jc w:val="center"/>
            </w:pPr>
            <w:r>
              <w:rPr>
                <w:noProof/>
              </w:rPr>
              <w:drawing>
                <wp:inline distT="0" distB="0" distL="0" distR="0" wp14:anchorId="0630A68E" wp14:editId="13725641">
                  <wp:extent cx="4508500"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a:stretch>
                            <a:fillRect/>
                          </a:stretch>
                        </pic:blipFill>
                        <pic:spPr>
                          <a:xfrm>
                            <a:off x="0" y="0"/>
                            <a:ext cx="4508500" cy="1280160"/>
                          </a:xfrm>
                          <a:prstGeom prst="rect">
                            <a:avLst/>
                          </a:prstGeom>
                        </pic:spPr>
                      </pic:pic>
                    </a:graphicData>
                  </a:graphic>
                </wp:inline>
              </w:drawing>
            </w:r>
          </w:p>
        </w:tc>
      </w:tr>
    </w:tbl>
    <w:p w14:paraId="133CA6BF" w14:textId="77777777" w:rsidR="00952F0D" w:rsidRDefault="00000000">
      <w:pPr>
        <w:autoSpaceDE w:val="0"/>
        <w:autoSpaceDN w:val="0"/>
        <w:spacing w:before="116" w:after="120" w:line="180" w:lineRule="exact"/>
        <w:ind w:left="28"/>
      </w:pPr>
      <w:r>
        <w:rPr>
          <w:rFonts w:ascii="Kandal-Bold" w:eastAsia="Kandal-Bold" w:hAnsi="Kandal-Bold"/>
          <w:b/>
          <w:color w:val="000000"/>
          <w:sz w:val="16"/>
        </w:rPr>
        <w:t xml:space="preserve">Figure 39 </w:t>
      </w:r>
    </w:p>
    <w:tbl>
      <w:tblPr>
        <w:tblW w:w="0" w:type="auto"/>
        <w:tblInd w:w="47" w:type="dxa"/>
        <w:tblLayout w:type="fixed"/>
        <w:tblLook w:val="04A0" w:firstRow="1" w:lastRow="0" w:firstColumn="1" w:lastColumn="0" w:noHBand="0" w:noVBand="1"/>
      </w:tblPr>
      <w:tblGrid>
        <w:gridCol w:w="5636"/>
      </w:tblGrid>
      <w:tr w:rsidR="00952F0D" w14:paraId="5897184A" w14:textId="77777777">
        <w:trPr>
          <w:trHeight w:hRule="exact" w:val="4050"/>
        </w:trPr>
        <w:tc>
          <w:tcPr>
            <w:tcW w:w="563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8D5AE94" w14:textId="77777777" w:rsidR="00952F0D" w:rsidRDefault="00000000">
            <w:pPr>
              <w:autoSpaceDE w:val="0"/>
              <w:autoSpaceDN w:val="0"/>
              <w:spacing w:after="0" w:line="240" w:lineRule="auto"/>
              <w:jc w:val="center"/>
            </w:pPr>
            <w:r>
              <w:rPr>
                <w:noProof/>
              </w:rPr>
              <w:drawing>
                <wp:inline distT="0" distB="0" distL="0" distR="0" wp14:anchorId="2463A5BA" wp14:editId="1DD98732">
                  <wp:extent cx="3564890" cy="25590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3564890" cy="2559049"/>
                          </a:xfrm>
                          <a:prstGeom prst="rect">
                            <a:avLst/>
                          </a:prstGeom>
                        </pic:spPr>
                      </pic:pic>
                    </a:graphicData>
                  </a:graphic>
                </wp:inline>
              </w:drawing>
            </w:r>
          </w:p>
        </w:tc>
      </w:tr>
    </w:tbl>
    <w:p w14:paraId="378BB563" w14:textId="77777777" w:rsidR="00952F0D" w:rsidRDefault="00000000">
      <w:pPr>
        <w:autoSpaceDE w:val="0"/>
        <w:autoSpaceDN w:val="0"/>
        <w:spacing w:before="110" w:after="0" w:line="180" w:lineRule="exact"/>
        <w:ind w:left="28"/>
      </w:pPr>
      <w:r>
        <w:rPr>
          <w:rFonts w:ascii="Kandal-Bold" w:eastAsia="Kandal-Bold" w:hAnsi="Kandal-Bold"/>
          <w:b/>
          <w:color w:val="000000"/>
          <w:sz w:val="16"/>
        </w:rPr>
        <w:t xml:space="preserve">Figure 40 </w:t>
      </w:r>
    </w:p>
    <w:p w14:paraId="05BA5D07" w14:textId="77777777" w:rsidR="00952F0D" w:rsidRDefault="00000000">
      <w:pPr>
        <w:autoSpaceDE w:val="0"/>
        <w:autoSpaceDN w:val="0"/>
        <w:spacing w:before="1346" w:after="0" w:line="240" w:lineRule="auto"/>
        <w:jc w:val="center"/>
      </w:pPr>
      <w:r>
        <w:rPr>
          <w:rFonts w:ascii="Proxima Nova" w:eastAsia="Proxima Nova" w:hAnsi="Proxima Nova"/>
          <w:color w:val="000000"/>
        </w:rPr>
        <w:t xml:space="preserve">20 </w:t>
      </w:r>
    </w:p>
    <w:p w14:paraId="598F82A6"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7194017A" w14:textId="77777777" w:rsidR="00952F0D" w:rsidRDefault="00952F0D">
      <w:pPr>
        <w:autoSpaceDE w:val="0"/>
        <w:autoSpaceDN w:val="0"/>
        <w:spacing w:after="150" w:line="220" w:lineRule="exact"/>
      </w:pPr>
    </w:p>
    <w:p w14:paraId="5609AA18" w14:textId="77777777" w:rsidR="00952F0D" w:rsidRDefault="00000000">
      <w:pPr>
        <w:tabs>
          <w:tab w:val="left" w:pos="388"/>
        </w:tabs>
        <w:autoSpaceDE w:val="0"/>
        <w:autoSpaceDN w:val="0"/>
        <w:spacing w:after="0" w:line="302" w:lineRule="auto"/>
        <w:ind w:left="28" w:right="288"/>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Updating a PivotTable </w:t>
      </w:r>
      <w:r>
        <w:br/>
      </w:r>
      <w:r>
        <w:rPr>
          <w:rFonts w:ascii="Proxima Nova" w:eastAsia="Proxima Nova" w:hAnsi="Proxima Nova"/>
          <w:color w:val="000000"/>
          <w:sz w:val="20"/>
        </w:rPr>
        <w:t xml:space="preserve">PivotTables will not automatically update to reflect data changes. Either the Excel spreadsheet will need to close and re-open (thus forcing an update) or you can manually update the workbook using the refresh button. 1. </w:t>
      </w:r>
      <w:r>
        <w:tab/>
      </w:r>
      <w:r>
        <w:rPr>
          <w:rFonts w:ascii="Proxima Nova" w:eastAsia="Proxima Nova" w:hAnsi="Proxima Nova"/>
          <w:color w:val="000000"/>
          <w:sz w:val="20"/>
        </w:rPr>
        <w:t xml:space="preserve">Navigate to the the </w:t>
      </w:r>
      <w:r>
        <w:rPr>
          <w:rFonts w:ascii="Proxima Nova" w:eastAsia="Proxima Nova" w:hAnsi="Proxima Nova"/>
          <w:b/>
          <w:color w:val="000000"/>
          <w:sz w:val="20"/>
        </w:rPr>
        <w:t>2006Donations</w:t>
      </w:r>
      <w:r>
        <w:rPr>
          <w:rFonts w:ascii="Proxima Nova" w:eastAsia="Proxima Nova" w:hAnsi="Proxima Nova"/>
          <w:color w:val="000000"/>
          <w:sz w:val="20"/>
        </w:rPr>
        <w:t xml:space="preserve"> spreadsheet. </w:t>
      </w:r>
    </w:p>
    <w:p w14:paraId="4BCF2F76"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2.Right click on row 7 and select </w:t>
      </w:r>
      <w:r>
        <w:rPr>
          <w:rFonts w:ascii="Proxima Nova" w:eastAsia="Proxima Nova" w:hAnsi="Proxima Nova"/>
          <w:b/>
          <w:color w:val="000000"/>
          <w:sz w:val="20"/>
        </w:rPr>
        <w:t>Insert</w:t>
      </w:r>
      <w:r>
        <w:rPr>
          <w:rFonts w:ascii="Proxima Nova" w:eastAsia="Proxima Nova" w:hAnsi="Proxima Nova"/>
          <w:color w:val="000000"/>
          <w:sz w:val="20"/>
        </w:rPr>
        <w:t xml:space="preserve"> from the menu. This will insert a row between row 6 and 7. </w:t>
      </w:r>
    </w:p>
    <w:p w14:paraId="665CAC6A" w14:textId="77777777" w:rsidR="00952F0D" w:rsidRDefault="00000000">
      <w:pPr>
        <w:autoSpaceDE w:val="0"/>
        <w:autoSpaceDN w:val="0"/>
        <w:spacing w:before="122" w:after="100" w:line="240" w:lineRule="auto"/>
        <w:ind w:left="28"/>
      </w:pPr>
      <w:r>
        <w:rPr>
          <w:rFonts w:ascii="Proxima Nova" w:eastAsia="Proxima Nova" w:hAnsi="Proxima Nova"/>
          <w:color w:val="000000"/>
          <w:sz w:val="20"/>
        </w:rPr>
        <w:t xml:space="preserve">3.Type the following into the inserted row: </w:t>
      </w:r>
    </w:p>
    <w:tbl>
      <w:tblPr>
        <w:tblW w:w="0" w:type="auto"/>
        <w:tblInd w:w="642" w:type="dxa"/>
        <w:tblLayout w:type="fixed"/>
        <w:tblLook w:val="04A0" w:firstRow="1" w:lastRow="0" w:firstColumn="1" w:lastColumn="0" w:noHBand="0" w:noVBand="1"/>
      </w:tblPr>
      <w:tblGrid>
        <w:gridCol w:w="1452"/>
        <w:gridCol w:w="1430"/>
        <w:gridCol w:w="1452"/>
        <w:gridCol w:w="1440"/>
        <w:gridCol w:w="1430"/>
        <w:gridCol w:w="1426"/>
      </w:tblGrid>
      <w:tr w:rsidR="00952F0D" w14:paraId="0DBD701C" w14:textId="77777777">
        <w:trPr>
          <w:trHeight w:hRule="exact" w:val="376"/>
        </w:trPr>
        <w:tc>
          <w:tcPr>
            <w:tcW w:w="1452" w:type="dxa"/>
            <w:tcBorders>
              <w:top w:val="single" w:sz="4" w:space="0" w:color="000000"/>
              <w:left w:val="single" w:sz="4" w:space="0" w:color="000000"/>
              <w:bottom w:val="single" w:sz="4" w:space="0" w:color="000000"/>
              <w:right w:val="single" w:sz="4" w:space="0" w:color="000000"/>
            </w:tcBorders>
            <w:tcMar>
              <w:left w:w="0" w:type="dxa"/>
              <w:right w:w="0" w:type="dxa"/>
            </w:tcMar>
          </w:tcPr>
          <w:p w14:paraId="0C4F4397" w14:textId="77777777" w:rsidR="00952F0D" w:rsidRDefault="00000000">
            <w:pPr>
              <w:autoSpaceDE w:val="0"/>
              <w:autoSpaceDN w:val="0"/>
              <w:spacing w:before="22" w:after="0" w:line="242" w:lineRule="auto"/>
              <w:ind w:left="100"/>
            </w:pPr>
            <w:r>
              <w:rPr>
                <w:rFonts w:ascii="Proxima Nova" w:eastAsia="Proxima Nova" w:hAnsi="Proxima Nova"/>
                <w:color w:val="000000"/>
                <w:sz w:val="20"/>
              </w:rPr>
              <w:t xml:space="preserve">6/5/2006 </w:t>
            </w:r>
          </w:p>
        </w:tc>
        <w:tc>
          <w:tcPr>
            <w:tcW w:w="1430" w:type="dxa"/>
            <w:tcBorders>
              <w:top w:val="single" w:sz="4" w:space="0" w:color="000000"/>
              <w:left w:val="single" w:sz="4" w:space="0" w:color="000000"/>
              <w:bottom w:val="single" w:sz="4" w:space="0" w:color="000000"/>
              <w:right w:val="single" w:sz="4" w:space="0" w:color="000000"/>
            </w:tcBorders>
            <w:tcMar>
              <w:left w:w="0" w:type="dxa"/>
              <w:right w:w="0" w:type="dxa"/>
            </w:tcMar>
          </w:tcPr>
          <w:p w14:paraId="57E0AC9B" w14:textId="77777777" w:rsidR="00952F0D" w:rsidRDefault="00000000">
            <w:pPr>
              <w:autoSpaceDE w:val="0"/>
              <w:autoSpaceDN w:val="0"/>
              <w:spacing w:before="22" w:after="0" w:line="242" w:lineRule="auto"/>
              <w:ind w:left="102"/>
            </w:pPr>
            <w:r>
              <w:rPr>
                <w:rFonts w:ascii="Proxima Nova" w:eastAsia="Proxima Nova" w:hAnsi="Proxima Nova"/>
                <w:color w:val="000000"/>
                <w:sz w:val="20"/>
              </w:rPr>
              <w:t xml:space="preserve">New </w:t>
            </w:r>
          </w:p>
        </w:tc>
        <w:tc>
          <w:tcPr>
            <w:tcW w:w="1452" w:type="dxa"/>
            <w:tcBorders>
              <w:top w:val="single" w:sz="4" w:space="0" w:color="000000"/>
              <w:left w:val="single" w:sz="4" w:space="0" w:color="000000"/>
              <w:bottom w:val="single" w:sz="4" w:space="0" w:color="000000"/>
              <w:right w:val="single" w:sz="4" w:space="0" w:color="000000"/>
            </w:tcBorders>
            <w:tcMar>
              <w:left w:w="0" w:type="dxa"/>
              <w:right w:w="0" w:type="dxa"/>
            </w:tcMar>
          </w:tcPr>
          <w:p w14:paraId="614A8B5A" w14:textId="77777777" w:rsidR="00952F0D" w:rsidRDefault="00000000">
            <w:pPr>
              <w:autoSpaceDE w:val="0"/>
              <w:autoSpaceDN w:val="0"/>
              <w:spacing w:before="22" w:after="0" w:line="242" w:lineRule="auto"/>
              <w:ind w:left="102"/>
            </w:pPr>
            <w:r>
              <w:rPr>
                <w:rFonts w:ascii="Proxima Nova" w:eastAsia="Proxima Nova" w:hAnsi="Proxima Nova"/>
                <w:color w:val="000000"/>
                <w:sz w:val="20"/>
              </w:rPr>
              <w:t xml:space="preserve">Property </w:t>
            </w:r>
          </w:p>
        </w:tc>
        <w:tc>
          <w:tcPr>
            <w:tcW w:w="1440" w:type="dxa"/>
            <w:tcBorders>
              <w:top w:val="single" w:sz="4" w:space="0" w:color="000000"/>
              <w:left w:val="single" w:sz="4" w:space="0" w:color="000000"/>
              <w:bottom w:val="single" w:sz="4" w:space="0" w:color="000000"/>
              <w:right w:val="single" w:sz="4" w:space="0" w:color="000000"/>
            </w:tcBorders>
            <w:tcMar>
              <w:left w:w="0" w:type="dxa"/>
              <w:right w:w="0" w:type="dxa"/>
            </w:tcMar>
          </w:tcPr>
          <w:p w14:paraId="03D0DBC2" w14:textId="77777777" w:rsidR="00952F0D" w:rsidRDefault="00000000">
            <w:pPr>
              <w:autoSpaceDE w:val="0"/>
              <w:autoSpaceDN w:val="0"/>
              <w:spacing w:before="22" w:after="0" w:line="242" w:lineRule="auto"/>
              <w:ind w:left="104"/>
            </w:pPr>
            <w:r>
              <w:rPr>
                <w:rFonts w:ascii="Proxima Nova" w:eastAsia="Proxima Nova" w:hAnsi="Proxima Nova"/>
                <w:color w:val="000000"/>
                <w:sz w:val="20"/>
              </w:rPr>
              <w:t xml:space="preserve">87,000 </w:t>
            </w:r>
          </w:p>
        </w:tc>
        <w:tc>
          <w:tcPr>
            <w:tcW w:w="1430" w:type="dxa"/>
            <w:tcBorders>
              <w:top w:val="single" w:sz="4" w:space="0" w:color="000000"/>
              <w:left w:val="single" w:sz="4" w:space="0" w:color="000000"/>
              <w:bottom w:val="single" w:sz="4" w:space="0" w:color="000000"/>
              <w:right w:val="single" w:sz="3" w:space="0" w:color="000000"/>
            </w:tcBorders>
            <w:tcMar>
              <w:left w:w="0" w:type="dxa"/>
              <w:right w:w="0" w:type="dxa"/>
            </w:tcMar>
          </w:tcPr>
          <w:p w14:paraId="7E8B4FB4" w14:textId="77777777" w:rsidR="00952F0D" w:rsidRDefault="00000000">
            <w:pPr>
              <w:autoSpaceDE w:val="0"/>
              <w:autoSpaceDN w:val="0"/>
              <w:spacing w:before="22" w:after="0" w:line="242" w:lineRule="auto"/>
              <w:ind w:left="104"/>
            </w:pPr>
            <w:r>
              <w:rPr>
                <w:rFonts w:ascii="Proxima Nova" w:eastAsia="Proxima Nova" w:hAnsi="Proxima Nova"/>
                <w:color w:val="000000"/>
                <w:sz w:val="20"/>
              </w:rPr>
              <w:t xml:space="preserve">Ohio </w:t>
            </w:r>
          </w:p>
        </w:tc>
        <w:tc>
          <w:tcPr>
            <w:tcW w:w="1426" w:type="dxa"/>
            <w:tcBorders>
              <w:top w:val="single" w:sz="4" w:space="0" w:color="000000"/>
              <w:left w:val="single" w:sz="3" w:space="0" w:color="000000"/>
              <w:bottom w:val="single" w:sz="4" w:space="0" w:color="000000"/>
              <w:right w:val="single" w:sz="4" w:space="0" w:color="000000"/>
            </w:tcBorders>
            <w:tcMar>
              <w:left w:w="0" w:type="dxa"/>
              <w:right w:w="0" w:type="dxa"/>
            </w:tcMar>
          </w:tcPr>
          <w:p w14:paraId="417DAF5E" w14:textId="77777777" w:rsidR="00952F0D" w:rsidRDefault="00000000">
            <w:pPr>
              <w:autoSpaceDE w:val="0"/>
              <w:autoSpaceDN w:val="0"/>
              <w:spacing w:before="22" w:after="0" w:line="242" w:lineRule="auto"/>
              <w:ind w:left="104"/>
            </w:pPr>
            <w:r>
              <w:rPr>
                <w:rFonts w:ascii="Proxima Nova" w:eastAsia="Proxima Nova" w:hAnsi="Proxima Nova"/>
                <w:color w:val="000000"/>
                <w:sz w:val="20"/>
              </w:rPr>
              <w:t xml:space="preserve">Mail </w:t>
            </w:r>
          </w:p>
        </w:tc>
      </w:tr>
    </w:tbl>
    <w:p w14:paraId="3782962C" w14:textId="77777777" w:rsidR="00952F0D" w:rsidRDefault="00000000">
      <w:pPr>
        <w:autoSpaceDE w:val="0"/>
        <w:autoSpaceDN w:val="0"/>
        <w:spacing w:before="20" w:after="0" w:line="242" w:lineRule="auto"/>
        <w:ind w:left="28"/>
      </w:pPr>
      <w:r>
        <w:rPr>
          <w:rFonts w:ascii="Proxima Nova" w:eastAsia="Proxima Nova" w:hAnsi="Proxima Nova"/>
          <w:color w:val="000000"/>
          <w:sz w:val="20"/>
        </w:rPr>
        <w:t xml:space="preserve">4.Save the file. </w:t>
      </w:r>
    </w:p>
    <w:p w14:paraId="27C7F213"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5.Click the </w:t>
      </w:r>
      <w:r>
        <w:rPr>
          <w:rFonts w:ascii="Proxima Nova" w:eastAsia="Proxima Nova" w:hAnsi="Proxima Nova"/>
          <w:b/>
          <w:color w:val="000000"/>
          <w:sz w:val="20"/>
        </w:rPr>
        <w:t>Sheet3</w:t>
      </w:r>
      <w:r>
        <w:rPr>
          <w:rFonts w:ascii="Proxima Nova" w:eastAsia="Proxima Nova" w:hAnsi="Proxima Nova"/>
          <w:color w:val="000000"/>
          <w:sz w:val="20"/>
        </w:rPr>
        <w:t xml:space="preserve"> sheet tab. </w:t>
      </w:r>
    </w:p>
    <w:p w14:paraId="3C9E7F72" w14:textId="77777777" w:rsidR="00952F0D" w:rsidRDefault="00000000">
      <w:pPr>
        <w:tabs>
          <w:tab w:val="left" w:pos="388"/>
        </w:tabs>
        <w:autoSpaceDE w:val="0"/>
        <w:autoSpaceDN w:val="0"/>
        <w:spacing w:before="120" w:after="98" w:line="245" w:lineRule="auto"/>
        <w:ind w:left="28" w:right="288"/>
      </w:pPr>
      <w:r>
        <w:rPr>
          <w:rFonts w:ascii="Proxima Nova" w:eastAsia="Proxima Nova" w:hAnsi="Proxima Nova"/>
          <w:color w:val="000000"/>
          <w:sz w:val="20"/>
        </w:rPr>
        <w:t xml:space="preserve">6.Click the </w:t>
      </w:r>
      <w:r>
        <w:rPr>
          <w:rFonts w:ascii="Proxima Nova" w:eastAsia="Proxima Nova" w:hAnsi="Proxima Nova"/>
          <w:b/>
          <w:color w:val="000000"/>
          <w:sz w:val="20"/>
        </w:rPr>
        <w:t>Analyze</w:t>
      </w:r>
      <w:r>
        <w:rPr>
          <w:rFonts w:ascii="Proxima Nova" w:eastAsia="Proxima Nova" w:hAnsi="Proxima Nova"/>
          <w:color w:val="000000"/>
          <w:sz w:val="20"/>
        </w:rPr>
        <w:t xml:space="preserve"> tab in the </w:t>
      </w:r>
      <w:r>
        <w:rPr>
          <w:rFonts w:ascii="Proxima Nova" w:eastAsia="Proxima Nova" w:hAnsi="Proxima Nova"/>
          <w:b/>
          <w:color w:val="000000"/>
          <w:sz w:val="20"/>
        </w:rPr>
        <w:t>PivotTableTools</w:t>
      </w:r>
      <w:r>
        <w:rPr>
          <w:rFonts w:ascii="Proxima Nova" w:eastAsia="Proxima Nova" w:hAnsi="Proxima Nova"/>
          <w:color w:val="000000"/>
          <w:sz w:val="20"/>
        </w:rPr>
        <w:t xml:space="preserve"> contextual menu and then click the </w:t>
      </w:r>
      <w:r>
        <w:rPr>
          <w:rFonts w:ascii="Proxima Nova" w:eastAsia="Proxima Nova" w:hAnsi="Proxima Nova"/>
          <w:b/>
          <w:color w:val="000000"/>
          <w:sz w:val="20"/>
        </w:rPr>
        <w:t>Refresh</w:t>
      </w:r>
      <w:r>
        <w:rPr>
          <w:rFonts w:ascii="Proxima Nova" w:eastAsia="Proxima Nova" w:hAnsi="Proxima Nova"/>
          <w:color w:val="000000"/>
          <w:sz w:val="20"/>
        </w:rPr>
        <w:t xml:space="preserve"> button in the </w:t>
      </w:r>
      <w:r>
        <w:rPr>
          <w:rFonts w:ascii="Proxima Nova" w:eastAsia="Proxima Nova" w:hAnsi="Proxima Nova"/>
          <w:b/>
          <w:color w:val="000000"/>
          <w:sz w:val="20"/>
        </w:rPr>
        <w:t xml:space="preserve">Data </w:t>
      </w:r>
      <w:r>
        <w:tab/>
      </w:r>
      <w:r>
        <w:rPr>
          <w:rFonts w:ascii="Proxima Nova" w:eastAsia="Proxima Nova" w:hAnsi="Proxima Nova"/>
          <w:color w:val="000000"/>
          <w:sz w:val="20"/>
        </w:rPr>
        <w:t xml:space="preserve">group. </w:t>
      </w:r>
    </w:p>
    <w:tbl>
      <w:tblPr>
        <w:tblW w:w="0" w:type="auto"/>
        <w:tblInd w:w="47" w:type="dxa"/>
        <w:tblLayout w:type="fixed"/>
        <w:tblLook w:val="04A0" w:firstRow="1" w:lastRow="0" w:firstColumn="1" w:lastColumn="0" w:noHBand="0" w:noVBand="1"/>
      </w:tblPr>
      <w:tblGrid>
        <w:gridCol w:w="4204"/>
      </w:tblGrid>
      <w:tr w:rsidR="00952F0D" w14:paraId="424C28CE" w14:textId="77777777">
        <w:trPr>
          <w:trHeight w:hRule="exact" w:val="2434"/>
        </w:trPr>
        <w:tc>
          <w:tcPr>
            <w:tcW w:w="4204" w:type="dxa"/>
            <w:tcBorders>
              <w:top w:val="single" w:sz="16" w:space="0" w:color="000000"/>
              <w:bottom w:val="single" w:sz="16" w:space="0" w:color="000000"/>
              <w:right w:val="single" w:sz="16" w:space="0" w:color="000000"/>
            </w:tcBorders>
            <w:tcMar>
              <w:left w:w="0" w:type="dxa"/>
              <w:right w:w="0" w:type="dxa"/>
            </w:tcMar>
          </w:tcPr>
          <w:p w14:paraId="278C0943" w14:textId="77777777" w:rsidR="00952F0D" w:rsidRDefault="00000000">
            <w:pPr>
              <w:autoSpaceDE w:val="0"/>
              <w:autoSpaceDN w:val="0"/>
              <w:spacing w:after="0" w:line="240" w:lineRule="auto"/>
              <w:jc w:val="center"/>
            </w:pPr>
            <w:r>
              <w:rPr>
                <w:noProof/>
              </w:rPr>
              <w:drawing>
                <wp:inline distT="0" distB="0" distL="0" distR="0" wp14:anchorId="3D244C9A" wp14:editId="349B75B4">
                  <wp:extent cx="2656840" cy="1532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8"/>
                          <a:stretch>
                            <a:fillRect/>
                          </a:stretch>
                        </pic:blipFill>
                        <pic:spPr>
                          <a:xfrm>
                            <a:off x="0" y="0"/>
                            <a:ext cx="2656840" cy="1532890"/>
                          </a:xfrm>
                          <a:prstGeom prst="rect">
                            <a:avLst/>
                          </a:prstGeom>
                        </pic:spPr>
                      </pic:pic>
                    </a:graphicData>
                  </a:graphic>
                </wp:inline>
              </w:drawing>
            </w:r>
          </w:p>
        </w:tc>
      </w:tr>
    </w:tbl>
    <w:p w14:paraId="7EC63C07" w14:textId="77777777" w:rsidR="00952F0D" w:rsidRDefault="00000000">
      <w:pPr>
        <w:autoSpaceDE w:val="0"/>
        <w:autoSpaceDN w:val="0"/>
        <w:spacing w:before="106" w:after="0" w:line="180" w:lineRule="exact"/>
        <w:ind w:left="28"/>
      </w:pPr>
      <w:r>
        <w:rPr>
          <w:rFonts w:ascii="Kandal-Bold" w:eastAsia="Kandal-Bold" w:hAnsi="Kandal-Bold"/>
          <w:b/>
          <w:color w:val="000000"/>
          <w:sz w:val="16"/>
        </w:rPr>
        <w:t xml:space="preserve">Figure 41 </w:t>
      </w:r>
    </w:p>
    <w:p w14:paraId="15F9C68A"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7.Scroll to </w:t>
      </w:r>
      <w:r>
        <w:rPr>
          <w:rFonts w:ascii="Proxima Nova" w:eastAsia="Proxima Nova" w:hAnsi="Proxima Nova"/>
          <w:b/>
          <w:color w:val="000000"/>
          <w:sz w:val="20"/>
        </w:rPr>
        <w:t>June 5, 2006</w:t>
      </w:r>
      <w:r>
        <w:rPr>
          <w:rFonts w:ascii="Proxima Nova" w:eastAsia="Proxima Nova" w:hAnsi="Proxima Nova"/>
          <w:color w:val="000000"/>
          <w:sz w:val="20"/>
        </w:rPr>
        <w:t xml:space="preserve"> (cell </w:t>
      </w:r>
      <w:r>
        <w:rPr>
          <w:rFonts w:ascii="Proxima Nova" w:eastAsia="Proxima Nova" w:hAnsi="Proxima Nova"/>
          <w:b/>
          <w:color w:val="000000"/>
          <w:sz w:val="20"/>
        </w:rPr>
        <w:t>B158</w:t>
      </w:r>
      <w:r>
        <w:rPr>
          <w:rFonts w:ascii="Proxima Nova" w:eastAsia="Proxima Nova" w:hAnsi="Proxima Nova"/>
          <w:color w:val="000000"/>
          <w:sz w:val="20"/>
        </w:rPr>
        <w:t xml:space="preserve">). </w:t>
      </w:r>
    </w:p>
    <w:p w14:paraId="2A42687D" w14:textId="77777777" w:rsidR="00952F0D" w:rsidRDefault="00000000">
      <w:pPr>
        <w:tabs>
          <w:tab w:val="left" w:pos="388"/>
        </w:tabs>
        <w:autoSpaceDE w:val="0"/>
        <w:autoSpaceDN w:val="0"/>
        <w:spacing w:before="120" w:after="0" w:line="245" w:lineRule="auto"/>
        <w:ind w:left="28" w:right="432"/>
      </w:pPr>
      <w:r>
        <w:rPr>
          <w:rFonts w:ascii="Proxima Nova" w:eastAsia="Proxima Nova" w:hAnsi="Proxima Nova"/>
          <w:color w:val="000000"/>
          <w:sz w:val="20"/>
        </w:rPr>
        <w:t xml:space="preserve">8.Double-click cell </w:t>
      </w:r>
      <w:r>
        <w:rPr>
          <w:rFonts w:ascii="Proxima Nova" w:eastAsia="Proxima Nova" w:hAnsi="Proxima Nova"/>
          <w:b/>
          <w:color w:val="000000"/>
          <w:sz w:val="20"/>
        </w:rPr>
        <w:t>B158</w:t>
      </w:r>
      <w:r>
        <w:rPr>
          <w:rFonts w:ascii="Proxima Nova" w:eastAsia="Proxima Nova" w:hAnsi="Proxima Nova"/>
          <w:color w:val="000000"/>
          <w:sz w:val="20"/>
        </w:rPr>
        <w:t xml:space="preserve">. A new sheet will appear showing the results of donations made that day. The new </w:t>
      </w:r>
      <w:r>
        <w:tab/>
      </w:r>
      <w:r>
        <w:rPr>
          <w:rFonts w:ascii="Proxima Nova" w:eastAsia="Proxima Nova" w:hAnsi="Proxima Nova"/>
          <w:color w:val="000000"/>
          <w:sz w:val="20"/>
        </w:rPr>
        <w:t xml:space="preserve">$87000 donation appears on the list. </w:t>
      </w:r>
    </w:p>
    <w:p w14:paraId="50AF3A68" w14:textId="77777777" w:rsidR="00952F0D" w:rsidRDefault="00000000">
      <w:pPr>
        <w:tabs>
          <w:tab w:val="left" w:pos="388"/>
        </w:tabs>
        <w:autoSpaceDE w:val="0"/>
        <w:autoSpaceDN w:val="0"/>
        <w:spacing w:before="100" w:after="0" w:line="288" w:lineRule="auto"/>
        <w:ind w:left="28" w:right="2448"/>
      </w:pPr>
      <w:r>
        <w:rPr>
          <w:rFonts w:ascii="Proxima Nova Semibold" w:eastAsia="Proxima Nova Semibold" w:hAnsi="Proxima Nova Semibold"/>
          <w:b/>
          <w:color w:val="000000"/>
          <w:sz w:val="28"/>
        </w:rPr>
        <w:t xml:space="preserve">Formatting a PivotTable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w:t>
      </w:r>
      <w:r>
        <w:rPr>
          <w:rFonts w:ascii="Proxima Nova" w:eastAsia="Proxima Nova" w:hAnsi="Proxima Nova"/>
          <w:b/>
          <w:color w:val="000000"/>
          <w:sz w:val="20"/>
        </w:rPr>
        <w:t>Sheet3</w:t>
      </w:r>
      <w:r>
        <w:rPr>
          <w:rFonts w:ascii="Proxima Nova" w:eastAsia="Proxima Nova" w:hAnsi="Proxima Nova"/>
          <w:color w:val="000000"/>
          <w:sz w:val="20"/>
        </w:rPr>
        <w:t xml:space="preserve"> (the PivotTable based upon the </w:t>
      </w:r>
      <w:r>
        <w:rPr>
          <w:rFonts w:ascii="Proxima Nova" w:eastAsia="Proxima Nova" w:hAnsi="Proxima Nova"/>
          <w:b/>
          <w:color w:val="000000"/>
          <w:sz w:val="20"/>
        </w:rPr>
        <w:t>2006Donations</w:t>
      </w:r>
      <w:r>
        <w:rPr>
          <w:rFonts w:ascii="Proxima Nova" w:eastAsia="Proxima Nova" w:hAnsi="Proxima Nova"/>
          <w:color w:val="000000"/>
          <w:sz w:val="20"/>
        </w:rPr>
        <w:t xml:space="preserve"> spreadsheet). </w:t>
      </w:r>
    </w:p>
    <w:p w14:paraId="6D608E0E"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2.Select column </w:t>
      </w:r>
      <w:r>
        <w:rPr>
          <w:rFonts w:ascii="Proxima Nova" w:eastAsia="Proxima Nova" w:hAnsi="Proxima Nova"/>
          <w:b/>
          <w:color w:val="000000"/>
          <w:sz w:val="20"/>
        </w:rPr>
        <w:t>A</w:t>
      </w:r>
      <w:r>
        <w:rPr>
          <w:rFonts w:ascii="Proxima Nova" w:eastAsia="Proxima Nova" w:hAnsi="Proxima Nova"/>
          <w:color w:val="000000"/>
          <w:sz w:val="20"/>
        </w:rPr>
        <w:t xml:space="preserve">. </w:t>
      </w:r>
    </w:p>
    <w:p w14:paraId="2C36ACF8" w14:textId="77777777" w:rsidR="00952F0D" w:rsidRDefault="00000000">
      <w:pPr>
        <w:autoSpaceDE w:val="0"/>
        <w:autoSpaceDN w:val="0"/>
        <w:spacing w:before="122" w:after="98" w:line="240" w:lineRule="auto"/>
        <w:ind w:left="28"/>
      </w:pPr>
      <w:r>
        <w:rPr>
          <w:rFonts w:ascii="Proxima Nova" w:eastAsia="Proxima Nova" w:hAnsi="Proxima Nova"/>
          <w:color w:val="000000"/>
          <w:sz w:val="20"/>
        </w:rPr>
        <w:t xml:space="preserve">3.In the </w:t>
      </w:r>
      <w:r>
        <w:rPr>
          <w:rFonts w:ascii="Proxima Nova" w:eastAsia="Proxima Nova" w:hAnsi="Proxima Nova"/>
          <w:b/>
          <w:color w:val="000000"/>
          <w:sz w:val="20"/>
        </w:rPr>
        <w:t>Home</w:t>
      </w:r>
      <w:r>
        <w:rPr>
          <w:rFonts w:ascii="Proxima Nova" w:eastAsia="Proxima Nova" w:hAnsi="Proxima Nova"/>
          <w:color w:val="000000"/>
          <w:sz w:val="20"/>
        </w:rPr>
        <w:t xml:space="preserve"> tab of the ribbon, select </w:t>
      </w:r>
      <w:r>
        <w:rPr>
          <w:rFonts w:ascii="Proxima Nova" w:eastAsia="Proxima Nova" w:hAnsi="Proxima Nova"/>
          <w:b/>
          <w:color w:val="000000"/>
          <w:sz w:val="20"/>
        </w:rPr>
        <w:t>LongDate</w:t>
      </w:r>
      <w:r>
        <w:rPr>
          <w:rFonts w:ascii="Proxima Nova" w:eastAsia="Proxima Nova" w:hAnsi="Proxima Nova"/>
          <w:color w:val="000000"/>
          <w:sz w:val="20"/>
        </w:rPr>
        <w:t xml:space="preserve"> from the drop down menu in </w:t>
      </w:r>
      <w:r>
        <w:rPr>
          <w:rFonts w:ascii="Proxima Nova" w:eastAsia="Proxima Nova" w:hAnsi="Proxima Nova"/>
          <w:b/>
          <w:color w:val="000000"/>
          <w:sz w:val="20"/>
        </w:rPr>
        <w:t>Number</w:t>
      </w:r>
      <w:r>
        <w:rPr>
          <w:rFonts w:ascii="Proxima Nova" w:eastAsia="Proxima Nova" w:hAnsi="Proxima Nova"/>
          <w:color w:val="000000"/>
          <w:sz w:val="20"/>
        </w:rPr>
        <w:t xml:space="preserve"> group. </w:t>
      </w:r>
    </w:p>
    <w:tbl>
      <w:tblPr>
        <w:tblW w:w="0" w:type="auto"/>
        <w:tblInd w:w="47" w:type="dxa"/>
        <w:tblLayout w:type="fixed"/>
        <w:tblLook w:val="04A0" w:firstRow="1" w:lastRow="0" w:firstColumn="1" w:lastColumn="0" w:noHBand="0" w:noVBand="1"/>
      </w:tblPr>
      <w:tblGrid>
        <w:gridCol w:w="7698"/>
      </w:tblGrid>
      <w:tr w:rsidR="00952F0D" w14:paraId="4BDCFD5D" w14:textId="77777777">
        <w:trPr>
          <w:trHeight w:hRule="exact" w:val="3332"/>
        </w:trPr>
        <w:tc>
          <w:tcPr>
            <w:tcW w:w="769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48965F90" w14:textId="77777777" w:rsidR="00952F0D" w:rsidRDefault="00000000">
            <w:pPr>
              <w:autoSpaceDE w:val="0"/>
              <w:autoSpaceDN w:val="0"/>
              <w:spacing w:after="0" w:line="240" w:lineRule="auto"/>
              <w:jc w:val="center"/>
            </w:pPr>
            <w:r>
              <w:rPr>
                <w:noProof/>
              </w:rPr>
              <w:drawing>
                <wp:inline distT="0" distB="0" distL="0" distR="0" wp14:anchorId="4AFF585A" wp14:editId="40ED45FE">
                  <wp:extent cx="4875530" cy="2101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a:stretch>
                            <a:fillRect/>
                          </a:stretch>
                        </pic:blipFill>
                        <pic:spPr>
                          <a:xfrm>
                            <a:off x="0" y="0"/>
                            <a:ext cx="4875530" cy="2101850"/>
                          </a:xfrm>
                          <a:prstGeom prst="rect">
                            <a:avLst/>
                          </a:prstGeom>
                        </pic:spPr>
                      </pic:pic>
                    </a:graphicData>
                  </a:graphic>
                </wp:inline>
              </w:drawing>
            </w:r>
          </w:p>
        </w:tc>
      </w:tr>
    </w:tbl>
    <w:p w14:paraId="77F0C1C2" w14:textId="77777777" w:rsidR="00952F0D" w:rsidRDefault="00000000">
      <w:pPr>
        <w:autoSpaceDE w:val="0"/>
        <w:autoSpaceDN w:val="0"/>
        <w:spacing w:before="108" w:after="0" w:line="182" w:lineRule="exact"/>
        <w:ind w:left="28"/>
      </w:pPr>
      <w:r>
        <w:rPr>
          <w:rFonts w:ascii="Kandal-Bold" w:eastAsia="Kandal-Bold" w:hAnsi="Kandal-Bold"/>
          <w:b/>
          <w:color w:val="000000"/>
          <w:sz w:val="16"/>
        </w:rPr>
        <w:t xml:space="preserve">Figure 42 </w:t>
      </w:r>
    </w:p>
    <w:p w14:paraId="6A461BAC"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4.Select column </w:t>
      </w:r>
      <w:r>
        <w:rPr>
          <w:rFonts w:ascii="Proxima Nova" w:eastAsia="Proxima Nova" w:hAnsi="Proxima Nova"/>
          <w:b/>
          <w:color w:val="000000"/>
          <w:sz w:val="20"/>
        </w:rPr>
        <w:t>B</w:t>
      </w:r>
      <w:r>
        <w:rPr>
          <w:rFonts w:ascii="Proxima Nova" w:eastAsia="Proxima Nova" w:hAnsi="Proxima Nova"/>
          <w:color w:val="000000"/>
          <w:sz w:val="20"/>
        </w:rPr>
        <w:t xml:space="preserve">. </w:t>
      </w:r>
    </w:p>
    <w:p w14:paraId="1EA07A6A" w14:textId="77777777" w:rsidR="00952F0D" w:rsidRDefault="00000000">
      <w:pPr>
        <w:autoSpaceDE w:val="0"/>
        <w:autoSpaceDN w:val="0"/>
        <w:spacing w:before="656" w:after="0" w:line="240" w:lineRule="auto"/>
        <w:jc w:val="center"/>
      </w:pPr>
      <w:r>
        <w:rPr>
          <w:rFonts w:ascii="Proxima Nova" w:eastAsia="Proxima Nova" w:hAnsi="Proxima Nova"/>
          <w:color w:val="000000"/>
        </w:rPr>
        <w:t xml:space="preserve">21 </w:t>
      </w:r>
    </w:p>
    <w:p w14:paraId="0D8501B0"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429E73DC" w14:textId="77777777" w:rsidR="00952F0D" w:rsidRDefault="00952F0D">
      <w:pPr>
        <w:autoSpaceDE w:val="0"/>
        <w:autoSpaceDN w:val="0"/>
        <w:spacing w:after="150" w:line="220" w:lineRule="exact"/>
      </w:pPr>
    </w:p>
    <w:p w14:paraId="53CF9E3B" w14:textId="77777777" w:rsidR="00952F0D" w:rsidRDefault="00000000">
      <w:pPr>
        <w:autoSpaceDE w:val="0"/>
        <w:autoSpaceDN w:val="0"/>
        <w:spacing w:after="100" w:line="298" w:lineRule="auto"/>
        <w:ind w:left="28" w:right="1152"/>
      </w:pPr>
      <w:r>
        <w:rPr>
          <w:rFonts w:ascii="Proxima Nova" w:eastAsia="Proxima Nova" w:hAnsi="Proxima Nova"/>
          <w:color w:val="000000"/>
          <w:sz w:val="20"/>
        </w:rPr>
        <w:t xml:space="preserve">Microsoft Excel Advanced: Participant Guide </w:t>
      </w:r>
      <w:r>
        <w:br/>
      </w:r>
      <w:r>
        <w:rPr>
          <w:rFonts w:ascii="Proxima Nova" w:eastAsia="Proxima Nova" w:hAnsi="Proxima Nova"/>
          <w:color w:val="000000"/>
          <w:sz w:val="20"/>
        </w:rPr>
        <w:t xml:space="preserve">5.In the </w:t>
      </w:r>
      <w:r>
        <w:rPr>
          <w:rFonts w:ascii="Proxima Nova" w:eastAsia="Proxima Nova" w:hAnsi="Proxima Nova"/>
          <w:b/>
          <w:color w:val="000000"/>
          <w:sz w:val="20"/>
        </w:rPr>
        <w:t>Home</w:t>
      </w:r>
      <w:r>
        <w:rPr>
          <w:rFonts w:ascii="Proxima Nova" w:eastAsia="Proxima Nova" w:hAnsi="Proxima Nova"/>
          <w:color w:val="000000"/>
          <w:sz w:val="20"/>
        </w:rPr>
        <w:t xml:space="preserve"> tab of the ribbon, select </w:t>
      </w:r>
      <w:r>
        <w:rPr>
          <w:rFonts w:ascii="Proxima Nova" w:eastAsia="Proxima Nova" w:hAnsi="Proxima Nova"/>
          <w:b/>
          <w:color w:val="000000"/>
          <w:sz w:val="20"/>
        </w:rPr>
        <w:t>Accounting</w:t>
      </w:r>
      <w:r>
        <w:rPr>
          <w:rFonts w:ascii="Proxima Nova" w:eastAsia="Proxima Nova" w:hAnsi="Proxima Nova"/>
          <w:color w:val="000000"/>
          <w:sz w:val="20"/>
        </w:rPr>
        <w:t xml:space="preserve"> from the drop down menu in the </w:t>
      </w:r>
      <w:r>
        <w:rPr>
          <w:rFonts w:ascii="Proxima Nova" w:eastAsia="Proxima Nova" w:hAnsi="Proxima Nova"/>
          <w:b/>
          <w:color w:val="000000"/>
          <w:sz w:val="20"/>
        </w:rPr>
        <w:t>Number</w:t>
      </w:r>
      <w:r>
        <w:rPr>
          <w:rFonts w:ascii="Proxima Nova" w:eastAsia="Proxima Nova" w:hAnsi="Proxima Nova"/>
          <w:color w:val="000000"/>
          <w:sz w:val="20"/>
        </w:rPr>
        <w:t xml:space="preserve"> group. </w:t>
      </w:r>
    </w:p>
    <w:tbl>
      <w:tblPr>
        <w:tblW w:w="0" w:type="auto"/>
        <w:tblInd w:w="47" w:type="dxa"/>
        <w:tblLayout w:type="fixed"/>
        <w:tblLook w:val="04A0" w:firstRow="1" w:lastRow="0" w:firstColumn="1" w:lastColumn="0" w:noHBand="0" w:noVBand="1"/>
      </w:tblPr>
      <w:tblGrid>
        <w:gridCol w:w="2504"/>
      </w:tblGrid>
      <w:tr w:rsidR="00952F0D" w14:paraId="222CA700" w14:textId="77777777">
        <w:trPr>
          <w:trHeight w:hRule="exact" w:val="4338"/>
        </w:trPr>
        <w:tc>
          <w:tcPr>
            <w:tcW w:w="250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5EF61912" w14:textId="77777777" w:rsidR="00952F0D" w:rsidRDefault="00000000">
            <w:pPr>
              <w:autoSpaceDE w:val="0"/>
              <w:autoSpaceDN w:val="0"/>
              <w:spacing w:after="0" w:line="240" w:lineRule="auto"/>
              <w:jc w:val="center"/>
            </w:pPr>
            <w:r>
              <w:rPr>
                <w:noProof/>
              </w:rPr>
              <w:drawing>
                <wp:inline distT="0" distB="0" distL="0" distR="0" wp14:anchorId="69A2FE2F" wp14:editId="2CFE33E8">
                  <wp:extent cx="1578610" cy="27419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1578610" cy="2741930"/>
                          </a:xfrm>
                          <a:prstGeom prst="rect">
                            <a:avLst/>
                          </a:prstGeom>
                        </pic:spPr>
                      </pic:pic>
                    </a:graphicData>
                  </a:graphic>
                </wp:inline>
              </w:drawing>
            </w:r>
          </w:p>
        </w:tc>
      </w:tr>
    </w:tbl>
    <w:p w14:paraId="260F6E36" w14:textId="77777777" w:rsidR="00952F0D" w:rsidRDefault="00000000">
      <w:pPr>
        <w:autoSpaceDE w:val="0"/>
        <w:autoSpaceDN w:val="0"/>
        <w:spacing w:after="98" w:line="344" w:lineRule="exact"/>
        <w:ind w:left="28" w:right="1728"/>
      </w:pPr>
      <w:r>
        <w:rPr>
          <w:rFonts w:ascii="Kandal-Bold" w:eastAsia="Kandal-Bold" w:hAnsi="Kandal-Bold"/>
          <w:b/>
          <w:color w:val="000000"/>
          <w:sz w:val="16"/>
        </w:rPr>
        <w:t xml:space="preserve">Figure 43 </w:t>
      </w:r>
      <w:r>
        <w:br/>
      </w:r>
      <w:r>
        <w:rPr>
          <w:rFonts w:ascii="Proxima Nova" w:eastAsia="Proxima Nova" w:hAnsi="Proxima Nova"/>
          <w:color w:val="000000"/>
          <w:sz w:val="20"/>
        </w:rPr>
        <w:t xml:space="preserve">6.Click the </w:t>
      </w:r>
      <w:r>
        <w:rPr>
          <w:rFonts w:ascii="Proxima Nova" w:eastAsia="Proxima Nova" w:hAnsi="Proxima Nova"/>
          <w:b/>
          <w:color w:val="000000"/>
          <w:sz w:val="20"/>
        </w:rPr>
        <w:t>DecreaseDecimal</w:t>
      </w:r>
      <w:r>
        <w:rPr>
          <w:rFonts w:ascii="Proxima Nova" w:eastAsia="Proxima Nova" w:hAnsi="Proxima Nova"/>
          <w:color w:val="000000"/>
          <w:sz w:val="20"/>
        </w:rPr>
        <w:t xml:space="preserve"> icon twice so that just the whole numbers appear in column </w:t>
      </w:r>
      <w:r>
        <w:rPr>
          <w:rFonts w:ascii="Proxima Nova" w:eastAsia="Proxima Nova" w:hAnsi="Proxima Nova"/>
          <w:b/>
          <w:color w:val="000000"/>
          <w:sz w:val="20"/>
        </w:rPr>
        <w:t>B</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3122"/>
      </w:tblGrid>
      <w:tr w:rsidR="00952F0D" w14:paraId="656EA9B3" w14:textId="77777777">
        <w:trPr>
          <w:trHeight w:hRule="exact" w:val="2468"/>
        </w:trPr>
        <w:tc>
          <w:tcPr>
            <w:tcW w:w="312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3903E4D6" w14:textId="77777777" w:rsidR="00952F0D" w:rsidRDefault="00000000">
            <w:pPr>
              <w:autoSpaceDE w:val="0"/>
              <w:autoSpaceDN w:val="0"/>
              <w:spacing w:after="0" w:line="240" w:lineRule="auto"/>
              <w:jc w:val="center"/>
            </w:pPr>
            <w:r>
              <w:rPr>
                <w:noProof/>
              </w:rPr>
              <w:drawing>
                <wp:inline distT="0" distB="0" distL="0" distR="0" wp14:anchorId="2F1A1529" wp14:editId="16AAA37C">
                  <wp:extent cx="1969770" cy="15532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1"/>
                          <a:stretch>
                            <a:fillRect/>
                          </a:stretch>
                        </pic:blipFill>
                        <pic:spPr>
                          <a:xfrm>
                            <a:off x="0" y="0"/>
                            <a:ext cx="1969770" cy="1553210"/>
                          </a:xfrm>
                          <a:prstGeom prst="rect">
                            <a:avLst/>
                          </a:prstGeom>
                        </pic:spPr>
                      </pic:pic>
                    </a:graphicData>
                  </a:graphic>
                </wp:inline>
              </w:drawing>
            </w:r>
          </w:p>
        </w:tc>
      </w:tr>
    </w:tbl>
    <w:p w14:paraId="61712E90" w14:textId="77777777" w:rsidR="00952F0D" w:rsidRDefault="00000000">
      <w:pPr>
        <w:autoSpaceDE w:val="0"/>
        <w:autoSpaceDN w:val="0"/>
        <w:spacing w:before="130" w:after="0" w:line="182" w:lineRule="exact"/>
        <w:ind w:left="28"/>
      </w:pPr>
      <w:r>
        <w:rPr>
          <w:rFonts w:ascii="Kandal-Bold" w:eastAsia="Kandal-Bold" w:hAnsi="Kandal-Bold"/>
          <w:b/>
          <w:color w:val="000000"/>
          <w:sz w:val="16"/>
        </w:rPr>
        <w:t xml:space="preserve">Figure 44 </w:t>
      </w:r>
    </w:p>
    <w:p w14:paraId="4E1431CA"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7.Select row </w:t>
      </w:r>
      <w:r>
        <w:rPr>
          <w:rFonts w:ascii="Proxima Nova" w:eastAsia="Proxima Nova" w:hAnsi="Proxima Nova"/>
          <w:b/>
          <w:color w:val="000000"/>
          <w:sz w:val="20"/>
        </w:rPr>
        <w:t>3</w:t>
      </w:r>
      <w:r>
        <w:rPr>
          <w:rFonts w:ascii="Proxima Nova" w:eastAsia="Proxima Nova" w:hAnsi="Proxima Nova"/>
          <w:color w:val="000000"/>
          <w:sz w:val="20"/>
        </w:rPr>
        <w:t xml:space="preserve">. </w:t>
      </w:r>
    </w:p>
    <w:p w14:paraId="77C6E64D"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8.Increase the font size to </w:t>
      </w:r>
      <w:r>
        <w:rPr>
          <w:rFonts w:ascii="Proxima Nova" w:eastAsia="Proxima Nova" w:hAnsi="Proxima Nova"/>
          <w:b/>
          <w:color w:val="000000"/>
          <w:sz w:val="20"/>
        </w:rPr>
        <w:t>14</w:t>
      </w:r>
      <w:r>
        <w:rPr>
          <w:rFonts w:ascii="Proxima Nova" w:eastAsia="Proxima Nova" w:hAnsi="Proxima Nova"/>
          <w:color w:val="000000"/>
          <w:sz w:val="20"/>
        </w:rPr>
        <w:t xml:space="preserve"> points. </w:t>
      </w:r>
    </w:p>
    <w:p w14:paraId="247E0299" w14:textId="77777777" w:rsidR="00952F0D" w:rsidRDefault="00000000">
      <w:pPr>
        <w:autoSpaceDE w:val="0"/>
        <w:autoSpaceDN w:val="0"/>
        <w:spacing w:before="98" w:after="0" w:line="274" w:lineRule="auto"/>
        <w:ind w:left="28" w:right="144"/>
      </w:pPr>
      <w:r>
        <w:rPr>
          <w:rFonts w:ascii="Proxima Nova Semibold" w:eastAsia="Proxima Nova Semibold" w:hAnsi="Proxima Nova Semibold"/>
          <w:b/>
          <w:color w:val="000000"/>
          <w:sz w:val="28"/>
        </w:rPr>
        <w:t xml:space="preserve">Using Slicers </w:t>
      </w:r>
      <w:r>
        <w:br/>
      </w:r>
      <w:r>
        <w:rPr>
          <w:rFonts w:ascii="Proxima Nova" w:eastAsia="Proxima Nova" w:hAnsi="Proxima Nova"/>
          <w:color w:val="000000"/>
          <w:sz w:val="20"/>
        </w:rPr>
        <w:t xml:space="preserve">Slicers enable you to filter the data within a PivotTable. Inserted Slicers will appear as a set of buttons allowing for rapid filtering of data. </w:t>
      </w:r>
    </w:p>
    <w:p w14:paraId="11366D58" w14:textId="77777777" w:rsidR="00952F0D" w:rsidRDefault="00000000">
      <w:pPr>
        <w:tabs>
          <w:tab w:val="left" w:pos="388"/>
        </w:tabs>
        <w:autoSpaceDE w:val="0"/>
        <w:autoSpaceDN w:val="0"/>
        <w:spacing w:before="120" w:after="0" w:line="242" w:lineRule="auto"/>
        <w:ind w:left="28"/>
      </w:pP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Payments by City</w:t>
      </w:r>
      <w:r>
        <w:rPr>
          <w:rFonts w:ascii="Proxima Nova" w:eastAsia="Proxima Nova" w:hAnsi="Proxima Nova"/>
          <w:color w:val="000000"/>
          <w:sz w:val="20"/>
        </w:rPr>
        <w:t xml:space="preserve"> spreadsheet. </w:t>
      </w:r>
    </w:p>
    <w:p w14:paraId="700D8090"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2.Select a cell in the data range. </w:t>
      </w:r>
    </w:p>
    <w:p w14:paraId="510A0BF9"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3.Click the </w:t>
      </w:r>
      <w:r>
        <w:rPr>
          <w:rFonts w:ascii="Proxima Nova" w:eastAsia="Proxima Nova" w:hAnsi="Proxima Nova"/>
          <w:b/>
          <w:color w:val="000000"/>
          <w:sz w:val="20"/>
        </w:rPr>
        <w:t>Insert</w:t>
      </w:r>
      <w:r>
        <w:rPr>
          <w:rFonts w:ascii="Proxima Nova" w:eastAsia="Proxima Nova" w:hAnsi="Proxima Nova"/>
          <w:color w:val="000000"/>
          <w:sz w:val="20"/>
        </w:rPr>
        <w:t xml:space="preserve"> tab in the ribbon and then click the </w:t>
      </w:r>
      <w:r>
        <w:rPr>
          <w:rFonts w:ascii="Proxima Nova" w:eastAsia="Proxima Nova" w:hAnsi="Proxima Nova"/>
          <w:b/>
          <w:color w:val="000000"/>
          <w:sz w:val="20"/>
        </w:rPr>
        <w:t>PivotTable</w:t>
      </w:r>
      <w:r>
        <w:rPr>
          <w:rFonts w:ascii="Proxima Nova" w:eastAsia="Proxima Nova" w:hAnsi="Proxima Nova"/>
          <w:color w:val="000000"/>
          <w:sz w:val="20"/>
        </w:rPr>
        <w:t xml:space="preserve"> button. </w:t>
      </w:r>
    </w:p>
    <w:p w14:paraId="097A2C72" w14:textId="77777777" w:rsidR="00952F0D" w:rsidRDefault="00000000">
      <w:pPr>
        <w:tabs>
          <w:tab w:val="left" w:pos="388"/>
        </w:tabs>
        <w:autoSpaceDE w:val="0"/>
        <w:autoSpaceDN w:val="0"/>
        <w:spacing w:before="120" w:after="0" w:line="245" w:lineRule="auto"/>
        <w:ind w:left="28" w:right="288"/>
      </w:pPr>
      <w:r>
        <w:rPr>
          <w:rFonts w:ascii="Proxima Nova" w:eastAsia="Proxima Nova" w:hAnsi="Proxima Nova"/>
          <w:color w:val="000000"/>
          <w:sz w:val="20"/>
        </w:rPr>
        <w:t xml:space="preserve">4.The </w:t>
      </w:r>
      <w:r>
        <w:rPr>
          <w:rFonts w:ascii="Proxima Nova" w:eastAsia="Proxima Nova" w:hAnsi="Proxima Nova"/>
          <w:b/>
          <w:color w:val="000000"/>
          <w:sz w:val="20"/>
        </w:rPr>
        <w:t>CreatePivotTable</w:t>
      </w:r>
      <w:r>
        <w:rPr>
          <w:rFonts w:ascii="Proxima Nova" w:eastAsia="Proxima Nova" w:hAnsi="Proxima Nova"/>
          <w:color w:val="000000"/>
          <w:sz w:val="20"/>
        </w:rPr>
        <w:t xml:space="preserve"> window will appear. Click the </w:t>
      </w:r>
      <w:r>
        <w:rPr>
          <w:rFonts w:ascii="Proxima Nova" w:eastAsia="Proxima Nova" w:hAnsi="Proxima Nova"/>
          <w:b/>
          <w:color w:val="000000"/>
          <w:sz w:val="20"/>
        </w:rPr>
        <w:t>OK</w:t>
      </w:r>
      <w:r>
        <w:rPr>
          <w:rFonts w:ascii="Proxima Nova" w:eastAsia="Proxima Nova" w:hAnsi="Proxima Nova"/>
          <w:color w:val="000000"/>
          <w:sz w:val="20"/>
        </w:rPr>
        <w:t xml:space="preserve"> button. A new PivotTable will be created on a new </w:t>
      </w:r>
      <w:r>
        <w:tab/>
      </w:r>
      <w:r>
        <w:rPr>
          <w:rFonts w:ascii="Proxima Nova" w:eastAsia="Proxima Nova" w:hAnsi="Proxima Nova"/>
          <w:color w:val="000000"/>
          <w:sz w:val="20"/>
        </w:rPr>
        <w:t xml:space="preserve">worksheet. </w:t>
      </w:r>
    </w:p>
    <w:p w14:paraId="2F07D4DA"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5.Drag the </w:t>
      </w:r>
      <w:r>
        <w:rPr>
          <w:rFonts w:ascii="Proxima Nova" w:eastAsia="Proxima Nova" w:hAnsi="Proxima Nova"/>
          <w:b/>
          <w:color w:val="000000"/>
          <w:sz w:val="20"/>
        </w:rPr>
        <w:t>City</w:t>
      </w:r>
      <w:r>
        <w:rPr>
          <w:rFonts w:ascii="Proxima Nova" w:eastAsia="Proxima Nova" w:hAnsi="Proxima Nova"/>
          <w:color w:val="000000"/>
          <w:sz w:val="20"/>
        </w:rPr>
        <w:t xml:space="preserve"> field to the </w:t>
      </w:r>
      <w:r>
        <w:rPr>
          <w:rFonts w:ascii="Proxima Nova" w:eastAsia="Proxima Nova" w:hAnsi="Proxima Nova"/>
          <w:b/>
          <w:color w:val="000000"/>
          <w:sz w:val="20"/>
        </w:rPr>
        <w:t>Rows</w:t>
      </w:r>
      <w:r>
        <w:rPr>
          <w:rFonts w:ascii="Proxima Nova" w:eastAsia="Proxima Nova" w:hAnsi="Proxima Nova"/>
          <w:color w:val="000000"/>
          <w:sz w:val="20"/>
        </w:rPr>
        <w:t xml:space="preserve"> box. </w:t>
      </w:r>
    </w:p>
    <w:p w14:paraId="5A7D74F4"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6.Drag the </w:t>
      </w:r>
      <w:r>
        <w:rPr>
          <w:rFonts w:ascii="Proxima Nova" w:eastAsia="Proxima Nova" w:hAnsi="Proxima Nova"/>
          <w:b/>
          <w:color w:val="000000"/>
          <w:sz w:val="20"/>
        </w:rPr>
        <w:t>PaymentType</w:t>
      </w:r>
      <w:r>
        <w:rPr>
          <w:rFonts w:ascii="Proxima Nova" w:eastAsia="Proxima Nova" w:hAnsi="Proxima Nova"/>
          <w:color w:val="000000"/>
          <w:sz w:val="20"/>
        </w:rPr>
        <w:t xml:space="preserve"> field to the </w:t>
      </w:r>
      <w:r>
        <w:rPr>
          <w:rFonts w:ascii="Proxima Nova" w:eastAsia="Proxima Nova" w:hAnsi="Proxima Nova"/>
          <w:b/>
          <w:color w:val="000000"/>
          <w:sz w:val="20"/>
        </w:rPr>
        <w:t>Columns</w:t>
      </w:r>
      <w:r>
        <w:rPr>
          <w:rFonts w:ascii="Proxima Nova" w:eastAsia="Proxima Nova" w:hAnsi="Proxima Nova"/>
          <w:color w:val="000000"/>
          <w:sz w:val="20"/>
        </w:rPr>
        <w:t xml:space="preserve"> box. </w:t>
      </w:r>
    </w:p>
    <w:p w14:paraId="19FC929A"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7.Drag the </w:t>
      </w:r>
      <w:r>
        <w:rPr>
          <w:rFonts w:ascii="Proxima Nova" w:eastAsia="Proxima Nova" w:hAnsi="Proxima Nova"/>
          <w:b/>
          <w:color w:val="000000"/>
          <w:sz w:val="20"/>
        </w:rPr>
        <w:t>Amount</w:t>
      </w:r>
      <w:r>
        <w:rPr>
          <w:rFonts w:ascii="Proxima Nova" w:eastAsia="Proxima Nova" w:hAnsi="Proxima Nova"/>
          <w:color w:val="000000"/>
          <w:sz w:val="20"/>
        </w:rPr>
        <w:t xml:space="preserve"> field to the </w:t>
      </w:r>
      <w:r>
        <w:rPr>
          <w:rFonts w:ascii="Proxima Nova" w:eastAsia="Proxima Nova" w:hAnsi="Proxima Nova"/>
          <w:b/>
          <w:color w:val="000000"/>
          <w:sz w:val="20"/>
        </w:rPr>
        <w:t>Values</w:t>
      </w:r>
      <w:r>
        <w:rPr>
          <w:rFonts w:ascii="Proxima Nova" w:eastAsia="Proxima Nova" w:hAnsi="Proxima Nova"/>
          <w:color w:val="000000"/>
          <w:sz w:val="20"/>
        </w:rPr>
        <w:t xml:space="preserve"> box. </w:t>
      </w:r>
    </w:p>
    <w:p w14:paraId="0990EF3F" w14:textId="77777777" w:rsidR="00952F0D" w:rsidRDefault="00000000">
      <w:pPr>
        <w:autoSpaceDE w:val="0"/>
        <w:autoSpaceDN w:val="0"/>
        <w:spacing w:before="1002" w:after="0" w:line="240" w:lineRule="auto"/>
        <w:jc w:val="center"/>
      </w:pPr>
      <w:r>
        <w:rPr>
          <w:rFonts w:ascii="Proxima Nova" w:eastAsia="Proxima Nova" w:hAnsi="Proxima Nova"/>
          <w:color w:val="000000"/>
        </w:rPr>
        <w:lastRenderedPageBreak/>
        <w:t xml:space="preserve">22 </w:t>
      </w:r>
    </w:p>
    <w:p w14:paraId="1836FA70"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0325728" w14:textId="77777777" w:rsidR="00952F0D" w:rsidRDefault="00952F0D">
      <w:pPr>
        <w:autoSpaceDE w:val="0"/>
        <w:autoSpaceDN w:val="0"/>
        <w:spacing w:after="150" w:line="220" w:lineRule="exact"/>
      </w:pPr>
    </w:p>
    <w:p w14:paraId="76466368" w14:textId="77777777" w:rsidR="00952F0D" w:rsidRDefault="00000000">
      <w:pPr>
        <w:tabs>
          <w:tab w:val="left" w:pos="388"/>
        </w:tabs>
        <w:autoSpaceDE w:val="0"/>
        <w:autoSpaceDN w:val="0"/>
        <w:spacing w:after="100" w:line="281" w:lineRule="auto"/>
        <w:ind w:left="28" w:right="288"/>
      </w:pPr>
      <w:r>
        <w:rPr>
          <w:rFonts w:ascii="Proxima Nova" w:eastAsia="Proxima Nova" w:hAnsi="Proxima Nova"/>
          <w:color w:val="000000"/>
          <w:sz w:val="20"/>
        </w:rPr>
        <w:t xml:space="preserve">Microsoft Excel Advanced: Participant Guide </w:t>
      </w:r>
      <w:r>
        <w:br/>
      </w:r>
      <w:r>
        <w:rPr>
          <w:rFonts w:ascii="Proxima Nova" w:eastAsia="Proxima Nova" w:hAnsi="Proxima Nova"/>
          <w:color w:val="000000"/>
          <w:sz w:val="20"/>
        </w:rPr>
        <w:t xml:space="preserve">8.Click the </w:t>
      </w:r>
      <w:r>
        <w:rPr>
          <w:rFonts w:ascii="Proxima Nova" w:eastAsia="Proxima Nova" w:hAnsi="Proxima Nova"/>
          <w:b/>
          <w:color w:val="000000"/>
          <w:sz w:val="20"/>
        </w:rPr>
        <w:t>Analyze</w:t>
      </w:r>
      <w:r>
        <w:rPr>
          <w:rFonts w:ascii="Proxima Nova" w:eastAsia="Proxima Nova" w:hAnsi="Proxima Nova"/>
          <w:color w:val="000000"/>
          <w:sz w:val="20"/>
        </w:rPr>
        <w:t xml:space="preserve"> tab in the </w:t>
      </w:r>
      <w:r>
        <w:rPr>
          <w:rFonts w:ascii="Proxima Nova" w:eastAsia="Proxima Nova" w:hAnsi="Proxima Nova"/>
          <w:b/>
          <w:color w:val="000000"/>
          <w:sz w:val="20"/>
        </w:rPr>
        <w:t>PivotTableTools</w:t>
      </w:r>
      <w:r>
        <w:rPr>
          <w:rFonts w:ascii="Proxima Nova" w:eastAsia="Proxima Nova" w:hAnsi="Proxima Nova"/>
          <w:color w:val="000000"/>
          <w:sz w:val="20"/>
        </w:rPr>
        <w:t xml:space="preserve"> contextual menu of the ribbon and then click the </w:t>
      </w:r>
      <w:r>
        <w:rPr>
          <w:rFonts w:ascii="Proxima Nova" w:eastAsia="Proxima Nova" w:hAnsi="Proxima Nova"/>
          <w:b/>
          <w:color w:val="000000"/>
          <w:sz w:val="20"/>
        </w:rPr>
        <w:t xml:space="preserve">InsertSlicer </w:t>
      </w:r>
      <w:r>
        <w:tab/>
      </w:r>
      <w:r>
        <w:rPr>
          <w:rFonts w:ascii="Proxima Nova" w:eastAsia="Proxima Nova" w:hAnsi="Proxima Nova"/>
          <w:color w:val="000000"/>
          <w:sz w:val="20"/>
        </w:rPr>
        <w:t xml:space="preserve">button located in the </w:t>
      </w:r>
      <w:r>
        <w:rPr>
          <w:rFonts w:ascii="Proxima Nova" w:eastAsia="Proxima Nova" w:hAnsi="Proxima Nova"/>
          <w:b/>
          <w:color w:val="000000"/>
          <w:sz w:val="20"/>
        </w:rPr>
        <w:t>Filter</w:t>
      </w:r>
      <w:r>
        <w:rPr>
          <w:rFonts w:ascii="Proxima Nova" w:eastAsia="Proxima Nova" w:hAnsi="Proxima Nova"/>
          <w:color w:val="000000"/>
          <w:sz w:val="20"/>
        </w:rPr>
        <w:t xml:space="preserve"> group. </w:t>
      </w:r>
    </w:p>
    <w:tbl>
      <w:tblPr>
        <w:tblW w:w="0" w:type="auto"/>
        <w:tblInd w:w="47" w:type="dxa"/>
        <w:tblLayout w:type="fixed"/>
        <w:tblLook w:val="04A0" w:firstRow="1" w:lastRow="0" w:firstColumn="1" w:lastColumn="0" w:noHBand="0" w:noVBand="1"/>
      </w:tblPr>
      <w:tblGrid>
        <w:gridCol w:w="4570"/>
      </w:tblGrid>
      <w:tr w:rsidR="00952F0D" w14:paraId="649D2AD3" w14:textId="77777777">
        <w:trPr>
          <w:trHeight w:hRule="exact" w:val="1748"/>
        </w:trPr>
        <w:tc>
          <w:tcPr>
            <w:tcW w:w="457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56090BC" w14:textId="77777777" w:rsidR="00952F0D" w:rsidRDefault="00000000">
            <w:pPr>
              <w:autoSpaceDE w:val="0"/>
              <w:autoSpaceDN w:val="0"/>
              <w:spacing w:after="0" w:line="240" w:lineRule="auto"/>
              <w:jc w:val="center"/>
            </w:pPr>
            <w:r>
              <w:rPr>
                <w:noProof/>
              </w:rPr>
              <w:drawing>
                <wp:inline distT="0" distB="0" distL="0" distR="0" wp14:anchorId="2B4E7A81" wp14:editId="7CBE7203">
                  <wp:extent cx="2889250" cy="10960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stretch>
                            <a:fillRect/>
                          </a:stretch>
                        </pic:blipFill>
                        <pic:spPr>
                          <a:xfrm>
                            <a:off x="0" y="0"/>
                            <a:ext cx="2889250" cy="1096009"/>
                          </a:xfrm>
                          <a:prstGeom prst="rect">
                            <a:avLst/>
                          </a:prstGeom>
                        </pic:spPr>
                      </pic:pic>
                    </a:graphicData>
                  </a:graphic>
                </wp:inline>
              </w:drawing>
            </w:r>
          </w:p>
        </w:tc>
      </w:tr>
    </w:tbl>
    <w:p w14:paraId="7C80D922" w14:textId="77777777" w:rsidR="00952F0D" w:rsidRDefault="00000000">
      <w:pPr>
        <w:autoSpaceDE w:val="0"/>
        <w:autoSpaceDN w:val="0"/>
        <w:spacing w:before="130" w:after="0" w:line="180" w:lineRule="exact"/>
        <w:ind w:left="28"/>
      </w:pPr>
      <w:r>
        <w:rPr>
          <w:rFonts w:ascii="Kandal-Bold" w:eastAsia="Kandal-Bold" w:hAnsi="Kandal-Bold"/>
          <w:b/>
          <w:color w:val="000000"/>
          <w:sz w:val="16"/>
        </w:rPr>
        <w:t xml:space="preserve">Figure 45 </w:t>
      </w:r>
    </w:p>
    <w:p w14:paraId="7616F08C" w14:textId="77777777" w:rsidR="00952F0D" w:rsidRDefault="00000000">
      <w:pPr>
        <w:tabs>
          <w:tab w:val="left" w:pos="388"/>
        </w:tabs>
        <w:autoSpaceDE w:val="0"/>
        <w:autoSpaceDN w:val="0"/>
        <w:spacing w:before="142" w:after="100" w:line="245" w:lineRule="auto"/>
        <w:ind w:left="28" w:right="576"/>
      </w:pPr>
      <w:r>
        <w:rPr>
          <w:rFonts w:ascii="Proxima Nova" w:eastAsia="Proxima Nova" w:hAnsi="Proxima Nova"/>
          <w:color w:val="000000"/>
          <w:sz w:val="20"/>
        </w:rPr>
        <w:t xml:space="preserve">9.In the </w:t>
      </w:r>
      <w:r>
        <w:rPr>
          <w:rFonts w:ascii="Proxima Nova" w:eastAsia="Proxima Nova" w:hAnsi="Proxima Nova"/>
          <w:b/>
          <w:color w:val="000000"/>
          <w:sz w:val="20"/>
        </w:rPr>
        <w:t xml:space="preserve">Insert Slicers </w:t>
      </w:r>
      <w:r>
        <w:rPr>
          <w:rFonts w:ascii="Proxima Nova" w:eastAsia="Proxima Nova" w:hAnsi="Proxima Nova"/>
          <w:color w:val="000000"/>
          <w:sz w:val="20"/>
        </w:rPr>
        <w:t xml:space="preserve">window, click the check boxes beside </w:t>
      </w:r>
      <w:r>
        <w:rPr>
          <w:rFonts w:ascii="Proxima Nova" w:eastAsia="Proxima Nova" w:hAnsi="Proxima Nova"/>
          <w:b/>
          <w:color w:val="000000"/>
          <w:sz w:val="20"/>
        </w:rPr>
        <w:t>City</w:t>
      </w:r>
      <w:r>
        <w:rPr>
          <w:rFonts w:ascii="Proxima Nova" w:eastAsia="Proxima Nova" w:hAnsi="Proxima Nova"/>
          <w:color w:val="000000"/>
          <w:sz w:val="20"/>
        </w:rPr>
        <w:t xml:space="preserve"> and </w:t>
      </w:r>
      <w:r>
        <w:rPr>
          <w:rFonts w:ascii="Proxima Nova" w:eastAsia="Proxima Nova" w:hAnsi="Proxima Nova"/>
          <w:b/>
          <w:color w:val="000000"/>
          <w:sz w:val="20"/>
        </w:rPr>
        <w:t>PaymentType</w:t>
      </w:r>
      <w:r>
        <w:rPr>
          <w:rFonts w:ascii="Proxima Nova" w:eastAsia="Proxima Nova" w:hAnsi="Proxima Nova"/>
          <w:color w:val="000000"/>
          <w:sz w:val="20"/>
        </w:rPr>
        <w:t xml:space="preserve"> and then click the </w:t>
      </w:r>
      <w:r>
        <w:rPr>
          <w:rFonts w:ascii="Proxima Nova" w:eastAsia="Proxima Nova" w:hAnsi="Proxima Nova"/>
          <w:b/>
          <w:color w:val="000000"/>
          <w:sz w:val="20"/>
        </w:rPr>
        <w:t xml:space="preserve">OK </w:t>
      </w:r>
      <w:r>
        <w:tab/>
      </w:r>
      <w:r>
        <w:rPr>
          <w:rFonts w:ascii="Proxima Nova" w:eastAsia="Proxima Nova" w:hAnsi="Proxima Nova"/>
          <w:color w:val="000000"/>
          <w:sz w:val="20"/>
        </w:rPr>
        <w:t xml:space="preserve">button. </w:t>
      </w:r>
    </w:p>
    <w:tbl>
      <w:tblPr>
        <w:tblW w:w="0" w:type="auto"/>
        <w:tblInd w:w="47" w:type="dxa"/>
        <w:tblLayout w:type="fixed"/>
        <w:tblLook w:val="04A0" w:firstRow="1" w:lastRow="0" w:firstColumn="1" w:lastColumn="0" w:noHBand="0" w:noVBand="1"/>
      </w:tblPr>
      <w:tblGrid>
        <w:gridCol w:w="2736"/>
      </w:tblGrid>
      <w:tr w:rsidR="00952F0D" w14:paraId="392C52F0" w14:textId="77777777">
        <w:trPr>
          <w:trHeight w:hRule="exact" w:val="3474"/>
        </w:trPr>
        <w:tc>
          <w:tcPr>
            <w:tcW w:w="273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9172D28" w14:textId="77777777" w:rsidR="00952F0D" w:rsidRDefault="00000000">
            <w:pPr>
              <w:autoSpaceDE w:val="0"/>
              <w:autoSpaceDN w:val="0"/>
              <w:spacing w:after="0" w:line="240" w:lineRule="auto"/>
              <w:jc w:val="center"/>
            </w:pPr>
            <w:r>
              <w:rPr>
                <w:noProof/>
              </w:rPr>
              <w:drawing>
                <wp:inline distT="0" distB="0" distL="0" distR="0" wp14:anchorId="3128E469" wp14:editId="08CF6BC9">
                  <wp:extent cx="1723389" cy="2194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1723389" cy="2194560"/>
                          </a:xfrm>
                          <a:prstGeom prst="rect">
                            <a:avLst/>
                          </a:prstGeom>
                        </pic:spPr>
                      </pic:pic>
                    </a:graphicData>
                  </a:graphic>
                </wp:inline>
              </w:drawing>
            </w:r>
          </w:p>
        </w:tc>
      </w:tr>
    </w:tbl>
    <w:p w14:paraId="7476A13E" w14:textId="77777777" w:rsidR="00952F0D" w:rsidRDefault="00000000">
      <w:pPr>
        <w:autoSpaceDE w:val="0"/>
        <w:autoSpaceDN w:val="0"/>
        <w:spacing w:before="114" w:after="0" w:line="182" w:lineRule="exact"/>
        <w:ind w:left="28"/>
      </w:pPr>
      <w:r>
        <w:rPr>
          <w:rFonts w:ascii="Kandal-Bold" w:eastAsia="Kandal-Bold" w:hAnsi="Kandal-Bold"/>
          <w:b/>
          <w:color w:val="000000"/>
          <w:sz w:val="16"/>
        </w:rPr>
        <w:t xml:space="preserve">Figure 46 </w:t>
      </w:r>
    </w:p>
    <w:p w14:paraId="0614C27C"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10.Drag the slicers to a clear spot in your PivotTable. </w:t>
      </w:r>
    </w:p>
    <w:p w14:paraId="6575C55E"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11.Select </w:t>
      </w:r>
      <w:r>
        <w:rPr>
          <w:rFonts w:ascii="Proxima Nova" w:eastAsia="Proxima Nova" w:hAnsi="Proxima Nova"/>
          <w:b/>
          <w:color w:val="000000"/>
          <w:sz w:val="20"/>
        </w:rPr>
        <w:t>Baltimore</w:t>
      </w:r>
      <w:r>
        <w:rPr>
          <w:rFonts w:ascii="Proxima Nova" w:eastAsia="Proxima Nova" w:hAnsi="Proxima Nova"/>
          <w:color w:val="000000"/>
          <w:sz w:val="20"/>
        </w:rPr>
        <w:t xml:space="preserve"> from the </w:t>
      </w:r>
      <w:r>
        <w:rPr>
          <w:rFonts w:ascii="Proxima Nova" w:eastAsia="Proxima Nova" w:hAnsi="Proxima Nova"/>
          <w:b/>
          <w:color w:val="000000"/>
          <w:sz w:val="20"/>
        </w:rPr>
        <w:t>City</w:t>
      </w:r>
      <w:r>
        <w:rPr>
          <w:rFonts w:ascii="Proxima Nova" w:eastAsia="Proxima Nova" w:hAnsi="Proxima Nova"/>
          <w:color w:val="000000"/>
          <w:sz w:val="20"/>
        </w:rPr>
        <w:t xml:space="preserve"> slicer. </w:t>
      </w:r>
    </w:p>
    <w:p w14:paraId="72219B6F"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12.Select </w:t>
      </w:r>
      <w:r>
        <w:rPr>
          <w:rFonts w:ascii="Proxima Nova" w:eastAsia="Proxima Nova" w:hAnsi="Proxima Nova"/>
          <w:b/>
          <w:color w:val="000000"/>
          <w:sz w:val="20"/>
        </w:rPr>
        <w:t>Visa</w:t>
      </w:r>
      <w:r>
        <w:rPr>
          <w:rFonts w:ascii="Proxima Nova" w:eastAsia="Proxima Nova" w:hAnsi="Proxima Nova"/>
          <w:color w:val="000000"/>
          <w:sz w:val="20"/>
        </w:rPr>
        <w:t xml:space="preserve"> from the </w:t>
      </w:r>
      <w:r>
        <w:rPr>
          <w:rFonts w:ascii="Proxima Nova" w:eastAsia="Proxima Nova" w:hAnsi="Proxima Nova"/>
          <w:b/>
          <w:color w:val="000000"/>
          <w:sz w:val="20"/>
        </w:rPr>
        <w:t>PaymentType</w:t>
      </w:r>
      <w:r>
        <w:rPr>
          <w:rFonts w:ascii="Proxima Nova" w:eastAsia="Proxima Nova" w:hAnsi="Proxima Nova"/>
          <w:color w:val="000000"/>
          <w:sz w:val="20"/>
        </w:rPr>
        <w:t xml:space="preserve"> slicer. </w:t>
      </w:r>
    </w:p>
    <w:p w14:paraId="0E54EDEF" w14:textId="77777777" w:rsidR="00952F0D" w:rsidRDefault="00000000">
      <w:pPr>
        <w:autoSpaceDE w:val="0"/>
        <w:autoSpaceDN w:val="0"/>
        <w:spacing w:before="120" w:after="100" w:line="300" w:lineRule="auto"/>
        <w:ind w:left="28" w:right="2880"/>
      </w:pPr>
      <w:r>
        <w:rPr>
          <w:rFonts w:ascii="Proxima Nova" w:eastAsia="Proxima Nova" w:hAnsi="Proxima Nova"/>
          <w:color w:val="000000"/>
          <w:sz w:val="20"/>
        </w:rPr>
        <w:t xml:space="preserve">13.You can now view a list of Visa Payments made for the City of Baltimore only. 14.Click the </w:t>
      </w:r>
      <w:r>
        <w:rPr>
          <w:rFonts w:ascii="Proxima Nova" w:eastAsia="Proxima Nova" w:hAnsi="Proxima Nova"/>
          <w:b/>
          <w:color w:val="000000"/>
          <w:sz w:val="20"/>
        </w:rPr>
        <w:t>Clear Filter</w:t>
      </w:r>
      <w:r>
        <w:rPr>
          <w:rFonts w:ascii="Proxima Nova" w:eastAsia="Proxima Nova" w:hAnsi="Proxima Nova"/>
          <w:color w:val="000000"/>
          <w:sz w:val="20"/>
        </w:rPr>
        <w:t xml:space="preserve"> button in both slicers. </w:t>
      </w:r>
    </w:p>
    <w:tbl>
      <w:tblPr>
        <w:tblW w:w="0" w:type="auto"/>
        <w:tblInd w:w="47" w:type="dxa"/>
        <w:tblLayout w:type="fixed"/>
        <w:tblLook w:val="04A0" w:firstRow="1" w:lastRow="0" w:firstColumn="1" w:lastColumn="0" w:noHBand="0" w:noVBand="1"/>
      </w:tblPr>
      <w:tblGrid>
        <w:gridCol w:w="4428"/>
      </w:tblGrid>
      <w:tr w:rsidR="00952F0D" w14:paraId="765EDFFC" w14:textId="77777777">
        <w:trPr>
          <w:trHeight w:hRule="exact" w:val="2900"/>
        </w:trPr>
        <w:tc>
          <w:tcPr>
            <w:tcW w:w="442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B389FFF" w14:textId="77777777" w:rsidR="00952F0D" w:rsidRDefault="00000000">
            <w:pPr>
              <w:autoSpaceDE w:val="0"/>
              <w:autoSpaceDN w:val="0"/>
              <w:spacing w:after="0" w:line="240" w:lineRule="auto"/>
              <w:jc w:val="center"/>
            </w:pPr>
            <w:r>
              <w:rPr>
                <w:noProof/>
              </w:rPr>
              <w:drawing>
                <wp:inline distT="0" distB="0" distL="0" distR="0" wp14:anchorId="1866B71E" wp14:editId="378BBD1C">
                  <wp:extent cx="2799079" cy="182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a:stretch>
                            <a:fillRect/>
                          </a:stretch>
                        </pic:blipFill>
                        <pic:spPr>
                          <a:xfrm>
                            <a:off x="0" y="0"/>
                            <a:ext cx="2799079" cy="1828800"/>
                          </a:xfrm>
                          <a:prstGeom prst="rect">
                            <a:avLst/>
                          </a:prstGeom>
                        </pic:spPr>
                      </pic:pic>
                    </a:graphicData>
                  </a:graphic>
                </wp:inline>
              </w:drawing>
            </w:r>
          </w:p>
        </w:tc>
      </w:tr>
    </w:tbl>
    <w:p w14:paraId="30C3CB8C" w14:textId="77777777" w:rsidR="00952F0D" w:rsidRDefault="00000000">
      <w:pPr>
        <w:autoSpaceDE w:val="0"/>
        <w:autoSpaceDN w:val="0"/>
        <w:spacing w:before="118" w:after="0" w:line="182" w:lineRule="exact"/>
        <w:ind w:left="28"/>
      </w:pPr>
      <w:r>
        <w:rPr>
          <w:rFonts w:ascii="Kandal-Bold" w:eastAsia="Kandal-Bold" w:hAnsi="Kandal-Bold"/>
          <w:b/>
          <w:color w:val="000000"/>
          <w:sz w:val="16"/>
        </w:rPr>
        <w:t xml:space="preserve">Figure 47 </w:t>
      </w:r>
    </w:p>
    <w:p w14:paraId="62647D38" w14:textId="77777777" w:rsidR="00952F0D" w:rsidRDefault="00000000">
      <w:pPr>
        <w:autoSpaceDE w:val="0"/>
        <w:autoSpaceDN w:val="0"/>
        <w:spacing w:before="144" w:after="50" w:line="240" w:lineRule="auto"/>
        <w:ind w:left="28"/>
      </w:pPr>
      <w:r>
        <w:rPr>
          <w:rFonts w:ascii="Proxima Nova" w:eastAsia="Proxima Nova" w:hAnsi="Proxima Nova"/>
          <w:color w:val="000000"/>
          <w:sz w:val="20"/>
        </w:rPr>
        <w:t xml:space="preserve">15.Experiment by holding the </w:t>
      </w:r>
      <w:r>
        <w:rPr>
          <w:rFonts w:ascii="Proxima Nova" w:eastAsia="Proxima Nova" w:hAnsi="Proxima Nova"/>
          <w:b/>
          <w:color w:val="000000"/>
          <w:sz w:val="20"/>
        </w:rPr>
        <w:t>Ctrl</w:t>
      </w:r>
      <w:r>
        <w:rPr>
          <w:rFonts w:ascii="Proxima Nova" w:eastAsia="Proxima Nova" w:hAnsi="Proxima Nova"/>
          <w:color w:val="000000"/>
          <w:sz w:val="20"/>
        </w:rPr>
        <w:t xml:space="preserve"> key to select multiple slicers: </w:t>
      </w:r>
    </w:p>
    <w:tbl>
      <w:tblPr>
        <w:tblW w:w="0" w:type="auto"/>
        <w:tblLayout w:type="fixed"/>
        <w:tblLook w:val="04A0" w:firstRow="1" w:lastRow="0" w:firstColumn="1" w:lastColumn="0" w:noHBand="0" w:noVBand="1"/>
      </w:tblPr>
      <w:tblGrid>
        <w:gridCol w:w="608"/>
        <w:gridCol w:w="9530"/>
      </w:tblGrid>
      <w:tr w:rsidR="00952F0D" w14:paraId="3F418623" w14:textId="77777777">
        <w:trPr>
          <w:trHeight w:hRule="exact" w:val="1058"/>
        </w:trPr>
        <w:tc>
          <w:tcPr>
            <w:tcW w:w="608" w:type="dxa"/>
            <w:tcBorders>
              <w:bottom w:val="single" w:sz="4" w:space="0" w:color="000000"/>
            </w:tcBorders>
            <w:tcMar>
              <w:left w:w="0" w:type="dxa"/>
              <w:right w:w="0" w:type="dxa"/>
            </w:tcMar>
          </w:tcPr>
          <w:p w14:paraId="4424B27F" w14:textId="77777777" w:rsidR="00952F0D" w:rsidRDefault="00000000">
            <w:pPr>
              <w:autoSpaceDE w:val="0"/>
              <w:autoSpaceDN w:val="0"/>
              <w:spacing w:before="52" w:after="0" w:line="300" w:lineRule="auto"/>
              <w:ind w:left="288" w:right="128"/>
              <w:jc w:val="right"/>
            </w:pPr>
            <w:r>
              <w:rPr>
                <w:rFonts w:ascii="Symbol" w:eastAsia="Symbol" w:hAnsi="Symbol"/>
                <w:color w:val="000000"/>
                <w:sz w:val="20"/>
              </w:rPr>
              <w:t></w:t>
            </w:r>
            <w:r>
              <w:br/>
            </w:r>
            <w:r>
              <w:rPr>
                <w:rFonts w:ascii="Symbol" w:eastAsia="Symbol" w:hAnsi="Symbol"/>
                <w:color w:val="000000"/>
                <w:sz w:val="20"/>
              </w:rPr>
              <w:t></w:t>
            </w:r>
          </w:p>
        </w:tc>
        <w:tc>
          <w:tcPr>
            <w:tcW w:w="9530" w:type="dxa"/>
            <w:tcBorders>
              <w:bottom w:val="single" w:sz="4" w:space="0" w:color="000000"/>
            </w:tcBorders>
            <w:tcMar>
              <w:left w:w="0" w:type="dxa"/>
              <w:right w:w="0" w:type="dxa"/>
            </w:tcMar>
          </w:tcPr>
          <w:p w14:paraId="4EE09438" w14:textId="77777777" w:rsidR="00952F0D" w:rsidRDefault="00000000">
            <w:pPr>
              <w:autoSpaceDE w:val="0"/>
              <w:autoSpaceDN w:val="0"/>
              <w:spacing w:before="70" w:after="0" w:line="240" w:lineRule="auto"/>
              <w:ind w:left="140"/>
            </w:pPr>
            <w:r>
              <w:rPr>
                <w:rFonts w:ascii="Proxima Nova" w:eastAsia="Proxima Nova" w:hAnsi="Proxima Nova"/>
                <w:color w:val="000000"/>
                <w:sz w:val="20"/>
              </w:rPr>
              <w:t xml:space="preserve">Select </w:t>
            </w:r>
            <w:r>
              <w:rPr>
                <w:rFonts w:ascii="Proxima Nova" w:eastAsia="Proxima Nova" w:hAnsi="Proxima Nova"/>
                <w:b/>
                <w:color w:val="000000"/>
                <w:sz w:val="20"/>
              </w:rPr>
              <w:t>Baltimore</w:t>
            </w:r>
            <w:r>
              <w:rPr>
                <w:rFonts w:ascii="Proxima Nova" w:eastAsia="Proxima Nova" w:hAnsi="Proxima Nova"/>
                <w:color w:val="000000"/>
                <w:sz w:val="20"/>
              </w:rPr>
              <w:t xml:space="preserve"> and </w:t>
            </w:r>
            <w:r>
              <w:rPr>
                <w:rFonts w:ascii="Proxima Nova" w:eastAsia="Proxima Nova" w:hAnsi="Proxima Nova"/>
                <w:b/>
                <w:color w:val="000000"/>
                <w:sz w:val="20"/>
              </w:rPr>
              <w:t>Boston</w:t>
            </w:r>
            <w:r>
              <w:rPr>
                <w:rFonts w:ascii="Proxima Nova" w:eastAsia="Proxima Nova" w:hAnsi="Proxima Nova"/>
                <w:color w:val="000000"/>
                <w:sz w:val="20"/>
              </w:rPr>
              <w:t xml:space="preserve"> in the </w:t>
            </w:r>
            <w:r>
              <w:rPr>
                <w:rFonts w:ascii="Proxima Nova" w:eastAsia="Proxima Nova" w:hAnsi="Proxima Nova"/>
                <w:b/>
                <w:color w:val="000000"/>
                <w:sz w:val="20"/>
              </w:rPr>
              <w:t>City</w:t>
            </w:r>
            <w:r>
              <w:rPr>
                <w:rFonts w:ascii="Proxima Nova" w:eastAsia="Proxima Nova" w:hAnsi="Proxima Nova"/>
                <w:color w:val="000000"/>
                <w:sz w:val="20"/>
              </w:rPr>
              <w:t xml:space="preserve"> slicer. </w:t>
            </w:r>
          </w:p>
          <w:p w14:paraId="18A2F945" w14:textId="77777777" w:rsidR="00952F0D" w:rsidRDefault="00000000">
            <w:pPr>
              <w:autoSpaceDE w:val="0"/>
              <w:autoSpaceDN w:val="0"/>
              <w:spacing w:before="122" w:after="0" w:line="242" w:lineRule="auto"/>
              <w:ind w:left="140"/>
            </w:pPr>
            <w:r>
              <w:rPr>
                <w:rFonts w:ascii="Proxima Nova" w:eastAsia="Proxima Nova" w:hAnsi="Proxima Nova"/>
                <w:color w:val="000000"/>
                <w:sz w:val="20"/>
              </w:rPr>
              <w:t xml:space="preserve">Select </w:t>
            </w:r>
            <w:r>
              <w:rPr>
                <w:rFonts w:ascii="Proxima Nova" w:eastAsia="Proxima Nova" w:hAnsi="Proxima Nova"/>
                <w:b/>
                <w:color w:val="000000"/>
                <w:sz w:val="20"/>
              </w:rPr>
              <w:t>Cash</w:t>
            </w:r>
            <w:r>
              <w:rPr>
                <w:rFonts w:ascii="Proxima Nova" w:eastAsia="Proxima Nova" w:hAnsi="Proxima Nova"/>
                <w:color w:val="000000"/>
                <w:sz w:val="20"/>
              </w:rPr>
              <w:t xml:space="preserve">, </w:t>
            </w:r>
            <w:r>
              <w:rPr>
                <w:rFonts w:ascii="Proxima Nova" w:eastAsia="Proxima Nova" w:hAnsi="Proxima Nova"/>
                <w:b/>
                <w:color w:val="000000"/>
                <w:sz w:val="20"/>
              </w:rPr>
              <w:t>Check</w:t>
            </w:r>
            <w:r>
              <w:rPr>
                <w:rFonts w:ascii="Proxima Nova" w:eastAsia="Proxima Nova" w:hAnsi="Proxima Nova"/>
                <w:color w:val="000000"/>
                <w:sz w:val="20"/>
              </w:rPr>
              <w:t xml:space="preserve"> and </w:t>
            </w:r>
            <w:r>
              <w:rPr>
                <w:rFonts w:ascii="Proxima Nova" w:eastAsia="Proxima Nova" w:hAnsi="Proxima Nova"/>
                <w:b/>
                <w:color w:val="000000"/>
                <w:sz w:val="20"/>
              </w:rPr>
              <w:t>MoneyOrder</w:t>
            </w:r>
            <w:r>
              <w:rPr>
                <w:rFonts w:ascii="Proxima Nova" w:eastAsia="Proxima Nova" w:hAnsi="Proxima Nova"/>
                <w:color w:val="000000"/>
                <w:sz w:val="20"/>
              </w:rPr>
              <w:t xml:space="preserve"> in the </w:t>
            </w:r>
            <w:r>
              <w:rPr>
                <w:rFonts w:ascii="Proxima Nova" w:eastAsia="Proxima Nova" w:hAnsi="Proxima Nova"/>
                <w:b/>
                <w:color w:val="000000"/>
                <w:sz w:val="20"/>
              </w:rPr>
              <w:t>PaymentType</w:t>
            </w:r>
            <w:r>
              <w:rPr>
                <w:rFonts w:ascii="Proxima Nova" w:eastAsia="Proxima Nova" w:hAnsi="Proxima Nova"/>
                <w:color w:val="000000"/>
                <w:sz w:val="20"/>
              </w:rPr>
              <w:t xml:space="preserve"> slicer. </w:t>
            </w:r>
          </w:p>
        </w:tc>
      </w:tr>
    </w:tbl>
    <w:p w14:paraId="4FC3BDC9" w14:textId="77777777" w:rsidR="00952F0D" w:rsidRDefault="00000000">
      <w:pPr>
        <w:autoSpaceDE w:val="0"/>
        <w:autoSpaceDN w:val="0"/>
        <w:spacing w:before="14" w:after="0" w:line="240" w:lineRule="auto"/>
        <w:jc w:val="center"/>
      </w:pPr>
      <w:r>
        <w:rPr>
          <w:rFonts w:ascii="Proxima Nova" w:eastAsia="Proxima Nova" w:hAnsi="Proxima Nova"/>
          <w:color w:val="000000"/>
        </w:rPr>
        <w:t xml:space="preserve">23 </w:t>
      </w:r>
    </w:p>
    <w:p w14:paraId="2354B664"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03E5E32A" w14:textId="77777777" w:rsidR="00952F0D" w:rsidRDefault="00000000">
      <w:pPr>
        <w:autoSpaceDE w:val="0"/>
        <w:autoSpaceDN w:val="0"/>
        <w:spacing w:after="150" w:line="220" w:lineRule="exact"/>
      </w:pPr>
      <w:r>
        <w:rPr>
          <w:noProof/>
        </w:rPr>
        <w:lastRenderedPageBreak/>
        <w:drawing>
          <wp:anchor distT="0" distB="0" distL="0" distR="0" simplePos="0" relativeHeight="251661312" behindDoc="1" locked="0" layoutInCell="1" allowOverlap="1" wp14:anchorId="06E2B264" wp14:editId="41E26A4A">
            <wp:simplePos x="0" y="0"/>
            <wp:positionH relativeFrom="page">
              <wp:posOffset>685800</wp:posOffset>
            </wp:positionH>
            <wp:positionV relativeFrom="page">
              <wp:posOffset>2487930</wp:posOffset>
            </wp:positionV>
            <wp:extent cx="6149340" cy="431120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a:stretch>
                      <a:fillRect/>
                    </a:stretch>
                  </pic:blipFill>
                  <pic:spPr>
                    <a:xfrm>
                      <a:off x="0" y="0"/>
                      <a:ext cx="6149340" cy="4311205"/>
                    </a:xfrm>
                    <a:prstGeom prst="rect">
                      <a:avLst/>
                    </a:prstGeom>
                  </pic:spPr>
                </pic:pic>
              </a:graphicData>
            </a:graphic>
          </wp:anchor>
        </w:drawing>
      </w:r>
      <w:r>
        <w:rPr>
          <w:noProof/>
        </w:rPr>
        <w:drawing>
          <wp:anchor distT="0" distB="0" distL="0" distR="0" simplePos="0" relativeHeight="251662336" behindDoc="1" locked="0" layoutInCell="1" allowOverlap="1" wp14:anchorId="2614690F" wp14:editId="780F258F">
            <wp:simplePos x="0" y="0"/>
            <wp:positionH relativeFrom="page">
              <wp:posOffset>685800</wp:posOffset>
            </wp:positionH>
            <wp:positionV relativeFrom="page">
              <wp:posOffset>2476500</wp:posOffset>
            </wp:positionV>
            <wp:extent cx="6159500" cy="43307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a:stretch>
                      <a:fillRect/>
                    </a:stretch>
                  </pic:blipFill>
                  <pic:spPr>
                    <a:xfrm>
                      <a:off x="0" y="0"/>
                      <a:ext cx="6159500" cy="4330700"/>
                    </a:xfrm>
                    <a:prstGeom prst="rect">
                      <a:avLst/>
                    </a:prstGeom>
                  </pic:spPr>
                </pic:pic>
              </a:graphicData>
            </a:graphic>
          </wp:anchor>
        </w:drawing>
      </w:r>
    </w:p>
    <w:p w14:paraId="254864A7"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Charts </w:t>
      </w:r>
    </w:p>
    <w:p w14:paraId="654A1C74"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Charts are a great way to visualize your data. </w:t>
      </w:r>
    </w:p>
    <w:p w14:paraId="67327A69" w14:textId="77777777" w:rsidR="00952F0D" w:rsidRDefault="00000000">
      <w:pPr>
        <w:tabs>
          <w:tab w:val="left" w:pos="388"/>
        </w:tabs>
        <w:autoSpaceDE w:val="0"/>
        <w:autoSpaceDN w:val="0"/>
        <w:spacing w:before="100" w:after="0" w:line="310" w:lineRule="auto"/>
        <w:ind w:left="28" w:right="6480"/>
      </w:pPr>
      <w:r>
        <w:rPr>
          <w:rFonts w:ascii="Proxima Nova Semibold" w:eastAsia="Proxima Nova Semibold" w:hAnsi="Proxima Nova Semibold"/>
          <w:b/>
          <w:color w:val="000000"/>
          <w:sz w:val="28"/>
        </w:rPr>
        <w:t xml:space="preserve">Creating a Simple Chart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Charts</w:t>
      </w:r>
      <w:r>
        <w:rPr>
          <w:rFonts w:ascii="Proxima Nova" w:eastAsia="Proxima Nova" w:hAnsi="Proxima Nova"/>
          <w:color w:val="000000"/>
          <w:sz w:val="20"/>
        </w:rPr>
        <w:t xml:space="preserve"> spreadsheet. </w:t>
      </w:r>
      <w:r>
        <w:br/>
      </w:r>
      <w:r>
        <w:rPr>
          <w:rFonts w:ascii="Proxima Nova" w:eastAsia="Proxima Nova" w:hAnsi="Proxima Nova"/>
          <w:color w:val="000000"/>
          <w:sz w:val="20"/>
        </w:rPr>
        <w:t xml:space="preserve">2.Select the range of </w:t>
      </w:r>
      <w:r>
        <w:rPr>
          <w:rFonts w:ascii="Proxima Nova" w:eastAsia="Proxima Nova" w:hAnsi="Proxima Nova"/>
          <w:b/>
          <w:color w:val="000000"/>
          <w:sz w:val="20"/>
        </w:rPr>
        <w:t>B2:E5</w:t>
      </w:r>
      <w:r>
        <w:rPr>
          <w:rFonts w:ascii="Proxima Nova" w:eastAsia="Proxima Nova" w:hAnsi="Proxima Nova"/>
          <w:color w:val="000000"/>
          <w:sz w:val="20"/>
        </w:rPr>
        <w:t xml:space="preserve">. </w:t>
      </w:r>
    </w:p>
    <w:p w14:paraId="168EFA0B" w14:textId="77777777" w:rsidR="00952F0D" w:rsidRDefault="00000000">
      <w:pPr>
        <w:autoSpaceDE w:val="0"/>
        <w:autoSpaceDN w:val="0"/>
        <w:spacing w:before="124" w:after="0" w:line="240" w:lineRule="auto"/>
        <w:ind w:left="28"/>
      </w:pPr>
      <w:r>
        <w:rPr>
          <w:rFonts w:ascii="Proxima Nova" w:eastAsia="Proxima Nova" w:hAnsi="Proxima Nova"/>
          <w:color w:val="000000"/>
          <w:sz w:val="20"/>
        </w:rPr>
        <w:t xml:space="preserve">3.Press the </w:t>
      </w:r>
      <w:r>
        <w:rPr>
          <w:rFonts w:ascii="Proxima Nova" w:eastAsia="Proxima Nova" w:hAnsi="Proxima Nova"/>
          <w:b/>
          <w:color w:val="000000"/>
          <w:sz w:val="20"/>
        </w:rPr>
        <w:t>F11</w:t>
      </w:r>
      <w:r>
        <w:rPr>
          <w:rFonts w:ascii="Proxima Nova" w:eastAsia="Proxima Nova" w:hAnsi="Proxima Nova"/>
          <w:color w:val="000000"/>
          <w:sz w:val="20"/>
        </w:rPr>
        <w:t xml:space="preserve"> key. </w:t>
      </w:r>
    </w:p>
    <w:p w14:paraId="061B410E" w14:textId="77777777" w:rsidR="00952F0D" w:rsidRDefault="00000000">
      <w:pPr>
        <w:autoSpaceDE w:val="0"/>
        <w:autoSpaceDN w:val="0"/>
        <w:spacing w:before="98" w:after="0" w:line="240" w:lineRule="auto"/>
        <w:ind w:left="28"/>
      </w:pPr>
      <w:r>
        <w:rPr>
          <w:rFonts w:ascii="Proxima Nova Semibold" w:eastAsia="Proxima Nova Semibold" w:hAnsi="Proxima Nova Semibold"/>
          <w:b/>
          <w:color w:val="000000"/>
          <w:sz w:val="28"/>
        </w:rPr>
        <w:t xml:space="preserve">Chart Terminology </w:t>
      </w:r>
    </w:p>
    <w:p w14:paraId="5E9B6D62" w14:textId="77777777" w:rsidR="00952F0D" w:rsidRDefault="00000000">
      <w:pPr>
        <w:autoSpaceDE w:val="0"/>
        <w:autoSpaceDN w:val="0"/>
        <w:spacing w:before="490" w:after="0" w:line="245" w:lineRule="auto"/>
        <w:ind w:left="1382" w:right="8064"/>
      </w:pPr>
      <w:r>
        <w:rPr>
          <w:rFonts w:ascii="Proxima Nova" w:eastAsia="Proxima Nova" w:hAnsi="Proxima Nova"/>
          <w:color w:val="000000"/>
          <w:sz w:val="16"/>
        </w:rPr>
        <w:t xml:space="preserve">Vertical </w:t>
      </w:r>
      <w:r>
        <w:br/>
      </w:r>
      <w:r>
        <w:rPr>
          <w:rFonts w:ascii="Proxima Nova" w:eastAsia="Proxima Nova" w:hAnsi="Proxima Nova"/>
          <w:color w:val="000000"/>
          <w:sz w:val="16"/>
        </w:rPr>
        <w:t xml:space="preserve">Axis </w:t>
      </w:r>
    </w:p>
    <w:p w14:paraId="0BC02464" w14:textId="77777777" w:rsidR="00952F0D" w:rsidRDefault="00000000">
      <w:pPr>
        <w:autoSpaceDE w:val="0"/>
        <w:autoSpaceDN w:val="0"/>
        <w:spacing w:before="1934" w:after="0" w:line="240" w:lineRule="auto"/>
        <w:ind w:left="194"/>
      </w:pPr>
      <w:r>
        <w:rPr>
          <w:rFonts w:ascii="Proxima Nova" w:eastAsia="Proxima Nova" w:hAnsi="Proxima Nova"/>
          <w:color w:val="000000"/>
          <w:sz w:val="16"/>
        </w:rPr>
        <w:t xml:space="preserve">Gridline </w:t>
      </w:r>
    </w:p>
    <w:p w14:paraId="6540D75C" w14:textId="77777777" w:rsidR="00952F0D" w:rsidRDefault="00000000">
      <w:pPr>
        <w:autoSpaceDE w:val="0"/>
        <w:autoSpaceDN w:val="0"/>
        <w:spacing w:before="1678" w:after="0" w:line="240" w:lineRule="auto"/>
        <w:ind w:left="840"/>
      </w:pPr>
      <w:r>
        <w:rPr>
          <w:rFonts w:ascii="Proxima Nova" w:eastAsia="Proxima Nova" w:hAnsi="Proxima Nova"/>
          <w:color w:val="000000"/>
          <w:sz w:val="16"/>
        </w:rPr>
        <w:t xml:space="preserve">Data Marker </w:t>
      </w:r>
    </w:p>
    <w:p w14:paraId="0392C5C2" w14:textId="77777777" w:rsidR="00952F0D" w:rsidRDefault="00000000">
      <w:pPr>
        <w:autoSpaceDE w:val="0"/>
        <w:autoSpaceDN w:val="0"/>
        <w:spacing w:before="764" w:after="0" w:line="240" w:lineRule="auto"/>
        <w:ind w:right="3718"/>
        <w:jc w:val="right"/>
      </w:pPr>
      <w:r>
        <w:rPr>
          <w:rFonts w:ascii="Proxima Nova" w:eastAsia="Proxima Nova" w:hAnsi="Proxima Nova"/>
          <w:color w:val="000000"/>
          <w:sz w:val="16"/>
        </w:rPr>
        <w:t xml:space="preserve">Legend </w:t>
      </w:r>
    </w:p>
    <w:p w14:paraId="30B95515" w14:textId="77777777" w:rsidR="00952F0D" w:rsidRDefault="00000000">
      <w:pPr>
        <w:autoSpaceDE w:val="0"/>
        <w:autoSpaceDN w:val="0"/>
        <w:spacing w:before="300" w:after="0" w:line="245" w:lineRule="auto"/>
        <w:ind w:left="8862" w:right="576"/>
      </w:pPr>
      <w:r>
        <w:rPr>
          <w:rFonts w:ascii="Proxima Nova" w:eastAsia="Proxima Nova" w:hAnsi="Proxima Nova"/>
          <w:color w:val="000000"/>
          <w:sz w:val="16"/>
        </w:rPr>
        <w:t xml:space="preserve">Horizonta </w:t>
      </w:r>
      <w:r>
        <w:br/>
      </w:r>
      <w:r>
        <w:rPr>
          <w:rFonts w:ascii="Proxima Nova" w:eastAsia="Proxima Nova" w:hAnsi="Proxima Nova"/>
          <w:color w:val="000000"/>
          <w:sz w:val="16"/>
        </w:rPr>
        <w:t xml:space="preserve">l Axis </w:t>
      </w:r>
    </w:p>
    <w:p w14:paraId="5101C38B" w14:textId="77777777" w:rsidR="00952F0D" w:rsidRDefault="00000000">
      <w:pPr>
        <w:tabs>
          <w:tab w:val="left" w:pos="388"/>
        </w:tabs>
        <w:autoSpaceDE w:val="0"/>
        <w:autoSpaceDN w:val="0"/>
        <w:spacing w:before="234" w:after="0" w:line="412" w:lineRule="exact"/>
        <w:ind w:left="28" w:right="6192"/>
      </w:pPr>
      <w:r>
        <w:rPr>
          <w:rFonts w:ascii="Kandal-Bold" w:eastAsia="Kandal-Bold" w:hAnsi="Kandal-Bold"/>
          <w:b/>
          <w:color w:val="000000"/>
          <w:sz w:val="16"/>
        </w:rPr>
        <w:t xml:space="preserve">Figure 48 </w:t>
      </w:r>
      <w:r>
        <w:br/>
      </w:r>
      <w:r>
        <w:rPr>
          <w:rFonts w:ascii="Proxima Nova Semibold" w:eastAsia="Proxima Nova Semibold" w:hAnsi="Proxima Nova Semibold"/>
          <w:b/>
          <w:color w:val="000000"/>
          <w:sz w:val="28"/>
        </w:rPr>
        <w:t xml:space="preserve">Charting Non-Adjacent Cells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Charts</w:t>
      </w:r>
      <w:r>
        <w:rPr>
          <w:rFonts w:ascii="Proxima Nova" w:eastAsia="Proxima Nova" w:hAnsi="Proxima Nova"/>
          <w:color w:val="000000"/>
          <w:sz w:val="20"/>
        </w:rPr>
        <w:t xml:space="preserve"> spreadsheet. </w:t>
      </w:r>
    </w:p>
    <w:p w14:paraId="4BB79F2F" w14:textId="77777777" w:rsidR="00952F0D" w:rsidRDefault="00000000">
      <w:pPr>
        <w:tabs>
          <w:tab w:val="left" w:pos="388"/>
        </w:tabs>
        <w:autoSpaceDE w:val="0"/>
        <w:autoSpaceDN w:val="0"/>
        <w:spacing w:before="120" w:after="0" w:line="245" w:lineRule="auto"/>
        <w:ind w:left="28"/>
      </w:pPr>
      <w:r>
        <w:rPr>
          <w:rFonts w:ascii="Proxima Nova" w:eastAsia="Proxima Nova" w:hAnsi="Proxima Nova"/>
          <w:color w:val="000000"/>
          <w:sz w:val="20"/>
        </w:rPr>
        <w:t xml:space="preserve">2.Select the range </w:t>
      </w:r>
      <w:r>
        <w:rPr>
          <w:rFonts w:ascii="Proxima Nova" w:eastAsia="Proxima Nova" w:hAnsi="Proxima Nova"/>
          <w:b/>
          <w:color w:val="000000"/>
          <w:sz w:val="20"/>
        </w:rPr>
        <w:t>B3:C5</w:t>
      </w:r>
      <w:r>
        <w:rPr>
          <w:rFonts w:ascii="Proxima Nova" w:eastAsia="Proxima Nova" w:hAnsi="Proxima Nova"/>
          <w:color w:val="000000"/>
          <w:sz w:val="20"/>
        </w:rPr>
        <w:t xml:space="preserve">. Hold down the </w:t>
      </w:r>
      <w:r>
        <w:rPr>
          <w:rFonts w:ascii="Proxima Nova" w:eastAsia="Proxima Nova" w:hAnsi="Proxima Nova"/>
          <w:b/>
          <w:color w:val="000000"/>
          <w:sz w:val="20"/>
        </w:rPr>
        <w:t>Ctrl</w:t>
      </w:r>
      <w:r>
        <w:rPr>
          <w:rFonts w:ascii="Proxima Nova" w:eastAsia="Proxima Nova" w:hAnsi="Proxima Nova"/>
          <w:color w:val="000000"/>
          <w:sz w:val="20"/>
        </w:rPr>
        <w:t xml:space="preserve"> key and select the range </w:t>
      </w:r>
      <w:r>
        <w:rPr>
          <w:rFonts w:ascii="Proxima Nova" w:eastAsia="Proxima Nova" w:hAnsi="Proxima Nova"/>
          <w:b/>
          <w:color w:val="000000"/>
          <w:sz w:val="20"/>
        </w:rPr>
        <w:t>E3:E5</w:t>
      </w:r>
      <w:r>
        <w:rPr>
          <w:rFonts w:ascii="Proxima Nova" w:eastAsia="Proxima Nova" w:hAnsi="Proxima Nova"/>
          <w:color w:val="000000"/>
          <w:sz w:val="20"/>
        </w:rPr>
        <w:t xml:space="preserve"> (must use the dragging technique </w:t>
      </w:r>
      <w:r>
        <w:tab/>
      </w:r>
      <w:r>
        <w:rPr>
          <w:rFonts w:ascii="Proxima Nova" w:eastAsia="Proxima Nova" w:hAnsi="Proxima Nova"/>
          <w:color w:val="000000"/>
          <w:sz w:val="20"/>
        </w:rPr>
        <w:t xml:space="preserve">when the </w:t>
      </w:r>
      <w:r>
        <w:rPr>
          <w:rFonts w:ascii="Proxima Nova" w:eastAsia="Proxima Nova" w:hAnsi="Proxima Nova"/>
          <w:b/>
          <w:color w:val="000000"/>
          <w:sz w:val="20"/>
        </w:rPr>
        <w:t>Ctrl</w:t>
      </w:r>
      <w:r>
        <w:rPr>
          <w:rFonts w:ascii="Proxima Nova" w:eastAsia="Proxima Nova" w:hAnsi="Proxima Nova"/>
          <w:color w:val="000000"/>
          <w:sz w:val="20"/>
        </w:rPr>
        <w:t xml:space="preserve"> key is held down). </w:t>
      </w:r>
    </w:p>
    <w:p w14:paraId="5E62B94C" w14:textId="77777777" w:rsidR="00952F0D" w:rsidRDefault="00000000">
      <w:pPr>
        <w:autoSpaceDE w:val="0"/>
        <w:autoSpaceDN w:val="0"/>
        <w:spacing w:before="120" w:after="0" w:line="242" w:lineRule="auto"/>
        <w:ind w:left="28"/>
      </w:pPr>
      <w:r>
        <w:rPr>
          <w:rFonts w:ascii="Proxima Nova" w:eastAsia="Proxima Nova" w:hAnsi="Proxima Nova"/>
          <w:color w:val="000000"/>
          <w:sz w:val="20"/>
        </w:rPr>
        <w:t xml:space="preserve">3.Press the </w:t>
      </w:r>
      <w:r>
        <w:rPr>
          <w:rFonts w:ascii="Proxima Nova" w:eastAsia="Proxima Nova" w:hAnsi="Proxima Nova"/>
          <w:b/>
          <w:color w:val="000000"/>
          <w:sz w:val="20"/>
        </w:rPr>
        <w:t>F11</w:t>
      </w:r>
      <w:r>
        <w:rPr>
          <w:rFonts w:ascii="Proxima Nova" w:eastAsia="Proxima Nova" w:hAnsi="Proxima Nova"/>
          <w:color w:val="000000"/>
          <w:sz w:val="20"/>
        </w:rPr>
        <w:t xml:space="preserve"> key. </w:t>
      </w:r>
    </w:p>
    <w:p w14:paraId="0C6B6FAE" w14:textId="77777777" w:rsidR="00952F0D" w:rsidRDefault="00000000">
      <w:pPr>
        <w:autoSpaceDE w:val="0"/>
        <w:autoSpaceDN w:val="0"/>
        <w:spacing w:before="2218" w:after="0" w:line="240" w:lineRule="auto"/>
        <w:jc w:val="center"/>
      </w:pPr>
      <w:r>
        <w:rPr>
          <w:rFonts w:ascii="Proxima Nova" w:eastAsia="Proxima Nova" w:hAnsi="Proxima Nova"/>
          <w:color w:val="000000"/>
        </w:rPr>
        <w:lastRenderedPageBreak/>
        <w:t xml:space="preserve">24 </w:t>
      </w:r>
    </w:p>
    <w:p w14:paraId="10A81C3D"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C500237" w14:textId="77777777" w:rsidR="00952F0D" w:rsidRDefault="00952F0D">
      <w:pPr>
        <w:autoSpaceDE w:val="0"/>
        <w:autoSpaceDN w:val="0"/>
        <w:spacing w:after="150" w:line="220" w:lineRule="exact"/>
      </w:pPr>
    </w:p>
    <w:p w14:paraId="4471B858" w14:textId="77777777" w:rsidR="00952F0D" w:rsidRDefault="00000000">
      <w:pPr>
        <w:tabs>
          <w:tab w:val="left" w:pos="388"/>
        </w:tabs>
        <w:autoSpaceDE w:val="0"/>
        <w:autoSpaceDN w:val="0"/>
        <w:spacing w:after="0" w:line="302" w:lineRule="auto"/>
        <w:ind w:left="28" w:right="4608"/>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Creating a Chart Using the Chart Wizard </w:t>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Charts</w:t>
      </w:r>
      <w:r>
        <w:rPr>
          <w:rFonts w:ascii="Proxima Nova" w:eastAsia="Proxima Nova" w:hAnsi="Proxima Nova"/>
          <w:color w:val="000000"/>
          <w:sz w:val="20"/>
        </w:rPr>
        <w:t xml:space="preserve"> spreadsheet. </w:t>
      </w:r>
    </w:p>
    <w:p w14:paraId="59B9E2EE"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2.Select the range of </w:t>
      </w:r>
      <w:r>
        <w:rPr>
          <w:rFonts w:ascii="Proxima Nova" w:eastAsia="Proxima Nova" w:hAnsi="Proxima Nova"/>
          <w:b/>
          <w:color w:val="000000"/>
          <w:sz w:val="20"/>
        </w:rPr>
        <w:t>B2:E5</w:t>
      </w:r>
      <w:r>
        <w:rPr>
          <w:rFonts w:ascii="Proxima Nova" w:eastAsia="Proxima Nova" w:hAnsi="Proxima Nova"/>
          <w:color w:val="000000"/>
          <w:sz w:val="20"/>
        </w:rPr>
        <w:t xml:space="preserve">. </w:t>
      </w:r>
    </w:p>
    <w:p w14:paraId="4B43B1EE" w14:textId="77777777" w:rsidR="00952F0D" w:rsidRDefault="00000000">
      <w:pPr>
        <w:autoSpaceDE w:val="0"/>
        <w:autoSpaceDN w:val="0"/>
        <w:spacing w:before="124" w:after="100" w:line="240" w:lineRule="auto"/>
        <w:ind w:left="28"/>
      </w:pPr>
      <w:r>
        <w:rPr>
          <w:rFonts w:ascii="Proxima Nova" w:eastAsia="Proxima Nova" w:hAnsi="Proxima Nova"/>
          <w:color w:val="000000"/>
          <w:sz w:val="20"/>
        </w:rPr>
        <w:t xml:space="preserve">3.Click the </w:t>
      </w:r>
      <w:r>
        <w:rPr>
          <w:rFonts w:ascii="Proxima Nova" w:eastAsia="Proxima Nova" w:hAnsi="Proxima Nova"/>
          <w:b/>
          <w:color w:val="000000"/>
          <w:sz w:val="20"/>
        </w:rPr>
        <w:t>Insert</w:t>
      </w:r>
      <w:r>
        <w:rPr>
          <w:rFonts w:ascii="Proxima Nova" w:eastAsia="Proxima Nova" w:hAnsi="Proxima Nova"/>
          <w:color w:val="000000"/>
          <w:sz w:val="20"/>
        </w:rPr>
        <w:t xml:space="preserve"> tab in the ribbon and then click the </w:t>
      </w:r>
      <w:r>
        <w:rPr>
          <w:rFonts w:ascii="Proxima Nova" w:eastAsia="Proxima Nova" w:hAnsi="Proxima Nova"/>
          <w:b/>
          <w:color w:val="000000"/>
          <w:sz w:val="20"/>
        </w:rPr>
        <w:t>RecommendedCharts</w:t>
      </w:r>
      <w:r>
        <w:rPr>
          <w:rFonts w:ascii="Proxima Nova" w:eastAsia="Proxima Nova" w:hAnsi="Proxima Nova"/>
          <w:color w:val="000000"/>
          <w:sz w:val="20"/>
        </w:rPr>
        <w:t xml:space="preserve"> icon. </w:t>
      </w:r>
    </w:p>
    <w:tbl>
      <w:tblPr>
        <w:tblW w:w="0" w:type="auto"/>
        <w:tblInd w:w="47" w:type="dxa"/>
        <w:tblLayout w:type="fixed"/>
        <w:tblLook w:val="04A0" w:firstRow="1" w:lastRow="0" w:firstColumn="1" w:lastColumn="0" w:noHBand="0" w:noVBand="1"/>
      </w:tblPr>
      <w:tblGrid>
        <w:gridCol w:w="9020"/>
      </w:tblGrid>
      <w:tr w:rsidR="00952F0D" w14:paraId="524E0FAF" w14:textId="77777777">
        <w:trPr>
          <w:trHeight w:hRule="exact" w:val="1604"/>
        </w:trPr>
        <w:tc>
          <w:tcPr>
            <w:tcW w:w="902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7F0DDFC2" w14:textId="77777777" w:rsidR="00952F0D" w:rsidRDefault="00000000">
            <w:pPr>
              <w:autoSpaceDE w:val="0"/>
              <w:autoSpaceDN w:val="0"/>
              <w:spacing w:after="0" w:line="240" w:lineRule="auto"/>
              <w:jc w:val="center"/>
            </w:pPr>
            <w:r>
              <w:rPr>
                <w:noProof/>
              </w:rPr>
              <w:drawing>
                <wp:inline distT="0" distB="0" distL="0" distR="0" wp14:anchorId="7820D93B" wp14:editId="1F3A970F">
                  <wp:extent cx="5715000" cy="1005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a:stretch>
                            <a:fillRect/>
                          </a:stretch>
                        </pic:blipFill>
                        <pic:spPr>
                          <a:xfrm>
                            <a:off x="0" y="0"/>
                            <a:ext cx="5715000" cy="1005839"/>
                          </a:xfrm>
                          <a:prstGeom prst="rect">
                            <a:avLst/>
                          </a:prstGeom>
                        </pic:spPr>
                      </pic:pic>
                    </a:graphicData>
                  </a:graphic>
                </wp:inline>
              </w:drawing>
            </w:r>
          </w:p>
        </w:tc>
      </w:tr>
    </w:tbl>
    <w:p w14:paraId="17BC904E" w14:textId="77777777" w:rsidR="00952F0D" w:rsidRDefault="00000000">
      <w:pPr>
        <w:autoSpaceDE w:val="0"/>
        <w:autoSpaceDN w:val="0"/>
        <w:spacing w:after="0" w:line="344" w:lineRule="exact"/>
        <w:ind w:left="28" w:right="5184"/>
      </w:pPr>
      <w:r>
        <w:rPr>
          <w:rFonts w:ascii="Kandal-Bold" w:eastAsia="Kandal-Bold" w:hAnsi="Kandal-Bold"/>
          <w:b/>
          <w:color w:val="000000"/>
          <w:sz w:val="16"/>
        </w:rPr>
        <w:t xml:space="preserve">Figure 49 </w:t>
      </w:r>
      <w:r>
        <w:br/>
      </w:r>
      <w:r>
        <w:rPr>
          <w:rFonts w:ascii="Proxima Nova" w:eastAsia="Proxima Nova" w:hAnsi="Proxima Nova"/>
          <w:color w:val="000000"/>
          <w:sz w:val="20"/>
        </w:rPr>
        <w:t xml:space="preserve">4.In the </w:t>
      </w:r>
      <w:r>
        <w:rPr>
          <w:rFonts w:ascii="Proxima Nova" w:eastAsia="Proxima Nova" w:hAnsi="Proxima Nova"/>
          <w:b/>
          <w:color w:val="000000"/>
          <w:sz w:val="20"/>
        </w:rPr>
        <w:t xml:space="preserve">Insert Chart </w:t>
      </w:r>
      <w:r>
        <w:rPr>
          <w:rFonts w:ascii="Proxima Nova" w:eastAsia="Proxima Nova" w:hAnsi="Proxima Nova"/>
          <w:color w:val="000000"/>
          <w:sz w:val="20"/>
        </w:rPr>
        <w:t xml:space="preserve">window, click the </w:t>
      </w:r>
      <w:r>
        <w:rPr>
          <w:rFonts w:ascii="Proxima Nova" w:eastAsia="Proxima Nova" w:hAnsi="Proxima Nova"/>
          <w:b/>
          <w:color w:val="000000"/>
          <w:sz w:val="20"/>
        </w:rPr>
        <w:t>AllCharts</w:t>
      </w:r>
      <w:r>
        <w:rPr>
          <w:rFonts w:ascii="Proxima Nova" w:eastAsia="Proxima Nova" w:hAnsi="Proxima Nova"/>
          <w:color w:val="000000"/>
          <w:sz w:val="20"/>
        </w:rPr>
        <w:t xml:space="preserve"> tab. </w:t>
      </w:r>
    </w:p>
    <w:p w14:paraId="37F8D11C"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5.Select the </w:t>
      </w:r>
      <w:r>
        <w:rPr>
          <w:rFonts w:ascii="Proxima Nova" w:eastAsia="Proxima Nova" w:hAnsi="Proxima Nova"/>
          <w:b/>
          <w:color w:val="000000"/>
          <w:sz w:val="20"/>
        </w:rPr>
        <w:t xml:space="preserve">Column </w:t>
      </w:r>
      <w:r>
        <w:rPr>
          <w:rFonts w:ascii="Proxima Nova" w:eastAsia="Proxima Nova" w:hAnsi="Proxima Nova"/>
          <w:color w:val="000000"/>
          <w:sz w:val="20"/>
        </w:rPr>
        <w:t xml:space="preserve">chart type. </w:t>
      </w:r>
    </w:p>
    <w:p w14:paraId="5F7AF1AB" w14:textId="77777777" w:rsidR="00952F0D" w:rsidRDefault="00000000">
      <w:pPr>
        <w:autoSpaceDE w:val="0"/>
        <w:autoSpaceDN w:val="0"/>
        <w:spacing w:before="120" w:after="98" w:line="300" w:lineRule="auto"/>
        <w:ind w:left="28" w:right="3888"/>
      </w:pPr>
      <w:r>
        <w:rPr>
          <w:rFonts w:ascii="Proxima Nova" w:eastAsia="Proxima Nova" w:hAnsi="Proxima Nova"/>
          <w:color w:val="000000"/>
          <w:sz w:val="20"/>
        </w:rPr>
        <w:t xml:space="preserve">6.Choose the </w:t>
      </w:r>
      <w:r>
        <w:rPr>
          <w:rFonts w:ascii="Proxima Nova" w:eastAsia="Proxima Nova" w:hAnsi="Proxima Nova"/>
          <w:b/>
          <w:color w:val="000000"/>
          <w:sz w:val="20"/>
        </w:rPr>
        <w:t>3-D Clustered Column</w:t>
      </w:r>
      <w:r>
        <w:rPr>
          <w:rFonts w:ascii="Proxima Nova" w:eastAsia="Proxima Nova" w:hAnsi="Proxima Nova"/>
          <w:color w:val="000000"/>
          <w:sz w:val="20"/>
        </w:rPr>
        <w:t xml:space="preserve"> option in the </w:t>
      </w:r>
      <w:r>
        <w:rPr>
          <w:rFonts w:ascii="Proxima Nova" w:eastAsia="Proxima Nova" w:hAnsi="Proxima Nova"/>
          <w:b/>
          <w:color w:val="000000"/>
          <w:sz w:val="20"/>
        </w:rPr>
        <w:t>Column</w:t>
      </w:r>
      <w:r>
        <w:rPr>
          <w:rFonts w:ascii="Proxima Nova" w:eastAsia="Proxima Nova" w:hAnsi="Proxima Nova"/>
          <w:color w:val="000000"/>
          <w:sz w:val="20"/>
        </w:rPr>
        <w:t xml:space="preserve"> section. 7.Click the </w:t>
      </w:r>
      <w:r>
        <w:rPr>
          <w:rFonts w:ascii="Proxima Nova" w:eastAsia="Proxima Nova" w:hAnsi="Proxima Nova"/>
          <w:b/>
          <w:color w:val="000000"/>
          <w:sz w:val="20"/>
        </w:rPr>
        <w:t>OK</w:t>
      </w:r>
      <w:r>
        <w:rPr>
          <w:rFonts w:ascii="Proxima Nova" w:eastAsia="Proxima Nova" w:hAnsi="Proxima Nova"/>
          <w:color w:val="000000"/>
          <w:sz w:val="20"/>
        </w:rPr>
        <w:t xml:space="preserve"> button. </w:t>
      </w:r>
    </w:p>
    <w:tbl>
      <w:tblPr>
        <w:tblW w:w="0" w:type="auto"/>
        <w:tblInd w:w="47" w:type="dxa"/>
        <w:tblLayout w:type="fixed"/>
        <w:tblLook w:val="04A0" w:firstRow="1" w:lastRow="0" w:firstColumn="1" w:lastColumn="0" w:noHBand="0" w:noVBand="1"/>
      </w:tblPr>
      <w:tblGrid>
        <w:gridCol w:w="8228"/>
      </w:tblGrid>
      <w:tr w:rsidR="00952F0D" w14:paraId="3881BDF2" w14:textId="77777777">
        <w:trPr>
          <w:trHeight w:hRule="exact" w:val="7796"/>
        </w:trPr>
        <w:tc>
          <w:tcPr>
            <w:tcW w:w="822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A960670" w14:textId="77777777" w:rsidR="00952F0D" w:rsidRDefault="00000000">
            <w:pPr>
              <w:autoSpaceDE w:val="0"/>
              <w:autoSpaceDN w:val="0"/>
              <w:spacing w:after="0" w:line="240" w:lineRule="auto"/>
              <w:jc w:val="center"/>
            </w:pPr>
            <w:r>
              <w:rPr>
                <w:noProof/>
              </w:rPr>
              <w:drawing>
                <wp:inline distT="0" distB="0" distL="0" distR="0" wp14:anchorId="25C1E036" wp14:editId="19C32F37">
                  <wp:extent cx="5212080" cy="49377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5212080" cy="4937759"/>
                          </a:xfrm>
                          <a:prstGeom prst="rect">
                            <a:avLst/>
                          </a:prstGeom>
                        </pic:spPr>
                      </pic:pic>
                    </a:graphicData>
                  </a:graphic>
                </wp:inline>
              </w:drawing>
            </w:r>
          </w:p>
        </w:tc>
      </w:tr>
    </w:tbl>
    <w:p w14:paraId="6460BCC9" w14:textId="77777777" w:rsidR="00952F0D" w:rsidRDefault="00000000">
      <w:pPr>
        <w:autoSpaceDE w:val="0"/>
        <w:autoSpaceDN w:val="0"/>
        <w:spacing w:before="116" w:after="0" w:line="180" w:lineRule="exact"/>
        <w:ind w:left="28"/>
      </w:pPr>
      <w:r>
        <w:rPr>
          <w:rFonts w:ascii="Kandal-Bold" w:eastAsia="Kandal-Bold" w:hAnsi="Kandal-Bold"/>
          <w:b/>
          <w:color w:val="000000"/>
          <w:sz w:val="16"/>
        </w:rPr>
        <w:t xml:space="preserve">Figure 50 </w:t>
      </w:r>
    </w:p>
    <w:p w14:paraId="6E375CFC" w14:textId="77777777" w:rsidR="00952F0D" w:rsidRDefault="00000000">
      <w:pPr>
        <w:autoSpaceDE w:val="0"/>
        <w:autoSpaceDN w:val="0"/>
        <w:spacing w:before="748" w:after="0" w:line="240" w:lineRule="auto"/>
        <w:jc w:val="center"/>
      </w:pPr>
      <w:r>
        <w:rPr>
          <w:rFonts w:ascii="Proxima Nova" w:eastAsia="Proxima Nova" w:hAnsi="Proxima Nova"/>
          <w:color w:val="000000"/>
        </w:rPr>
        <w:lastRenderedPageBreak/>
        <w:t xml:space="preserve">25 </w:t>
      </w:r>
    </w:p>
    <w:p w14:paraId="5CF713F3"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0DC53A68" w14:textId="77777777" w:rsidR="00952F0D" w:rsidRDefault="00952F0D">
      <w:pPr>
        <w:autoSpaceDE w:val="0"/>
        <w:autoSpaceDN w:val="0"/>
        <w:spacing w:after="150" w:line="220" w:lineRule="exact"/>
      </w:pPr>
    </w:p>
    <w:p w14:paraId="625E5530"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Modifying Charts </w:t>
      </w:r>
    </w:p>
    <w:p w14:paraId="57F6EF1F"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There are many different ways to modify your charts to best visualize your data. </w:t>
      </w:r>
    </w:p>
    <w:p w14:paraId="37406C8D" w14:textId="77777777" w:rsidR="00952F0D" w:rsidRDefault="00000000">
      <w:pPr>
        <w:tabs>
          <w:tab w:val="left" w:pos="388"/>
        </w:tabs>
        <w:autoSpaceDE w:val="0"/>
        <w:autoSpaceDN w:val="0"/>
        <w:spacing w:before="100" w:after="0" w:line="310" w:lineRule="auto"/>
        <w:ind w:left="28" w:right="1728"/>
      </w:pPr>
      <w:r>
        <w:rPr>
          <w:rFonts w:ascii="Proxima Nova Semibold" w:eastAsia="Proxima Nova Semibold" w:hAnsi="Proxima Nova Semibold"/>
          <w:b/>
          <w:color w:val="000000"/>
          <w:sz w:val="28"/>
        </w:rPr>
        <w:t xml:space="preserve">Moving an Embedded Chart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Place your mouse on the chart area of the chart. This is the white area within the perimeter. 2.Hold down the mouse button and drag the chart to cell </w:t>
      </w:r>
      <w:r>
        <w:rPr>
          <w:rFonts w:ascii="Proxima Nova" w:eastAsia="Proxima Nova" w:hAnsi="Proxima Nova"/>
          <w:b/>
          <w:color w:val="000000"/>
          <w:sz w:val="20"/>
        </w:rPr>
        <w:t>B7</w:t>
      </w:r>
      <w:r>
        <w:rPr>
          <w:rFonts w:ascii="Proxima Nova" w:eastAsia="Proxima Nova" w:hAnsi="Proxima Nova"/>
          <w:color w:val="000000"/>
          <w:sz w:val="20"/>
        </w:rPr>
        <w:t xml:space="preserve">. </w:t>
      </w:r>
    </w:p>
    <w:p w14:paraId="3D913377" w14:textId="77777777" w:rsidR="00952F0D" w:rsidRDefault="00000000">
      <w:pPr>
        <w:tabs>
          <w:tab w:val="left" w:pos="388"/>
        </w:tabs>
        <w:autoSpaceDE w:val="0"/>
        <w:autoSpaceDN w:val="0"/>
        <w:spacing w:before="100" w:after="0" w:line="288" w:lineRule="auto"/>
        <w:ind w:left="28" w:right="1440"/>
      </w:pPr>
      <w:r>
        <w:rPr>
          <w:rFonts w:ascii="Proxima Nova Semibold" w:eastAsia="Proxima Nova Semibold" w:hAnsi="Proxima Nova Semibold"/>
          <w:b/>
          <w:color w:val="000000"/>
          <w:sz w:val="28"/>
        </w:rPr>
        <w:t xml:space="preserve">Sizing an Embedded Chart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Select the chart. You know the chart is selected because it has handles around the perimeter. </w:t>
      </w:r>
    </w:p>
    <w:p w14:paraId="067038B2" w14:textId="77777777" w:rsidR="00952F0D" w:rsidRDefault="00000000">
      <w:pPr>
        <w:autoSpaceDE w:val="0"/>
        <w:autoSpaceDN w:val="0"/>
        <w:spacing w:before="122" w:after="100" w:line="240" w:lineRule="auto"/>
        <w:ind w:left="28"/>
      </w:pPr>
      <w:r>
        <w:rPr>
          <w:rFonts w:ascii="Proxima Nova" w:eastAsia="Proxima Nova" w:hAnsi="Proxima Nova"/>
          <w:color w:val="000000"/>
          <w:sz w:val="20"/>
        </w:rPr>
        <w:t xml:space="preserve">2.Place your mouse on one of the handles until your mouse turns into a dual headed arrow. </w:t>
      </w:r>
    </w:p>
    <w:tbl>
      <w:tblPr>
        <w:tblW w:w="0" w:type="auto"/>
        <w:tblInd w:w="47" w:type="dxa"/>
        <w:tblLayout w:type="fixed"/>
        <w:tblLook w:val="04A0" w:firstRow="1" w:lastRow="0" w:firstColumn="1" w:lastColumn="0" w:noHBand="0" w:noVBand="1"/>
      </w:tblPr>
      <w:tblGrid>
        <w:gridCol w:w="6424"/>
      </w:tblGrid>
      <w:tr w:rsidR="00952F0D" w14:paraId="00E8C52F" w14:textId="77777777">
        <w:trPr>
          <w:trHeight w:hRule="exact" w:val="3764"/>
        </w:trPr>
        <w:tc>
          <w:tcPr>
            <w:tcW w:w="642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A3BBDB0" w14:textId="77777777" w:rsidR="00952F0D" w:rsidRDefault="00000000">
            <w:pPr>
              <w:autoSpaceDE w:val="0"/>
              <w:autoSpaceDN w:val="0"/>
              <w:spacing w:after="0" w:line="240" w:lineRule="auto"/>
              <w:jc w:val="center"/>
            </w:pPr>
            <w:r>
              <w:rPr>
                <w:noProof/>
              </w:rPr>
              <w:drawing>
                <wp:inline distT="0" distB="0" distL="0" distR="0" wp14:anchorId="6FF72246" wp14:editId="76EADAB3">
                  <wp:extent cx="4067810" cy="2377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9"/>
                          <a:stretch>
                            <a:fillRect/>
                          </a:stretch>
                        </pic:blipFill>
                        <pic:spPr>
                          <a:xfrm>
                            <a:off x="0" y="0"/>
                            <a:ext cx="4067810" cy="2377440"/>
                          </a:xfrm>
                          <a:prstGeom prst="rect">
                            <a:avLst/>
                          </a:prstGeom>
                        </pic:spPr>
                      </pic:pic>
                    </a:graphicData>
                  </a:graphic>
                </wp:inline>
              </w:drawing>
            </w:r>
          </w:p>
        </w:tc>
      </w:tr>
    </w:tbl>
    <w:p w14:paraId="7CE1510C" w14:textId="77777777" w:rsidR="00952F0D" w:rsidRDefault="00000000">
      <w:pPr>
        <w:autoSpaceDE w:val="0"/>
        <w:autoSpaceDN w:val="0"/>
        <w:spacing w:after="0" w:line="346" w:lineRule="exact"/>
        <w:ind w:left="28" w:right="2160"/>
      </w:pPr>
      <w:r>
        <w:rPr>
          <w:rFonts w:ascii="Kandal-Bold" w:eastAsia="Kandal-Bold" w:hAnsi="Kandal-Bold"/>
          <w:b/>
          <w:color w:val="000000"/>
          <w:sz w:val="16"/>
        </w:rPr>
        <w:t xml:space="preserve">Figure 51 </w:t>
      </w:r>
      <w:r>
        <w:br/>
      </w:r>
      <w:r>
        <w:rPr>
          <w:rFonts w:ascii="Proxima Nova" w:eastAsia="Proxima Nova" w:hAnsi="Proxima Nova"/>
          <w:color w:val="000000"/>
          <w:sz w:val="20"/>
        </w:rPr>
        <w:t xml:space="preserve">3.Hold down your left mouse button and drag until the chart becomes larger or smaller. </w:t>
      </w:r>
    </w:p>
    <w:p w14:paraId="6AEF234F"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4.Drag the chart over to the </w:t>
      </w:r>
      <w:r>
        <w:rPr>
          <w:rFonts w:ascii="Proxima Nova" w:eastAsia="Proxima Nova" w:hAnsi="Proxima Nova"/>
          <w:b/>
          <w:color w:val="000000"/>
          <w:sz w:val="20"/>
        </w:rPr>
        <w:t>H</w:t>
      </w:r>
      <w:r>
        <w:rPr>
          <w:rFonts w:ascii="Proxima Nova" w:eastAsia="Proxima Nova" w:hAnsi="Proxima Nova"/>
          <w:color w:val="000000"/>
          <w:sz w:val="20"/>
        </w:rPr>
        <w:t xml:space="preserve"> column and down to row </w:t>
      </w:r>
      <w:r>
        <w:rPr>
          <w:rFonts w:ascii="Proxima Nova" w:eastAsia="Proxima Nova" w:hAnsi="Proxima Nova"/>
          <w:b/>
          <w:color w:val="000000"/>
          <w:sz w:val="20"/>
        </w:rPr>
        <w:t>22</w:t>
      </w:r>
      <w:r>
        <w:rPr>
          <w:rFonts w:ascii="Proxima Nova" w:eastAsia="Proxima Nova" w:hAnsi="Proxima Nova"/>
          <w:color w:val="000000"/>
          <w:sz w:val="20"/>
        </w:rPr>
        <w:t xml:space="preserve">. </w:t>
      </w:r>
    </w:p>
    <w:p w14:paraId="732A6CEE" w14:textId="77777777" w:rsidR="00952F0D" w:rsidRDefault="00000000">
      <w:pPr>
        <w:tabs>
          <w:tab w:val="left" w:pos="388"/>
        </w:tabs>
        <w:autoSpaceDE w:val="0"/>
        <w:autoSpaceDN w:val="0"/>
        <w:spacing w:before="98" w:after="0" w:line="288" w:lineRule="auto"/>
        <w:ind w:left="28" w:right="6624"/>
      </w:pPr>
      <w:r>
        <w:rPr>
          <w:rFonts w:ascii="Proxima Nova Semibold" w:eastAsia="Proxima Nova Semibold" w:hAnsi="Proxima Nova Semibold"/>
          <w:b/>
          <w:color w:val="000000"/>
          <w:sz w:val="28"/>
        </w:rPr>
        <w:t xml:space="preserve">Changing the Chart Type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Click on the chart to select it. </w:t>
      </w:r>
    </w:p>
    <w:p w14:paraId="3DA1E192" w14:textId="77777777" w:rsidR="00952F0D" w:rsidRDefault="00000000">
      <w:pPr>
        <w:tabs>
          <w:tab w:val="left" w:pos="388"/>
        </w:tabs>
        <w:autoSpaceDE w:val="0"/>
        <w:autoSpaceDN w:val="0"/>
        <w:spacing w:before="120" w:after="100" w:line="245" w:lineRule="auto"/>
        <w:ind w:left="28" w:right="144"/>
      </w:pPr>
      <w:r>
        <w:rPr>
          <w:rFonts w:ascii="Proxima Nova" w:eastAsia="Proxima Nova" w:hAnsi="Proxima Nova"/>
          <w:color w:val="000000"/>
          <w:sz w:val="20"/>
        </w:rPr>
        <w:t xml:space="preserve">2.Click the </w:t>
      </w:r>
      <w:r>
        <w:rPr>
          <w:rFonts w:ascii="Proxima Nova" w:eastAsia="Proxima Nova" w:hAnsi="Proxima Nova"/>
          <w:b/>
          <w:color w:val="000000"/>
          <w:sz w:val="20"/>
        </w:rPr>
        <w:t>Design</w:t>
      </w:r>
      <w:r>
        <w:rPr>
          <w:rFonts w:ascii="Proxima Nova" w:eastAsia="Proxima Nova" w:hAnsi="Proxima Nova"/>
          <w:color w:val="000000"/>
          <w:sz w:val="20"/>
        </w:rPr>
        <w:t xml:space="preserve"> tab in the </w:t>
      </w:r>
      <w:r>
        <w:rPr>
          <w:rFonts w:ascii="Proxima Nova" w:eastAsia="Proxima Nova" w:hAnsi="Proxima Nova"/>
          <w:b/>
          <w:color w:val="000000"/>
          <w:sz w:val="20"/>
        </w:rPr>
        <w:t>ChartTools</w:t>
      </w:r>
      <w:r>
        <w:rPr>
          <w:rFonts w:ascii="Proxima Nova" w:eastAsia="Proxima Nova" w:hAnsi="Proxima Nova"/>
          <w:color w:val="000000"/>
          <w:sz w:val="20"/>
        </w:rPr>
        <w:t xml:space="preserve"> contextual menu of the ribbon and then click the </w:t>
      </w:r>
      <w:r>
        <w:rPr>
          <w:rFonts w:ascii="Proxima Nova" w:eastAsia="Proxima Nova" w:hAnsi="Proxima Nova"/>
          <w:b/>
          <w:color w:val="000000"/>
          <w:sz w:val="20"/>
        </w:rPr>
        <w:t xml:space="preserve">Change Chart Type </w:t>
      </w:r>
      <w:r>
        <w:tab/>
      </w:r>
      <w:r>
        <w:rPr>
          <w:rFonts w:ascii="Proxima Nova" w:eastAsia="Proxima Nova" w:hAnsi="Proxima Nova"/>
          <w:color w:val="000000"/>
          <w:sz w:val="20"/>
        </w:rPr>
        <w:t xml:space="preserve">button. </w:t>
      </w:r>
    </w:p>
    <w:tbl>
      <w:tblPr>
        <w:tblW w:w="0" w:type="auto"/>
        <w:tblInd w:w="47" w:type="dxa"/>
        <w:tblLayout w:type="fixed"/>
        <w:tblLook w:val="04A0" w:firstRow="1" w:lastRow="0" w:firstColumn="1" w:lastColumn="0" w:noHBand="0" w:noVBand="1"/>
      </w:tblPr>
      <w:tblGrid>
        <w:gridCol w:w="6300"/>
      </w:tblGrid>
      <w:tr w:rsidR="00952F0D" w14:paraId="6162E9A7" w14:textId="77777777">
        <w:trPr>
          <w:trHeight w:hRule="exact" w:val="1892"/>
        </w:trPr>
        <w:tc>
          <w:tcPr>
            <w:tcW w:w="630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657624D" w14:textId="77777777" w:rsidR="00952F0D" w:rsidRDefault="00000000">
            <w:pPr>
              <w:autoSpaceDE w:val="0"/>
              <w:autoSpaceDN w:val="0"/>
              <w:spacing w:after="0" w:line="240" w:lineRule="auto"/>
              <w:jc w:val="center"/>
            </w:pPr>
            <w:r>
              <w:rPr>
                <w:noProof/>
              </w:rPr>
              <w:drawing>
                <wp:inline distT="0" distB="0" distL="0" distR="0" wp14:anchorId="2AD50E39" wp14:editId="4A8F6AA9">
                  <wp:extent cx="3987800" cy="1188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0"/>
                          <a:stretch>
                            <a:fillRect/>
                          </a:stretch>
                        </pic:blipFill>
                        <pic:spPr>
                          <a:xfrm>
                            <a:off x="0" y="0"/>
                            <a:ext cx="3987800" cy="1188720"/>
                          </a:xfrm>
                          <a:prstGeom prst="rect">
                            <a:avLst/>
                          </a:prstGeom>
                        </pic:spPr>
                      </pic:pic>
                    </a:graphicData>
                  </a:graphic>
                </wp:inline>
              </w:drawing>
            </w:r>
          </w:p>
        </w:tc>
      </w:tr>
    </w:tbl>
    <w:p w14:paraId="2AAAA906" w14:textId="77777777" w:rsidR="00952F0D" w:rsidRDefault="00000000">
      <w:pPr>
        <w:autoSpaceDE w:val="0"/>
        <w:autoSpaceDN w:val="0"/>
        <w:spacing w:before="106" w:after="0" w:line="182" w:lineRule="exact"/>
        <w:ind w:left="28"/>
      </w:pPr>
      <w:r>
        <w:rPr>
          <w:rFonts w:ascii="Kandal-Bold" w:eastAsia="Kandal-Bold" w:hAnsi="Kandal-Bold"/>
          <w:b/>
          <w:color w:val="000000"/>
          <w:sz w:val="16"/>
        </w:rPr>
        <w:t xml:space="preserve">Figure 52 </w:t>
      </w:r>
    </w:p>
    <w:p w14:paraId="70232098" w14:textId="77777777" w:rsidR="00952F0D" w:rsidRDefault="00000000">
      <w:pPr>
        <w:tabs>
          <w:tab w:val="left" w:pos="388"/>
        </w:tabs>
        <w:autoSpaceDE w:val="0"/>
        <w:autoSpaceDN w:val="0"/>
        <w:spacing w:before="142" w:after="0" w:line="245" w:lineRule="auto"/>
        <w:ind w:left="28" w:right="288"/>
      </w:pPr>
      <w:r>
        <w:rPr>
          <w:rFonts w:ascii="Proxima Nova" w:eastAsia="Proxima Nova" w:hAnsi="Proxima Nova"/>
          <w:color w:val="000000"/>
          <w:sz w:val="20"/>
        </w:rPr>
        <w:t xml:space="preserve">3.Hover over the different chart types to see what they look like and look at the table above to get an idea on </w:t>
      </w:r>
      <w:r>
        <w:tab/>
      </w:r>
      <w:r>
        <w:rPr>
          <w:rFonts w:ascii="Proxima Nova" w:eastAsia="Proxima Nova" w:hAnsi="Proxima Nova"/>
          <w:color w:val="000000"/>
          <w:sz w:val="20"/>
        </w:rPr>
        <w:t xml:space="preserve">how to use the different chart types. </w:t>
      </w:r>
    </w:p>
    <w:p w14:paraId="0EA66A1F"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4.End with a </w:t>
      </w:r>
      <w:r>
        <w:rPr>
          <w:rFonts w:ascii="Proxima Nova" w:eastAsia="Proxima Nova" w:hAnsi="Proxima Nova"/>
          <w:b/>
          <w:color w:val="000000"/>
          <w:sz w:val="20"/>
        </w:rPr>
        <w:t>3-D Clustered Column</w:t>
      </w:r>
      <w:r>
        <w:rPr>
          <w:rFonts w:ascii="Proxima Nova" w:eastAsia="Proxima Nova" w:hAnsi="Proxima Nova"/>
          <w:color w:val="000000"/>
          <w:sz w:val="20"/>
        </w:rPr>
        <w:t xml:space="preserve"> chart. </w:t>
      </w:r>
    </w:p>
    <w:p w14:paraId="2141E754" w14:textId="77777777" w:rsidR="00952F0D" w:rsidRDefault="00000000">
      <w:pPr>
        <w:autoSpaceDE w:val="0"/>
        <w:autoSpaceDN w:val="0"/>
        <w:spacing w:before="1150" w:after="0" w:line="240" w:lineRule="auto"/>
        <w:jc w:val="center"/>
      </w:pPr>
      <w:r>
        <w:rPr>
          <w:rFonts w:ascii="Proxima Nova" w:eastAsia="Proxima Nova" w:hAnsi="Proxima Nova"/>
          <w:color w:val="000000"/>
        </w:rPr>
        <w:t xml:space="preserve">26 </w:t>
      </w:r>
    </w:p>
    <w:p w14:paraId="7854409A"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533F51E6" w14:textId="77777777" w:rsidR="00952F0D" w:rsidRDefault="00952F0D">
      <w:pPr>
        <w:autoSpaceDE w:val="0"/>
        <w:autoSpaceDN w:val="0"/>
        <w:spacing w:after="150" w:line="220" w:lineRule="exact"/>
      </w:pPr>
    </w:p>
    <w:p w14:paraId="3F35CB6E" w14:textId="77777777" w:rsidR="00952F0D" w:rsidRDefault="00000000">
      <w:pPr>
        <w:autoSpaceDE w:val="0"/>
        <w:autoSpaceDN w:val="0"/>
        <w:spacing w:after="96"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Chart Types </w:t>
      </w:r>
    </w:p>
    <w:tbl>
      <w:tblPr>
        <w:tblW w:w="0" w:type="auto"/>
        <w:tblInd w:w="32" w:type="dxa"/>
        <w:tblLayout w:type="fixed"/>
        <w:tblLook w:val="04A0" w:firstRow="1" w:lastRow="0" w:firstColumn="1" w:lastColumn="0" w:noHBand="0" w:noVBand="1"/>
      </w:tblPr>
      <w:tblGrid>
        <w:gridCol w:w="2090"/>
        <w:gridCol w:w="7268"/>
      </w:tblGrid>
      <w:tr w:rsidR="00952F0D" w14:paraId="76165EDA" w14:textId="77777777">
        <w:trPr>
          <w:trHeight w:hRule="exact" w:val="376"/>
        </w:trPr>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14:paraId="0DCA23DD" w14:textId="77777777" w:rsidR="00952F0D" w:rsidRDefault="00000000">
            <w:pPr>
              <w:autoSpaceDE w:val="0"/>
              <w:autoSpaceDN w:val="0"/>
              <w:spacing w:before="24" w:after="0" w:line="240" w:lineRule="auto"/>
              <w:ind w:left="102"/>
            </w:pPr>
            <w:r>
              <w:rPr>
                <w:rFonts w:ascii="Proxima Nova" w:eastAsia="Proxima Nova" w:hAnsi="Proxima Nova"/>
                <w:b/>
                <w:color w:val="000000"/>
                <w:sz w:val="20"/>
              </w:rPr>
              <w:t xml:space="preserve">Chart Type </w:t>
            </w:r>
          </w:p>
        </w:tc>
        <w:tc>
          <w:tcPr>
            <w:tcW w:w="7268" w:type="dxa"/>
            <w:tcBorders>
              <w:top w:val="single" w:sz="4" w:space="0" w:color="000000"/>
              <w:left w:val="single" w:sz="4" w:space="0" w:color="000000"/>
              <w:bottom w:val="single" w:sz="4" w:space="0" w:color="000000"/>
              <w:right w:val="single" w:sz="3" w:space="0" w:color="000000"/>
            </w:tcBorders>
            <w:tcMar>
              <w:left w:w="0" w:type="dxa"/>
              <w:right w:w="0" w:type="dxa"/>
            </w:tcMar>
          </w:tcPr>
          <w:p w14:paraId="1ECE9427" w14:textId="77777777" w:rsidR="00952F0D" w:rsidRDefault="00000000">
            <w:pPr>
              <w:autoSpaceDE w:val="0"/>
              <w:autoSpaceDN w:val="0"/>
              <w:spacing w:before="24" w:after="0" w:line="240" w:lineRule="auto"/>
              <w:ind w:left="104"/>
            </w:pPr>
            <w:r>
              <w:rPr>
                <w:rFonts w:ascii="Proxima Nova" w:eastAsia="Proxima Nova" w:hAnsi="Proxima Nova"/>
                <w:b/>
                <w:color w:val="000000"/>
                <w:sz w:val="20"/>
              </w:rPr>
              <w:t xml:space="preserve">Used For </w:t>
            </w:r>
          </w:p>
        </w:tc>
      </w:tr>
      <w:tr w:rsidR="00952F0D" w14:paraId="115B2ADC" w14:textId="77777777">
        <w:trPr>
          <w:trHeight w:hRule="exact" w:val="374"/>
        </w:trPr>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14:paraId="5341C45C" w14:textId="77777777" w:rsidR="00952F0D" w:rsidRDefault="00000000">
            <w:pPr>
              <w:autoSpaceDE w:val="0"/>
              <w:autoSpaceDN w:val="0"/>
              <w:spacing w:before="22" w:after="0" w:line="240" w:lineRule="auto"/>
              <w:ind w:left="102"/>
            </w:pPr>
            <w:r>
              <w:rPr>
                <w:rFonts w:ascii="Proxima Nova" w:eastAsia="Proxima Nova" w:hAnsi="Proxima Nova"/>
                <w:color w:val="000000"/>
                <w:sz w:val="20"/>
              </w:rPr>
              <w:t xml:space="preserve">Area </w:t>
            </w:r>
          </w:p>
        </w:tc>
        <w:tc>
          <w:tcPr>
            <w:tcW w:w="7268" w:type="dxa"/>
            <w:tcBorders>
              <w:top w:val="single" w:sz="4" w:space="0" w:color="000000"/>
              <w:left w:val="single" w:sz="4" w:space="0" w:color="000000"/>
              <w:bottom w:val="single" w:sz="4" w:space="0" w:color="000000"/>
              <w:right w:val="single" w:sz="3" w:space="0" w:color="000000"/>
            </w:tcBorders>
            <w:tcMar>
              <w:left w:w="0" w:type="dxa"/>
              <w:right w:w="0" w:type="dxa"/>
            </w:tcMar>
          </w:tcPr>
          <w:p w14:paraId="1D16DE4E" w14:textId="77777777" w:rsidR="00952F0D" w:rsidRDefault="00000000">
            <w:pPr>
              <w:autoSpaceDE w:val="0"/>
              <w:autoSpaceDN w:val="0"/>
              <w:spacing w:before="22" w:after="0" w:line="240" w:lineRule="auto"/>
              <w:ind w:left="104"/>
            </w:pPr>
            <w:r>
              <w:rPr>
                <w:rFonts w:ascii="Proxima Nova" w:eastAsia="Proxima Nova" w:hAnsi="Proxima Nova"/>
                <w:color w:val="000000"/>
                <w:sz w:val="20"/>
              </w:rPr>
              <w:t xml:space="preserve">Displays values over a period of time. Emphasis on amount of change. </w:t>
            </w:r>
          </w:p>
        </w:tc>
      </w:tr>
      <w:tr w:rsidR="00952F0D" w14:paraId="5185163B" w14:textId="77777777">
        <w:trPr>
          <w:trHeight w:hRule="exact" w:val="374"/>
        </w:trPr>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14:paraId="7187E933" w14:textId="77777777" w:rsidR="00952F0D" w:rsidRDefault="00000000">
            <w:pPr>
              <w:autoSpaceDE w:val="0"/>
              <w:autoSpaceDN w:val="0"/>
              <w:spacing w:before="18" w:after="0" w:line="240" w:lineRule="auto"/>
              <w:ind w:left="102"/>
            </w:pPr>
            <w:r>
              <w:rPr>
                <w:rFonts w:ascii="Proxima Nova" w:eastAsia="Proxima Nova" w:hAnsi="Proxima Nova"/>
                <w:color w:val="000000"/>
                <w:sz w:val="20"/>
              </w:rPr>
              <w:t xml:space="preserve">Bar </w:t>
            </w:r>
          </w:p>
        </w:tc>
        <w:tc>
          <w:tcPr>
            <w:tcW w:w="7268" w:type="dxa"/>
            <w:tcBorders>
              <w:top w:val="single" w:sz="4" w:space="0" w:color="000000"/>
              <w:left w:val="single" w:sz="4" w:space="0" w:color="000000"/>
              <w:bottom w:val="single" w:sz="4" w:space="0" w:color="000000"/>
              <w:right w:val="single" w:sz="3" w:space="0" w:color="000000"/>
            </w:tcBorders>
            <w:tcMar>
              <w:left w:w="0" w:type="dxa"/>
              <w:right w:w="0" w:type="dxa"/>
            </w:tcMar>
          </w:tcPr>
          <w:p w14:paraId="060A3AF9" w14:textId="77777777" w:rsidR="00952F0D" w:rsidRDefault="00000000">
            <w:pPr>
              <w:autoSpaceDE w:val="0"/>
              <w:autoSpaceDN w:val="0"/>
              <w:spacing w:before="18" w:after="0" w:line="240" w:lineRule="auto"/>
              <w:ind w:left="104"/>
            </w:pPr>
            <w:r>
              <w:rPr>
                <w:rFonts w:ascii="Proxima Nova" w:eastAsia="Proxima Nova" w:hAnsi="Proxima Nova"/>
                <w:color w:val="000000"/>
                <w:sz w:val="20"/>
              </w:rPr>
              <w:t xml:space="preserve">Displays values for comparison. </w:t>
            </w:r>
          </w:p>
        </w:tc>
      </w:tr>
      <w:tr w:rsidR="00952F0D" w14:paraId="3C17A228" w14:textId="77777777">
        <w:trPr>
          <w:trHeight w:hRule="exact" w:val="372"/>
        </w:trPr>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14:paraId="79B2C2FA" w14:textId="77777777" w:rsidR="00952F0D" w:rsidRDefault="00000000">
            <w:pPr>
              <w:autoSpaceDE w:val="0"/>
              <w:autoSpaceDN w:val="0"/>
              <w:spacing w:before="20" w:after="0" w:line="240" w:lineRule="auto"/>
              <w:ind w:left="102"/>
            </w:pPr>
            <w:r>
              <w:rPr>
                <w:rFonts w:ascii="Proxima Nova" w:eastAsia="Proxima Nova" w:hAnsi="Proxima Nova"/>
                <w:color w:val="000000"/>
                <w:sz w:val="20"/>
              </w:rPr>
              <w:t xml:space="preserve">Column </w:t>
            </w:r>
          </w:p>
        </w:tc>
        <w:tc>
          <w:tcPr>
            <w:tcW w:w="7268" w:type="dxa"/>
            <w:tcBorders>
              <w:top w:val="single" w:sz="4" w:space="0" w:color="000000"/>
              <w:left w:val="single" w:sz="4" w:space="0" w:color="000000"/>
              <w:bottom w:val="single" w:sz="4" w:space="0" w:color="000000"/>
              <w:right w:val="single" w:sz="3" w:space="0" w:color="000000"/>
            </w:tcBorders>
            <w:tcMar>
              <w:left w:w="0" w:type="dxa"/>
              <w:right w:w="0" w:type="dxa"/>
            </w:tcMar>
          </w:tcPr>
          <w:p w14:paraId="59EEE016" w14:textId="77777777" w:rsidR="00952F0D" w:rsidRDefault="00000000">
            <w:pPr>
              <w:autoSpaceDE w:val="0"/>
              <w:autoSpaceDN w:val="0"/>
              <w:spacing w:before="20" w:after="0" w:line="240" w:lineRule="auto"/>
              <w:ind w:left="104"/>
            </w:pPr>
            <w:r>
              <w:rPr>
                <w:rFonts w:ascii="Proxima Nova" w:eastAsia="Proxima Nova" w:hAnsi="Proxima Nova"/>
                <w:color w:val="000000"/>
                <w:sz w:val="20"/>
              </w:rPr>
              <w:t xml:space="preserve">Displays values for comparison. </w:t>
            </w:r>
          </w:p>
        </w:tc>
      </w:tr>
      <w:tr w:rsidR="00952F0D" w14:paraId="0C6EAD7C" w14:textId="77777777">
        <w:trPr>
          <w:trHeight w:hRule="exact" w:val="372"/>
        </w:trPr>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14:paraId="71B49D2A" w14:textId="77777777" w:rsidR="00952F0D" w:rsidRDefault="00000000">
            <w:pPr>
              <w:autoSpaceDE w:val="0"/>
              <w:autoSpaceDN w:val="0"/>
              <w:spacing w:before="20" w:after="0" w:line="242" w:lineRule="auto"/>
              <w:ind w:left="102"/>
            </w:pPr>
            <w:r>
              <w:rPr>
                <w:rFonts w:ascii="Proxima Nova" w:eastAsia="Proxima Nova" w:hAnsi="Proxima Nova"/>
                <w:color w:val="000000"/>
                <w:sz w:val="20"/>
              </w:rPr>
              <w:t xml:space="preserve">Line </w:t>
            </w:r>
          </w:p>
        </w:tc>
        <w:tc>
          <w:tcPr>
            <w:tcW w:w="7268" w:type="dxa"/>
            <w:tcBorders>
              <w:top w:val="single" w:sz="4" w:space="0" w:color="000000"/>
              <w:left w:val="single" w:sz="4" w:space="0" w:color="000000"/>
              <w:bottom w:val="single" w:sz="4" w:space="0" w:color="000000"/>
              <w:right w:val="single" w:sz="3" w:space="0" w:color="000000"/>
            </w:tcBorders>
            <w:tcMar>
              <w:left w:w="0" w:type="dxa"/>
              <w:right w:w="0" w:type="dxa"/>
            </w:tcMar>
          </w:tcPr>
          <w:p w14:paraId="38FE3CC9" w14:textId="77777777" w:rsidR="00952F0D" w:rsidRDefault="00000000">
            <w:pPr>
              <w:autoSpaceDE w:val="0"/>
              <w:autoSpaceDN w:val="0"/>
              <w:spacing w:before="20" w:after="0" w:line="242" w:lineRule="auto"/>
              <w:ind w:left="104"/>
            </w:pPr>
            <w:r>
              <w:rPr>
                <w:rFonts w:ascii="Proxima Nova" w:eastAsia="Proxima Nova" w:hAnsi="Proxima Nova"/>
                <w:color w:val="000000"/>
                <w:sz w:val="20"/>
              </w:rPr>
              <w:t xml:space="preserve">Shows trends over time. </w:t>
            </w:r>
          </w:p>
        </w:tc>
      </w:tr>
      <w:tr w:rsidR="00952F0D" w14:paraId="2A7534A3" w14:textId="77777777">
        <w:trPr>
          <w:trHeight w:hRule="exact" w:val="376"/>
        </w:trPr>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14:paraId="0D0225F2" w14:textId="77777777" w:rsidR="00952F0D" w:rsidRDefault="00000000">
            <w:pPr>
              <w:autoSpaceDE w:val="0"/>
              <w:autoSpaceDN w:val="0"/>
              <w:spacing w:before="20" w:after="0" w:line="242" w:lineRule="auto"/>
              <w:ind w:left="102"/>
            </w:pPr>
            <w:r>
              <w:rPr>
                <w:rFonts w:ascii="Proxima Nova" w:eastAsia="Proxima Nova" w:hAnsi="Proxima Nova"/>
                <w:color w:val="000000"/>
                <w:sz w:val="20"/>
              </w:rPr>
              <w:t xml:space="preserve">Pie </w:t>
            </w:r>
          </w:p>
        </w:tc>
        <w:tc>
          <w:tcPr>
            <w:tcW w:w="7268" w:type="dxa"/>
            <w:tcBorders>
              <w:top w:val="single" w:sz="4" w:space="0" w:color="000000"/>
              <w:left w:val="single" w:sz="4" w:space="0" w:color="000000"/>
              <w:bottom w:val="single" w:sz="4" w:space="0" w:color="000000"/>
              <w:right w:val="single" w:sz="3" w:space="0" w:color="000000"/>
            </w:tcBorders>
            <w:tcMar>
              <w:left w:w="0" w:type="dxa"/>
              <w:right w:w="0" w:type="dxa"/>
            </w:tcMar>
          </w:tcPr>
          <w:p w14:paraId="26767BB9" w14:textId="77777777" w:rsidR="00952F0D" w:rsidRDefault="00000000">
            <w:pPr>
              <w:autoSpaceDE w:val="0"/>
              <w:autoSpaceDN w:val="0"/>
              <w:spacing w:before="20" w:after="0" w:line="242" w:lineRule="auto"/>
              <w:ind w:left="104"/>
            </w:pPr>
            <w:r>
              <w:rPr>
                <w:rFonts w:ascii="Proxima Nova" w:eastAsia="Proxima Nova" w:hAnsi="Proxima Nova"/>
                <w:color w:val="000000"/>
                <w:sz w:val="20"/>
              </w:rPr>
              <w:t xml:space="preserve">Displays only one data series. Each piece of the pie is a percent of the whole. </w:t>
            </w:r>
          </w:p>
        </w:tc>
      </w:tr>
      <w:tr w:rsidR="00952F0D" w14:paraId="7798D1B0" w14:textId="77777777">
        <w:trPr>
          <w:trHeight w:hRule="exact" w:val="374"/>
        </w:trPr>
        <w:tc>
          <w:tcPr>
            <w:tcW w:w="2090" w:type="dxa"/>
            <w:tcBorders>
              <w:top w:val="single" w:sz="4" w:space="0" w:color="000000"/>
              <w:left w:val="single" w:sz="4" w:space="0" w:color="000000"/>
              <w:bottom w:val="single" w:sz="3" w:space="0" w:color="000000"/>
              <w:right w:val="single" w:sz="4" w:space="0" w:color="000000"/>
            </w:tcBorders>
            <w:tcMar>
              <w:left w:w="0" w:type="dxa"/>
              <w:right w:w="0" w:type="dxa"/>
            </w:tcMar>
          </w:tcPr>
          <w:p w14:paraId="6D710F2E" w14:textId="77777777" w:rsidR="00952F0D" w:rsidRDefault="00000000">
            <w:pPr>
              <w:autoSpaceDE w:val="0"/>
              <w:autoSpaceDN w:val="0"/>
              <w:spacing w:before="22" w:after="0" w:line="240" w:lineRule="auto"/>
              <w:ind w:left="102"/>
            </w:pPr>
            <w:r>
              <w:rPr>
                <w:rFonts w:ascii="Proxima Nova" w:eastAsia="Proxima Nova" w:hAnsi="Proxima Nova"/>
                <w:color w:val="000000"/>
                <w:sz w:val="20"/>
              </w:rPr>
              <w:t xml:space="preserve">Doughnut </w:t>
            </w:r>
          </w:p>
        </w:tc>
        <w:tc>
          <w:tcPr>
            <w:tcW w:w="7268" w:type="dxa"/>
            <w:tcBorders>
              <w:top w:val="single" w:sz="4" w:space="0" w:color="000000"/>
              <w:left w:val="single" w:sz="4" w:space="0" w:color="000000"/>
              <w:bottom w:val="single" w:sz="3" w:space="0" w:color="000000"/>
              <w:right w:val="single" w:sz="3" w:space="0" w:color="000000"/>
            </w:tcBorders>
            <w:tcMar>
              <w:left w:w="0" w:type="dxa"/>
              <w:right w:w="0" w:type="dxa"/>
            </w:tcMar>
          </w:tcPr>
          <w:p w14:paraId="256039DE" w14:textId="77777777" w:rsidR="00952F0D" w:rsidRDefault="00000000">
            <w:pPr>
              <w:autoSpaceDE w:val="0"/>
              <w:autoSpaceDN w:val="0"/>
              <w:spacing w:before="22" w:after="0" w:line="240" w:lineRule="auto"/>
              <w:ind w:left="104"/>
            </w:pPr>
            <w:r>
              <w:rPr>
                <w:rFonts w:ascii="Proxima Nova" w:eastAsia="Proxima Nova" w:hAnsi="Proxima Nova"/>
                <w:color w:val="000000"/>
                <w:sz w:val="20"/>
              </w:rPr>
              <w:t xml:space="preserve">Similar to a pie, except it can display more than one data series. </w:t>
            </w:r>
          </w:p>
        </w:tc>
      </w:tr>
      <w:tr w:rsidR="00952F0D" w14:paraId="6E483FEA" w14:textId="77777777">
        <w:trPr>
          <w:trHeight w:hRule="exact" w:val="372"/>
        </w:trPr>
        <w:tc>
          <w:tcPr>
            <w:tcW w:w="2090" w:type="dxa"/>
            <w:tcBorders>
              <w:top w:val="single" w:sz="3" w:space="0" w:color="000000"/>
              <w:left w:val="single" w:sz="4" w:space="0" w:color="000000"/>
              <w:bottom w:val="single" w:sz="3" w:space="0" w:color="000000"/>
              <w:right w:val="single" w:sz="4" w:space="0" w:color="000000"/>
            </w:tcBorders>
            <w:tcMar>
              <w:left w:w="0" w:type="dxa"/>
              <w:right w:w="0" w:type="dxa"/>
            </w:tcMar>
          </w:tcPr>
          <w:p w14:paraId="3CB13730" w14:textId="77777777" w:rsidR="00952F0D" w:rsidRDefault="00000000">
            <w:pPr>
              <w:autoSpaceDE w:val="0"/>
              <w:autoSpaceDN w:val="0"/>
              <w:spacing w:before="22" w:after="0" w:line="240" w:lineRule="auto"/>
              <w:ind w:left="102"/>
            </w:pPr>
            <w:r>
              <w:rPr>
                <w:rFonts w:ascii="Proxima Nova" w:eastAsia="Proxima Nova" w:hAnsi="Proxima Nova"/>
                <w:color w:val="000000"/>
                <w:sz w:val="20"/>
              </w:rPr>
              <w:t xml:space="preserve">Radar </w:t>
            </w:r>
          </w:p>
        </w:tc>
        <w:tc>
          <w:tcPr>
            <w:tcW w:w="7268" w:type="dxa"/>
            <w:tcBorders>
              <w:top w:val="single" w:sz="3" w:space="0" w:color="000000"/>
              <w:left w:val="single" w:sz="4" w:space="0" w:color="000000"/>
              <w:bottom w:val="single" w:sz="3" w:space="0" w:color="000000"/>
              <w:right w:val="single" w:sz="3" w:space="0" w:color="000000"/>
            </w:tcBorders>
            <w:tcMar>
              <w:left w:w="0" w:type="dxa"/>
              <w:right w:w="0" w:type="dxa"/>
            </w:tcMar>
          </w:tcPr>
          <w:p w14:paraId="759EF5CA" w14:textId="77777777" w:rsidR="00952F0D" w:rsidRDefault="00000000">
            <w:pPr>
              <w:autoSpaceDE w:val="0"/>
              <w:autoSpaceDN w:val="0"/>
              <w:spacing w:before="22" w:after="0" w:line="240" w:lineRule="auto"/>
              <w:ind w:left="104"/>
            </w:pPr>
            <w:r>
              <w:rPr>
                <w:rFonts w:ascii="Proxima Nova" w:eastAsia="Proxima Nova" w:hAnsi="Proxima Nova"/>
                <w:color w:val="000000"/>
                <w:sz w:val="20"/>
              </w:rPr>
              <w:t xml:space="preserve">Displays changes of data relative to a center point and also to each other. </w:t>
            </w:r>
          </w:p>
        </w:tc>
      </w:tr>
      <w:tr w:rsidR="00952F0D" w14:paraId="61659E22" w14:textId="77777777">
        <w:trPr>
          <w:trHeight w:hRule="exact" w:val="374"/>
        </w:trPr>
        <w:tc>
          <w:tcPr>
            <w:tcW w:w="2090" w:type="dxa"/>
            <w:tcBorders>
              <w:top w:val="single" w:sz="3" w:space="0" w:color="000000"/>
              <w:left w:val="single" w:sz="4" w:space="0" w:color="000000"/>
              <w:bottom w:val="single" w:sz="4" w:space="0" w:color="000000"/>
              <w:right w:val="single" w:sz="4" w:space="0" w:color="000000"/>
            </w:tcBorders>
            <w:tcMar>
              <w:left w:w="0" w:type="dxa"/>
              <w:right w:w="0" w:type="dxa"/>
            </w:tcMar>
          </w:tcPr>
          <w:p w14:paraId="64C8E5D2" w14:textId="77777777" w:rsidR="00952F0D" w:rsidRDefault="00000000">
            <w:pPr>
              <w:autoSpaceDE w:val="0"/>
              <w:autoSpaceDN w:val="0"/>
              <w:spacing w:before="22" w:after="0" w:line="240" w:lineRule="auto"/>
              <w:ind w:left="102"/>
            </w:pPr>
            <w:r>
              <w:rPr>
                <w:rFonts w:ascii="Proxima Nova" w:eastAsia="Proxima Nova" w:hAnsi="Proxima Nova"/>
                <w:color w:val="000000"/>
                <w:sz w:val="20"/>
              </w:rPr>
              <w:t xml:space="preserve">XY (Scatter) </w:t>
            </w:r>
          </w:p>
        </w:tc>
        <w:tc>
          <w:tcPr>
            <w:tcW w:w="7268" w:type="dxa"/>
            <w:tcBorders>
              <w:top w:val="single" w:sz="3" w:space="0" w:color="000000"/>
              <w:left w:val="single" w:sz="4" w:space="0" w:color="000000"/>
              <w:bottom w:val="single" w:sz="4" w:space="0" w:color="000000"/>
              <w:right w:val="single" w:sz="3" w:space="0" w:color="000000"/>
            </w:tcBorders>
            <w:tcMar>
              <w:left w:w="0" w:type="dxa"/>
              <w:right w:w="0" w:type="dxa"/>
            </w:tcMar>
          </w:tcPr>
          <w:p w14:paraId="0A25A633" w14:textId="77777777" w:rsidR="00952F0D" w:rsidRDefault="00000000">
            <w:pPr>
              <w:autoSpaceDE w:val="0"/>
              <w:autoSpaceDN w:val="0"/>
              <w:spacing w:before="22" w:after="0" w:line="240" w:lineRule="auto"/>
              <w:ind w:left="104"/>
            </w:pPr>
            <w:r>
              <w:rPr>
                <w:rFonts w:ascii="Proxima Nova" w:eastAsia="Proxima Nova" w:hAnsi="Proxima Nova"/>
                <w:color w:val="000000"/>
                <w:sz w:val="20"/>
              </w:rPr>
              <w:t xml:space="preserve">Displays the relationship between numeric values in several data series. </w:t>
            </w:r>
          </w:p>
        </w:tc>
      </w:tr>
      <w:tr w:rsidR="00952F0D" w14:paraId="2B605C55" w14:textId="77777777">
        <w:trPr>
          <w:trHeight w:hRule="exact" w:val="374"/>
        </w:trPr>
        <w:tc>
          <w:tcPr>
            <w:tcW w:w="2090" w:type="dxa"/>
            <w:tcBorders>
              <w:top w:val="single" w:sz="4" w:space="0" w:color="000000"/>
              <w:left w:val="single" w:sz="4" w:space="0" w:color="000000"/>
              <w:bottom w:val="single" w:sz="4" w:space="0" w:color="000000"/>
              <w:right w:val="single" w:sz="4" w:space="0" w:color="000000"/>
            </w:tcBorders>
            <w:tcMar>
              <w:left w:w="0" w:type="dxa"/>
              <w:right w:w="0" w:type="dxa"/>
            </w:tcMar>
          </w:tcPr>
          <w:p w14:paraId="1270739E" w14:textId="77777777" w:rsidR="00952F0D" w:rsidRDefault="00000000">
            <w:pPr>
              <w:autoSpaceDE w:val="0"/>
              <w:autoSpaceDN w:val="0"/>
              <w:spacing w:before="22" w:after="0" w:line="240" w:lineRule="auto"/>
              <w:ind w:left="102"/>
            </w:pPr>
            <w:r>
              <w:rPr>
                <w:rFonts w:ascii="Proxima Nova" w:eastAsia="Proxima Nova" w:hAnsi="Proxima Nova"/>
                <w:color w:val="000000"/>
                <w:sz w:val="20"/>
              </w:rPr>
              <w:t xml:space="preserve">Bubble </w:t>
            </w:r>
          </w:p>
        </w:tc>
        <w:tc>
          <w:tcPr>
            <w:tcW w:w="7268" w:type="dxa"/>
            <w:tcBorders>
              <w:top w:val="single" w:sz="4" w:space="0" w:color="000000"/>
              <w:left w:val="single" w:sz="4" w:space="0" w:color="000000"/>
              <w:bottom w:val="single" w:sz="4" w:space="0" w:color="000000"/>
              <w:right w:val="single" w:sz="3" w:space="0" w:color="000000"/>
            </w:tcBorders>
            <w:tcMar>
              <w:left w:w="0" w:type="dxa"/>
              <w:right w:w="0" w:type="dxa"/>
            </w:tcMar>
          </w:tcPr>
          <w:p w14:paraId="7F103223" w14:textId="77777777" w:rsidR="00952F0D" w:rsidRDefault="00000000">
            <w:pPr>
              <w:autoSpaceDE w:val="0"/>
              <w:autoSpaceDN w:val="0"/>
              <w:spacing w:before="22" w:after="0" w:line="240" w:lineRule="auto"/>
              <w:ind w:left="104"/>
            </w:pPr>
            <w:r>
              <w:rPr>
                <w:rFonts w:ascii="Proxima Nova" w:eastAsia="Proxima Nova" w:hAnsi="Proxima Nova"/>
                <w:color w:val="000000"/>
                <w:sz w:val="20"/>
              </w:rPr>
              <w:t xml:space="preserve">Plot and coordinate values. </w:t>
            </w:r>
          </w:p>
        </w:tc>
      </w:tr>
    </w:tbl>
    <w:p w14:paraId="2AC2E6D9" w14:textId="77777777" w:rsidR="00952F0D" w:rsidRDefault="00000000">
      <w:pPr>
        <w:tabs>
          <w:tab w:val="left" w:pos="388"/>
        </w:tabs>
        <w:autoSpaceDE w:val="0"/>
        <w:autoSpaceDN w:val="0"/>
        <w:spacing w:before="244" w:after="98" w:line="310" w:lineRule="auto"/>
        <w:ind w:left="28" w:right="1152"/>
      </w:pPr>
      <w:r>
        <w:rPr>
          <w:rFonts w:ascii="Proxima Nova Semibold" w:eastAsia="Proxima Nova Semibold" w:hAnsi="Proxima Nova Semibold"/>
          <w:b/>
          <w:color w:val="000000"/>
          <w:sz w:val="28"/>
        </w:rPr>
        <w:t xml:space="preserve">Changing the Way Data is Displayed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With the chart still selected, click the </w:t>
      </w:r>
      <w:r>
        <w:rPr>
          <w:rFonts w:ascii="Proxima Nova" w:eastAsia="Proxima Nova" w:hAnsi="Proxima Nova"/>
          <w:b/>
          <w:color w:val="000000"/>
          <w:sz w:val="20"/>
        </w:rPr>
        <w:t>Design</w:t>
      </w:r>
      <w:r>
        <w:rPr>
          <w:rFonts w:ascii="Proxima Nova" w:eastAsia="Proxima Nova" w:hAnsi="Proxima Nova"/>
          <w:color w:val="000000"/>
          <w:sz w:val="20"/>
        </w:rPr>
        <w:t xml:space="preserve"> tab in the </w:t>
      </w:r>
      <w:r>
        <w:rPr>
          <w:rFonts w:ascii="Proxima Nova" w:eastAsia="Proxima Nova" w:hAnsi="Proxima Nova"/>
          <w:b/>
          <w:color w:val="000000"/>
          <w:sz w:val="20"/>
        </w:rPr>
        <w:t>ChartTools</w:t>
      </w:r>
      <w:r>
        <w:rPr>
          <w:rFonts w:ascii="Proxima Nova" w:eastAsia="Proxima Nova" w:hAnsi="Proxima Nova"/>
          <w:color w:val="000000"/>
          <w:sz w:val="20"/>
        </w:rPr>
        <w:t xml:space="preserve"> contextual menu of the ribbon. 2.Click the </w:t>
      </w:r>
      <w:r>
        <w:rPr>
          <w:rFonts w:ascii="Proxima Nova" w:eastAsia="Proxima Nova" w:hAnsi="Proxima Nova"/>
          <w:b/>
          <w:color w:val="000000"/>
          <w:sz w:val="20"/>
        </w:rPr>
        <w:t>Switch Row/Column</w:t>
      </w:r>
      <w:r>
        <w:rPr>
          <w:rFonts w:ascii="Proxima Nova" w:eastAsia="Proxima Nova" w:hAnsi="Proxima Nova"/>
          <w:color w:val="000000"/>
          <w:sz w:val="20"/>
        </w:rPr>
        <w:t xml:space="preserve"> button. </w:t>
      </w:r>
    </w:p>
    <w:tbl>
      <w:tblPr>
        <w:tblW w:w="0" w:type="auto"/>
        <w:tblInd w:w="47" w:type="dxa"/>
        <w:tblLayout w:type="fixed"/>
        <w:tblLook w:val="04A0" w:firstRow="1" w:lastRow="0" w:firstColumn="1" w:lastColumn="0" w:noHBand="0" w:noVBand="1"/>
      </w:tblPr>
      <w:tblGrid>
        <w:gridCol w:w="6300"/>
      </w:tblGrid>
      <w:tr w:rsidR="00952F0D" w14:paraId="42E9A804" w14:textId="77777777">
        <w:trPr>
          <w:trHeight w:hRule="exact" w:val="1892"/>
        </w:trPr>
        <w:tc>
          <w:tcPr>
            <w:tcW w:w="630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21ECEA1" w14:textId="77777777" w:rsidR="00952F0D" w:rsidRDefault="00000000">
            <w:pPr>
              <w:autoSpaceDE w:val="0"/>
              <w:autoSpaceDN w:val="0"/>
              <w:spacing w:after="0" w:line="240" w:lineRule="auto"/>
              <w:jc w:val="center"/>
            </w:pPr>
            <w:r>
              <w:rPr>
                <w:noProof/>
              </w:rPr>
              <w:drawing>
                <wp:inline distT="0" distB="0" distL="0" distR="0" wp14:anchorId="7AFBB9F2" wp14:editId="26196FFA">
                  <wp:extent cx="3987800" cy="1188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3987800" cy="1188720"/>
                          </a:xfrm>
                          <a:prstGeom prst="rect">
                            <a:avLst/>
                          </a:prstGeom>
                        </pic:spPr>
                      </pic:pic>
                    </a:graphicData>
                  </a:graphic>
                </wp:inline>
              </w:drawing>
            </w:r>
          </w:p>
        </w:tc>
      </w:tr>
    </w:tbl>
    <w:p w14:paraId="18DF7DC4" w14:textId="77777777" w:rsidR="00952F0D" w:rsidRDefault="00000000">
      <w:pPr>
        <w:tabs>
          <w:tab w:val="left" w:pos="388"/>
        </w:tabs>
        <w:autoSpaceDE w:val="0"/>
        <w:autoSpaceDN w:val="0"/>
        <w:spacing w:after="98" w:line="368" w:lineRule="exact"/>
        <w:ind w:left="28" w:right="720"/>
      </w:pPr>
      <w:r>
        <w:rPr>
          <w:rFonts w:ascii="Kandal-Bold" w:eastAsia="Kandal-Bold" w:hAnsi="Kandal-Bold"/>
          <w:b/>
          <w:color w:val="000000"/>
          <w:sz w:val="16"/>
        </w:rPr>
        <w:t xml:space="preserve">Figure 53 </w:t>
      </w:r>
      <w:r>
        <w:br/>
      </w:r>
      <w:r>
        <w:rPr>
          <w:rFonts w:ascii="Proxima Nova Semibold" w:eastAsia="Proxima Nova Semibold" w:hAnsi="Proxima Nova Semibold"/>
          <w:b/>
          <w:color w:val="000000"/>
          <w:sz w:val="28"/>
        </w:rPr>
        <w:t xml:space="preserve">Moving the Legend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Located in the </w:t>
      </w:r>
      <w:r>
        <w:rPr>
          <w:rFonts w:ascii="Proxima Nova" w:eastAsia="Proxima Nova" w:hAnsi="Proxima Nova"/>
          <w:b/>
          <w:color w:val="000000"/>
          <w:sz w:val="20"/>
        </w:rPr>
        <w:t xml:space="preserve">Chart Layouts </w:t>
      </w:r>
      <w:r>
        <w:rPr>
          <w:rFonts w:ascii="Proxima Nova" w:eastAsia="Proxima Nova" w:hAnsi="Proxima Nova"/>
          <w:color w:val="000000"/>
          <w:sz w:val="20"/>
        </w:rPr>
        <w:t xml:space="preserve">group of the </w:t>
      </w:r>
      <w:r>
        <w:rPr>
          <w:rFonts w:ascii="Proxima Nova" w:eastAsia="Proxima Nova" w:hAnsi="Proxima Nova"/>
          <w:b/>
          <w:color w:val="000000"/>
          <w:sz w:val="20"/>
        </w:rPr>
        <w:t>Design</w:t>
      </w:r>
      <w:r>
        <w:rPr>
          <w:rFonts w:ascii="Proxima Nova" w:eastAsia="Proxima Nova" w:hAnsi="Proxima Nova"/>
          <w:color w:val="000000"/>
          <w:sz w:val="20"/>
        </w:rPr>
        <w:t xml:space="preserve"> tab in the ribbon, click the </w:t>
      </w:r>
      <w:r>
        <w:rPr>
          <w:rFonts w:ascii="Proxima Nova" w:eastAsia="Proxima Nova" w:hAnsi="Proxima Nova"/>
          <w:b/>
          <w:color w:val="000000"/>
          <w:sz w:val="20"/>
        </w:rPr>
        <w:t>AddChartElement</w:t>
      </w:r>
      <w:r>
        <w:rPr>
          <w:rFonts w:ascii="Proxima Nova" w:eastAsia="Proxima Nova" w:hAnsi="Proxima Nova"/>
          <w:color w:val="000000"/>
          <w:sz w:val="20"/>
        </w:rPr>
        <w:t xml:space="preserve"> icon. 2.Hover your pointer over </w:t>
      </w:r>
      <w:r>
        <w:rPr>
          <w:rFonts w:ascii="Proxima Nova" w:eastAsia="Proxima Nova" w:hAnsi="Proxima Nova"/>
          <w:b/>
          <w:color w:val="000000"/>
          <w:sz w:val="20"/>
        </w:rPr>
        <w:t>Legend</w:t>
      </w:r>
      <w:r>
        <w:rPr>
          <w:rFonts w:ascii="Proxima Nova" w:eastAsia="Proxima Nova" w:hAnsi="Proxima Nova"/>
          <w:color w:val="000000"/>
          <w:sz w:val="20"/>
        </w:rPr>
        <w:t xml:space="preserve"> and then select </w:t>
      </w:r>
      <w:r>
        <w:rPr>
          <w:rFonts w:ascii="Proxima Nova" w:eastAsia="Proxima Nova" w:hAnsi="Proxima Nova"/>
          <w:b/>
          <w:color w:val="000000"/>
          <w:sz w:val="20"/>
        </w:rPr>
        <w:t>Right</w:t>
      </w:r>
      <w:r>
        <w:rPr>
          <w:rFonts w:ascii="Proxima Nova" w:eastAsia="Proxima Nova" w:hAnsi="Proxima Nova"/>
          <w:color w:val="000000"/>
          <w:sz w:val="20"/>
        </w:rPr>
        <w:t xml:space="preserve"> from the drop down menu. </w:t>
      </w:r>
    </w:p>
    <w:tbl>
      <w:tblPr>
        <w:tblW w:w="0" w:type="auto"/>
        <w:tblInd w:w="47" w:type="dxa"/>
        <w:tblLayout w:type="fixed"/>
        <w:tblLook w:val="04A0" w:firstRow="1" w:lastRow="0" w:firstColumn="1" w:lastColumn="0" w:noHBand="0" w:noVBand="1"/>
      </w:tblPr>
      <w:tblGrid>
        <w:gridCol w:w="3444"/>
      </w:tblGrid>
      <w:tr w:rsidR="00952F0D" w14:paraId="065B6028" w14:textId="77777777">
        <w:trPr>
          <w:trHeight w:hRule="exact" w:val="4050"/>
        </w:trPr>
        <w:tc>
          <w:tcPr>
            <w:tcW w:w="344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50E899A6" w14:textId="77777777" w:rsidR="00952F0D" w:rsidRDefault="00000000">
            <w:pPr>
              <w:autoSpaceDE w:val="0"/>
              <w:autoSpaceDN w:val="0"/>
              <w:spacing w:after="0" w:line="240" w:lineRule="auto"/>
              <w:jc w:val="center"/>
            </w:pPr>
            <w:r>
              <w:rPr>
                <w:noProof/>
              </w:rPr>
              <w:drawing>
                <wp:inline distT="0" distB="0" distL="0" distR="0" wp14:anchorId="38E9956C" wp14:editId="741634A3">
                  <wp:extent cx="2175510" cy="2559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2"/>
                          <a:stretch>
                            <a:fillRect/>
                          </a:stretch>
                        </pic:blipFill>
                        <pic:spPr>
                          <a:xfrm>
                            <a:off x="0" y="0"/>
                            <a:ext cx="2175510" cy="2559050"/>
                          </a:xfrm>
                          <a:prstGeom prst="rect">
                            <a:avLst/>
                          </a:prstGeom>
                        </pic:spPr>
                      </pic:pic>
                    </a:graphicData>
                  </a:graphic>
                </wp:inline>
              </w:drawing>
            </w:r>
          </w:p>
        </w:tc>
      </w:tr>
    </w:tbl>
    <w:p w14:paraId="7A8492C1" w14:textId="77777777" w:rsidR="00952F0D" w:rsidRDefault="00000000">
      <w:pPr>
        <w:autoSpaceDE w:val="0"/>
        <w:autoSpaceDN w:val="0"/>
        <w:spacing w:before="110" w:after="0" w:line="180" w:lineRule="exact"/>
        <w:ind w:left="28"/>
      </w:pPr>
      <w:r>
        <w:rPr>
          <w:rFonts w:ascii="Kandal-Bold" w:eastAsia="Kandal-Bold" w:hAnsi="Kandal-Bold"/>
          <w:b/>
          <w:color w:val="000000"/>
          <w:sz w:val="16"/>
        </w:rPr>
        <w:t xml:space="preserve">Figure 54 </w:t>
      </w:r>
    </w:p>
    <w:p w14:paraId="4AFEE71B" w14:textId="77777777" w:rsidR="00952F0D" w:rsidRDefault="00000000">
      <w:pPr>
        <w:autoSpaceDE w:val="0"/>
        <w:autoSpaceDN w:val="0"/>
        <w:spacing w:before="458" w:after="0" w:line="240" w:lineRule="auto"/>
        <w:jc w:val="center"/>
      </w:pPr>
      <w:r>
        <w:rPr>
          <w:rFonts w:ascii="Proxima Nova" w:eastAsia="Proxima Nova" w:hAnsi="Proxima Nova"/>
          <w:color w:val="000000"/>
        </w:rPr>
        <w:t xml:space="preserve">27 </w:t>
      </w:r>
    </w:p>
    <w:p w14:paraId="2FF4CD5A"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5D76C7AA" w14:textId="77777777" w:rsidR="00952F0D" w:rsidRDefault="00952F0D">
      <w:pPr>
        <w:autoSpaceDE w:val="0"/>
        <w:autoSpaceDN w:val="0"/>
        <w:spacing w:after="150" w:line="220" w:lineRule="exact"/>
      </w:pPr>
    </w:p>
    <w:p w14:paraId="30D6BA06" w14:textId="77777777" w:rsidR="00952F0D" w:rsidRDefault="00000000">
      <w:pPr>
        <w:tabs>
          <w:tab w:val="left" w:pos="388"/>
        </w:tabs>
        <w:autoSpaceDE w:val="0"/>
        <w:autoSpaceDN w:val="0"/>
        <w:spacing w:after="0" w:line="307" w:lineRule="auto"/>
        <w:ind w:left="28" w:right="5616"/>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Formatting Charts </w:t>
      </w:r>
      <w:r>
        <w:br/>
      </w:r>
      <w:r>
        <w:rPr>
          <w:rFonts w:ascii="Proxima Nova Semibold" w:eastAsia="Proxima Nova Semibold" w:hAnsi="Proxima Nova Semibold"/>
          <w:b/>
          <w:color w:val="000000"/>
          <w:sz w:val="28"/>
        </w:rPr>
        <w:t xml:space="preserve">Adding Chart Items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MonthlyOrders</w:t>
      </w:r>
      <w:r>
        <w:rPr>
          <w:rFonts w:ascii="Proxima Nova" w:eastAsia="Proxima Nova" w:hAnsi="Proxima Nova"/>
          <w:color w:val="000000"/>
          <w:sz w:val="20"/>
        </w:rPr>
        <w:t xml:space="preserve"> spreadsheet. </w:t>
      </w:r>
    </w:p>
    <w:p w14:paraId="38AB35EC"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2.Create a </w:t>
      </w:r>
      <w:r>
        <w:rPr>
          <w:rFonts w:ascii="Proxima Nova" w:eastAsia="Proxima Nova" w:hAnsi="Proxima Nova"/>
          <w:b/>
          <w:color w:val="000000"/>
          <w:sz w:val="20"/>
        </w:rPr>
        <w:t>ClusteredColumn</w:t>
      </w:r>
      <w:r>
        <w:rPr>
          <w:rFonts w:ascii="Proxima Nova" w:eastAsia="Proxima Nova" w:hAnsi="Proxima Nova"/>
          <w:color w:val="000000"/>
          <w:sz w:val="20"/>
        </w:rPr>
        <w:t xml:space="preserve"> chart from the data in cells </w:t>
      </w:r>
      <w:r>
        <w:rPr>
          <w:rFonts w:ascii="Proxima Nova" w:eastAsia="Proxima Nova" w:hAnsi="Proxima Nova"/>
          <w:b/>
          <w:color w:val="000000"/>
          <w:sz w:val="20"/>
        </w:rPr>
        <w:t>A4:F9</w:t>
      </w:r>
      <w:r>
        <w:rPr>
          <w:rFonts w:ascii="Proxima Nova" w:eastAsia="Proxima Nova" w:hAnsi="Proxima Nova"/>
          <w:color w:val="000000"/>
          <w:sz w:val="20"/>
        </w:rPr>
        <w:t xml:space="preserve">. </w:t>
      </w:r>
    </w:p>
    <w:p w14:paraId="1B406BFD"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3.Click on the chart to select it. </w:t>
      </w:r>
    </w:p>
    <w:p w14:paraId="117B86CE" w14:textId="77777777" w:rsidR="00952F0D" w:rsidRDefault="00000000">
      <w:pPr>
        <w:autoSpaceDE w:val="0"/>
        <w:autoSpaceDN w:val="0"/>
        <w:spacing w:before="124" w:after="100" w:line="298" w:lineRule="auto"/>
        <w:ind w:left="28" w:right="1296"/>
      </w:pPr>
      <w:r>
        <w:rPr>
          <w:rFonts w:ascii="Proxima Nova" w:eastAsia="Proxima Nova" w:hAnsi="Proxima Nova"/>
          <w:color w:val="000000"/>
          <w:sz w:val="20"/>
        </w:rPr>
        <w:t xml:space="preserve">4.Located in the </w:t>
      </w:r>
      <w:r>
        <w:rPr>
          <w:rFonts w:ascii="Proxima Nova" w:eastAsia="Proxima Nova" w:hAnsi="Proxima Nova"/>
          <w:b/>
          <w:color w:val="000000"/>
          <w:sz w:val="20"/>
        </w:rPr>
        <w:t>ChartLayouts</w:t>
      </w:r>
      <w:r>
        <w:rPr>
          <w:rFonts w:ascii="Proxima Nova" w:eastAsia="Proxima Nova" w:hAnsi="Proxima Nova"/>
          <w:color w:val="000000"/>
          <w:sz w:val="20"/>
        </w:rPr>
        <w:t xml:space="preserve"> group of the </w:t>
      </w:r>
      <w:r>
        <w:rPr>
          <w:rFonts w:ascii="Proxima Nova" w:eastAsia="Proxima Nova" w:hAnsi="Proxima Nova"/>
          <w:b/>
          <w:color w:val="000000"/>
          <w:sz w:val="20"/>
        </w:rPr>
        <w:t>Design</w:t>
      </w:r>
      <w:r>
        <w:rPr>
          <w:rFonts w:ascii="Proxima Nova" w:eastAsia="Proxima Nova" w:hAnsi="Proxima Nova"/>
          <w:color w:val="000000"/>
          <w:sz w:val="20"/>
        </w:rPr>
        <w:t xml:space="preserve"> tab in the ribbon, click the </w:t>
      </w:r>
      <w:r>
        <w:rPr>
          <w:rFonts w:ascii="Proxima Nova" w:eastAsia="Proxima Nova" w:hAnsi="Proxima Nova"/>
          <w:b/>
          <w:color w:val="000000"/>
          <w:sz w:val="20"/>
        </w:rPr>
        <w:t>QuickLayout</w:t>
      </w:r>
      <w:r>
        <w:rPr>
          <w:rFonts w:ascii="Proxima Nova" w:eastAsia="Proxima Nova" w:hAnsi="Proxima Nova"/>
          <w:color w:val="000000"/>
          <w:sz w:val="20"/>
        </w:rPr>
        <w:t xml:space="preserve"> icon. 5.Select </w:t>
      </w:r>
      <w:r>
        <w:rPr>
          <w:rFonts w:ascii="Proxima Nova" w:eastAsia="Proxima Nova" w:hAnsi="Proxima Nova"/>
          <w:b/>
          <w:color w:val="000000"/>
          <w:sz w:val="20"/>
        </w:rPr>
        <w:t>Layout 2</w:t>
      </w:r>
      <w:r>
        <w:rPr>
          <w:rFonts w:ascii="Proxima Nova" w:eastAsia="Proxima Nova" w:hAnsi="Proxima Nova"/>
          <w:color w:val="000000"/>
          <w:sz w:val="20"/>
        </w:rPr>
        <w:t xml:space="preserve"> from the list. </w:t>
      </w:r>
    </w:p>
    <w:tbl>
      <w:tblPr>
        <w:tblW w:w="0" w:type="auto"/>
        <w:tblInd w:w="47" w:type="dxa"/>
        <w:tblLayout w:type="fixed"/>
        <w:tblLook w:val="04A0" w:firstRow="1" w:lastRow="0" w:firstColumn="1" w:lastColumn="0" w:noHBand="0" w:noVBand="1"/>
      </w:tblPr>
      <w:tblGrid>
        <w:gridCol w:w="3472"/>
      </w:tblGrid>
      <w:tr w:rsidR="00952F0D" w14:paraId="57B6CC68" w14:textId="77777777">
        <w:trPr>
          <w:trHeight w:hRule="exact" w:val="3908"/>
        </w:trPr>
        <w:tc>
          <w:tcPr>
            <w:tcW w:w="3472" w:type="dxa"/>
            <w:tcBorders>
              <w:top w:val="single" w:sz="16" w:space="0" w:color="000000"/>
              <w:bottom w:val="single" w:sz="16" w:space="0" w:color="000000"/>
              <w:right w:val="single" w:sz="16" w:space="0" w:color="000000"/>
            </w:tcBorders>
            <w:tcMar>
              <w:left w:w="0" w:type="dxa"/>
              <w:right w:w="0" w:type="dxa"/>
            </w:tcMar>
          </w:tcPr>
          <w:p w14:paraId="4AEF41A9" w14:textId="77777777" w:rsidR="00952F0D" w:rsidRDefault="00000000">
            <w:pPr>
              <w:autoSpaceDE w:val="0"/>
              <w:autoSpaceDN w:val="0"/>
              <w:spacing w:after="0" w:line="240" w:lineRule="auto"/>
              <w:jc w:val="center"/>
            </w:pPr>
            <w:r>
              <w:rPr>
                <w:noProof/>
              </w:rPr>
              <w:drawing>
                <wp:inline distT="0" distB="0" distL="0" distR="0" wp14:anchorId="12EE3A58" wp14:editId="5840EF73">
                  <wp:extent cx="2192020" cy="24688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2192020" cy="2468879"/>
                          </a:xfrm>
                          <a:prstGeom prst="rect">
                            <a:avLst/>
                          </a:prstGeom>
                        </pic:spPr>
                      </pic:pic>
                    </a:graphicData>
                  </a:graphic>
                </wp:inline>
              </w:drawing>
            </w:r>
          </w:p>
        </w:tc>
      </w:tr>
    </w:tbl>
    <w:p w14:paraId="1ACC8DB9" w14:textId="77777777" w:rsidR="00952F0D" w:rsidRDefault="00000000">
      <w:pPr>
        <w:autoSpaceDE w:val="0"/>
        <w:autoSpaceDN w:val="0"/>
        <w:spacing w:after="0" w:line="350" w:lineRule="exact"/>
        <w:ind w:left="28" w:right="4752"/>
      </w:pPr>
      <w:r>
        <w:rPr>
          <w:rFonts w:ascii="Kandal-Bold" w:eastAsia="Kandal-Bold" w:hAnsi="Kandal-Bold"/>
          <w:b/>
          <w:color w:val="000000"/>
          <w:sz w:val="16"/>
        </w:rPr>
        <w:t xml:space="preserve">Figure 55 </w:t>
      </w:r>
      <w:r>
        <w:br/>
      </w:r>
      <w:r>
        <w:rPr>
          <w:rFonts w:ascii="Proxima Nova" w:eastAsia="Proxima Nova" w:hAnsi="Proxima Nova"/>
          <w:color w:val="000000"/>
          <w:sz w:val="20"/>
        </w:rPr>
        <w:t xml:space="preserve">6.Click on </w:t>
      </w:r>
      <w:r>
        <w:rPr>
          <w:rFonts w:ascii="Proxima Nova" w:eastAsia="Proxima Nova" w:hAnsi="Proxima Nova"/>
          <w:b/>
          <w:color w:val="000000"/>
          <w:sz w:val="20"/>
        </w:rPr>
        <w:t>Add Chart Element</w:t>
      </w:r>
      <w:r>
        <w:rPr>
          <w:rFonts w:ascii="Proxima Nova" w:eastAsia="Proxima Nova" w:hAnsi="Proxima Nova"/>
          <w:color w:val="000000"/>
          <w:sz w:val="20"/>
        </w:rPr>
        <w:t xml:space="preserve"> in the </w:t>
      </w:r>
      <w:r>
        <w:rPr>
          <w:rFonts w:ascii="Proxima Nova" w:eastAsia="Proxima Nova" w:hAnsi="Proxima Nova"/>
          <w:b/>
          <w:color w:val="000000"/>
          <w:sz w:val="20"/>
        </w:rPr>
        <w:t>ChartLayouts</w:t>
      </w:r>
      <w:r>
        <w:rPr>
          <w:rFonts w:ascii="Proxima Nova" w:eastAsia="Proxima Nova" w:hAnsi="Proxima Nova"/>
          <w:color w:val="000000"/>
          <w:sz w:val="20"/>
        </w:rPr>
        <w:t xml:space="preserve"> group. </w:t>
      </w:r>
    </w:p>
    <w:p w14:paraId="3465A0D0"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7.Hover your pointer over </w:t>
      </w:r>
      <w:r>
        <w:rPr>
          <w:rFonts w:ascii="Proxima Nova" w:eastAsia="Proxima Nova" w:hAnsi="Proxima Nova"/>
          <w:b/>
          <w:color w:val="000000"/>
          <w:sz w:val="20"/>
        </w:rPr>
        <w:t>Chart Title</w:t>
      </w:r>
      <w:r>
        <w:rPr>
          <w:rFonts w:ascii="Proxima Nova" w:eastAsia="Proxima Nova" w:hAnsi="Proxima Nova"/>
          <w:color w:val="000000"/>
          <w:sz w:val="20"/>
        </w:rPr>
        <w:t xml:space="preserve"> and then click the </w:t>
      </w:r>
      <w:r>
        <w:rPr>
          <w:rFonts w:ascii="Proxima Nova" w:eastAsia="Proxima Nova" w:hAnsi="Proxima Nova"/>
          <w:b/>
          <w:color w:val="000000"/>
          <w:sz w:val="20"/>
        </w:rPr>
        <w:t>AboveChart</w:t>
      </w:r>
      <w:r>
        <w:rPr>
          <w:rFonts w:ascii="Proxima Nova" w:eastAsia="Proxima Nova" w:hAnsi="Proxima Nova"/>
          <w:color w:val="000000"/>
          <w:sz w:val="20"/>
        </w:rPr>
        <w:t xml:space="preserve"> option. </w:t>
      </w:r>
    </w:p>
    <w:tbl>
      <w:tblPr>
        <w:tblW w:w="0" w:type="auto"/>
        <w:tblInd w:w="47" w:type="dxa"/>
        <w:tblLayout w:type="fixed"/>
        <w:tblLook w:val="04A0" w:firstRow="1" w:lastRow="0" w:firstColumn="1" w:lastColumn="0" w:noHBand="0" w:noVBand="1"/>
      </w:tblPr>
      <w:tblGrid>
        <w:gridCol w:w="3068"/>
      </w:tblGrid>
      <w:tr w:rsidR="00952F0D" w14:paraId="0DA5F363" w14:textId="77777777">
        <w:trPr>
          <w:trHeight w:hRule="exact" w:val="3618"/>
        </w:trPr>
        <w:tc>
          <w:tcPr>
            <w:tcW w:w="306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39D724A7" w14:textId="77777777" w:rsidR="00952F0D" w:rsidRDefault="00000000">
            <w:pPr>
              <w:autoSpaceDE w:val="0"/>
              <w:autoSpaceDN w:val="0"/>
              <w:spacing w:after="0" w:line="240" w:lineRule="auto"/>
              <w:jc w:val="center"/>
            </w:pPr>
            <w:r>
              <w:rPr>
                <w:noProof/>
              </w:rPr>
              <w:drawing>
                <wp:inline distT="0" distB="0" distL="0" distR="0" wp14:anchorId="4E2EF26E" wp14:editId="7A175620">
                  <wp:extent cx="1935480" cy="22847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4"/>
                          <a:stretch>
                            <a:fillRect/>
                          </a:stretch>
                        </pic:blipFill>
                        <pic:spPr>
                          <a:xfrm>
                            <a:off x="0" y="0"/>
                            <a:ext cx="1935480" cy="2284730"/>
                          </a:xfrm>
                          <a:prstGeom prst="rect">
                            <a:avLst/>
                          </a:prstGeom>
                        </pic:spPr>
                      </pic:pic>
                    </a:graphicData>
                  </a:graphic>
                </wp:inline>
              </w:drawing>
            </w:r>
          </w:p>
        </w:tc>
      </w:tr>
    </w:tbl>
    <w:p w14:paraId="3276D2D7" w14:textId="77777777" w:rsidR="00952F0D" w:rsidRDefault="00000000">
      <w:pPr>
        <w:autoSpaceDE w:val="0"/>
        <w:autoSpaceDN w:val="0"/>
        <w:spacing w:before="122" w:after="0" w:line="182" w:lineRule="exact"/>
        <w:ind w:left="28"/>
      </w:pPr>
      <w:r>
        <w:rPr>
          <w:rFonts w:ascii="Kandal-Bold" w:eastAsia="Kandal-Bold" w:hAnsi="Kandal-Bold"/>
          <w:b/>
          <w:color w:val="000000"/>
          <w:sz w:val="16"/>
        </w:rPr>
        <w:t xml:space="preserve">Figure 56 </w:t>
      </w:r>
    </w:p>
    <w:p w14:paraId="13834C96"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8.Type </w:t>
      </w:r>
      <w:r>
        <w:rPr>
          <w:rFonts w:ascii="Proxima Nova" w:eastAsia="Proxima Nova" w:hAnsi="Proxima Nova"/>
          <w:b/>
          <w:color w:val="000000"/>
          <w:sz w:val="20"/>
        </w:rPr>
        <w:t>Sandwich Sales</w:t>
      </w:r>
      <w:r>
        <w:rPr>
          <w:rFonts w:ascii="Proxima Nova" w:eastAsia="Proxima Nova" w:hAnsi="Proxima Nova"/>
          <w:color w:val="000000"/>
          <w:sz w:val="20"/>
        </w:rPr>
        <w:t xml:space="preserve"> and then press the </w:t>
      </w:r>
      <w:r>
        <w:rPr>
          <w:rFonts w:ascii="Proxima Nova" w:eastAsia="Proxima Nova" w:hAnsi="Proxima Nova"/>
          <w:b/>
          <w:color w:val="000000"/>
          <w:sz w:val="20"/>
        </w:rPr>
        <w:t>Enter</w:t>
      </w:r>
      <w:r>
        <w:rPr>
          <w:rFonts w:ascii="Proxima Nova" w:eastAsia="Proxima Nova" w:hAnsi="Proxima Nova"/>
          <w:color w:val="000000"/>
          <w:sz w:val="20"/>
        </w:rPr>
        <w:t xml:space="preserve"> key. </w:t>
      </w:r>
    </w:p>
    <w:p w14:paraId="2F1DDF19" w14:textId="77777777" w:rsidR="00952F0D" w:rsidRDefault="00000000">
      <w:pPr>
        <w:autoSpaceDE w:val="0"/>
        <w:autoSpaceDN w:val="0"/>
        <w:spacing w:before="120" w:after="54" w:line="240" w:lineRule="auto"/>
        <w:ind w:left="28"/>
      </w:pPr>
      <w:r>
        <w:rPr>
          <w:rFonts w:ascii="Proxima Nova" w:eastAsia="Proxima Nova" w:hAnsi="Proxima Nova"/>
          <w:color w:val="000000"/>
          <w:sz w:val="20"/>
        </w:rPr>
        <w:t xml:space="preserve">9.Add the following </w:t>
      </w:r>
      <w:r>
        <w:rPr>
          <w:rFonts w:ascii="Proxima Nova" w:eastAsia="Proxima Nova" w:hAnsi="Proxima Nova"/>
          <w:b/>
          <w:color w:val="000000"/>
          <w:sz w:val="20"/>
        </w:rPr>
        <w:t>AxisTitles</w:t>
      </w:r>
      <w:r>
        <w:rPr>
          <w:rFonts w:ascii="Proxima Nova" w:eastAsia="Proxima Nova" w:hAnsi="Proxima Nova"/>
          <w:color w:val="000000"/>
          <w:sz w:val="20"/>
        </w:rPr>
        <w:t xml:space="preserve"> from the </w:t>
      </w:r>
      <w:r>
        <w:rPr>
          <w:rFonts w:ascii="Proxima Nova" w:eastAsia="Proxima Nova" w:hAnsi="Proxima Nova"/>
          <w:b/>
          <w:color w:val="000000"/>
          <w:sz w:val="20"/>
        </w:rPr>
        <w:t>AddChartElement</w:t>
      </w:r>
      <w:r>
        <w:rPr>
          <w:rFonts w:ascii="Proxima Nova" w:eastAsia="Proxima Nova" w:hAnsi="Proxima Nova"/>
          <w:color w:val="000000"/>
          <w:sz w:val="20"/>
        </w:rPr>
        <w:t xml:space="preserve"> dropdown menu: </w:t>
      </w:r>
    </w:p>
    <w:tbl>
      <w:tblPr>
        <w:tblW w:w="0" w:type="auto"/>
        <w:tblLayout w:type="fixed"/>
        <w:tblLook w:val="04A0" w:firstRow="1" w:lastRow="0" w:firstColumn="1" w:lastColumn="0" w:noHBand="0" w:noVBand="1"/>
      </w:tblPr>
      <w:tblGrid>
        <w:gridCol w:w="608"/>
        <w:gridCol w:w="9530"/>
      </w:tblGrid>
      <w:tr w:rsidR="00952F0D" w14:paraId="410446A0" w14:textId="77777777">
        <w:trPr>
          <w:trHeight w:hRule="exact" w:val="1282"/>
        </w:trPr>
        <w:tc>
          <w:tcPr>
            <w:tcW w:w="608" w:type="dxa"/>
            <w:tcBorders>
              <w:bottom w:val="single" w:sz="4" w:space="0" w:color="000000"/>
            </w:tcBorders>
            <w:tcMar>
              <w:left w:w="0" w:type="dxa"/>
              <w:right w:w="0" w:type="dxa"/>
            </w:tcMar>
          </w:tcPr>
          <w:p w14:paraId="28049C4C" w14:textId="77777777" w:rsidR="00952F0D" w:rsidRDefault="00000000">
            <w:pPr>
              <w:autoSpaceDE w:val="0"/>
              <w:autoSpaceDN w:val="0"/>
              <w:spacing w:before="52" w:after="0" w:line="298" w:lineRule="auto"/>
              <w:ind w:left="288" w:right="128"/>
              <w:jc w:val="right"/>
            </w:pPr>
            <w:r>
              <w:rPr>
                <w:rFonts w:ascii="Symbol" w:eastAsia="Symbol" w:hAnsi="Symbol"/>
                <w:color w:val="000000"/>
                <w:sz w:val="20"/>
              </w:rPr>
              <w:t></w:t>
            </w:r>
            <w:r>
              <w:br/>
            </w:r>
            <w:r>
              <w:rPr>
                <w:rFonts w:ascii="Symbol" w:eastAsia="Symbol" w:hAnsi="Symbol"/>
                <w:color w:val="000000"/>
                <w:sz w:val="20"/>
              </w:rPr>
              <w:t></w:t>
            </w:r>
          </w:p>
        </w:tc>
        <w:tc>
          <w:tcPr>
            <w:tcW w:w="9530" w:type="dxa"/>
            <w:tcBorders>
              <w:bottom w:val="single" w:sz="4" w:space="0" w:color="000000"/>
            </w:tcBorders>
            <w:tcMar>
              <w:left w:w="0" w:type="dxa"/>
              <w:right w:w="0" w:type="dxa"/>
            </w:tcMar>
          </w:tcPr>
          <w:p w14:paraId="53ECDDC2" w14:textId="77777777" w:rsidR="00952F0D" w:rsidRDefault="00000000">
            <w:pPr>
              <w:autoSpaceDE w:val="0"/>
              <w:autoSpaceDN w:val="0"/>
              <w:spacing w:before="68" w:after="0" w:line="300" w:lineRule="auto"/>
              <w:ind w:left="140" w:right="6336"/>
            </w:pPr>
            <w:r>
              <w:rPr>
                <w:rFonts w:ascii="Proxima Nova" w:eastAsia="Proxima Nova" w:hAnsi="Proxima Nova"/>
                <w:color w:val="000000"/>
                <w:sz w:val="20"/>
              </w:rPr>
              <w:t xml:space="preserve">Primary Horizontal Axis = Month </w:t>
            </w:r>
            <w:r>
              <w:br/>
            </w:r>
            <w:r>
              <w:rPr>
                <w:rFonts w:ascii="Proxima Nova" w:eastAsia="Proxima Nova" w:hAnsi="Proxima Nova"/>
                <w:color w:val="000000"/>
                <w:sz w:val="20"/>
              </w:rPr>
              <w:t xml:space="preserve">Primary Vertical Axis = Sales in ($) </w:t>
            </w:r>
          </w:p>
        </w:tc>
      </w:tr>
    </w:tbl>
    <w:p w14:paraId="5C163839" w14:textId="77777777" w:rsidR="00952F0D" w:rsidRDefault="00000000">
      <w:pPr>
        <w:autoSpaceDE w:val="0"/>
        <w:autoSpaceDN w:val="0"/>
        <w:spacing w:before="14" w:after="0" w:line="240" w:lineRule="auto"/>
        <w:jc w:val="center"/>
      </w:pPr>
      <w:r>
        <w:rPr>
          <w:rFonts w:ascii="Proxima Nova" w:eastAsia="Proxima Nova" w:hAnsi="Proxima Nova"/>
          <w:color w:val="000000"/>
        </w:rPr>
        <w:lastRenderedPageBreak/>
        <w:t xml:space="preserve">28 </w:t>
      </w:r>
    </w:p>
    <w:p w14:paraId="5B77C337"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C88ED06" w14:textId="77777777" w:rsidR="00952F0D" w:rsidRDefault="00952F0D">
      <w:pPr>
        <w:autoSpaceDE w:val="0"/>
        <w:autoSpaceDN w:val="0"/>
        <w:spacing w:after="150" w:line="220" w:lineRule="exact"/>
      </w:pPr>
    </w:p>
    <w:p w14:paraId="4BF9C310" w14:textId="77777777" w:rsidR="00952F0D" w:rsidRDefault="00000000">
      <w:pPr>
        <w:tabs>
          <w:tab w:val="left" w:pos="388"/>
        </w:tabs>
        <w:autoSpaceDE w:val="0"/>
        <w:autoSpaceDN w:val="0"/>
        <w:spacing w:after="0" w:line="302" w:lineRule="auto"/>
        <w:ind w:left="28" w:right="4176"/>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Formatting All Text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Select the entire chart by clicking once in the white chart area. </w:t>
      </w:r>
    </w:p>
    <w:p w14:paraId="47BD2C61"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2.Click on the </w:t>
      </w:r>
      <w:r>
        <w:rPr>
          <w:rFonts w:ascii="Proxima Nova" w:eastAsia="Proxima Nova" w:hAnsi="Proxima Nova"/>
          <w:b/>
          <w:color w:val="000000"/>
          <w:sz w:val="20"/>
        </w:rPr>
        <w:t>Format</w:t>
      </w:r>
      <w:r>
        <w:rPr>
          <w:rFonts w:ascii="Proxima Nova" w:eastAsia="Proxima Nova" w:hAnsi="Proxima Nova"/>
          <w:color w:val="000000"/>
          <w:sz w:val="20"/>
        </w:rPr>
        <w:t xml:space="preserve"> contextual tab. </w:t>
      </w:r>
    </w:p>
    <w:p w14:paraId="3F5C70D6" w14:textId="77777777" w:rsidR="00952F0D" w:rsidRDefault="00000000">
      <w:pPr>
        <w:autoSpaceDE w:val="0"/>
        <w:autoSpaceDN w:val="0"/>
        <w:spacing w:before="124" w:after="0" w:line="240" w:lineRule="auto"/>
        <w:ind w:left="28"/>
      </w:pPr>
      <w:r>
        <w:rPr>
          <w:rFonts w:ascii="Proxima Nova" w:eastAsia="Proxima Nova" w:hAnsi="Proxima Nova"/>
          <w:color w:val="000000"/>
          <w:sz w:val="20"/>
        </w:rPr>
        <w:t xml:space="preserve">3.Apply the </w:t>
      </w:r>
      <w:r>
        <w:rPr>
          <w:rFonts w:ascii="Proxima Nova" w:eastAsia="Proxima Nova" w:hAnsi="Proxima Nova"/>
          <w:b/>
          <w:color w:val="000000"/>
          <w:sz w:val="20"/>
        </w:rPr>
        <w:t>Colored Outline, Black, Dark 1</w:t>
      </w:r>
      <w:r>
        <w:rPr>
          <w:rFonts w:ascii="Proxima Nova" w:eastAsia="Proxima Nova" w:hAnsi="Proxima Nova"/>
          <w:color w:val="000000"/>
          <w:sz w:val="20"/>
        </w:rPr>
        <w:t xml:space="preserve"> theme from the </w:t>
      </w:r>
      <w:r>
        <w:rPr>
          <w:rFonts w:ascii="Proxima Nova" w:eastAsia="Proxima Nova" w:hAnsi="Proxima Nova"/>
          <w:b/>
          <w:color w:val="000000"/>
          <w:sz w:val="20"/>
        </w:rPr>
        <w:t>ShapeStyles</w:t>
      </w:r>
      <w:r>
        <w:rPr>
          <w:rFonts w:ascii="Proxima Nova" w:eastAsia="Proxima Nova" w:hAnsi="Proxima Nova"/>
          <w:color w:val="000000"/>
          <w:sz w:val="20"/>
        </w:rPr>
        <w:t xml:space="preserve"> group. </w:t>
      </w:r>
    </w:p>
    <w:p w14:paraId="58619549"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4.Apply the </w:t>
      </w:r>
      <w:r>
        <w:rPr>
          <w:rFonts w:ascii="Proxima Nova" w:eastAsia="Proxima Nova" w:hAnsi="Proxima Nova"/>
          <w:b/>
          <w:color w:val="000000"/>
          <w:sz w:val="20"/>
        </w:rPr>
        <w:t>Fill Black, Text 1, Shadow</w:t>
      </w:r>
      <w:r>
        <w:rPr>
          <w:rFonts w:ascii="Proxima Nova" w:eastAsia="Proxima Nova" w:hAnsi="Proxima Nova"/>
          <w:color w:val="000000"/>
          <w:sz w:val="20"/>
        </w:rPr>
        <w:t xml:space="preserve"> style from the </w:t>
      </w:r>
      <w:r>
        <w:rPr>
          <w:rFonts w:ascii="Proxima Nova" w:eastAsia="Proxima Nova" w:hAnsi="Proxima Nova"/>
          <w:b/>
          <w:color w:val="000000"/>
          <w:sz w:val="20"/>
        </w:rPr>
        <w:t>WordArtStyles</w:t>
      </w:r>
      <w:r>
        <w:rPr>
          <w:rFonts w:ascii="Proxima Nova" w:eastAsia="Proxima Nova" w:hAnsi="Proxima Nova"/>
          <w:color w:val="000000"/>
          <w:sz w:val="20"/>
        </w:rPr>
        <w:t xml:space="preserve"> group. </w:t>
      </w:r>
    </w:p>
    <w:tbl>
      <w:tblPr>
        <w:tblW w:w="0" w:type="auto"/>
        <w:tblInd w:w="47" w:type="dxa"/>
        <w:tblLayout w:type="fixed"/>
        <w:tblLook w:val="04A0" w:firstRow="1" w:lastRow="0" w:firstColumn="1" w:lastColumn="0" w:noHBand="0" w:noVBand="1"/>
      </w:tblPr>
      <w:tblGrid>
        <w:gridCol w:w="8782"/>
      </w:tblGrid>
      <w:tr w:rsidR="00952F0D" w14:paraId="1864F70D" w14:textId="77777777">
        <w:trPr>
          <w:trHeight w:hRule="exact" w:val="1604"/>
        </w:trPr>
        <w:tc>
          <w:tcPr>
            <w:tcW w:w="878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32A8FFAA" w14:textId="77777777" w:rsidR="00952F0D" w:rsidRDefault="00000000">
            <w:pPr>
              <w:autoSpaceDE w:val="0"/>
              <w:autoSpaceDN w:val="0"/>
              <w:spacing w:after="0" w:line="240" w:lineRule="auto"/>
              <w:jc w:val="center"/>
            </w:pPr>
            <w:r>
              <w:rPr>
                <w:noProof/>
              </w:rPr>
              <w:drawing>
                <wp:inline distT="0" distB="0" distL="0" distR="0" wp14:anchorId="6C50069A" wp14:editId="551A413F">
                  <wp:extent cx="5563870" cy="10058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5"/>
                          <a:stretch>
                            <a:fillRect/>
                          </a:stretch>
                        </pic:blipFill>
                        <pic:spPr>
                          <a:xfrm>
                            <a:off x="0" y="0"/>
                            <a:ext cx="5563870" cy="1005839"/>
                          </a:xfrm>
                          <a:prstGeom prst="rect">
                            <a:avLst/>
                          </a:prstGeom>
                        </pic:spPr>
                      </pic:pic>
                    </a:graphicData>
                  </a:graphic>
                </wp:inline>
              </w:drawing>
            </w:r>
          </w:p>
        </w:tc>
      </w:tr>
    </w:tbl>
    <w:p w14:paraId="74665C7A" w14:textId="77777777" w:rsidR="00952F0D" w:rsidRDefault="00000000">
      <w:pPr>
        <w:autoSpaceDE w:val="0"/>
        <w:autoSpaceDN w:val="0"/>
        <w:spacing w:before="124" w:after="122" w:line="182" w:lineRule="exact"/>
        <w:ind w:left="28"/>
      </w:pPr>
      <w:r>
        <w:rPr>
          <w:rFonts w:ascii="Kandal-Bold" w:eastAsia="Kandal-Bold" w:hAnsi="Kandal-Bold"/>
          <w:b/>
          <w:color w:val="000000"/>
          <w:sz w:val="16"/>
        </w:rPr>
        <w:t xml:space="preserve">Figure 57 </w:t>
      </w:r>
    </w:p>
    <w:tbl>
      <w:tblPr>
        <w:tblW w:w="0" w:type="auto"/>
        <w:tblInd w:w="47" w:type="dxa"/>
        <w:tblLayout w:type="fixed"/>
        <w:tblLook w:val="04A0" w:firstRow="1" w:lastRow="0" w:firstColumn="1" w:lastColumn="0" w:noHBand="0" w:noVBand="1"/>
      </w:tblPr>
      <w:tblGrid>
        <w:gridCol w:w="6296"/>
      </w:tblGrid>
      <w:tr w:rsidR="00952F0D" w14:paraId="30B275E2" w14:textId="77777777">
        <w:trPr>
          <w:trHeight w:hRule="exact" w:val="3764"/>
        </w:trPr>
        <w:tc>
          <w:tcPr>
            <w:tcW w:w="629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5F69B5A" w14:textId="77777777" w:rsidR="00952F0D" w:rsidRDefault="00000000">
            <w:pPr>
              <w:autoSpaceDE w:val="0"/>
              <w:autoSpaceDN w:val="0"/>
              <w:spacing w:after="0" w:line="240" w:lineRule="auto"/>
              <w:jc w:val="center"/>
            </w:pPr>
            <w:r>
              <w:rPr>
                <w:noProof/>
              </w:rPr>
              <w:drawing>
                <wp:inline distT="0" distB="0" distL="0" distR="0" wp14:anchorId="6B45FF1A" wp14:editId="775873E4">
                  <wp:extent cx="3985260" cy="23774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3985260" cy="2377440"/>
                          </a:xfrm>
                          <a:prstGeom prst="rect">
                            <a:avLst/>
                          </a:prstGeom>
                        </pic:spPr>
                      </pic:pic>
                    </a:graphicData>
                  </a:graphic>
                </wp:inline>
              </w:drawing>
            </w:r>
          </w:p>
        </w:tc>
      </w:tr>
    </w:tbl>
    <w:p w14:paraId="49611CB1" w14:textId="77777777" w:rsidR="00952F0D" w:rsidRDefault="00000000">
      <w:pPr>
        <w:tabs>
          <w:tab w:val="left" w:pos="388"/>
        </w:tabs>
        <w:autoSpaceDE w:val="0"/>
        <w:autoSpaceDN w:val="0"/>
        <w:spacing w:after="98" w:line="372" w:lineRule="exact"/>
        <w:ind w:left="28" w:right="720"/>
      </w:pPr>
      <w:r>
        <w:rPr>
          <w:rFonts w:ascii="Kandal-Bold" w:eastAsia="Kandal-Bold" w:hAnsi="Kandal-Bold"/>
          <w:b/>
          <w:color w:val="000000"/>
          <w:sz w:val="16"/>
        </w:rPr>
        <w:t xml:space="preserve">Figure 58 </w:t>
      </w:r>
      <w:r>
        <w:br/>
      </w:r>
      <w:r>
        <w:rPr>
          <w:rFonts w:ascii="Proxima Nova Semibold" w:eastAsia="Proxima Nova Semibold" w:hAnsi="Proxima Nova Semibold"/>
          <w:b/>
          <w:color w:val="000000"/>
          <w:sz w:val="28"/>
        </w:rPr>
        <w:t xml:space="preserve">Formatting and Aligning Numbers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Located in the </w:t>
      </w:r>
      <w:r>
        <w:rPr>
          <w:rFonts w:ascii="Proxima Nova" w:eastAsia="Proxima Nova" w:hAnsi="Proxima Nova"/>
          <w:b/>
          <w:color w:val="000000"/>
          <w:sz w:val="20"/>
        </w:rPr>
        <w:t>Chart Layouts</w:t>
      </w:r>
      <w:r>
        <w:rPr>
          <w:rFonts w:ascii="Proxima Nova" w:eastAsia="Proxima Nova" w:hAnsi="Proxima Nova"/>
          <w:color w:val="000000"/>
          <w:sz w:val="20"/>
        </w:rPr>
        <w:t xml:space="preserve"> group of the </w:t>
      </w:r>
      <w:r>
        <w:rPr>
          <w:rFonts w:ascii="Proxima Nova" w:eastAsia="Proxima Nova" w:hAnsi="Proxima Nova"/>
          <w:b/>
          <w:color w:val="000000"/>
          <w:sz w:val="20"/>
        </w:rPr>
        <w:t>Design</w:t>
      </w:r>
      <w:r>
        <w:rPr>
          <w:rFonts w:ascii="Proxima Nova" w:eastAsia="Proxima Nova" w:hAnsi="Proxima Nova"/>
          <w:color w:val="000000"/>
          <w:sz w:val="20"/>
        </w:rPr>
        <w:t xml:space="preserve"> tab in the ribbon, click the </w:t>
      </w:r>
      <w:r>
        <w:rPr>
          <w:rFonts w:ascii="Proxima Nova" w:eastAsia="Proxima Nova" w:hAnsi="Proxima Nova"/>
          <w:b/>
          <w:color w:val="000000"/>
          <w:sz w:val="20"/>
        </w:rPr>
        <w:t>AddChartElement</w:t>
      </w:r>
      <w:r>
        <w:rPr>
          <w:rFonts w:ascii="Proxima Nova" w:eastAsia="Proxima Nova" w:hAnsi="Proxima Nova"/>
          <w:color w:val="000000"/>
          <w:sz w:val="20"/>
        </w:rPr>
        <w:t xml:space="preserve"> icon. 2.Hover your pointer over </w:t>
      </w:r>
      <w:r>
        <w:rPr>
          <w:rFonts w:ascii="Proxima Nova" w:eastAsia="Proxima Nova" w:hAnsi="Proxima Nova"/>
          <w:b/>
          <w:color w:val="000000"/>
          <w:sz w:val="20"/>
        </w:rPr>
        <w:t>Axes</w:t>
      </w:r>
      <w:r>
        <w:rPr>
          <w:rFonts w:ascii="Proxima Nova" w:eastAsia="Proxima Nova" w:hAnsi="Proxima Nova"/>
          <w:color w:val="000000"/>
          <w:sz w:val="20"/>
        </w:rPr>
        <w:t xml:space="preserve"> and then select </w:t>
      </w:r>
      <w:r>
        <w:rPr>
          <w:rFonts w:ascii="Proxima Nova" w:eastAsia="Proxima Nova" w:hAnsi="Proxima Nova"/>
          <w:b/>
          <w:color w:val="000000"/>
          <w:sz w:val="20"/>
        </w:rPr>
        <w:t>Primary Vertical</w:t>
      </w:r>
      <w:r>
        <w:rPr>
          <w:rFonts w:ascii="Proxima Nova" w:eastAsia="Proxima Nova" w:hAnsi="Proxima Nova"/>
          <w:color w:val="000000"/>
          <w:sz w:val="20"/>
        </w:rPr>
        <w:t xml:space="preserve"> from the drop down menu. </w:t>
      </w:r>
    </w:p>
    <w:tbl>
      <w:tblPr>
        <w:tblW w:w="0" w:type="auto"/>
        <w:tblInd w:w="47" w:type="dxa"/>
        <w:tblLayout w:type="fixed"/>
        <w:tblLook w:val="04A0" w:firstRow="1" w:lastRow="0" w:firstColumn="1" w:lastColumn="0" w:noHBand="0" w:noVBand="1"/>
      </w:tblPr>
      <w:tblGrid>
        <w:gridCol w:w="3882"/>
      </w:tblGrid>
      <w:tr w:rsidR="00952F0D" w14:paraId="05513E52" w14:textId="77777777">
        <w:trPr>
          <w:trHeight w:hRule="exact" w:val="2754"/>
        </w:trPr>
        <w:tc>
          <w:tcPr>
            <w:tcW w:w="388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2D9697FB" w14:textId="77777777" w:rsidR="00952F0D" w:rsidRDefault="00000000">
            <w:pPr>
              <w:autoSpaceDE w:val="0"/>
              <w:autoSpaceDN w:val="0"/>
              <w:spacing w:after="0" w:line="240" w:lineRule="auto"/>
              <w:jc w:val="center"/>
            </w:pPr>
            <w:r>
              <w:rPr>
                <w:noProof/>
              </w:rPr>
              <w:drawing>
                <wp:inline distT="0" distB="0" distL="0" distR="0" wp14:anchorId="1762DDF4" wp14:editId="46E99150">
                  <wp:extent cx="2452370" cy="17360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7"/>
                          <a:stretch>
                            <a:fillRect/>
                          </a:stretch>
                        </pic:blipFill>
                        <pic:spPr>
                          <a:xfrm>
                            <a:off x="0" y="0"/>
                            <a:ext cx="2452370" cy="1736090"/>
                          </a:xfrm>
                          <a:prstGeom prst="rect">
                            <a:avLst/>
                          </a:prstGeom>
                        </pic:spPr>
                      </pic:pic>
                    </a:graphicData>
                  </a:graphic>
                </wp:inline>
              </w:drawing>
            </w:r>
          </w:p>
        </w:tc>
      </w:tr>
    </w:tbl>
    <w:p w14:paraId="18D083DE" w14:textId="77777777" w:rsidR="00952F0D" w:rsidRDefault="00000000">
      <w:pPr>
        <w:autoSpaceDE w:val="0"/>
        <w:autoSpaceDN w:val="0"/>
        <w:spacing w:before="116" w:after="0" w:line="182" w:lineRule="exact"/>
        <w:ind w:left="28"/>
      </w:pPr>
      <w:r>
        <w:rPr>
          <w:rFonts w:ascii="Kandal-Bold" w:eastAsia="Kandal-Bold" w:hAnsi="Kandal-Bold"/>
          <w:b/>
          <w:color w:val="000000"/>
          <w:sz w:val="16"/>
        </w:rPr>
        <w:t xml:space="preserve">Figure 59 </w:t>
      </w:r>
    </w:p>
    <w:p w14:paraId="125F9858" w14:textId="77777777" w:rsidR="00952F0D" w:rsidRDefault="00000000">
      <w:pPr>
        <w:autoSpaceDE w:val="0"/>
        <w:autoSpaceDN w:val="0"/>
        <w:spacing w:before="1484" w:after="0" w:line="240" w:lineRule="auto"/>
        <w:jc w:val="center"/>
      </w:pPr>
      <w:r>
        <w:rPr>
          <w:rFonts w:ascii="Proxima Nova" w:eastAsia="Proxima Nova" w:hAnsi="Proxima Nova"/>
          <w:color w:val="000000"/>
        </w:rPr>
        <w:t xml:space="preserve">29 </w:t>
      </w:r>
    </w:p>
    <w:p w14:paraId="78642063"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343B6D8D" w14:textId="77777777" w:rsidR="00952F0D" w:rsidRDefault="00952F0D">
      <w:pPr>
        <w:autoSpaceDE w:val="0"/>
        <w:autoSpaceDN w:val="0"/>
        <w:spacing w:after="150" w:line="220" w:lineRule="exact"/>
      </w:pPr>
    </w:p>
    <w:p w14:paraId="66E6902A" w14:textId="77777777" w:rsidR="00952F0D" w:rsidRDefault="00000000">
      <w:pPr>
        <w:autoSpaceDE w:val="0"/>
        <w:autoSpaceDN w:val="0"/>
        <w:spacing w:after="0" w:line="298" w:lineRule="auto"/>
        <w:ind w:left="28" w:right="4320"/>
      </w:pPr>
      <w:r>
        <w:rPr>
          <w:rFonts w:ascii="Proxima Nova" w:eastAsia="Proxima Nova" w:hAnsi="Proxima Nova"/>
          <w:color w:val="000000"/>
          <w:sz w:val="20"/>
        </w:rPr>
        <w:t xml:space="preserve">Microsoft Excel Advanced: Participant Guide </w:t>
      </w:r>
      <w:r>
        <w:br/>
      </w:r>
      <w:r>
        <w:rPr>
          <w:rFonts w:ascii="Proxima Nova" w:eastAsia="Proxima Nova" w:hAnsi="Proxima Nova"/>
          <w:color w:val="000000"/>
          <w:sz w:val="20"/>
        </w:rPr>
        <w:t xml:space="preserve">3.Double-click on the Y axis. The </w:t>
      </w:r>
      <w:r>
        <w:rPr>
          <w:rFonts w:ascii="Proxima Nova" w:eastAsia="Proxima Nova" w:hAnsi="Proxima Nova"/>
          <w:b/>
          <w:color w:val="000000"/>
          <w:sz w:val="20"/>
        </w:rPr>
        <w:t xml:space="preserve">Format Axis </w:t>
      </w:r>
      <w:r>
        <w:rPr>
          <w:rFonts w:ascii="Proxima Nova" w:eastAsia="Proxima Nova" w:hAnsi="Proxima Nova"/>
          <w:color w:val="000000"/>
          <w:sz w:val="20"/>
        </w:rPr>
        <w:t xml:space="preserve">pane will appear. </w:t>
      </w:r>
    </w:p>
    <w:p w14:paraId="36358236" w14:textId="77777777" w:rsidR="00952F0D" w:rsidRDefault="00000000">
      <w:pPr>
        <w:autoSpaceDE w:val="0"/>
        <w:autoSpaceDN w:val="0"/>
        <w:spacing w:before="122" w:after="0" w:line="240" w:lineRule="auto"/>
        <w:ind w:left="28"/>
      </w:pPr>
      <w:r>
        <w:rPr>
          <w:rFonts w:ascii="Proxima Nova" w:eastAsia="Proxima Nova" w:hAnsi="Proxima Nova"/>
          <w:color w:val="000000"/>
          <w:sz w:val="20"/>
        </w:rPr>
        <w:t xml:space="preserve">4.Click </w:t>
      </w:r>
      <w:r>
        <w:rPr>
          <w:rFonts w:ascii="Proxima Nova" w:eastAsia="Proxima Nova" w:hAnsi="Proxima Nova"/>
          <w:b/>
          <w:color w:val="000000"/>
          <w:sz w:val="20"/>
        </w:rPr>
        <w:t>Number</w:t>
      </w:r>
      <w:r>
        <w:rPr>
          <w:rFonts w:ascii="Proxima Nova" w:eastAsia="Proxima Nova" w:hAnsi="Proxima Nova"/>
          <w:color w:val="000000"/>
          <w:sz w:val="20"/>
        </w:rPr>
        <w:t xml:space="preserve"> from the </w:t>
      </w:r>
      <w:r>
        <w:rPr>
          <w:rFonts w:ascii="Proxima Nova" w:eastAsia="Proxima Nova" w:hAnsi="Proxima Nova"/>
          <w:b/>
          <w:color w:val="000000"/>
          <w:sz w:val="20"/>
        </w:rPr>
        <w:t>AxisOptions</w:t>
      </w:r>
      <w:r>
        <w:rPr>
          <w:rFonts w:ascii="Proxima Nova" w:eastAsia="Proxima Nova" w:hAnsi="Proxima Nova"/>
          <w:color w:val="000000"/>
          <w:sz w:val="20"/>
        </w:rPr>
        <w:t xml:space="preserve"> tab to expand the menu. </w:t>
      </w:r>
    </w:p>
    <w:p w14:paraId="3DD11B1F"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5.Choose </w:t>
      </w:r>
      <w:r>
        <w:rPr>
          <w:rFonts w:ascii="Proxima Nova" w:eastAsia="Proxima Nova" w:hAnsi="Proxima Nova"/>
          <w:b/>
          <w:color w:val="000000"/>
          <w:sz w:val="20"/>
        </w:rPr>
        <w:t>Currency</w:t>
      </w:r>
      <w:r>
        <w:rPr>
          <w:rFonts w:ascii="Proxima Nova" w:eastAsia="Proxima Nova" w:hAnsi="Proxima Nova"/>
          <w:color w:val="000000"/>
          <w:sz w:val="20"/>
        </w:rPr>
        <w:t xml:space="preserve"> from the </w:t>
      </w:r>
      <w:r>
        <w:rPr>
          <w:rFonts w:ascii="Proxima Nova" w:eastAsia="Proxima Nova" w:hAnsi="Proxima Nova"/>
          <w:b/>
          <w:color w:val="000000"/>
          <w:sz w:val="20"/>
        </w:rPr>
        <w:t xml:space="preserve">Category </w:t>
      </w:r>
      <w:r>
        <w:rPr>
          <w:rFonts w:ascii="Proxima Nova" w:eastAsia="Proxima Nova" w:hAnsi="Proxima Nova"/>
          <w:color w:val="000000"/>
          <w:sz w:val="20"/>
        </w:rPr>
        <w:t xml:space="preserve">drop down menu and type </w:t>
      </w:r>
      <w:r>
        <w:rPr>
          <w:rFonts w:ascii="Proxima Nova" w:eastAsia="Proxima Nova" w:hAnsi="Proxima Nova"/>
          <w:b/>
          <w:color w:val="000000"/>
          <w:sz w:val="20"/>
        </w:rPr>
        <w:t>0</w:t>
      </w:r>
      <w:r>
        <w:rPr>
          <w:rFonts w:ascii="Proxima Nova" w:eastAsia="Proxima Nova" w:hAnsi="Proxima Nova"/>
          <w:color w:val="000000"/>
          <w:sz w:val="20"/>
        </w:rPr>
        <w:t xml:space="preserve"> in the box beside </w:t>
      </w:r>
      <w:r>
        <w:rPr>
          <w:rFonts w:ascii="Proxima Nova" w:eastAsia="Proxima Nova" w:hAnsi="Proxima Nova"/>
          <w:b/>
          <w:color w:val="000000"/>
          <w:sz w:val="20"/>
        </w:rPr>
        <w:t>Decimalplaces</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3188"/>
      </w:tblGrid>
      <w:tr w:rsidR="00952F0D" w14:paraId="1979E093" w14:textId="77777777">
        <w:trPr>
          <w:trHeight w:hRule="exact" w:val="3392"/>
        </w:trPr>
        <w:tc>
          <w:tcPr>
            <w:tcW w:w="318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A0A555F" w14:textId="77777777" w:rsidR="00952F0D" w:rsidRDefault="00000000">
            <w:pPr>
              <w:autoSpaceDE w:val="0"/>
              <w:autoSpaceDN w:val="0"/>
              <w:spacing w:after="0" w:line="240" w:lineRule="auto"/>
              <w:jc w:val="center"/>
            </w:pPr>
            <w:r>
              <w:rPr>
                <w:noProof/>
              </w:rPr>
              <w:drawing>
                <wp:inline distT="0" distB="0" distL="0" distR="0" wp14:anchorId="09788255" wp14:editId="6F2CA94E">
                  <wp:extent cx="2011680" cy="21412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8"/>
                          <a:stretch>
                            <a:fillRect/>
                          </a:stretch>
                        </pic:blipFill>
                        <pic:spPr>
                          <a:xfrm>
                            <a:off x="0" y="0"/>
                            <a:ext cx="2011680" cy="2141220"/>
                          </a:xfrm>
                          <a:prstGeom prst="rect">
                            <a:avLst/>
                          </a:prstGeom>
                        </pic:spPr>
                      </pic:pic>
                    </a:graphicData>
                  </a:graphic>
                </wp:inline>
              </w:drawing>
            </w:r>
          </w:p>
        </w:tc>
      </w:tr>
    </w:tbl>
    <w:p w14:paraId="73A930AE" w14:textId="77777777" w:rsidR="00952F0D" w:rsidRDefault="00000000">
      <w:pPr>
        <w:autoSpaceDE w:val="0"/>
        <w:autoSpaceDN w:val="0"/>
        <w:spacing w:before="110" w:after="0" w:line="180" w:lineRule="exact"/>
        <w:ind w:left="28"/>
      </w:pPr>
      <w:r>
        <w:rPr>
          <w:rFonts w:ascii="Kandal-Bold" w:eastAsia="Kandal-Bold" w:hAnsi="Kandal-Bold"/>
          <w:b/>
          <w:color w:val="000000"/>
          <w:sz w:val="16"/>
        </w:rPr>
        <w:t xml:space="preserve">Figure 60 </w:t>
      </w:r>
    </w:p>
    <w:p w14:paraId="3CBD75C7"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6.In the </w:t>
      </w:r>
      <w:r>
        <w:rPr>
          <w:rFonts w:ascii="Proxima Nova" w:eastAsia="Proxima Nova" w:hAnsi="Proxima Nova"/>
          <w:b/>
          <w:color w:val="000000"/>
          <w:sz w:val="20"/>
        </w:rPr>
        <w:t>Format Axis</w:t>
      </w:r>
      <w:r>
        <w:rPr>
          <w:rFonts w:ascii="Proxima Nova" w:eastAsia="Proxima Nova" w:hAnsi="Proxima Nova"/>
          <w:color w:val="000000"/>
          <w:sz w:val="20"/>
        </w:rPr>
        <w:t xml:space="preserve"> pane, click the </w:t>
      </w:r>
      <w:r>
        <w:rPr>
          <w:rFonts w:ascii="Proxima Nova" w:eastAsia="Proxima Nova" w:hAnsi="Proxima Nova"/>
          <w:b/>
          <w:color w:val="000000"/>
          <w:sz w:val="20"/>
        </w:rPr>
        <w:t>Size and Properties</w:t>
      </w:r>
      <w:r>
        <w:rPr>
          <w:rFonts w:ascii="Proxima Nova" w:eastAsia="Proxima Nova" w:hAnsi="Proxima Nova"/>
          <w:color w:val="000000"/>
          <w:sz w:val="20"/>
        </w:rPr>
        <w:t xml:space="preserve"> tab. </w:t>
      </w:r>
    </w:p>
    <w:p w14:paraId="4B5C22CB" w14:textId="77777777" w:rsidR="00952F0D" w:rsidRDefault="00000000">
      <w:pPr>
        <w:autoSpaceDE w:val="0"/>
        <w:autoSpaceDN w:val="0"/>
        <w:spacing w:before="120" w:after="98" w:line="300" w:lineRule="auto"/>
        <w:ind w:left="28" w:right="3024"/>
      </w:pPr>
      <w:r>
        <w:rPr>
          <w:rFonts w:ascii="Proxima Nova" w:eastAsia="Proxima Nova" w:hAnsi="Proxima Nova"/>
          <w:color w:val="000000"/>
          <w:sz w:val="20"/>
        </w:rPr>
        <w:t xml:space="preserve">7.In the </w:t>
      </w:r>
      <w:r>
        <w:rPr>
          <w:rFonts w:ascii="Proxima Nova" w:eastAsia="Proxima Nova" w:hAnsi="Proxima Nova"/>
          <w:b/>
          <w:color w:val="000000"/>
          <w:sz w:val="20"/>
        </w:rPr>
        <w:t>CustomAngle</w:t>
      </w:r>
      <w:r>
        <w:rPr>
          <w:rFonts w:ascii="Proxima Nova" w:eastAsia="Proxima Nova" w:hAnsi="Proxima Nova"/>
          <w:color w:val="000000"/>
          <w:sz w:val="20"/>
        </w:rPr>
        <w:t xml:space="preserve"> field, type </w:t>
      </w:r>
      <w:r>
        <w:rPr>
          <w:rFonts w:ascii="Proxima Nova" w:eastAsia="Proxima Nova" w:hAnsi="Proxima Nova"/>
          <w:b/>
          <w:color w:val="000000"/>
          <w:sz w:val="20"/>
        </w:rPr>
        <w:t>-45</w:t>
      </w:r>
      <w:r>
        <w:rPr>
          <w:rFonts w:ascii="Proxima Nova" w:eastAsia="Proxima Nova" w:hAnsi="Proxima Nova"/>
          <w:color w:val="000000"/>
          <w:sz w:val="20"/>
        </w:rPr>
        <w:t xml:space="preserve"> to place the Y axis numbers at an angle. 8.Click </w:t>
      </w:r>
      <w:r>
        <w:rPr>
          <w:rFonts w:ascii="Proxima Nova" w:eastAsia="Proxima Nova" w:hAnsi="Proxima Nova"/>
          <w:b/>
          <w:color w:val="000000"/>
          <w:sz w:val="20"/>
        </w:rPr>
        <w:t>X</w:t>
      </w:r>
      <w:r>
        <w:rPr>
          <w:rFonts w:ascii="Proxima Nova" w:eastAsia="Proxima Nova" w:hAnsi="Proxima Nova"/>
          <w:color w:val="000000"/>
          <w:sz w:val="20"/>
        </w:rPr>
        <w:t xml:space="preserve"> to close the panel. </w:t>
      </w:r>
    </w:p>
    <w:tbl>
      <w:tblPr>
        <w:tblW w:w="0" w:type="auto"/>
        <w:tblInd w:w="47" w:type="dxa"/>
        <w:tblLayout w:type="fixed"/>
        <w:tblLook w:val="04A0" w:firstRow="1" w:lastRow="0" w:firstColumn="1" w:lastColumn="0" w:noHBand="0" w:noVBand="1"/>
      </w:tblPr>
      <w:tblGrid>
        <w:gridCol w:w="3188"/>
      </w:tblGrid>
      <w:tr w:rsidR="00952F0D" w14:paraId="72EF01A8" w14:textId="77777777">
        <w:trPr>
          <w:trHeight w:hRule="exact" w:val="2786"/>
        </w:trPr>
        <w:tc>
          <w:tcPr>
            <w:tcW w:w="318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28AF94DF" w14:textId="77777777" w:rsidR="00952F0D" w:rsidRDefault="00000000">
            <w:pPr>
              <w:autoSpaceDE w:val="0"/>
              <w:autoSpaceDN w:val="0"/>
              <w:spacing w:after="0" w:line="240" w:lineRule="auto"/>
              <w:jc w:val="center"/>
            </w:pPr>
            <w:r>
              <w:rPr>
                <w:noProof/>
              </w:rPr>
              <w:drawing>
                <wp:inline distT="0" distB="0" distL="0" distR="0" wp14:anchorId="1F67F88B" wp14:editId="72B6B2DA">
                  <wp:extent cx="2011680" cy="17564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9"/>
                          <a:stretch>
                            <a:fillRect/>
                          </a:stretch>
                        </pic:blipFill>
                        <pic:spPr>
                          <a:xfrm>
                            <a:off x="0" y="0"/>
                            <a:ext cx="2011680" cy="1756409"/>
                          </a:xfrm>
                          <a:prstGeom prst="rect">
                            <a:avLst/>
                          </a:prstGeom>
                        </pic:spPr>
                      </pic:pic>
                    </a:graphicData>
                  </a:graphic>
                </wp:inline>
              </w:drawing>
            </w:r>
          </w:p>
        </w:tc>
      </w:tr>
    </w:tbl>
    <w:p w14:paraId="561F7148" w14:textId="77777777" w:rsidR="00952F0D" w:rsidRDefault="00000000">
      <w:pPr>
        <w:autoSpaceDE w:val="0"/>
        <w:autoSpaceDN w:val="0"/>
        <w:spacing w:before="114" w:after="0" w:line="180" w:lineRule="exact"/>
        <w:ind w:left="28"/>
      </w:pPr>
      <w:r>
        <w:rPr>
          <w:rFonts w:ascii="Kandal-Bold" w:eastAsia="Kandal-Bold" w:hAnsi="Kandal-Bold"/>
          <w:b/>
          <w:color w:val="000000"/>
          <w:sz w:val="16"/>
        </w:rPr>
        <w:t xml:space="preserve">Figure 61 </w:t>
      </w:r>
    </w:p>
    <w:p w14:paraId="0F49BCB0"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9.Make the chart larger by dragging the bottom handle fill the screen. </w:t>
      </w:r>
    </w:p>
    <w:p w14:paraId="1AD86423" w14:textId="77777777" w:rsidR="00952F0D" w:rsidRDefault="00000000">
      <w:pPr>
        <w:tabs>
          <w:tab w:val="left" w:pos="388"/>
        </w:tabs>
        <w:autoSpaceDE w:val="0"/>
        <w:autoSpaceDN w:val="0"/>
        <w:spacing w:before="100" w:after="100" w:line="310" w:lineRule="auto"/>
        <w:ind w:left="28" w:right="1584"/>
      </w:pPr>
      <w:r>
        <w:rPr>
          <w:rFonts w:ascii="Proxima Nova Semibold" w:eastAsia="Proxima Nova Semibold" w:hAnsi="Proxima Nova Semibold"/>
          <w:b/>
          <w:color w:val="000000"/>
          <w:sz w:val="28"/>
        </w:rPr>
        <w:t xml:space="preserve">Formatting the Plot Area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Double-click on the white of the chart background. The </w:t>
      </w:r>
      <w:r>
        <w:rPr>
          <w:rFonts w:ascii="Proxima Nova" w:eastAsia="Proxima Nova" w:hAnsi="Proxima Nova"/>
          <w:b/>
          <w:color w:val="000000"/>
          <w:sz w:val="20"/>
        </w:rPr>
        <w:t xml:space="preserve">Format Chart Area </w:t>
      </w:r>
      <w:r>
        <w:rPr>
          <w:rFonts w:ascii="Proxima Nova" w:eastAsia="Proxima Nova" w:hAnsi="Proxima Nova"/>
          <w:color w:val="000000"/>
          <w:sz w:val="20"/>
        </w:rPr>
        <w:t xml:space="preserve">pane will appear. 2.Click the </w:t>
      </w:r>
      <w:r>
        <w:rPr>
          <w:rFonts w:ascii="Proxima Nova" w:eastAsia="Proxima Nova" w:hAnsi="Proxima Nova"/>
          <w:b/>
          <w:color w:val="000000"/>
          <w:sz w:val="20"/>
        </w:rPr>
        <w:t>Fill</w:t>
      </w:r>
      <w:r>
        <w:rPr>
          <w:rFonts w:ascii="Proxima Nova" w:eastAsia="Proxima Nova" w:hAnsi="Proxima Nova"/>
          <w:color w:val="000000"/>
          <w:sz w:val="20"/>
        </w:rPr>
        <w:t xml:space="preserve"> option in the </w:t>
      </w:r>
      <w:r>
        <w:rPr>
          <w:rFonts w:ascii="Proxima Nova" w:eastAsia="Proxima Nova" w:hAnsi="Proxima Nova"/>
          <w:b/>
          <w:color w:val="000000"/>
          <w:sz w:val="20"/>
        </w:rPr>
        <w:t>Fill &amp; Line</w:t>
      </w:r>
      <w:r>
        <w:rPr>
          <w:rFonts w:ascii="Proxima Nova" w:eastAsia="Proxima Nova" w:hAnsi="Proxima Nova"/>
          <w:color w:val="000000"/>
          <w:sz w:val="20"/>
        </w:rPr>
        <w:t xml:space="preserve"> section. </w:t>
      </w:r>
    </w:p>
    <w:tbl>
      <w:tblPr>
        <w:tblW w:w="0" w:type="auto"/>
        <w:tblInd w:w="47" w:type="dxa"/>
        <w:tblLayout w:type="fixed"/>
        <w:tblLook w:val="04A0" w:firstRow="1" w:lastRow="0" w:firstColumn="1" w:lastColumn="0" w:noHBand="0" w:noVBand="1"/>
      </w:tblPr>
      <w:tblGrid>
        <w:gridCol w:w="3186"/>
      </w:tblGrid>
      <w:tr w:rsidR="00952F0D" w14:paraId="0D92C837" w14:textId="77777777">
        <w:trPr>
          <w:trHeight w:hRule="exact" w:val="1954"/>
        </w:trPr>
        <w:tc>
          <w:tcPr>
            <w:tcW w:w="318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7A864F07" w14:textId="77777777" w:rsidR="00952F0D" w:rsidRDefault="00000000">
            <w:pPr>
              <w:autoSpaceDE w:val="0"/>
              <w:autoSpaceDN w:val="0"/>
              <w:spacing w:after="0" w:line="240" w:lineRule="auto"/>
              <w:jc w:val="center"/>
            </w:pPr>
            <w:r>
              <w:rPr>
                <w:noProof/>
              </w:rPr>
              <w:drawing>
                <wp:inline distT="0" distB="0" distL="0" distR="0" wp14:anchorId="65F84489" wp14:editId="006A38FB">
                  <wp:extent cx="2010410" cy="1228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0"/>
                          <a:stretch>
                            <a:fillRect/>
                          </a:stretch>
                        </pic:blipFill>
                        <pic:spPr>
                          <a:xfrm>
                            <a:off x="0" y="0"/>
                            <a:ext cx="2010410" cy="1228090"/>
                          </a:xfrm>
                          <a:prstGeom prst="rect">
                            <a:avLst/>
                          </a:prstGeom>
                        </pic:spPr>
                      </pic:pic>
                    </a:graphicData>
                  </a:graphic>
                </wp:inline>
              </w:drawing>
            </w:r>
          </w:p>
        </w:tc>
      </w:tr>
    </w:tbl>
    <w:p w14:paraId="5317A572" w14:textId="77777777" w:rsidR="00952F0D" w:rsidRDefault="00000000">
      <w:pPr>
        <w:autoSpaceDE w:val="0"/>
        <w:autoSpaceDN w:val="0"/>
        <w:spacing w:before="106" w:after="0" w:line="182" w:lineRule="exact"/>
        <w:ind w:left="28"/>
      </w:pPr>
      <w:r>
        <w:rPr>
          <w:rFonts w:ascii="Kandal-Bold" w:eastAsia="Kandal-Bold" w:hAnsi="Kandal-Bold"/>
          <w:b/>
          <w:color w:val="000000"/>
          <w:sz w:val="16"/>
        </w:rPr>
        <w:t xml:space="preserve">Figure 62 </w:t>
      </w:r>
    </w:p>
    <w:p w14:paraId="4D32DA7C" w14:textId="77777777" w:rsidR="00952F0D" w:rsidRDefault="00000000">
      <w:pPr>
        <w:autoSpaceDE w:val="0"/>
        <w:autoSpaceDN w:val="0"/>
        <w:spacing w:before="860" w:after="0" w:line="240" w:lineRule="auto"/>
        <w:jc w:val="center"/>
      </w:pPr>
      <w:r>
        <w:rPr>
          <w:rFonts w:ascii="Proxima Nova" w:eastAsia="Proxima Nova" w:hAnsi="Proxima Nova"/>
          <w:color w:val="000000"/>
        </w:rPr>
        <w:t xml:space="preserve">30 </w:t>
      </w:r>
    </w:p>
    <w:p w14:paraId="32F4993F"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6CA7C353" w14:textId="77777777" w:rsidR="00952F0D" w:rsidRDefault="00952F0D">
      <w:pPr>
        <w:autoSpaceDE w:val="0"/>
        <w:autoSpaceDN w:val="0"/>
        <w:spacing w:after="150" w:line="220" w:lineRule="exact"/>
      </w:pPr>
    </w:p>
    <w:p w14:paraId="7AFD4541" w14:textId="77777777" w:rsidR="00952F0D" w:rsidRDefault="00000000">
      <w:pPr>
        <w:autoSpaceDE w:val="0"/>
        <w:autoSpaceDN w:val="0"/>
        <w:spacing w:after="0" w:line="298" w:lineRule="auto"/>
        <w:ind w:left="28" w:right="5184"/>
      </w:pPr>
      <w:r>
        <w:rPr>
          <w:rFonts w:ascii="Proxima Nova" w:eastAsia="Proxima Nova" w:hAnsi="Proxima Nova"/>
          <w:color w:val="000000"/>
          <w:sz w:val="20"/>
        </w:rPr>
        <w:t xml:space="preserve">Microsoft Excel Advanced: Participant Guide </w:t>
      </w:r>
      <w:r>
        <w:br/>
      </w:r>
      <w:r>
        <w:rPr>
          <w:rFonts w:ascii="Proxima Nova" w:eastAsia="Proxima Nova" w:hAnsi="Proxima Nova"/>
          <w:color w:val="000000"/>
          <w:sz w:val="20"/>
        </w:rPr>
        <w:t xml:space="preserve">3.Click the radio button beside </w:t>
      </w:r>
      <w:r>
        <w:rPr>
          <w:rFonts w:ascii="Proxima Nova" w:eastAsia="Proxima Nova" w:hAnsi="Proxima Nova"/>
          <w:b/>
          <w:color w:val="000000"/>
          <w:sz w:val="20"/>
        </w:rPr>
        <w:t>Picture or texture fill</w:t>
      </w:r>
      <w:r>
        <w:rPr>
          <w:rFonts w:ascii="Proxima Nova" w:eastAsia="Proxima Nova" w:hAnsi="Proxima Nova"/>
          <w:color w:val="000000"/>
          <w:sz w:val="20"/>
        </w:rPr>
        <w:t xml:space="preserve">. </w:t>
      </w:r>
    </w:p>
    <w:p w14:paraId="6156C36D" w14:textId="77777777" w:rsidR="00952F0D" w:rsidRDefault="00000000">
      <w:pPr>
        <w:autoSpaceDE w:val="0"/>
        <w:autoSpaceDN w:val="0"/>
        <w:spacing w:before="122" w:after="100" w:line="240" w:lineRule="auto"/>
        <w:ind w:left="28"/>
      </w:pPr>
      <w:r>
        <w:rPr>
          <w:rFonts w:ascii="Proxima Nova" w:eastAsia="Proxima Nova" w:hAnsi="Proxima Nova"/>
          <w:color w:val="000000"/>
          <w:sz w:val="20"/>
        </w:rPr>
        <w:t xml:space="preserve">4.Beneath </w:t>
      </w:r>
      <w:r>
        <w:rPr>
          <w:rFonts w:ascii="Proxima Nova" w:eastAsia="Proxima Nova" w:hAnsi="Proxima Nova"/>
          <w:b/>
          <w:color w:val="000000"/>
          <w:sz w:val="20"/>
        </w:rPr>
        <w:t xml:space="preserve">Insert picture </w:t>
      </w:r>
      <w:r>
        <w:rPr>
          <w:rFonts w:ascii="Proxima Nova" w:eastAsia="Proxima Nova" w:hAnsi="Proxima Nova"/>
          <w:color w:val="000000"/>
          <w:sz w:val="20"/>
        </w:rPr>
        <w:t xml:space="preserve">from click the </w:t>
      </w:r>
      <w:r>
        <w:rPr>
          <w:rFonts w:ascii="Proxima Nova" w:eastAsia="Proxima Nova" w:hAnsi="Proxima Nova"/>
          <w:b/>
          <w:color w:val="000000"/>
          <w:sz w:val="20"/>
        </w:rPr>
        <w:t>Online</w:t>
      </w:r>
      <w:r>
        <w:rPr>
          <w:rFonts w:ascii="Proxima Nova" w:eastAsia="Proxima Nova" w:hAnsi="Proxima Nova"/>
          <w:color w:val="000000"/>
          <w:sz w:val="20"/>
        </w:rPr>
        <w:t xml:space="preserve"> button. The </w:t>
      </w:r>
      <w:r>
        <w:rPr>
          <w:rFonts w:ascii="Proxima Nova" w:eastAsia="Proxima Nova" w:hAnsi="Proxima Nova"/>
          <w:b/>
          <w:color w:val="000000"/>
          <w:sz w:val="20"/>
        </w:rPr>
        <w:t xml:space="preserve">Insert Pictures </w:t>
      </w:r>
      <w:r>
        <w:rPr>
          <w:rFonts w:ascii="Proxima Nova" w:eastAsia="Proxima Nova" w:hAnsi="Proxima Nova"/>
          <w:color w:val="000000"/>
          <w:sz w:val="20"/>
        </w:rPr>
        <w:t xml:space="preserve">window will appear. </w:t>
      </w:r>
    </w:p>
    <w:tbl>
      <w:tblPr>
        <w:tblW w:w="0" w:type="auto"/>
        <w:tblInd w:w="47" w:type="dxa"/>
        <w:tblLayout w:type="fixed"/>
        <w:tblLook w:val="04A0" w:firstRow="1" w:lastRow="0" w:firstColumn="1" w:lastColumn="0" w:noHBand="0" w:noVBand="1"/>
      </w:tblPr>
      <w:tblGrid>
        <w:gridCol w:w="3188"/>
      </w:tblGrid>
      <w:tr w:rsidR="00952F0D" w14:paraId="42D03C76" w14:textId="77777777">
        <w:trPr>
          <w:trHeight w:hRule="exact" w:val="2920"/>
        </w:trPr>
        <w:tc>
          <w:tcPr>
            <w:tcW w:w="318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58940D54" w14:textId="77777777" w:rsidR="00952F0D" w:rsidRDefault="00000000">
            <w:pPr>
              <w:autoSpaceDE w:val="0"/>
              <w:autoSpaceDN w:val="0"/>
              <w:spacing w:after="0" w:line="240" w:lineRule="auto"/>
              <w:jc w:val="center"/>
            </w:pPr>
            <w:r>
              <w:rPr>
                <w:noProof/>
              </w:rPr>
              <w:drawing>
                <wp:inline distT="0" distB="0" distL="0" distR="0" wp14:anchorId="0618964E" wp14:editId="784AECC0">
                  <wp:extent cx="2011680" cy="1841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1"/>
                          <a:stretch>
                            <a:fillRect/>
                          </a:stretch>
                        </pic:blipFill>
                        <pic:spPr>
                          <a:xfrm>
                            <a:off x="0" y="0"/>
                            <a:ext cx="2011680" cy="1841500"/>
                          </a:xfrm>
                          <a:prstGeom prst="rect">
                            <a:avLst/>
                          </a:prstGeom>
                        </pic:spPr>
                      </pic:pic>
                    </a:graphicData>
                  </a:graphic>
                </wp:inline>
              </w:drawing>
            </w:r>
          </w:p>
        </w:tc>
      </w:tr>
    </w:tbl>
    <w:p w14:paraId="49AC58C1" w14:textId="77777777" w:rsidR="00952F0D" w:rsidRDefault="00000000">
      <w:pPr>
        <w:tabs>
          <w:tab w:val="left" w:pos="388"/>
        </w:tabs>
        <w:autoSpaceDE w:val="0"/>
        <w:autoSpaceDN w:val="0"/>
        <w:spacing w:after="0" w:line="312" w:lineRule="exact"/>
        <w:ind w:left="28" w:right="288"/>
      </w:pPr>
      <w:r>
        <w:rPr>
          <w:rFonts w:ascii="Kandal-Bold" w:eastAsia="Kandal-Bold" w:hAnsi="Kandal-Bold"/>
          <w:b/>
          <w:color w:val="000000"/>
          <w:sz w:val="16"/>
        </w:rPr>
        <w:t xml:space="preserve">Figure 63 </w:t>
      </w:r>
      <w:r>
        <w:br/>
      </w:r>
      <w:r>
        <w:rPr>
          <w:rFonts w:ascii="Proxima Nova" w:eastAsia="Proxima Nova" w:hAnsi="Proxima Nova"/>
          <w:color w:val="000000"/>
          <w:sz w:val="20"/>
        </w:rPr>
        <w:t xml:space="preserve">5.In the </w:t>
      </w:r>
      <w:r>
        <w:rPr>
          <w:rFonts w:ascii="Proxima Nova" w:eastAsia="Proxima Nova" w:hAnsi="Proxima Nova"/>
          <w:b/>
          <w:color w:val="000000"/>
          <w:sz w:val="20"/>
        </w:rPr>
        <w:t xml:space="preserve">Insert Pictures </w:t>
      </w:r>
      <w:r>
        <w:rPr>
          <w:rFonts w:ascii="Proxima Nova" w:eastAsia="Proxima Nova" w:hAnsi="Proxima Nova"/>
          <w:color w:val="000000"/>
          <w:sz w:val="20"/>
        </w:rPr>
        <w:t xml:space="preserve">window, type </w:t>
      </w:r>
      <w:r>
        <w:rPr>
          <w:rFonts w:ascii="Proxima Nova" w:eastAsia="Proxima Nova" w:hAnsi="Proxima Nova"/>
          <w:b/>
          <w:color w:val="000000"/>
          <w:sz w:val="20"/>
        </w:rPr>
        <w:t>Cheese Pattern</w:t>
      </w:r>
      <w:r>
        <w:rPr>
          <w:rFonts w:ascii="Proxima Nova" w:eastAsia="Proxima Nova" w:hAnsi="Proxima Nova"/>
          <w:color w:val="000000"/>
          <w:sz w:val="20"/>
        </w:rPr>
        <w:t xml:space="preserve"> in the </w:t>
      </w:r>
      <w:r>
        <w:rPr>
          <w:rFonts w:ascii="Proxima Nova" w:eastAsia="Proxima Nova" w:hAnsi="Proxima Nova"/>
          <w:b/>
          <w:color w:val="000000"/>
          <w:sz w:val="20"/>
        </w:rPr>
        <w:t>BingImageSearch</w:t>
      </w:r>
      <w:r>
        <w:rPr>
          <w:rFonts w:ascii="Proxima Nova" w:eastAsia="Proxima Nova" w:hAnsi="Proxima Nova"/>
          <w:color w:val="000000"/>
          <w:sz w:val="20"/>
        </w:rPr>
        <w:t xml:space="preserve"> field and then press the </w:t>
      </w:r>
      <w:r>
        <w:rPr>
          <w:rFonts w:ascii="Proxima Nova" w:eastAsia="Proxima Nova" w:hAnsi="Proxima Nova"/>
          <w:b/>
          <w:color w:val="000000"/>
          <w:sz w:val="20"/>
        </w:rPr>
        <w:t xml:space="preserve">Enter </w:t>
      </w:r>
      <w:r>
        <w:tab/>
      </w:r>
      <w:r>
        <w:rPr>
          <w:rFonts w:ascii="Proxima Nova" w:eastAsia="Proxima Nova" w:hAnsi="Proxima Nova"/>
          <w:color w:val="000000"/>
          <w:sz w:val="20"/>
        </w:rPr>
        <w:t xml:space="preserve">key. </w:t>
      </w:r>
    </w:p>
    <w:p w14:paraId="73D5AE70" w14:textId="77777777" w:rsidR="00952F0D" w:rsidRDefault="00000000">
      <w:pPr>
        <w:autoSpaceDE w:val="0"/>
        <w:autoSpaceDN w:val="0"/>
        <w:spacing w:before="122" w:after="98" w:line="240" w:lineRule="auto"/>
        <w:ind w:left="28"/>
      </w:pPr>
      <w:r>
        <w:rPr>
          <w:rFonts w:ascii="Proxima Nova" w:eastAsia="Proxima Nova" w:hAnsi="Proxima Nova"/>
          <w:color w:val="000000"/>
          <w:sz w:val="20"/>
        </w:rPr>
        <w:t xml:space="preserve">6.Select a cheese pattern and then click the </w:t>
      </w:r>
      <w:r>
        <w:rPr>
          <w:rFonts w:ascii="Proxima Nova" w:eastAsia="Proxima Nova" w:hAnsi="Proxima Nova"/>
          <w:b/>
          <w:color w:val="000000"/>
          <w:sz w:val="20"/>
        </w:rPr>
        <w:t>Insert</w:t>
      </w:r>
      <w:r>
        <w:rPr>
          <w:rFonts w:ascii="Proxima Nova" w:eastAsia="Proxima Nova" w:hAnsi="Proxima Nova"/>
          <w:color w:val="000000"/>
          <w:sz w:val="20"/>
        </w:rPr>
        <w:t xml:space="preserve"> button. </w:t>
      </w:r>
    </w:p>
    <w:tbl>
      <w:tblPr>
        <w:tblW w:w="0" w:type="auto"/>
        <w:tblInd w:w="47" w:type="dxa"/>
        <w:tblLayout w:type="fixed"/>
        <w:tblLook w:val="04A0" w:firstRow="1" w:lastRow="0" w:firstColumn="1" w:lastColumn="0" w:noHBand="0" w:noVBand="1"/>
      </w:tblPr>
      <w:tblGrid>
        <w:gridCol w:w="6066"/>
      </w:tblGrid>
      <w:tr w:rsidR="00952F0D" w14:paraId="68003628" w14:textId="77777777">
        <w:trPr>
          <w:trHeight w:hRule="exact" w:val="3570"/>
        </w:trPr>
        <w:tc>
          <w:tcPr>
            <w:tcW w:w="606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7920615" w14:textId="77777777" w:rsidR="00952F0D" w:rsidRDefault="00000000">
            <w:pPr>
              <w:autoSpaceDE w:val="0"/>
              <w:autoSpaceDN w:val="0"/>
              <w:spacing w:after="0" w:line="240" w:lineRule="auto"/>
              <w:jc w:val="center"/>
            </w:pPr>
            <w:r>
              <w:rPr>
                <w:noProof/>
              </w:rPr>
              <w:drawing>
                <wp:inline distT="0" distB="0" distL="0" distR="0" wp14:anchorId="6D6972D9" wp14:editId="0167DB68">
                  <wp:extent cx="3839210" cy="2254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2"/>
                          <a:stretch>
                            <a:fillRect/>
                          </a:stretch>
                        </pic:blipFill>
                        <pic:spPr>
                          <a:xfrm>
                            <a:off x="0" y="0"/>
                            <a:ext cx="3839210" cy="2254250"/>
                          </a:xfrm>
                          <a:prstGeom prst="rect">
                            <a:avLst/>
                          </a:prstGeom>
                        </pic:spPr>
                      </pic:pic>
                    </a:graphicData>
                  </a:graphic>
                </wp:inline>
              </w:drawing>
            </w:r>
          </w:p>
        </w:tc>
      </w:tr>
    </w:tbl>
    <w:p w14:paraId="6B2A9743" w14:textId="77777777" w:rsidR="00952F0D" w:rsidRDefault="00000000">
      <w:pPr>
        <w:autoSpaceDE w:val="0"/>
        <w:autoSpaceDN w:val="0"/>
        <w:spacing w:before="110" w:after="120" w:line="180" w:lineRule="exact"/>
        <w:ind w:left="28"/>
      </w:pPr>
      <w:r>
        <w:rPr>
          <w:rFonts w:ascii="Kandal-Bold" w:eastAsia="Kandal-Bold" w:hAnsi="Kandal-Bold"/>
          <w:b/>
          <w:color w:val="000000"/>
          <w:sz w:val="16"/>
        </w:rPr>
        <w:t xml:space="preserve">Figure 64 </w:t>
      </w:r>
    </w:p>
    <w:tbl>
      <w:tblPr>
        <w:tblW w:w="0" w:type="auto"/>
        <w:tblInd w:w="47" w:type="dxa"/>
        <w:tblLayout w:type="fixed"/>
        <w:tblLook w:val="04A0" w:firstRow="1" w:lastRow="0" w:firstColumn="1" w:lastColumn="0" w:noHBand="0" w:noVBand="1"/>
      </w:tblPr>
      <w:tblGrid>
        <w:gridCol w:w="5780"/>
      </w:tblGrid>
      <w:tr w:rsidR="00952F0D" w14:paraId="1A30368B" w14:textId="77777777">
        <w:trPr>
          <w:trHeight w:hRule="exact" w:val="3974"/>
        </w:trPr>
        <w:tc>
          <w:tcPr>
            <w:tcW w:w="578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5BF9D368" w14:textId="77777777" w:rsidR="00952F0D" w:rsidRDefault="00000000">
            <w:pPr>
              <w:autoSpaceDE w:val="0"/>
              <w:autoSpaceDN w:val="0"/>
              <w:spacing w:after="0" w:line="240" w:lineRule="auto"/>
              <w:jc w:val="center"/>
            </w:pPr>
            <w:r>
              <w:rPr>
                <w:noProof/>
              </w:rPr>
              <w:drawing>
                <wp:inline distT="0" distB="0" distL="0" distR="0" wp14:anchorId="0858DFE7" wp14:editId="54926075">
                  <wp:extent cx="3657600" cy="25107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3657600" cy="2510790"/>
                          </a:xfrm>
                          <a:prstGeom prst="rect">
                            <a:avLst/>
                          </a:prstGeom>
                        </pic:spPr>
                      </pic:pic>
                    </a:graphicData>
                  </a:graphic>
                </wp:inline>
              </w:drawing>
            </w:r>
          </w:p>
        </w:tc>
      </w:tr>
    </w:tbl>
    <w:p w14:paraId="46A92C57" w14:textId="77777777" w:rsidR="00952F0D" w:rsidRDefault="00000000">
      <w:pPr>
        <w:autoSpaceDE w:val="0"/>
        <w:autoSpaceDN w:val="0"/>
        <w:spacing w:before="126" w:after="0" w:line="182" w:lineRule="exact"/>
        <w:ind w:left="28"/>
      </w:pPr>
      <w:r>
        <w:rPr>
          <w:rFonts w:ascii="Kandal-Bold" w:eastAsia="Kandal-Bold" w:hAnsi="Kandal-Bold"/>
          <w:b/>
          <w:color w:val="000000"/>
          <w:sz w:val="16"/>
        </w:rPr>
        <w:t xml:space="preserve">Figure 65 </w:t>
      </w:r>
    </w:p>
    <w:p w14:paraId="6316E822" w14:textId="77777777" w:rsidR="00952F0D" w:rsidRDefault="00000000">
      <w:pPr>
        <w:autoSpaceDE w:val="0"/>
        <w:autoSpaceDN w:val="0"/>
        <w:spacing w:before="502" w:after="0" w:line="240" w:lineRule="auto"/>
        <w:jc w:val="center"/>
      </w:pPr>
      <w:r>
        <w:rPr>
          <w:rFonts w:ascii="Proxima Nova" w:eastAsia="Proxima Nova" w:hAnsi="Proxima Nova"/>
          <w:color w:val="000000"/>
        </w:rPr>
        <w:t xml:space="preserve">31 </w:t>
      </w:r>
    </w:p>
    <w:p w14:paraId="00D45B17"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6DB722B2" w14:textId="77777777" w:rsidR="00952F0D" w:rsidRDefault="00952F0D">
      <w:pPr>
        <w:autoSpaceDE w:val="0"/>
        <w:autoSpaceDN w:val="0"/>
        <w:spacing w:after="150" w:line="220" w:lineRule="exact"/>
      </w:pPr>
    </w:p>
    <w:p w14:paraId="25BB005A" w14:textId="77777777" w:rsidR="00952F0D" w:rsidRDefault="00000000">
      <w:pPr>
        <w:tabs>
          <w:tab w:val="left" w:pos="388"/>
        </w:tabs>
        <w:autoSpaceDE w:val="0"/>
        <w:autoSpaceDN w:val="0"/>
        <w:spacing w:after="0" w:line="288" w:lineRule="auto"/>
        <w:ind w:left="28" w:right="144"/>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Formatting Data Markers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Double-click on the </w:t>
      </w:r>
      <w:r>
        <w:rPr>
          <w:rFonts w:ascii="Proxima Nova" w:eastAsia="Proxima Nova" w:hAnsi="Proxima Nova"/>
          <w:b/>
          <w:color w:val="000000"/>
          <w:sz w:val="20"/>
        </w:rPr>
        <w:t>Swiss</w:t>
      </w:r>
      <w:r>
        <w:rPr>
          <w:rFonts w:ascii="Proxima Nova" w:eastAsia="Proxima Nova" w:hAnsi="Proxima Nova"/>
          <w:color w:val="000000"/>
          <w:sz w:val="20"/>
        </w:rPr>
        <w:t xml:space="preserve"> data marker to select. Notice that all the </w:t>
      </w:r>
      <w:r>
        <w:rPr>
          <w:rFonts w:ascii="Proxima Nova" w:eastAsia="Proxima Nova" w:hAnsi="Proxima Nova"/>
          <w:b/>
          <w:color w:val="000000"/>
          <w:sz w:val="20"/>
        </w:rPr>
        <w:t>Swiss</w:t>
      </w:r>
      <w:r>
        <w:rPr>
          <w:rFonts w:ascii="Proxima Nova" w:eastAsia="Proxima Nova" w:hAnsi="Proxima Nova"/>
          <w:color w:val="000000"/>
          <w:sz w:val="20"/>
        </w:rPr>
        <w:t xml:space="preserve"> data markers will become selected. </w:t>
      </w:r>
      <w:r>
        <w:tab/>
      </w:r>
      <w:r>
        <w:rPr>
          <w:rFonts w:ascii="Proxima Nova" w:eastAsia="Proxima Nova" w:hAnsi="Proxima Nova"/>
          <w:color w:val="000000"/>
          <w:sz w:val="20"/>
        </w:rPr>
        <w:t xml:space="preserve">The </w:t>
      </w:r>
      <w:r>
        <w:rPr>
          <w:rFonts w:ascii="Proxima Nova" w:eastAsia="Proxima Nova" w:hAnsi="Proxima Nova"/>
          <w:b/>
          <w:color w:val="000000"/>
          <w:sz w:val="20"/>
        </w:rPr>
        <w:t>Format Data Series</w:t>
      </w:r>
      <w:r>
        <w:rPr>
          <w:rFonts w:ascii="Proxima Nova" w:eastAsia="Proxima Nova" w:hAnsi="Proxima Nova"/>
          <w:color w:val="000000"/>
          <w:sz w:val="20"/>
        </w:rPr>
        <w:t xml:space="preserve"> pane will open. </w:t>
      </w:r>
    </w:p>
    <w:p w14:paraId="12093B1D" w14:textId="77777777" w:rsidR="00952F0D" w:rsidRDefault="00000000">
      <w:pPr>
        <w:autoSpaceDE w:val="0"/>
        <w:autoSpaceDN w:val="0"/>
        <w:spacing w:before="124" w:after="0" w:line="240" w:lineRule="auto"/>
        <w:ind w:left="28"/>
      </w:pPr>
      <w:r>
        <w:rPr>
          <w:rFonts w:ascii="Proxima Nova" w:eastAsia="Proxima Nova" w:hAnsi="Proxima Nova"/>
          <w:color w:val="000000"/>
          <w:sz w:val="20"/>
        </w:rPr>
        <w:t xml:space="preserve">2.Click the </w:t>
      </w:r>
      <w:r>
        <w:rPr>
          <w:rFonts w:ascii="Proxima Nova" w:eastAsia="Proxima Nova" w:hAnsi="Proxima Nova"/>
          <w:b/>
          <w:color w:val="000000"/>
          <w:sz w:val="20"/>
        </w:rPr>
        <w:t>Fill</w:t>
      </w:r>
      <w:r>
        <w:rPr>
          <w:rFonts w:ascii="Proxima Nova" w:eastAsia="Proxima Nova" w:hAnsi="Proxima Nova"/>
          <w:color w:val="000000"/>
          <w:sz w:val="20"/>
        </w:rPr>
        <w:t xml:space="preserve"> option in the </w:t>
      </w:r>
      <w:r>
        <w:rPr>
          <w:rFonts w:ascii="Proxima Nova" w:eastAsia="Proxima Nova" w:hAnsi="Proxima Nova"/>
          <w:b/>
          <w:color w:val="000000"/>
          <w:sz w:val="20"/>
        </w:rPr>
        <w:t>Fill &amp; Line</w:t>
      </w:r>
      <w:r>
        <w:rPr>
          <w:rFonts w:ascii="Proxima Nova" w:eastAsia="Proxima Nova" w:hAnsi="Proxima Nova"/>
          <w:color w:val="000000"/>
          <w:sz w:val="20"/>
        </w:rPr>
        <w:t xml:space="preserve"> section. </w:t>
      </w:r>
    </w:p>
    <w:p w14:paraId="072D86C7"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3.Click the radio button beside </w:t>
      </w:r>
      <w:r>
        <w:rPr>
          <w:rFonts w:ascii="Proxima Nova" w:eastAsia="Proxima Nova" w:hAnsi="Proxima Nova"/>
          <w:b/>
          <w:color w:val="000000"/>
          <w:sz w:val="20"/>
        </w:rPr>
        <w:t>Picture or texture fill</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3188"/>
      </w:tblGrid>
      <w:tr w:rsidR="00952F0D" w14:paraId="03C74A11" w14:textId="77777777">
        <w:trPr>
          <w:trHeight w:hRule="exact" w:val="2942"/>
        </w:trPr>
        <w:tc>
          <w:tcPr>
            <w:tcW w:w="318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78983F74" w14:textId="77777777" w:rsidR="00952F0D" w:rsidRDefault="00000000">
            <w:pPr>
              <w:autoSpaceDE w:val="0"/>
              <w:autoSpaceDN w:val="0"/>
              <w:spacing w:after="0" w:line="240" w:lineRule="auto"/>
              <w:jc w:val="center"/>
            </w:pPr>
            <w:r>
              <w:rPr>
                <w:noProof/>
              </w:rPr>
              <w:drawing>
                <wp:inline distT="0" distB="0" distL="0" distR="0" wp14:anchorId="0E8B4F0C" wp14:editId="116435C3">
                  <wp:extent cx="2011680" cy="18554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2011680" cy="1855470"/>
                          </a:xfrm>
                          <a:prstGeom prst="rect">
                            <a:avLst/>
                          </a:prstGeom>
                        </pic:spPr>
                      </pic:pic>
                    </a:graphicData>
                  </a:graphic>
                </wp:inline>
              </w:drawing>
            </w:r>
          </w:p>
        </w:tc>
      </w:tr>
    </w:tbl>
    <w:p w14:paraId="0F712AA5" w14:textId="77777777" w:rsidR="00952F0D" w:rsidRDefault="00000000">
      <w:pPr>
        <w:autoSpaceDE w:val="0"/>
        <w:autoSpaceDN w:val="0"/>
        <w:spacing w:before="108" w:after="0" w:line="180" w:lineRule="exact"/>
        <w:ind w:left="28"/>
      </w:pPr>
      <w:r>
        <w:rPr>
          <w:rFonts w:ascii="Kandal-Bold" w:eastAsia="Kandal-Bold" w:hAnsi="Kandal-Bold"/>
          <w:b/>
          <w:color w:val="000000"/>
          <w:sz w:val="16"/>
        </w:rPr>
        <w:t xml:space="preserve">Figure 66 </w:t>
      </w:r>
    </w:p>
    <w:p w14:paraId="037DC5D3" w14:textId="77777777" w:rsidR="00952F0D" w:rsidRDefault="00000000">
      <w:pPr>
        <w:autoSpaceDE w:val="0"/>
        <w:autoSpaceDN w:val="0"/>
        <w:spacing w:before="144" w:after="0" w:line="240" w:lineRule="auto"/>
        <w:ind w:left="28"/>
      </w:pPr>
      <w:r>
        <w:rPr>
          <w:rFonts w:ascii="Proxima Nova" w:eastAsia="Proxima Nova" w:hAnsi="Proxima Nova"/>
          <w:color w:val="000000"/>
          <w:sz w:val="20"/>
        </w:rPr>
        <w:t xml:space="preserve">4.Click the </w:t>
      </w:r>
      <w:r>
        <w:rPr>
          <w:rFonts w:ascii="Proxima Nova" w:eastAsia="Proxima Nova" w:hAnsi="Proxima Nova"/>
          <w:b/>
          <w:color w:val="000000"/>
          <w:sz w:val="20"/>
        </w:rPr>
        <w:t>Online</w:t>
      </w:r>
      <w:r>
        <w:rPr>
          <w:rFonts w:ascii="Proxima Nova" w:eastAsia="Proxima Nova" w:hAnsi="Proxima Nova"/>
          <w:color w:val="000000"/>
          <w:sz w:val="20"/>
        </w:rPr>
        <w:t xml:space="preserve"> button and type </w:t>
      </w:r>
      <w:r>
        <w:rPr>
          <w:rFonts w:ascii="Proxima Nova" w:eastAsia="Proxima Nova" w:hAnsi="Proxima Nova"/>
          <w:b/>
          <w:color w:val="000000"/>
          <w:sz w:val="20"/>
        </w:rPr>
        <w:t>Swiss Cheese</w:t>
      </w:r>
      <w:r>
        <w:rPr>
          <w:rFonts w:ascii="Proxima Nova" w:eastAsia="Proxima Nova" w:hAnsi="Proxima Nova"/>
          <w:color w:val="000000"/>
          <w:sz w:val="20"/>
        </w:rPr>
        <w:t xml:space="preserve"> in the </w:t>
      </w:r>
      <w:r>
        <w:rPr>
          <w:rFonts w:ascii="Proxima Nova" w:eastAsia="Proxima Nova" w:hAnsi="Proxima Nova"/>
          <w:b/>
          <w:color w:val="000000"/>
          <w:sz w:val="20"/>
        </w:rPr>
        <w:t>Bing Image Search</w:t>
      </w:r>
      <w:r>
        <w:rPr>
          <w:rFonts w:ascii="Proxima Nova" w:eastAsia="Proxima Nova" w:hAnsi="Proxima Nova"/>
          <w:color w:val="000000"/>
          <w:sz w:val="20"/>
        </w:rPr>
        <w:t xml:space="preserve"> field. </w:t>
      </w:r>
    </w:p>
    <w:p w14:paraId="0B1AE6E1" w14:textId="77777777" w:rsidR="00952F0D" w:rsidRDefault="00000000">
      <w:pPr>
        <w:autoSpaceDE w:val="0"/>
        <w:autoSpaceDN w:val="0"/>
        <w:spacing w:before="120" w:after="98" w:line="242" w:lineRule="auto"/>
        <w:ind w:left="28"/>
      </w:pPr>
      <w:r>
        <w:rPr>
          <w:rFonts w:ascii="Proxima Nova" w:eastAsia="Proxima Nova" w:hAnsi="Proxima Nova"/>
          <w:color w:val="000000"/>
          <w:sz w:val="20"/>
        </w:rPr>
        <w:t xml:space="preserve">5.In the </w:t>
      </w:r>
      <w:r>
        <w:rPr>
          <w:rFonts w:ascii="Proxima Nova" w:eastAsia="Proxima Nova" w:hAnsi="Proxima Nova"/>
          <w:b/>
          <w:color w:val="000000"/>
          <w:sz w:val="20"/>
        </w:rPr>
        <w:t xml:space="preserve">Online Pictures </w:t>
      </w:r>
      <w:r>
        <w:rPr>
          <w:rFonts w:ascii="Proxima Nova" w:eastAsia="Proxima Nova" w:hAnsi="Proxima Nova"/>
          <w:color w:val="000000"/>
          <w:sz w:val="20"/>
        </w:rPr>
        <w:t xml:space="preserve">window, click the filter icon and then select </w:t>
      </w:r>
      <w:r>
        <w:rPr>
          <w:rFonts w:ascii="Proxima Nova" w:eastAsia="Proxima Nova" w:hAnsi="Proxima Nova"/>
          <w:b/>
          <w:color w:val="000000"/>
          <w:sz w:val="20"/>
        </w:rPr>
        <w:t>Transparent</w:t>
      </w:r>
      <w:r>
        <w:rPr>
          <w:rFonts w:ascii="Proxima Nova" w:eastAsia="Proxima Nova" w:hAnsi="Proxima Nova"/>
          <w:color w:val="000000"/>
          <w:sz w:val="20"/>
        </w:rPr>
        <w:t xml:space="preserve"> from the menu. </w:t>
      </w:r>
    </w:p>
    <w:tbl>
      <w:tblPr>
        <w:tblW w:w="0" w:type="auto"/>
        <w:tblInd w:w="47" w:type="dxa"/>
        <w:tblLayout w:type="fixed"/>
        <w:tblLook w:val="04A0" w:firstRow="1" w:lastRow="0" w:firstColumn="1" w:lastColumn="0" w:noHBand="0" w:noVBand="1"/>
      </w:tblPr>
      <w:tblGrid>
        <w:gridCol w:w="5740"/>
      </w:tblGrid>
      <w:tr w:rsidR="00952F0D" w14:paraId="0BFFED52" w14:textId="77777777">
        <w:trPr>
          <w:trHeight w:hRule="exact" w:val="3620"/>
        </w:trPr>
        <w:tc>
          <w:tcPr>
            <w:tcW w:w="5740"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2217F432" w14:textId="77777777" w:rsidR="00952F0D" w:rsidRDefault="00000000">
            <w:pPr>
              <w:autoSpaceDE w:val="0"/>
              <w:autoSpaceDN w:val="0"/>
              <w:spacing w:after="0" w:line="240" w:lineRule="auto"/>
              <w:jc w:val="center"/>
            </w:pPr>
            <w:r>
              <w:rPr>
                <w:noProof/>
              </w:rPr>
              <w:drawing>
                <wp:inline distT="0" distB="0" distL="0" distR="0" wp14:anchorId="4C6F285F" wp14:editId="5F6C96A2">
                  <wp:extent cx="3632200" cy="2286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3632200" cy="2286000"/>
                          </a:xfrm>
                          <a:prstGeom prst="rect">
                            <a:avLst/>
                          </a:prstGeom>
                        </pic:spPr>
                      </pic:pic>
                    </a:graphicData>
                  </a:graphic>
                </wp:inline>
              </w:drawing>
            </w:r>
          </w:p>
        </w:tc>
      </w:tr>
    </w:tbl>
    <w:p w14:paraId="74401D61" w14:textId="77777777" w:rsidR="00952F0D" w:rsidRDefault="00000000">
      <w:pPr>
        <w:autoSpaceDE w:val="0"/>
        <w:autoSpaceDN w:val="0"/>
        <w:spacing w:before="122" w:after="0" w:line="180" w:lineRule="exact"/>
        <w:ind w:left="28"/>
      </w:pPr>
      <w:r>
        <w:rPr>
          <w:rFonts w:ascii="Kandal-Bold" w:eastAsia="Kandal-Bold" w:hAnsi="Kandal-Bold"/>
          <w:b/>
          <w:color w:val="000000"/>
          <w:sz w:val="16"/>
        </w:rPr>
        <w:t xml:space="preserve">Figure 67 </w:t>
      </w:r>
    </w:p>
    <w:p w14:paraId="5AB41416" w14:textId="77777777" w:rsidR="00952F0D" w:rsidRDefault="00000000">
      <w:pPr>
        <w:autoSpaceDE w:val="0"/>
        <w:autoSpaceDN w:val="0"/>
        <w:spacing w:before="142" w:after="100" w:line="298" w:lineRule="auto"/>
        <w:ind w:left="28" w:right="3456"/>
      </w:pPr>
      <w:r>
        <w:rPr>
          <w:rFonts w:ascii="Proxima Nova" w:eastAsia="Proxima Nova" w:hAnsi="Proxima Nova"/>
          <w:color w:val="000000"/>
          <w:sz w:val="20"/>
        </w:rPr>
        <w:t xml:space="preserve">6.Select one of the Swiss cheese images and then click the </w:t>
      </w:r>
      <w:r>
        <w:rPr>
          <w:rFonts w:ascii="Proxima Nova" w:eastAsia="Proxima Nova" w:hAnsi="Proxima Nova"/>
          <w:b/>
          <w:color w:val="000000"/>
          <w:sz w:val="20"/>
        </w:rPr>
        <w:t>Insert</w:t>
      </w:r>
      <w:r>
        <w:rPr>
          <w:rFonts w:ascii="Proxima Nova" w:eastAsia="Proxima Nova" w:hAnsi="Proxima Nova"/>
          <w:color w:val="000000"/>
          <w:sz w:val="20"/>
        </w:rPr>
        <w:t xml:space="preserve"> button. 7.In the </w:t>
      </w:r>
      <w:r>
        <w:rPr>
          <w:rFonts w:ascii="Proxima Nova" w:eastAsia="Proxima Nova" w:hAnsi="Proxima Nova"/>
          <w:b/>
          <w:color w:val="000000"/>
          <w:sz w:val="20"/>
        </w:rPr>
        <w:t xml:space="preserve">Format Data Series </w:t>
      </w:r>
      <w:r>
        <w:rPr>
          <w:rFonts w:ascii="Proxima Nova" w:eastAsia="Proxima Nova" w:hAnsi="Proxima Nova"/>
          <w:color w:val="000000"/>
          <w:sz w:val="20"/>
        </w:rPr>
        <w:t xml:space="preserve">pane, click the radio button beside </w:t>
      </w:r>
      <w:r>
        <w:rPr>
          <w:rFonts w:ascii="Proxima Nova" w:eastAsia="Proxima Nova" w:hAnsi="Proxima Nova"/>
          <w:b/>
          <w:color w:val="000000"/>
          <w:sz w:val="20"/>
        </w:rPr>
        <w:t>Stack</w:t>
      </w:r>
      <w:r>
        <w:rPr>
          <w:rFonts w:ascii="Proxima Nova" w:eastAsia="Proxima Nova" w:hAnsi="Proxima Nova"/>
          <w:color w:val="000000"/>
          <w:sz w:val="20"/>
        </w:rPr>
        <w:t xml:space="preserve">. </w:t>
      </w:r>
    </w:p>
    <w:tbl>
      <w:tblPr>
        <w:tblW w:w="0" w:type="auto"/>
        <w:tblInd w:w="47" w:type="dxa"/>
        <w:tblLayout w:type="fixed"/>
        <w:tblLook w:val="04A0" w:firstRow="1" w:lastRow="0" w:firstColumn="1" w:lastColumn="0" w:noHBand="0" w:noVBand="1"/>
      </w:tblPr>
      <w:tblGrid>
        <w:gridCol w:w="3188"/>
      </w:tblGrid>
      <w:tr w:rsidR="00952F0D" w14:paraId="70336E0F" w14:textId="77777777">
        <w:trPr>
          <w:trHeight w:hRule="exact" w:val="2244"/>
        </w:trPr>
        <w:tc>
          <w:tcPr>
            <w:tcW w:w="318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497387F4" w14:textId="77777777" w:rsidR="00952F0D" w:rsidRDefault="00000000">
            <w:pPr>
              <w:autoSpaceDE w:val="0"/>
              <w:autoSpaceDN w:val="0"/>
              <w:spacing w:after="0" w:line="240" w:lineRule="auto"/>
              <w:jc w:val="center"/>
            </w:pPr>
            <w:r>
              <w:rPr>
                <w:noProof/>
              </w:rPr>
              <w:drawing>
                <wp:inline distT="0" distB="0" distL="0" distR="0" wp14:anchorId="63DBA1B0" wp14:editId="7BD6B8CC">
                  <wp:extent cx="2011680" cy="14122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6"/>
                          <a:stretch>
                            <a:fillRect/>
                          </a:stretch>
                        </pic:blipFill>
                        <pic:spPr>
                          <a:xfrm>
                            <a:off x="0" y="0"/>
                            <a:ext cx="2011680" cy="1412240"/>
                          </a:xfrm>
                          <a:prstGeom prst="rect">
                            <a:avLst/>
                          </a:prstGeom>
                        </pic:spPr>
                      </pic:pic>
                    </a:graphicData>
                  </a:graphic>
                </wp:inline>
              </w:drawing>
            </w:r>
          </w:p>
        </w:tc>
      </w:tr>
    </w:tbl>
    <w:p w14:paraId="00122E2A" w14:textId="77777777" w:rsidR="00952F0D" w:rsidRDefault="00000000">
      <w:pPr>
        <w:autoSpaceDE w:val="0"/>
        <w:autoSpaceDN w:val="0"/>
        <w:spacing w:before="116" w:after="0" w:line="182" w:lineRule="exact"/>
        <w:ind w:left="28"/>
      </w:pPr>
      <w:r>
        <w:rPr>
          <w:rFonts w:ascii="Kandal-Bold" w:eastAsia="Kandal-Bold" w:hAnsi="Kandal-Bold"/>
          <w:b/>
          <w:color w:val="000000"/>
          <w:sz w:val="16"/>
        </w:rPr>
        <w:t xml:space="preserve">Figure 68 </w:t>
      </w:r>
    </w:p>
    <w:p w14:paraId="5481A659" w14:textId="77777777" w:rsidR="00952F0D" w:rsidRDefault="00000000">
      <w:pPr>
        <w:autoSpaceDE w:val="0"/>
        <w:autoSpaceDN w:val="0"/>
        <w:spacing w:before="654" w:after="0" w:line="240" w:lineRule="auto"/>
        <w:jc w:val="center"/>
      </w:pPr>
      <w:r>
        <w:rPr>
          <w:rFonts w:ascii="Proxima Nova" w:eastAsia="Proxima Nova" w:hAnsi="Proxima Nova"/>
          <w:color w:val="000000"/>
        </w:rPr>
        <w:t xml:space="preserve">32 </w:t>
      </w:r>
    </w:p>
    <w:p w14:paraId="0CD77ACE"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418EE31D" w14:textId="77777777" w:rsidR="00952F0D" w:rsidRDefault="00952F0D">
      <w:pPr>
        <w:autoSpaceDE w:val="0"/>
        <w:autoSpaceDN w:val="0"/>
        <w:spacing w:after="150" w:line="220" w:lineRule="exact"/>
      </w:pPr>
    </w:p>
    <w:p w14:paraId="21ABA4CE" w14:textId="77777777" w:rsidR="00952F0D" w:rsidRDefault="00000000">
      <w:pPr>
        <w:autoSpaceDE w:val="0"/>
        <w:autoSpaceDN w:val="0"/>
        <w:spacing w:after="0" w:line="278"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32"/>
        </w:rPr>
        <w:t xml:space="preserve">Pie Charts </w:t>
      </w:r>
    </w:p>
    <w:p w14:paraId="50DE416F" w14:textId="77777777" w:rsidR="00952F0D" w:rsidRDefault="00000000">
      <w:pPr>
        <w:autoSpaceDE w:val="0"/>
        <w:autoSpaceDN w:val="0"/>
        <w:spacing w:before="142" w:after="0" w:line="240" w:lineRule="auto"/>
        <w:ind w:left="28"/>
      </w:pPr>
      <w:r>
        <w:rPr>
          <w:rFonts w:ascii="Proxima Nova" w:eastAsia="Proxima Nova" w:hAnsi="Proxima Nova"/>
          <w:color w:val="000000"/>
          <w:sz w:val="20"/>
        </w:rPr>
        <w:t xml:space="preserve">Pie charts can present the relationship of different classes of data in a visually simple way. </w:t>
      </w:r>
    </w:p>
    <w:p w14:paraId="79812DEA" w14:textId="77777777" w:rsidR="00952F0D" w:rsidRDefault="00000000">
      <w:pPr>
        <w:tabs>
          <w:tab w:val="left" w:pos="388"/>
        </w:tabs>
        <w:autoSpaceDE w:val="0"/>
        <w:autoSpaceDN w:val="0"/>
        <w:spacing w:before="100" w:after="0" w:line="288" w:lineRule="auto"/>
        <w:ind w:left="28" w:right="5184"/>
      </w:pPr>
      <w:r>
        <w:rPr>
          <w:rFonts w:ascii="Proxima Nova Semibold" w:eastAsia="Proxima Nova Semibold" w:hAnsi="Proxima Nova Semibold"/>
          <w:b/>
          <w:color w:val="000000"/>
          <w:sz w:val="28"/>
        </w:rPr>
        <w:t xml:space="preserve">Creating a Pie Chart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Pastry Sales by State</w:t>
      </w:r>
      <w:r>
        <w:rPr>
          <w:rFonts w:ascii="Proxima Nova" w:eastAsia="Proxima Nova" w:hAnsi="Proxima Nova"/>
          <w:color w:val="000000"/>
          <w:sz w:val="20"/>
        </w:rPr>
        <w:t xml:space="preserve"> spreadsheet. </w:t>
      </w:r>
    </w:p>
    <w:p w14:paraId="6BCB6E1B"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2.Select the range of </w:t>
      </w:r>
      <w:r>
        <w:rPr>
          <w:rFonts w:ascii="Proxima Nova" w:eastAsia="Proxima Nova" w:hAnsi="Proxima Nova"/>
          <w:b/>
          <w:color w:val="000000"/>
          <w:sz w:val="20"/>
        </w:rPr>
        <w:t>A4:B11</w:t>
      </w:r>
      <w:r>
        <w:rPr>
          <w:rFonts w:ascii="Proxima Nova" w:eastAsia="Proxima Nova" w:hAnsi="Proxima Nova"/>
          <w:color w:val="000000"/>
          <w:sz w:val="20"/>
        </w:rPr>
        <w:t xml:space="preserve">. </w:t>
      </w:r>
    </w:p>
    <w:p w14:paraId="764BE4A3" w14:textId="77777777" w:rsidR="00952F0D" w:rsidRDefault="00000000">
      <w:pPr>
        <w:autoSpaceDE w:val="0"/>
        <w:autoSpaceDN w:val="0"/>
        <w:spacing w:before="124" w:after="0" w:line="240" w:lineRule="auto"/>
        <w:ind w:left="28"/>
      </w:pPr>
      <w:r>
        <w:rPr>
          <w:rFonts w:ascii="Proxima Nova" w:eastAsia="Proxima Nova" w:hAnsi="Proxima Nova"/>
          <w:color w:val="000000"/>
          <w:sz w:val="20"/>
        </w:rPr>
        <w:t xml:space="preserve">3.Click the </w:t>
      </w:r>
      <w:r>
        <w:rPr>
          <w:rFonts w:ascii="Proxima Nova" w:eastAsia="Proxima Nova" w:hAnsi="Proxima Nova"/>
          <w:b/>
          <w:color w:val="000000"/>
          <w:sz w:val="20"/>
        </w:rPr>
        <w:t>Insert</w:t>
      </w:r>
      <w:r>
        <w:rPr>
          <w:rFonts w:ascii="Proxima Nova" w:eastAsia="Proxima Nova" w:hAnsi="Proxima Nova"/>
          <w:color w:val="000000"/>
          <w:sz w:val="20"/>
        </w:rPr>
        <w:t xml:space="preserve"> tab on the ribbon. </w:t>
      </w:r>
    </w:p>
    <w:p w14:paraId="588F3188" w14:textId="77777777" w:rsidR="00952F0D" w:rsidRDefault="00000000">
      <w:pPr>
        <w:autoSpaceDE w:val="0"/>
        <w:autoSpaceDN w:val="0"/>
        <w:spacing w:before="120" w:after="100" w:line="300" w:lineRule="auto"/>
        <w:ind w:left="28" w:right="3744"/>
      </w:pPr>
      <w:r>
        <w:rPr>
          <w:rFonts w:ascii="Proxima Nova" w:eastAsia="Proxima Nova" w:hAnsi="Proxima Nova"/>
          <w:color w:val="000000"/>
          <w:sz w:val="20"/>
        </w:rPr>
        <w:t xml:space="preserve">4.In the </w:t>
      </w:r>
      <w:r>
        <w:rPr>
          <w:rFonts w:ascii="Proxima Nova" w:eastAsia="Proxima Nova" w:hAnsi="Proxima Nova"/>
          <w:b/>
          <w:color w:val="000000"/>
          <w:sz w:val="20"/>
        </w:rPr>
        <w:t>Charts</w:t>
      </w:r>
      <w:r>
        <w:rPr>
          <w:rFonts w:ascii="Proxima Nova" w:eastAsia="Proxima Nova" w:hAnsi="Proxima Nova"/>
          <w:color w:val="000000"/>
          <w:sz w:val="20"/>
        </w:rPr>
        <w:t xml:space="preserve"> group, click on the </w:t>
      </w:r>
      <w:r>
        <w:rPr>
          <w:rFonts w:ascii="Proxima Nova" w:eastAsia="Proxima Nova" w:hAnsi="Proxima Nova"/>
          <w:b/>
          <w:color w:val="000000"/>
          <w:sz w:val="20"/>
        </w:rPr>
        <w:t>Insert Pie or Doughnut Chart</w:t>
      </w:r>
      <w:r>
        <w:rPr>
          <w:rFonts w:ascii="Proxima Nova" w:eastAsia="Proxima Nova" w:hAnsi="Proxima Nova"/>
          <w:color w:val="000000"/>
          <w:sz w:val="20"/>
        </w:rPr>
        <w:t xml:space="preserve"> icon. 5.Select the </w:t>
      </w:r>
      <w:r>
        <w:rPr>
          <w:rFonts w:ascii="Proxima Nova" w:eastAsia="Proxima Nova" w:hAnsi="Proxima Nova"/>
          <w:b/>
          <w:color w:val="000000"/>
          <w:sz w:val="20"/>
        </w:rPr>
        <w:t>3-D Pie Chart</w:t>
      </w:r>
      <w:r>
        <w:rPr>
          <w:rFonts w:ascii="Proxima Nova" w:eastAsia="Proxima Nova" w:hAnsi="Proxima Nova"/>
          <w:color w:val="000000"/>
          <w:sz w:val="20"/>
        </w:rPr>
        <w:t xml:space="preserve"> option. </w:t>
      </w:r>
    </w:p>
    <w:tbl>
      <w:tblPr>
        <w:tblW w:w="0" w:type="auto"/>
        <w:tblInd w:w="47" w:type="dxa"/>
        <w:tblLayout w:type="fixed"/>
        <w:tblLook w:val="04A0" w:firstRow="1" w:lastRow="0" w:firstColumn="1" w:lastColumn="0" w:noHBand="0" w:noVBand="1"/>
      </w:tblPr>
      <w:tblGrid>
        <w:gridCol w:w="3152"/>
      </w:tblGrid>
      <w:tr w:rsidR="00952F0D" w14:paraId="352317F0" w14:textId="77777777">
        <w:trPr>
          <w:trHeight w:hRule="exact" w:val="3476"/>
        </w:trPr>
        <w:tc>
          <w:tcPr>
            <w:tcW w:w="315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86C130A" w14:textId="77777777" w:rsidR="00952F0D" w:rsidRDefault="00000000">
            <w:pPr>
              <w:autoSpaceDE w:val="0"/>
              <w:autoSpaceDN w:val="0"/>
              <w:spacing w:after="0" w:line="240" w:lineRule="auto"/>
              <w:jc w:val="center"/>
            </w:pPr>
            <w:r>
              <w:rPr>
                <w:noProof/>
              </w:rPr>
              <w:drawing>
                <wp:inline distT="0" distB="0" distL="0" distR="0" wp14:anchorId="777C5E78" wp14:editId="7941253D">
                  <wp:extent cx="1988820" cy="2194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7"/>
                          <a:stretch>
                            <a:fillRect/>
                          </a:stretch>
                        </pic:blipFill>
                        <pic:spPr>
                          <a:xfrm>
                            <a:off x="0" y="0"/>
                            <a:ext cx="1988820" cy="2194560"/>
                          </a:xfrm>
                          <a:prstGeom prst="rect">
                            <a:avLst/>
                          </a:prstGeom>
                        </pic:spPr>
                      </pic:pic>
                    </a:graphicData>
                  </a:graphic>
                </wp:inline>
              </w:drawing>
            </w:r>
          </w:p>
        </w:tc>
      </w:tr>
    </w:tbl>
    <w:p w14:paraId="1E5A1999" w14:textId="77777777" w:rsidR="00952F0D" w:rsidRDefault="00000000">
      <w:pPr>
        <w:tabs>
          <w:tab w:val="left" w:pos="388"/>
        </w:tabs>
        <w:autoSpaceDE w:val="0"/>
        <w:autoSpaceDN w:val="0"/>
        <w:spacing w:after="100" w:line="370" w:lineRule="exact"/>
        <w:ind w:left="28" w:right="3888"/>
      </w:pPr>
      <w:r>
        <w:rPr>
          <w:rFonts w:ascii="Kandal-Bold" w:eastAsia="Kandal-Bold" w:hAnsi="Kandal-Bold"/>
          <w:b/>
          <w:color w:val="000000"/>
          <w:sz w:val="16"/>
        </w:rPr>
        <w:t xml:space="preserve">Figure 69 </w:t>
      </w:r>
      <w:r>
        <w:br/>
      </w:r>
      <w:r>
        <w:rPr>
          <w:rFonts w:ascii="Proxima Nova Semibold" w:eastAsia="Proxima Nova Semibold" w:hAnsi="Proxima Nova Semibold"/>
          <w:b/>
          <w:color w:val="000000"/>
          <w:sz w:val="28"/>
        </w:rPr>
        <w:t xml:space="preserve">Moving the Pie Chart to its Own Sheet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With the pie chart selected, click the </w:t>
      </w:r>
      <w:r>
        <w:rPr>
          <w:rFonts w:ascii="Proxima Nova" w:eastAsia="Proxima Nova" w:hAnsi="Proxima Nova"/>
          <w:b/>
          <w:color w:val="000000"/>
          <w:sz w:val="20"/>
        </w:rPr>
        <w:t>Design</w:t>
      </w:r>
      <w:r>
        <w:rPr>
          <w:rFonts w:ascii="Proxima Nova" w:eastAsia="Proxima Nova" w:hAnsi="Proxima Nova"/>
          <w:color w:val="000000"/>
          <w:sz w:val="20"/>
        </w:rPr>
        <w:t xml:space="preserve"> contextual tab. 2.Click the </w:t>
      </w:r>
      <w:r>
        <w:rPr>
          <w:rFonts w:ascii="Proxima Nova" w:eastAsia="Proxima Nova" w:hAnsi="Proxima Nova"/>
          <w:b/>
          <w:color w:val="000000"/>
          <w:sz w:val="20"/>
        </w:rPr>
        <w:t>Move Chart</w:t>
      </w:r>
      <w:r>
        <w:rPr>
          <w:rFonts w:ascii="Proxima Nova" w:eastAsia="Proxima Nova" w:hAnsi="Proxima Nova"/>
          <w:color w:val="000000"/>
          <w:sz w:val="20"/>
        </w:rPr>
        <w:t xml:space="preserve"> button. The </w:t>
      </w:r>
      <w:r>
        <w:rPr>
          <w:rFonts w:ascii="Proxima Nova" w:eastAsia="Proxima Nova" w:hAnsi="Proxima Nova"/>
          <w:b/>
          <w:color w:val="000000"/>
          <w:sz w:val="20"/>
        </w:rPr>
        <w:t xml:space="preserve">Move Chart </w:t>
      </w:r>
      <w:r>
        <w:rPr>
          <w:rFonts w:ascii="Proxima Nova" w:eastAsia="Proxima Nova" w:hAnsi="Proxima Nova"/>
          <w:color w:val="000000"/>
          <w:sz w:val="20"/>
        </w:rPr>
        <w:t xml:space="preserve">window will appear. </w:t>
      </w:r>
    </w:p>
    <w:tbl>
      <w:tblPr>
        <w:tblW w:w="0" w:type="auto"/>
        <w:tblInd w:w="47" w:type="dxa"/>
        <w:tblLayout w:type="fixed"/>
        <w:tblLook w:val="04A0" w:firstRow="1" w:lastRow="0" w:firstColumn="1" w:lastColumn="0" w:noHBand="0" w:noVBand="1"/>
      </w:tblPr>
      <w:tblGrid>
        <w:gridCol w:w="6072"/>
      </w:tblGrid>
      <w:tr w:rsidR="00952F0D" w14:paraId="41B18844" w14:textId="77777777">
        <w:trPr>
          <w:trHeight w:hRule="exact" w:val="1604"/>
        </w:trPr>
        <w:tc>
          <w:tcPr>
            <w:tcW w:w="607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0194BA08" w14:textId="77777777" w:rsidR="00952F0D" w:rsidRDefault="00000000">
            <w:pPr>
              <w:autoSpaceDE w:val="0"/>
              <w:autoSpaceDN w:val="0"/>
              <w:spacing w:after="0" w:line="240" w:lineRule="auto"/>
              <w:jc w:val="center"/>
            </w:pPr>
            <w:r>
              <w:rPr>
                <w:noProof/>
              </w:rPr>
              <w:drawing>
                <wp:inline distT="0" distB="0" distL="0" distR="0" wp14:anchorId="533E9AE8" wp14:editId="23C998F7">
                  <wp:extent cx="3843020" cy="100583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8"/>
                          <a:stretch>
                            <a:fillRect/>
                          </a:stretch>
                        </pic:blipFill>
                        <pic:spPr>
                          <a:xfrm>
                            <a:off x="0" y="0"/>
                            <a:ext cx="3843020" cy="1005839"/>
                          </a:xfrm>
                          <a:prstGeom prst="rect">
                            <a:avLst/>
                          </a:prstGeom>
                        </pic:spPr>
                      </pic:pic>
                    </a:graphicData>
                  </a:graphic>
                </wp:inline>
              </w:drawing>
            </w:r>
          </w:p>
        </w:tc>
      </w:tr>
    </w:tbl>
    <w:p w14:paraId="52C57DDB" w14:textId="77777777" w:rsidR="00952F0D" w:rsidRDefault="00000000">
      <w:pPr>
        <w:autoSpaceDE w:val="0"/>
        <w:autoSpaceDN w:val="0"/>
        <w:spacing w:before="126" w:after="0" w:line="180" w:lineRule="exact"/>
        <w:ind w:left="28"/>
      </w:pPr>
      <w:r>
        <w:rPr>
          <w:rFonts w:ascii="Kandal-Bold" w:eastAsia="Kandal-Bold" w:hAnsi="Kandal-Bold"/>
          <w:b/>
          <w:color w:val="000000"/>
          <w:sz w:val="16"/>
        </w:rPr>
        <w:t xml:space="preserve">Figure 70 </w:t>
      </w:r>
    </w:p>
    <w:p w14:paraId="7D7A281A" w14:textId="77777777" w:rsidR="00952F0D" w:rsidRDefault="00000000">
      <w:pPr>
        <w:autoSpaceDE w:val="0"/>
        <w:autoSpaceDN w:val="0"/>
        <w:spacing w:before="142" w:after="98" w:line="300" w:lineRule="auto"/>
        <w:ind w:left="28" w:right="576"/>
      </w:pPr>
      <w:r>
        <w:rPr>
          <w:rFonts w:ascii="Proxima Nova" w:eastAsia="Proxima Nova" w:hAnsi="Proxima Nova"/>
          <w:color w:val="000000"/>
          <w:sz w:val="20"/>
        </w:rPr>
        <w:t xml:space="preserve">3.Click the radio button beside </w:t>
      </w:r>
      <w:r>
        <w:rPr>
          <w:rFonts w:ascii="Proxima Nova" w:eastAsia="Proxima Nova" w:hAnsi="Proxima Nova"/>
          <w:b/>
          <w:color w:val="000000"/>
          <w:sz w:val="20"/>
        </w:rPr>
        <w:t>New sheet</w:t>
      </w:r>
      <w:r>
        <w:rPr>
          <w:rFonts w:ascii="Proxima Nova" w:eastAsia="Proxima Nova" w:hAnsi="Proxima Nova"/>
          <w:color w:val="000000"/>
          <w:sz w:val="20"/>
        </w:rPr>
        <w:t xml:space="preserve"> and type </w:t>
      </w:r>
      <w:r>
        <w:rPr>
          <w:rFonts w:ascii="Proxima Nova" w:eastAsia="Proxima Nova" w:hAnsi="Proxima Nova"/>
          <w:b/>
          <w:color w:val="000000"/>
          <w:sz w:val="20"/>
        </w:rPr>
        <w:t>Pastry Sales Pie Chart</w:t>
      </w:r>
      <w:r>
        <w:rPr>
          <w:rFonts w:ascii="Proxima Nova" w:eastAsia="Proxima Nova" w:hAnsi="Proxima Nova"/>
          <w:color w:val="000000"/>
          <w:sz w:val="20"/>
        </w:rPr>
        <w:t xml:space="preserve"> in the corresponding text box. 4.Click the </w:t>
      </w:r>
      <w:r>
        <w:rPr>
          <w:rFonts w:ascii="Proxima Nova" w:eastAsia="Proxima Nova" w:hAnsi="Proxima Nova"/>
          <w:b/>
          <w:color w:val="000000"/>
          <w:sz w:val="20"/>
        </w:rPr>
        <w:t xml:space="preserve">OK </w:t>
      </w:r>
      <w:r>
        <w:rPr>
          <w:rFonts w:ascii="Proxima Nova" w:eastAsia="Proxima Nova" w:hAnsi="Proxima Nova"/>
          <w:color w:val="000000"/>
          <w:sz w:val="20"/>
        </w:rPr>
        <w:t xml:space="preserve">button. </w:t>
      </w:r>
    </w:p>
    <w:tbl>
      <w:tblPr>
        <w:tblW w:w="0" w:type="auto"/>
        <w:tblInd w:w="47" w:type="dxa"/>
        <w:tblLayout w:type="fixed"/>
        <w:tblLook w:val="04A0" w:firstRow="1" w:lastRow="0" w:firstColumn="1" w:lastColumn="0" w:noHBand="0" w:noVBand="1"/>
      </w:tblPr>
      <w:tblGrid>
        <w:gridCol w:w="4692"/>
      </w:tblGrid>
      <w:tr w:rsidR="00952F0D" w14:paraId="7C2EA847" w14:textId="77777777">
        <w:trPr>
          <w:trHeight w:hRule="exact" w:val="2036"/>
        </w:trPr>
        <w:tc>
          <w:tcPr>
            <w:tcW w:w="4692"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52615CB7" w14:textId="77777777" w:rsidR="00952F0D" w:rsidRDefault="00000000">
            <w:pPr>
              <w:autoSpaceDE w:val="0"/>
              <w:autoSpaceDN w:val="0"/>
              <w:spacing w:after="0" w:line="240" w:lineRule="auto"/>
              <w:jc w:val="center"/>
            </w:pPr>
            <w:r>
              <w:rPr>
                <w:noProof/>
              </w:rPr>
              <w:drawing>
                <wp:inline distT="0" distB="0" distL="0" distR="0" wp14:anchorId="07FDF7AD" wp14:editId="35136750">
                  <wp:extent cx="2966720" cy="128015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9"/>
                          <a:stretch>
                            <a:fillRect/>
                          </a:stretch>
                        </pic:blipFill>
                        <pic:spPr>
                          <a:xfrm>
                            <a:off x="0" y="0"/>
                            <a:ext cx="2966720" cy="1280159"/>
                          </a:xfrm>
                          <a:prstGeom prst="rect">
                            <a:avLst/>
                          </a:prstGeom>
                        </pic:spPr>
                      </pic:pic>
                    </a:graphicData>
                  </a:graphic>
                </wp:inline>
              </w:drawing>
            </w:r>
          </w:p>
        </w:tc>
      </w:tr>
    </w:tbl>
    <w:p w14:paraId="24FA96CB" w14:textId="77777777" w:rsidR="00952F0D" w:rsidRDefault="00000000">
      <w:pPr>
        <w:autoSpaceDE w:val="0"/>
        <w:autoSpaceDN w:val="0"/>
        <w:spacing w:before="114" w:after="0" w:line="182" w:lineRule="exact"/>
        <w:ind w:left="28"/>
      </w:pPr>
      <w:r>
        <w:rPr>
          <w:rFonts w:ascii="Kandal-Bold" w:eastAsia="Kandal-Bold" w:hAnsi="Kandal-Bold"/>
          <w:b/>
          <w:color w:val="000000"/>
          <w:sz w:val="16"/>
        </w:rPr>
        <w:t xml:space="preserve">Figure 71 </w:t>
      </w:r>
    </w:p>
    <w:p w14:paraId="3C77ABE9" w14:textId="77777777" w:rsidR="00952F0D" w:rsidRDefault="00000000">
      <w:pPr>
        <w:autoSpaceDE w:val="0"/>
        <w:autoSpaceDN w:val="0"/>
        <w:spacing w:before="538" w:after="0" w:line="240" w:lineRule="auto"/>
        <w:jc w:val="center"/>
      </w:pPr>
      <w:r>
        <w:rPr>
          <w:rFonts w:ascii="Proxima Nova" w:eastAsia="Proxima Nova" w:hAnsi="Proxima Nova"/>
          <w:color w:val="000000"/>
        </w:rPr>
        <w:lastRenderedPageBreak/>
        <w:t xml:space="preserve">33 </w:t>
      </w:r>
    </w:p>
    <w:p w14:paraId="560ACC08"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77422632" w14:textId="77777777" w:rsidR="00952F0D" w:rsidRDefault="00952F0D">
      <w:pPr>
        <w:autoSpaceDE w:val="0"/>
        <w:autoSpaceDN w:val="0"/>
        <w:spacing w:after="150" w:line="220" w:lineRule="exact"/>
      </w:pPr>
    </w:p>
    <w:p w14:paraId="3FC03D75" w14:textId="77777777" w:rsidR="00952F0D" w:rsidRDefault="00000000">
      <w:pPr>
        <w:tabs>
          <w:tab w:val="left" w:pos="388"/>
        </w:tabs>
        <w:autoSpaceDE w:val="0"/>
        <w:autoSpaceDN w:val="0"/>
        <w:spacing w:after="0" w:line="302" w:lineRule="auto"/>
        <w:ind w:left="28" w:right="6192"/>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Adding Data Labels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Navigate to the </w:t>
      </w:r>
      <w:r>
        <w:rPr>
          <w:rFonts w:ascii="Proxima Nova" w:eastAsia="Proxima Nova" w:hAnsi="Proxima Nova"/>
          <w:b/>
          <w:color w:val="000000"/>
          <w:sz w:val="20"/>
        </w:rPr>
        <w:t>Pastry Sales Pie Chart</w:t>
      </w:r>
      <w:r>
        <w:rPr>
          <w:rFonts w:ascii="Proxima Nova" w:eastAsia="Proxima Nova" w:hAnsi="Proxima Nova"/>
          <w:color w:val="000000"/>
          <w:sz w:val="20"/>
        </w:rPr>
        <w:t xml:space="preserve">. </w:t>
      </w:r>
    </w:p>
    <w:p w14:paraId="4D027D8E" w14:textId="77777777" w:rsidR="00952F0D" w:rsidRDefault="00000000">
      <w:pPr>
        <w:autoSpaceDE w:val="0"/>
        <w:autoSpaceDN w:val="0"/>
        <w:spacing w:before="120" w:after="0" w:line="240" w:lineRule="auto"/>
        <w:ind w:left="28"/>
      </w:pPr>
      <w:r>
        <w:rPr>
          <w:rFonts w:ascii="Proxima Nova" w:eastAsia="Proxima Nova" w:hAnsi="Proxima Nova"/>
          <w:color w:val="000000"/>
          <w:sz w:val="20"/>
        </w:rPr>
        <w:t xml:space="preserve">2.In the ribbon, click the </w:t>
      </w:r>
      <w:r>
        <w:rPr>
          <w:rFonts w:ascii="Proxima Nova" w:eastAsia="Proxima Nova" w:hAnsi="Proxima Nova"/>
          <w:b/>
          <w:color w:val="000000"/>
          <w:sz w:val="20"/>
        </w:rPr>
        <w:t>Design</w:t>
      </w:r>
      <w:r>
        <w:rPr>
          <w:rFonts w:ascii="Proxima Nova" w:eastAsia="Proxima Nova" w:hAnsi="Proxima Nova"/>
          <w:color w:val="000000"/>
          <w:sz w:val="20"/>
        </w:rPr>
        <w:t xml:space="preserve"> contextual tab. </w:t>
      </w:r>
    </w:p>
    <w:p w14:paraId="7397986F" w14:textId="77777777" w:rsidR="00952F0D" w:rsidRDefault="00000000">
      <w:pPr>
        <w:autoSpaceDE w:val="0"/>
        <w:autoSpaceDN w:val="0"/>
        <w:spacing w:before="124" w:after="0" w:line="240" w:lineRule="auto"/>
        <w:ind w:left="28"/>
      </w:pPr>
      <w:r>
        <w:rPr>
          <w:rFonts w:ascii="Proxima Nova" w:eastAsia="Proxima Nova" w:hAnsi="Proxima Nova"/>
          <w:color w:val="000000"/>
          <w:sz w:val="20"/>
        </w:rPr>
        <w:t xml:space="preserve">3.Click the </w:t>
      </w:r>
      <w:r>
        <w:rPr>
          <w:rFonts w:ascii="Proxima Nova" w:eastAsia="Proxima Nova" w:hAnsi="Proxima Nova"/>
          <w:b/>
          <w:color w:val="000000"/>
          <w:sz w:val="20"/>
        </w:rPr>
        <w:t>Add Chart Element</w:t>
      </w:r>
      <w:r>
        <w:rPr>
          <w:rFonts w:ascii="Proxima Nova" w:eastAsia="Proxima Nova" w:hAnsi="Proxima Nova"/>
          <w:color w:val="000000"/>
          <w:sz w:val="20"/>
        </w:rPr>
        <w:t xml:space="preserve"> button located in the </w:t>
      </w:r>
      <w:r>
        <w:rPr>
          <w:rFonts w:ascii="Proxima Nova" w:eastAsia="Proxima Nova" w:hAnsi="Proxima Nova"/>
          <w:b/>
          <w:color w:val="000000"/>
          <w:sz w:val="20"/>
        </w:rPr>
        <w:t>Chart Layouts</w:t>
      </w:r>
      <w:r>
        <w:rPr>
          <w:rFonts w:ascii="Proxima Nova" w:eastAsia="Proxima Nova" w:hAnsi="Proxima Nova"/>
          <w:color w:val="000000"/>
          <w:sz w:val="20"/>
        </w:rPr>
        <w:t xml:space="preserve"> group. </w:t>
      </w:r>
    </w:p>
    <w:p w14:paraId="19BFD117"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4.Hover your pointer over </w:t>
      </w:r>
      <w:r>
        <w:rPr>
          <w:rFonts w:ascii="Proxima Nova" w:eastAsia="Proxima Nova" w:hAnsi="Proxima Nova"/>
          <w:b/>
          <w:color w:val="000000"/>
          <w:sz w:val="20"/>
        </w:rPr>
        <w:t>Data Labels</w:t>
      </w:r>
      <w:r>
        <w:rPr>
          <w:rFonts w:ascii="Proxima Nova" w:eastAsia="Proxima Nova" w:hAnsi="Proxima Nova"/>
          <w:color w:val="000000"/>
          <w:sz w:val="20"/>
        </w:rPr>
        <w:t xml:space="preserve"> and choose </w:t>
      </w:r>
      <w:r>
        <w:rPr>
          <w:rFonts w:ascii="Proxima Nova" w:eastAsia="Proxima Nova" w:hAnsi="Proxima Nova"/>
          <w:b/>
          <w:color w:val="000000"/>
          <w:sz w:val="20"/>
        </w:rPr>
        <w:t>Inside End</w:t>
      </w:r>
      <w:r>
        <w:rPr>
          <w:rFonts w:ascii="Proxima Nova" w:eastAsia="Proxima Nova" w:hAnsi="Proxima Nova"/>
          <w:color w:val="000000"/>
          <w:sz w:val="20"/>
        </w:rPr>
        <w:t xml:space="preserve"> from the drop down menu. </w:t>
      </w:r>
    </w:p>
    <w:tbl>
      <w:tblPr>
        <w:tblW w:w="0" w:type="auto"/>
        <w:tblInd w:w="47" w:type="dxa"/>
        <w:tblLayout w:type="fixed"/>
        <w:tblLook w:val="04A0" w:firstRow="1" w:lastRow="0" w:firstColumn="1" w:lastColumn="0" w:noHBand="0" w:noVBand="1"/>
      </w:tblPr>
      <w:tblGrid>
        <w:gridCol w:w="4264"/>
      </w:tblGrid>
      <w:tr w:rsidR="00952F0D" w14:paraId="18E08D85" w14:textId="77777777">
        <w:trPr>
          <w:trHeight w:hRule="exact" w:val="3476"/>
        </w:trPr>
        <w:tc>
          <w:tcPr>
            <w:tcW w:w="426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EC50F15" w14:textId="77777777" w:rsidR="00952F0D" w:rsidRDefault="00000000">
            <w:pPr>
              <w:autoSpaceDE w:val="0"/>
              <w:autoSpaceDN w:val="0"/>
              <w:spacing w:after="0" w:line="240" w:lineRule="auto"/>
              <w:jc w:val="center"/>
            </w:pPr>
            <w:r>
              <w:rPr>
                <w:noProof/>
              </w:rPr>
              <w:drawing>
                <wp:inline distT="0" distB="0" distL="0" distR="0" wp14:anchorId="446F3C22" wp14:editId="7A62B68B">
                  <wp:extent cx="2694940" cy="2193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0"/>
                          <a:stretch>
                            <a:fillRect/>
                          </a:stretch>
                        </pic:blipFill>
                        <pic:spPr>
                          <a:xfrm>
                            <a:off x="0" y="0"/>
                            <a:ext cx="2694940" cy="2193290"/>
                          </a:xfrm>
                          <a:prstGeom prst="rect">
                            <a:avLst/>
                          </a:prstGeom>
                        </pic:spPr>
                      </pic:pic>
                    </a:graphicData>
                  </a:graphic>
                </wp:inline>
              </w:drawing>
            </w:r>
          </w:p>
        </w:tc>
      </w:tr>
    </w:tbl>
    <w:p w14:paraId="79A1E893" w14:textId="77777777" w:rsidR="00952F0D" w:rsidRDefault="00000000">
      <w:pPr>
        <w:autoSpaceDE w:val="0"/>
        <w:autoSpaceDN w:val="0"/>
        <w:spacing w:before="114" w:after="0" w:line="180" w:lineRule="exact"/>
        <w:ind w:left="28"/>
      </w:pPr>
      <w:r>
        <w:rPr>
          <w:rFonts w:ascii="Kandal-Bold" w:eastAsia="Kandal-Bold" w:hAnsi="Kandal-Bold"/>
          <w:b/>
          <w:color w:val="000000"/>
          <w:sz w:val="16"/>
        </w:rPr>
        <w:t xml:space="preserve">Figure 72 </w:t>
      </w:r>
    </w:p>
    <w:p w14:paraId="5364579F" w14:textId="77777777" w:rsidR="00952F0D" w:rsidRDefault="00000000">
      <w:pPr>
        <w:autoSpaceDE w:val="0"/>
        <w:autoSpaceDN w:val="0"/>
        <w:spacing w:before="144" w:after="0" w:line="240" w:lineRule="auto"/>
        <w:ind w:left="28"/>
      </w:pPr>
      <w:r>
        <w:rPr>
          <w:rFonts w:ascii="Proxima Nova" w:eastAsia="Proxima Nova" w:hAnsi="Proxima Nova"/>
          <w:color w:val="000000"/>
          <w:sz w:val="20"/>
        </w:rPr>
        <w:t xml:space="preserve">5.Click </w:t>
      </w:r>
      <w:r>
        <w:rPr>
          <w:rFonts w:ascii="Proxima Nova" w:eastAsia="Proxima Nova" w:hAnsi="Proxima Nova"/>
          <w:b/>
          <w:color w:val="000000"/>
          <w:sz w:val="20"/>
        </w:rPr>
        <w:t>Add Chart Element</w:t>
      </w:r>
      <w:r>
        <w:rPr>
          <w:rFonts w:ascii="Proxima Nova" w:eastAsia="Proxima Nova" w:hAnsi="Proxima Nova"/>
          <w:color w:val="000000"/>
          <w:sz w:val="20"/>
        </w:rPr>
        <w:t xml:space="preserve"> again and hover your pointer over </w:t>
      </w:r>
      <w:r>
        <w:rPr>
          <w:rFonts w:ascii="Proxima Nova" w:eastAsia="Proxima Nova" w:hAnsi="Proxima Nova"/>
          <w:b/>
          <w:color w:val="000000"/>
          <w:sz w:val="20"/>
        </w:rPr>
        <w:t>Data Labels</w:t>
      </w:r>
      <w:r>
        <w:rPr>
          <w:rFonts w:ascii="Proxima Nova" w:eastAsia="Proxima Nova" w:hAnsi="Proxima Nova"/>
          <w:color w:val="000000"/>
          <w:sz w:val="20"/>
        </w:rPr>
        <w:t xml:space="preserve">. </w:t>
      </w:r>
    </w:p>
    <w:p w14:paraId="4B82514B" w14:textId="77777777" w:rsidR="00952F0D" w:rsidRDefault="00000000">
      <w:pPr>
        <w:tabs>
          <w:tab w:val="left" w:pos="388"/>
        </w:tabs>
        <w:autoSpaceDE w:val="0"/>
        <w:autoSpaceDN w:val="0"/>
        <w:spacing w:before="120" w:after="100" w:line="281" w:lineRule="auto"/>
        <w:ind w:left="28" w:right="288"/>
      </w:pPr>
      <w:r>
        <w:rPr>
          <w:rFonts w:ascii="Proxima Nova" w:eastAsia="Proxima Nova" w:hAnsi="Proxima Nova"/>
          <w:color w:val="000000"/>
          <w:sz w:val="20"/>
        </w:rPr>
        <w:t xml:space="preserve">6.Choose </w:t>
      </w:r>
      <w:r>
        <w:rPr>
          <w:rFonts w:ascii="Proxima Nova" w:eastAsia="Proxima Nova" w:hAnsi="Proxima Nova"/>
          <w:b/>
          <w:color w:val="000000"/>
          <w:sz w:val="20"/>
        </w:rPr>
        <w:t>More Data Labels Options</w:t>
      </w:r>
      <w:r>
        <w:rPr>
          <w:rFonts w:ascii="Proxima Nova" w:eastAsia="Proxima Nova" w:hAnsi="Proxima Nova"/>
          <w:color w:val="000000"/>
          <w:sz w:val="20"/>
        </w:rPr>
        <w:t xml:space="preserve"> from the drop down menu. The </w:t>
      </w:r>
      <w:r>
        <w:rPr>
          <w:rFonts w:ascii="Proxima Nova" w:eastAsia="Proxima Nova" w:hAnsi="Proxima Nova"/>
          <w:b/>
          <w:color w:val="000000"/>
          <w:sz w:val="20"/>
        </w:rPr>
        <w:t xml:space="preserve">Format Data Labels </w:t>
      </w:r>
      <w:r>
        <w:rPr>
          <w:rFonts w:ascii="Proxima Nova" w:eastAsia="Proxima Nova" w:hAnsi="Proxima Nova"/>
          <w:color w:val="000000"/>
          <w:sz w:val="20"/>
        </w:rPr>
        <w:t xml:space="preserve">pane will appear. 7.Beneath the </w:t>
      </w:r>
      <w:r>
        <w:rPr>
          <w:rFonts w:ascii="Proxima Nova" w:eastAsia="Proxima Nova" w:hAnsi="Proxima Nova"/>
          <w:b/>
          <w:color w:val="000000"/>
          <w:sz w:val="20"/>
        </w:rPr>
        <w:t xml:space="preserve">Label Contains </w:t>
      </w:r>
      <w:r>
        <w:rPr>
          <w:rFonts w:ascii="Proxima Nova" w:eastAsia="Proxima Nova" w:hAnsi="Proxima Nova"/>
          <w:color w:val="000000"/>
          <w:sz w:val="20"/>
        </w:rPr>
        <w:t xml:space="preserve">header, make sure only the boxes beside </w:t>
      </w:r>
      <w:r>
        <w:rPr>
          <w:rFonts w:ascii="Proxima Nova" w:eastAsia="Proxima Nova" w:hAnsi="Proxima Nova"/>
          <w:b/>
          <w:color w:val="000000"/>
          <w:sz w:val="20"/>
        </w:rPr>
        <w:t xml:space="preserve">Category Name </w:t>
      </w:r>
      <w:r>
        <w:rPr>
          <w:rFonts w:ascii="Proxima Nova" w:eastAsia="Proxima Nova" w:hAnsi="Proxima Nova"/>
          <w:color w:val="000000"/>
          <w:sz w:val="20"/>
        </w:rPr>
        <w:t xml:space="preserve">and </w:t>
      </w:r>
      <w:r>
        <w:rPr>
          <w:rFonts w:ascii="Proxima Nova" w:eastAsia="Proxima Nova" w:hAnsi="Proxima Nova"/>
          <w:b/>
          <w:color w:val="000000"/>
          <w:sz w:val="20"/>
        </w:rPr>
        <w:t>Percentage</w:t>
      </w:r>
      <w:r>
        <w:rPr>
          <w:rFonts w:ascii="Proxima Nova" w:eastAsia="Proxima Nova" w:hAnsi="Proxima Nova"/>
          <w:color w:val="000000"/>
          <w:sz w:val="20"/>
        </w:rPr>
        <w:t xml:space="preserve"> are </w:t>
      </w:r>
      <w:r>
        <w:tab/>
      </w:r>
      <w:r>
        <w:rPr>
          <w:rFonts w:ascii="Proxima Nova" w:eastAsia="Proxima Nova" w:hAnsi="Proxima Nova"/>
          <w:color w:val="000000"/>
          <w:sz w:val="20"/>
        </w:rPr>
        <w:t xml:space="preserve">checked. </w:t>
      </w:r>
    </w:p>
    <w:tbl>
      <w:tblPr>
        <w:tblW w:w="0" w:type="auto"/>
        <w:tblInd w:w="47" w:type="dxa"/>
        <w:tblLayout w:type="fixed"/>
        <w:tblLook w:val="04A0" w:firstRow="1" w:lastRow="0" w:firstColumn="1" w:lastColumn="0" w:noHBand="0" w:noVBand="1"/>
      </w:tblPr>
      <w:tblGrid>
        <w:gridCol w:w="3584"/>
      </w:tblGrid>
      <w:tr w:rsidR="00952F0D" w14:paraId="73873B1A" w14:textId="77777777">
        <w:trPr>
          <w:trHeight w:hRule="exact" w:val="4338"/>
        </w:trPr>
        <w:tc>
          <w:tcPr>
            <w:tcW w:w="3584"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61757E9D" w14:textId="77777777" w:rsidR="00952F0D" w:rsidRDefault="00000000">
            <w:pPr>
              <w:autoSpaceDE w:val="0"/>
              <w:autoSpaceDN w:val="0"/>
              <w:spacing w:after="0" w:line="240" w:lineRule="auto"/>
              <w:jc w:val="center"/>
            </w:pPr>
            <w:r>
              <w:rPr>
                <w:noProof/>
              </w:rPr>
              <w:drawing>
                <wp:inline distT="0" distB="0" distL="0" distR="0" wp14:anchorId="3801FCAA" wp14:editId="3F46DD80">
                  <wp:extent cx="2263140" cy="27419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1"/>
                          <a:stretch>
                            <a:fillRect/>
                          </a:stretch>
                        </pic:blipFill>
                        <pic:spPr>
                          <a:xfrm>
                            <a:off x="0" y="0"/>
                            <a:ext cx="2263140" cy="2741930"/>
                          </a:xfrm>
                          <a:prstGeom prst="rect">
                            <a:avLst/>
                          </a:prstGeom>
                        </pic:spPr>
                      </pic:pic>
                    </a:graphicData>
                  </a:graphic>
                </wp:inline>
              </w:drawing>
            </w:r>
          </w:p>
        </w:tc>
      </w:tr>
    </w:tbl>
    <w:p w14:paraId="25F34E21" w14:textId="77777777" w:rsidR="00952F0D" w:rsidRDefault="00000000">
      <w:pPr>
        <w:autoSpaceDE w:val="0"/>
        <w:autoSpaceDN w:val="0"/>
        <w:spacing w:before="122" w:after="0" w:line="182" w:lineRule="exact"/>
        <w:ind w:left="28"/>
      </w:pPr>
      <w:r>
        <w:rPr>
          <w:rFonts w:ascii="Kandal-Bold" w:eastAsia="Kandal-Bold" w:hAnsi="Kandal-Bold"/>
          <w:b/>
          <w:color w:val="000000"/>
          <w:sz w:val="16"/>
        </w:rPr>
        <w:t xml:space="preserve">Figure 73 </w:t>
      </w:r>
    </w:p>
    <w:p w14:paraId="0209213B" w14:textId="77777777" w:rsidR="00952F0D" w:rsidRDefault="00000000">
      <w:pPr>
        <w:autoSpaceDE w:val="0"/>
        <w:autoSpaceDN w:val="0"/>
        <w:spacing w:before="2094" w:after="0" w:line="240" w:lineRule="auto"/>
        <w:jc w:val="center"/>
      </w:pPr>
      <w:r>
        <w:rPr>
          <w:rFonts w:ascii="Proxima Nova" w:eastAsia="Proxima Nova" w:hAnsi="Proxima Nova"/>
          <w:color w:val="000000"/>
        </w:rPr>
        <w:lastRenderedPageBreak/>
        <w:t xml:space="preserve">34 </w:t>
      </w:r>
    </w:p>
    <w:p w14:paraId="334C94B9" w14:textId="77777777" w:rsidR="00952F0D" w:rsidRDefault="00952F0D">
      <w:pPr>
        <w:sectPr w:rsidR="00952F0D">
          <w:pgSz w:w="12240" w:h="15840"/>
          <w:pgMar w:top="370" w:right="1030" w:bottom="280" w:left="1052" w:header="720" w:footer="720" w:gutter="0"/>
          <w:cols w:space="720" w:equalWidth="0">
            <w:col w:w="10158" w:space="0"/>
          </w:cols>
          <w:docGrid w:linePitch="360"/>
        </w:sectPr>
      </w:pPr>
    </w:p>
    <w:p w14:paraId="1BF25135" w14:textId="77777777" w:rsidR="00952F0D" w:rsidRDefault="00952F0D">
      <w:pPr>
        <w:autoSpaceDE w:val="0"/>
        <w:autoSpaceDN w:val="0"/>
        <w:spacing w:after="150" w:line="220" w:lineRule="exact"/>
      </w:pPr>
    </w:p>
    <w:p w14:paraId="3A221A1F" w14:textId="77777777" w:rsidR="00952F0D" w:rsidRDefault="00000000">
      <w:pPr>
        <w:tabs>
          <w:tab w:val="left" w:pos="388"/>
        </w:tabs>
        <w:autoSpaceDE w:val="0"/>
        <w:autoSpaceDN w:val="0"/>
        <w:spacing w:after="100" w:line="329" w:lineRule="auto"/>
        <w:ind w:left="28" w:right="3744"/>
      </w:pPr>
      <w:r>
        <w:rPr>
          <w:rFonts w:ascii="Proxima Nova" w:eastAsia="Proxima Nova" w:hAnsi="Proxima Nova"/>
          <w:color w:val="000000"/>
          <w:sz w:val="20"/>
        </w:rPr>
        <w:t xml:space="preserve">Microsoft Excel Advanced: Participant Guide </w:t>
      </w:r>
      <w:r>
        <w:br/>
      </w:r>
      <w:r>
        <w:rPr>
          <w:rFonts w:ascii="Proxima Nova Semibold" w:eastAsia="Proxima Nova Semibold" w:hAnsi="Proxima Nova Semibold"/>
          <w:b/>
          <w:color w:val="000000"/>
          <w:sz w:val="28"/>
        </w:rPr>
        <w:t xml:space="preserve">Exploding a Slice of a Pie Chart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Click directly on top of the pie chart to select the entire chart. 2.Click again on the </w:t>
      </w:r>
      <w:r>
        <w:rPr>
          <w:rFonts w:ascii="Proxima Nova" w:eastAsia="Proxima Nova" w:hAnsi="Proxima Nova"/>
          <w:b/>
          <w:color w:val="000000"/>
          <w:sz w:val="20"/>
        </w:rPr>
        <w:t>California</w:t>
      </w:r>
      <w:r>
        <w:rPr>
          <w:rFonts w:ascii="Proxima Nova" w:eastAsia="Proxima Nova" w:hAnsi="Proxima Nova"/>
          <w:color w:val="000000"/>
          <w:sz w:val="20"/>
        </w:rPr>
        <w:t xml:space="preserve"> slice to select only that slice of the pie. 3.Hold down your mouse button and drag the slice towards the right. 4.Press the </w:t>
      </w:r>
      <w:r>
        <w:rPr>
          <w:rFonts w:ascii="Proxima Nova" w:eastAsia="Proxima Nova" w:hAnsi="Proxima Nova"/>
          <w:b/>
          <w:color w:val="000000"/>
          <w:sz w:val="20"/>
        </w:rPr>
        <w:t>Esc</w:t>
      </w:r>
      <w:r>
        <w:rPr>
          <w:rFonts w:ascii="Proxima Nova" w:eastAsia="Proxima Nova" w:hAnsi="Proxima Nova"/>
          <w:color w:val="000000"/>
          <w:sz w:val="20"/>
        </w:rPr>
        <w:t xml:space="preserve"> key to deselect the pie. </w:t>
      </w:r>
    </w:p>
    <w:tbl>
      <w:tblPr>
        <w:tblW w:w="0" w:type="auto"/>
        <w:tblInd w:w="47" w:type="dxa"/>
        <w:tblLayout w:type="fixed"/>
        <w:tblLook w:val="04A0" w:firstRow="1" w:lastRow="0" w:firstColumn="1" w:lastColumn="0" w:noHBand="0" w:noVBand="1"/>
      </w:tblPr>
      <w:tblGrid>
        <w:gridCol w:w="6928"/>
      </w:tblGrid>
      <w:tr w:rsidR="00952F0D" w14:paraId="41FEDB74" w14:textId="77777777">
        <w:trPr>
          <w:trHeight w:hRule="exact" w:val="3908"/>
        </w:trPr>
        <w:tc>
          <w:tcPr>
            <w:tcW w:w="6928"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4950F61F" w14:textId="77777777" w:rsidR="00952F0D" w:rsidRDefault="00000000">
            <w:pPr>
              <w:autoSpaceDE w:val="0"/>
              <w:autoSpaceDN w:val="0"/>
              <w:spacing w:after="0" w:line="240" w:lineRule="auto"/>
              <w:jc w:val="center"/>
            </w:pPr>
            <w:r>
              <w:rPr>
                <w:noProof/>
              </w:rPr>
              <w:drawing>
                <wp:inline distT="0" distB="0" distL="0" distR="0" wp14:anchorId="1CAC45E1" wp14:editId="18017C11">
                  <wp:extent cx="4386580" cy="246887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2"/>
                          <a:stretch>
                            <a:fillRect/>
                          </a:stretch>
                        </pic:blipFill>
                        <pic:spPr>
                          <a:xfrm>
                            <a:off x="0" y="0"/>
                            <a:ext cx="4386580" cy="2468879"/>
                          </a:xfrm>
                          <a:prstGeom prst="rect">
                            <a:avLst/>
                          </a:prstGeom>
                        </pic:spPr>
                      </pic:pic>
                    </a:graphicData>
                  </a:graphic>
                </wp:inline>
              </w:drawing>
            </w:r>
          </w:p>
        </w:tc>
      </w:tr>
    </w:tbl>
    <w:p w14:paraId="6935C2F6" w14:textId="77777777" w:rsidR="00952F0D" w:rsidRDefault="00000000">
      <w:pPr>
        <w:tabs>
          <w:tab w:val="left" w:pos="388"/>
        </w:tabs>
        <w:autoSpaceDE w:val="0"/>
        <w:autoSpaceDN w:val="0"/>
        <w:spacing w:after="0" w:line="344" w:lineRule="exact"/>
        <w:ind w:left="28" w:right="576"/>
      </w:pPr>
      <w:r>
        <w:rPr>
          <w:rFonts w:ascii="Kandal-Bold" w:eastAsia="Kandal-Bold" w:hAnsi="Kandal-Bold"/>
          <w:b/>
          <w:color w:val="000000"/>
          <w:sz w:val="16"/>
        </w:rPr>
        <w:t xml:space="preserve">Figure 74 </w:t>
      </w:r>
      <w:r>
        <w:br/>
      </w:r>
      <w:r>
        <w:rPr>
          <w:rFonts w:ascii="Proxima Nova Semibold" w:eastAsia="Proxima Nova Semibold" w:hAnsi="Proxima Nova Semibold"/>
          <w:b/>
          <w:color w:val="000000"/>
          <w:sz w:val="28"/>
        </w:rPr>
        <w:t xml:space="preserve">Rotating and Changing the Elevation of a Pie Chart </w:t>
      </w:r>
      <w:r>
        <w:br/>
      </w:r>
      <w:r>
        <w:rPr>
          <w:rFonts w:ascii="Proxima Nova" w:eastAsia="Proxima Nova" w:hAnsi="Proxima Nova"/>
          <w:color w:val="000000"/>
          <w:sz w:val="20"/>
        </w:rPr>
        <w:t xml:space="preserve">1. </w:t>
      </w:r>
      <w:r>
        <w:tab/>
      </w:r>
      <w:r>
        <w:rPr>
          <w:rFonts w:ascii="Proxima Nova" w:eastAsia="Proxima Nova" w:hAnsi="Proxima Nova"/>
          <w:color w:val="000000"/>
          <w:sz w:val="20"/>
        </w:rPr>
        <w:t xml:space="preserve">Right-click on the chart and select </w:t>
      </w:r>
      <w:r>
        <w:rPr>
          <w:rFonts w:ascii="Proxima Nova" w:eastAsia="Proxima Nova" w:hAnsi="Proxima Nova"/>
          <w:b/>
          <w:color w:val="000000"/>
          <w:sz w:val="20"/>
        </w:rPr>
        <w:t>3-D Rotation</w:t>
      </w:r>
      <w:r>
        <w:rPr>
          <w:rFonts w:ascii="Proxima Nova" w:eastAsia="Proxima Nova" w:hAnsi="Proxima Nova"/>
          <w:color w:val="000000"/>
          <w:sz w:val="20"/>
        </w:rPr>
        <w:t xml:space="preserve"> from the dropdown menu. The </w:t>
      </w:r>
      <w:r>
        <w:rPr>
          <w:rFonts w:ascii="Proxima Nova" w:eastAsia="Proxima Nova" w:hAnsi="Proxima Nova"/>
          <w:b/>
          <w:color w:val="000000"/>
          <w:sz w:val="20"/>
        </w:rPr>
        <w:t>3-D Rotation</w:t>
      </w:r>
      <w:r>
        <w:rPr>
          <w:rFonts w:ascii="Proxima Nova" w:eastAsia="Proxima Nova" w:hAnsi="Proxima Nova"/>
          <w:color w:val="000000"/>
          <w:sz w:val="20"/>
        </w:rPr>
        <w:t xml:space="preserve"> settings will </w:t>
      </w:r>
      <w:r>
        <w:tab/>
      </w:r>
      <w:r>
        <w:rPr>
          <w:rFonts w:ascii="Proxima Nova" w:eastAsia="Proxima Nova" w:hAnsi="Proxima Nova"/>
          <w:color w:val="000000"/>
          <w:sz w:val="20"/>
        </w:rPr>
        <w:t xml:space="preserve">appear in the </w:t>
      </w:r>
      <w:r>
        <w:rPr>
          <w:rFonts w:ascii="Proxima Nova" w:eastAsia="Proxima Nova" w:hAnsi="Proxima Nova"/>
          <w:b/>
          <w:color w:val="000000"/>
          <w:sz w:val="20"/>
        </w:rPr>
        <w:t xml:space="preserve">Format Chart Area </w:t>
      </w:r>
      <w:r>
        <w:rPr>
          <w:rFonts w:ascii="Proxima Nova" w:eastAsia="Proxima Nova" w:hAnsi="Proxima Nova"/>
          <w:color w:val="000000"/>
          <w:sz w:val="20"/>
        </w:rPr>
        <w:t xml:space="preserve">pane. </w:t>
      </w:r>
    </w:p>
    <w:p w14:paraId="4E853EB1" w14:textId="77777777" w:rsidR="00952F0D" w:rsidRDefault="00000000">
      <w:pPr>
        <w:autoSpaceDE w:val="0"/>
        <w:autoSpaceDN w:val="0"/>
        <w:spacing w:before="122" w:after="0" w:line="242" w:lineRule="auto"/>
        <w:ind w:left="28"/>
      </w:pPr>
      <w:r>
        <w:rPr>
          <w:rFonts w:ascii="Proxima Nova" w:eastAsia="Proxima Nova" w:hAnsi="Proxima Nova"/>
          <w:color w:val="000000"/>
          <w:sz w:val="20"/>
        </w:rPr>
        <w:t xml:space="preserve">2.Beside </w:t>
      </w:r>
      <w:r>
        <w:rPr>
          <w:rFonts w:ascii="Proxima Nova" w:eastAsia="Proxima Nova" w:hAnsi="Proxima Nova"/>
          <w:b/>
          <w:color w:val="000000"/>
          <w:sz w:val="20"/>
        </w:rPr>
        <w:t>Perspective</w:t>
      </w:r>
      <w:r>
        <w:rPr>
          <w:rFonts w:ascii="Proxima Nova" w:eastAsia="Proxima Nova" w:hAnsi="Proxima Nova"/>
          <w:color w:val="000000"/>
          <w:sz w:val="20"/>
        </w:rPr>
        <w:t xml:space="preserve">, click the up and down arrows. </w:t>
      </w:r>
    </w:p>
    <w:p w14:paraId="68C2F8A5" w14:textId="77777777" w:rsidR="00952F0D" w:rsidRDefault="00000000">
      <w:pPr>
        <w:autoSpaceDE w:val="0"/>
        <w:autoSpaceDN w:val="0"/>
        <w:spacing w:before="120" w:after="100" w:line="240" w:lineRule="auto"/>
        <w:ind w:left="28"/>
      </w:pPr>
      <w:r>
        <w:rPr>
          <w:rFonts w:ascii="Proxima Nova" w:eastAsia="Proxima Nova" w:hAnsi="Proxima Nova"/>
          <w:color w:val="000000"/>
          <w:sz w:val="20"/>
        </w:rPr>
        <w:t xml:space="preserve">3.Change the Rotation by adjusting the </w:t>
      </w:r>
      <w:r>
        <w:rPr>
          <w:rFonts w:ascii="Proxima Nova" w:eastAsia="Proxima Nova" w:hAnsi="Proxima Nova"/>
          <w:b/>
          <w:color w:val="000000"/>
          <w:sz w:val="20"/>
        </w:rPr>
        <w:t>X Rotation</w:t>
      </w:r>
      <w:r>
        <w:rPr>
          <w:rFonts w:ascii="Proxima Nova" w:eastAsia="Proxima Nova" w:hAnsi="Proxima Nova"/>
          <w:color w:val="000000"/>
          <w:sz w:val="20"/>
        </w:rPr>
        <w:t xml:space="preserve"> and </w:t>
      </w:r>
      <w:r>
        <w:rPr>
          <w:rFonts w:ascii="Proxima Nova" w:eastAsia="Proxima Nova" w:hAnsi="Proxima Nova"/>
          <w:b/>
          <w:color w:val="000000"/>
          <w:sz w:val="20"/>
        </w:rPr>
        <w:t>Y Rotation</w:t>
      </w:r>
      <w:r>
        <w:rPr>
          <w:rFonts w:ascii="Proxima Nova" w:eastAsia="Proxima Nova" w:hAnsi="Proxima Nova"/>
          <w:color w:val="000000"/>
          <w:sz w:val="20"/>
        </w:rPr>
        <w:t xml:space="preserve"> input fields. </w:t>
      </w:r>
    </w:p>
    <w:tbl>
      <w:tblPr>
        <w:tblW w:w="0" w:type="auto"/>
        <w:tblInd w:w="47" w:type="dxa"/>
        <w:tblLayout w:type="fixed"/>
        <w:tblLook w:val="04A0" w:firstRow="1" w:lastRow="0" w:firstColumn="1" w:lastColumn="0" w:noHBand="0" w:noVBand="1"/>
      </w:tblPr>
      <w:tblGrid>
        <w:gridCol w:w="3026"/>
      </w:tblGrid>
      <w:tr w:rsidR="00952F0D" w14:paraId="498FFE22" w14:textId="77777777">
        <w:trPr>
          <w:trHeight w:hRule="exact" w:val="4772"/>
        </w:trPr>
        <w:tc>
          <w:tcPr>
            <w:tcW w:w="3026" w:type="dxa"/>
            <w:tcBorders>
              <w:top w:val="single" w:sz="16" w:space="0" w:color="000000"/>
              <w:left w:val="single" w:sz="16" w:space="0" w:color="000000"/>
              <w:bottom w:val="single" w:sz="16" w:space="0" w:color="000000"/>
              <w:right w:val="single" w:sz="16" w:space="0" w:color="000000"/>
            </w:tcBorders>
            <w:tcMar>
              <w:left w:w="0" w:type="dxa"/>
              <w:right w:w="0" w:type="dxa"/>
            </w:tcMar>
          </w:tcPr>
          <w:p w14:paraId="1AC9C4CF" w14:textId="77777777" w:rsidR="00952F0D" w:rsidRDefault="00000000">
            <w:pPr>
              <w:autoSpaceDE w:val="0"/>
              <w:autoSpaceDN w:val="0"/>
              <w:spacing w:after="0" w:line="240" w:lineRule="auto"/>
              <w:jc w:val="center"/>
            </w:pPr>
            <w:r>
              <w:rPr>
                <w:noProof/>
              </w:rPr>
              <w:drawing>
                <wp:inline distT="0" distB="0" distL="0" distR="0" wp14:anchorId="0C015BEA" wp14:editId="2B2FDB47">
                  <wp:extent cx="1908810" cy="30175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3"/>
                          <a:stretch>
                            <a:fillRect/>
                          </a:stretch>
                        </pic:blipFill>
                        <pic:spPr>
                          <a:xfrm>
                            <a:off x="0" y="0"/>
                            <a:ext cx="1908810" cy="3017520"/>
                          </a:xfrm>
                          <a:prstGeom prst="rect">
                            <a:avLst/>
                          </a:prstGeom>
                        </pic:spPr>
                      </pic:pic>
                    </a:graphicData>
                  </a:graphic>
                </wp:inline>
              </w:drawing>
            </w:r>
          </w:p>
        </w:tc>
      </w:tr>
    </w:tbl>
    <w:p w14:paraId="34153C63" w14:textId="77777777" w:rsidR="00952F0D" w:rsidRDefault="00000000">
      <w:pPr>
        <w:autoSpaceDE w:val="0"/>
        <w:autoSpaceDN w:val="0"/>
        <w:spacing w:before="108" w:after="0" w:line="182" w:lineRule="exact"/>
        <w:ind w:left="28"/>
      </w:pPr>
      <w:r>
        <w:rPr>
          <w:rFonts w:ascii="Kandal-Bold" w:eastAsia="Kandal-Bold" w:hAnsi="Kandal-Bold"/>
          <w:b/>
          <w:color w:val="000000"/>
          <w:sz w:val="16"/>
        </w:rPr>
        <w:t xml:space="preserve">Figure 75 </w:t>
      </w:r>
    </w:p>
    <w:p w14:paraId="2DBA7A3B" w14:textId="77777777" w:rsidR="00952F0D" w:rsidRDefault="00000000">
      <w:pPr>
        <w:autoSpaceDE w:val="0"/>
        <w:autoSpaceDN w:val="0"/>
        <w:spacing w:before="788" w:after="0" w:line="240" w:lineRule="auto"/>
        <w:jc w:val="center"/>
      </w:pPr>
      <w:r>
        <w:rPr>
          <w:rFonts w:ascii="Proxima Nova" w:eastAsia="Proxima Nova" w:hAnsi="Proxima Nova"/>
          <w:color w:val="000000"/>
        </w:rPr>
        <w:t xml:space="preserve">35 </w:t>
      </w:r>
    </w:p>
    <w:sectPr w:rsidR="00952F0D" w:rsidSect="00034616">
      <w:pgSz w:w="12240" w:h="15840"/>
      <w:pgMar w:top="370" w:right="1030" w:bottom="280" w:left="1052" w:header="720" w:footer="720" w:gutter="0"/>
      <w:cols w:space="720" w:equalWidth="0">
        <w:col w:w="10158" w:space="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Proxima Nova">
    <w:altName w:val="Tahoma"/>
    <w:panose1 w:val="00000000000000000000"/>
    <w:charset w:val="00"/>
    <w:family w:val="roman"/>
    <w:notTrueType/>
    <w:pitch w:val="default"/>
  </w:font>
  <w:font w:name="Kandal Book">
    <w:altName w:val="Cambria"/>
    <w:panose1 w:val="00000000000000000000"/>
    <w:charset w:val="00"/>
    <w:family w:val="roman"/>
    <w:notTrueType/>
    <w:pitch w:val="default"/>
  </w:font>
  <w:font w:name="Proxima Nova Semibold">
    <w:altName w:val="Tahoma"/>
    <w:panose1 w:val="00000000000000000000"/>
    <w:charset w:val="00"/>
    <w:family w:val="roman"/>
    <w:notTrueType/>
    <w:pitch w:val="default"/>
  </w:font>
  <w:font w:name="Kandal-Bo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27799436">
    <w:abstractNumId w:val="8"/>
  </w:num>
  <w:num w:numId="2" w16cid:durableId="821240012">
    <w:abstractNumId w:val="6"/>
  </w:num>
  <w:num w:numId="3" w16cid:durableId="101582016">
    <w:abstractNumId w:val="5"/>
  </w:num>
  <w:num w:numId="4" w16cid:durableId="759327873">
    <w:abstractNumId w:val="4"/>
  </w:num>
  <w:num w:numId="5" w16cid:durableId="1045644110">
    <w:abstractNumId w:val="7"/>
  </w:num>
  <w:num w:numId="6" w16cid:durableId="1556894970">
    <w:abstractNumId w:val="3"/>
  </w:num>
  <w:num w:numId="7" w16cid:durableId="2063626557">
    <w:abstractNumId w:val="2"/>
  </w:num>
  <w:num w:numId="8" w16cid:durableId="1976594327">
    <w:abstractNumId w:val="1"/>
  </w:num>
  <w:num w:numId="9" w16cid:durableId="1954902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952F0D"/>
    <w:rsid w:val="00AA1D8D"/>
    <w:rsid w:val="00B47730"/>
    <w:rsid w:val="00CB0664"/>
    <w:rsid w:val="00E1679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A329DE"/>
  <w14:defaultImageDpi w14:val="300"/>
  <w15:docId w15:val="{082A6163-43F8-4A98-9625-9444171A4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50</Pages>
  <Words>5652</Words>
  <Characters>32218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37795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ahmed_947a</cp:lastModifiedBy>
  <cp:revision>2</cp:revision>
  <dcterms:created xsi:type="dcterms:W3CDTF">2013-12-23T23:15:00Z</dcterms:created>
  <dcterms:modified xsi:type="dcterms:W3CDTF">2023-08-30T06:10:00Z</dcterms:modified>
  <cp:category/>
</cp:coreProperties>
</file>