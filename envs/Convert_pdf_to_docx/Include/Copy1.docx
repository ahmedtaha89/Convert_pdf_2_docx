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6A6AF" w14:textId="77777777" w:rsidR="00DB1823" w:rsidRDefault="00DB1823">
      <w:pPr>
        <w:autoSpaceDE w:val="0"/>
        <w:autoSpaceDN w:val="0"/>
        <w:spacing w:after="0" w:line="122" w:lineRule="exact"/>
      </w:pPr>
    </w:p>
    <w:tbl>
      <w:tblPr>
        <w:tblW w:w="0" w:type="auto"/>
        <w:tblLayout w:type="fixed"/>
        <w:tblLook w:val="04A0" w:firstRow="1" w:lastRow="0" w:firstColumn="1" w:lastColumn="0" w:noHBand="0" w:noVBand="1"/>
      </w:tblPr>
      <w:tblGrid>
        <w:gridCol w:w="4998"/>
        <w:gridCol w:w="5166"/>
        <w:gridCol w:w="5156"/>
      </w:tblGrid>
      <w:tr w:rsidR="00DB1823" w14:paraId="50CB85B9" w14:textId="77777777">
        <w:trPr>
          <w:trHeight w:hRule="exact" w:val="356"/>
        </w:trPr>
        <w:tc>
          <w:tcPr>
            <w:tcW w:w="4998" w:type="dxa"/>
            <w:vMerge w:val="restart"/>
            <w:shd w:val="clear" w:color="auto" w:fill="008F80"/>
            <w:tcMar>
              <w:left w:w="0" w:type="dxa"/>
              <w:right w:w="0" w:type="dxa"/>
            </w:tcMar>
          </w:tcPr>
          <w:p w14:paraId="5B15739F" w14:textId="77777777" w:rsidR="00DB1823" w:rsidRDefault="00DB1823"/>
        </w:tc>
        <w:tc>
          <w:tcPr>
            <w:tcW w:w="5166" w:type="dxa"/>
            <w:vMerge w:val="restart"/>
            <w:tcMar>
              <w:left w:w="0" w:type="dxa"/>
              <w:right w:w="0" w:type="dxa"/>
            </w:tcMar>
          </w:tcPr>
          <w:tbl>
            <w:tblPr>
              <w:tblW w:w="0" w:type="auto"/>
              <w:tblInd w:w="168" w:type="dxa"/>
              <w:tblLayout w:type="fixed"/>
              <w:tblLook w:val="04A0" w:firstRow="1" w:lastRow="0" w:firstColumn="1" w:lastColumn="0" w:noHBand="0" w:noVBand="1"/>
            </w:tblPr>
            <w:tblGrid>
              <w:gridCol w:w="4998"/>
            </w:tblGrid>
            <w:tr w:rsidR="00DB1823" w14:paraId="0F7B8E47" w14:textId="77777777">
              <w:trPr>
                <w:trHeight w:hRule="exact" w:val="452"/>
              </w:trPr>
              <w:tc>
                <w:tcPr>
                  <w:tcW w:w="4998" w:type="dxa"/>
                  <w:shd w:val="clear" w:color="auto" w:fill="008F80"/>
                  <w:tcMar>
                    <w:left w:w="0" w:type="dxa"/>
                    <w:right w:w="0" w:type="dxa"/>
                  </w:tcMar>
                </w:tcPr>
                <w:p w14:paraId="610171E7" w14:textId="77777777" w:rsidR="00DB1823" w:rsidRDefault="00000000">
                  <w:pPr>
                    <w:autoSpaceDE w:val="0"/>
                    <w:autoSpaceDN w:val="0"/>
                    <w:spacing w:before="84" w:after="0" w:line="240" w:lineRule="auto"/>
                    <w:ind w:left="116"/>
                  </w:pPr>
                  <w:r>
                    <w:rPr>
                      <w:noProof/>
                    </w:rPr>
                    <w:drawing>
                      <wp:inline distT="0" distB="0" distL="0" distR="0" wp14:anchorId="12EF2FAC" wp14:editId="7D04A7EE">
                        <wp:extent cx="775969" cy="1752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
                                <a:stretch>
                                  <a:fillRect/>
                                </a:stretch>
                              </pic:blipFill>
                              <pic:spPr>
                                <a:xfrm>
                                  <a:off x="0" y="0"/>
                                  <a:ext cx="775969" cy="175259"/>
                                </a:xfrm>
                                <a:prstGeom prst="rect">
                                  <a:avLst/>
                                </a:prstGeom>
                              </pic:spPr>
                            </pic:pic>
                          </a:graphicData>
                        </a:graphic>
                      </wp:inline>
                    </w:drawing>
                  </w:r>
                </w:p>
              </w:tc>
            </w:tr>
          </w:tbl>
          <w:p w14:paraId="120DE7BA" w14:textId="77777777" w:rsidR="00DB1823" w:rsidRDefault="00DB1823">
            <w:pPr>
              <w:autoSpaceDE w:val="0"/>
              <w:autoSpaceDN w:val="0"/>
              <w:spacing w:after="0" w:line="14" w:lineRule="exact"/>
            </w:pPr>
          </w:p>
        </w:tc>
        <w:tc>
          <w:tcPr>
            <w:tcW w:w="5156" w:type="dxa"/>
            <w:tcMar>
              <w:left w:w="0" w:type="dxa"/>
              <w:right w:w="0" w:type="dxa"/>
            </w:tcMar>
          </w:tcPr>
          <w:tbl>
            <w:tblPr>
              <w:tblW w:w="0" w:type="auto"/>
              <w:tblInd w:w="157" w:type="dxa"/>
              <w:tblLayout w:type="fixed"/>
              <w:tblLook w:val="04A0" w:firstRow="1" w:lastRow="0" w:firstColumn="1" w:lastColumn="0" w:noHBand="0" w:noVBand="1"/>
            </w:tblPr>
            <w:tblGrid>
              <w:gridCol w:w="4998"/>
            </w:tblGrid>
            <w:tr w:rsidR="00DB1823" w14:paraId="4A102D24" w14:textId="77777777">
              <w:trPr>
                <w:trHeight w:hRule="exact" w:val="336"/>
              </w:trPr>
              <w:tc>
                <w:tcPr>
                  <w:tcW w:w="4998" w:type="dxa"/>
                  <w:shd w:val="clear" w:color="auto" w:fill="008F80"/>
                  <w:tcMar>
                    <w:left w:w="0" w:type="dxa"/>
                    <w:right w:w="0" w:type="dxa"/>
                  </w:tcMar>
                </w:tcPr>
                <w:p w14:paraId="3A7F8B4F" w14:textId="77777777" w:rsidR="00DB1823" w:rsidRDefault="00000000">
                  <w:pPr>
                    <w:autoSpaceDE w:val="0"/>
                    <w:autoSpaceDN w:val="0"/>
                    <w:spacing w:before="80" w:after="0" w:line="240" w:lineRule="auto"/>
                    <w:ind w:left="114"/>
                  </w:pPr>
                  <w:r>
                    <w:rPr>
                      <w:noProof/>
                    </w:rPr>
                    <w:drawing>
                      <wp:inline distT="0" distB="0" distL="0" distR="0" wp14:anchorId="36AB5C7C" wp14:editId="6707C0CF">
                        <wp:extent cx="821690" cy="1752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
                                <a:stretch>
                                  <a:fillRect/>
                                </a:stretch>
                              </pic:blipFill>
                              <pic:spPr>
                                <a:xfrm>
                                  <a:off x="0" y="0"/>
                                  <a:ext cx="821690" cy="175259"/>
                                </a:xfrm>
                                <a:prstGeom prst="rect">
                                  <a:avLst/>
                                </a:prstGeom>
                              </pic:spPr>
                            </pic:pic>
                          </a:graphicData>
                        </a:graphic>
                      </wp:inline>
                    </w:drawing>
                  </w:r>
                </w:p>
              </w:tc>
            </w:tr>
          </w:tbl>
          <w:p w14:paraId="69A096F1" w14:textId="77777777" w:rsidR="00DB1823" w:rsidRDefault="00DB1823">
            <w:pPr>
              <w:autoSpaceDE w:val="0"/>
              <w:autoSpaceDN w:val="0"/>
              <w:spacing w:after="0" w:line="14" w:lineRule="exact"/>
            </w:pPr>
          </w:p>
        </w:tc>
      </w:tr>
      <w:tr w:rsidR="00DB1823" w14:paraId="5621C7EE" w14:textId="77777777">
        <w:trPr>
          <w:trHeight w:hRule="exact" w:val="120"/>
        </w:trPr>
        <w:tc>
          <w:tcPr>
            <w:tcW w:w="5117" w:type="dxa"/>
            <w:vMerge/>
          </w:tcPr>
          <w:p w14:paraId="2AD5F2CF" w14:textId="77777777" w:rsidR="00DB1823" w:rsidRDefault="00DB1823"/>
        </w:tc>
        <w:tc>
          <w:tcPr>
            <w:tcW w:w="5117" w:type="dxa"/>
            <w:vMerge/>
          </w:tcPr>
          <w:p w14:paraId="6CD0B88D" w14:textId="77777777" w:rsidR="00DB1823" w:rsidRDefault="00DB1823"/>
        </w:tc>
        <w:tc>
          <w:tcPr>
            <w:tcW w:w="5156" w:type="dxa"/>
            <w:tcMar>
              <w:left w:w="0" w:type="dxa"/>
              <w:right w:w="0" w:type="dxa"/>
            </w:tcMar>
          </w:tcPr>
          <w:p w14:paraId="1E44F2C2" w14:textId="77777777" w:rsidR="00DB1823" w:rsidRDefault="00DB1823"/>
        </w:tc>
      </w:tr>
      <w:tr w:rsidR="00DB1823" w14:paraId="27CA885F" w14:textId="77777777">
        <w:trPr>
          <w:trHeight w:hRule="exact" w:val="346"/>
        </w:trPr>
        <w:tc>
          <w:tcPr>
            <w:tcW w:w="4998" w:type="dxa"/>
            <w:shd w:val="clear" w:color="auto" w:fill="008F80"/>
            <w:tcMar>
              <w:left w:w="0" w:type="dxa"/>
              <w:right w:w="0" w:type="dxa"/>
            </w:tcMar>
          </w:tcPr>
          <w:p w14:paraId="68FFCBED" w14:textId="77777777" w:rsidR="00DB1823" w:rsidRDefault="00DB1823"/>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DB1823" w14:paraId="6BCC8C40" w14:textId="77777777">
              <w:trPr>
                <w:trHeight w:hRule="exact" w:val="326"/>
              </w:trPr>
              <w:tc>
                <w:tcPr>
                  <w:tcW w:w="4998" w:type="dxa"/>
                  <w:shd w:val="clear" w:color="auto" w:fill="C7E6DC"/>
                  <w:tcMar>
                    <w:left w:w="0" w:type="dxa"/>
                    <w:right w:w="0" w:type="dxa"/>
                  </w:tcMar>
                </w:tcPr>
                <w:p w14:paraId="383F3477" w14:textId="77777777" w:rsidR="00DB1823" w:rsidRDefault="00000000">
                  <w:pPr>
                    <w:autoSpaceDE w:val="0"/>
                    <w:autoSpaceDN w:val="0"/>
                    <w:spacing w:before="14" w:after="0" w:line="288" w:lineRule="auto"/>
                    <w:ind w:left="116"/>
                  </w:pPr>
                  <w:r>
                    <w:rPr>
                      <w:rFonts w:ascii="Arial" w:eastAsia="Arial" w:hAnsi="Arial"/>
                      <w:color w:val="000000"/>
                      <w:sz w:val="20"/>
                    </w:rPr>
                    <w:t xml:space="preserve">List comprehensions </w:t>
                  </w:r>
                </w:p>
              </w:tc>
            </w:tr>
          </w:tbl>
          <w:p w14:paraId="212D56FB" w14:textId="77777777" w:rsidR="00DB1823" w:rsidRDefault="00DB1823">
            <w:pPr>
              <w:autoSpaceDE w:val="0"/>
              <w:autoSpaceDN w:val="0"/>
              <w:spacing w:after="0" w:line="14" w:lineRule="exact"/>
            </w:pPr>
          </w:p>
        </w:tc>
        <w:tc>
          <w:tcPr>
            <w:tcW w:w="5156" w:type="dxa"/>
            <w:tcMar>
              <w:left w:w="0" w:type="dxa"/>
              <w:right w:w="0" w:type="dxa"/>
            </w:tcMar>
          </w:tcPr>
          <w:p w14:paraId="636EAC08" w14:textId="77777777" w:rsidR="00DB1823" w:rsidRDefault="00000000">
            <w:pPr>
              <w:autoSpaceDE w:val="0"/>
              <w:autoSpaceDN w:val="0"/>
              <w:spacing w:before="36" w:after="0" w:line="208" w:lineRule="exact"/>
              <w:ind w:left="272" w:right="288"/>
            </w:pPr>
            <w:r>
              <w:rPr>
                <w:rFonts w:ascii="Arial,Italic" w:eastAsia="Arial,Italic" w:hAnsi="Arial,Italic"/>
                <w:i/>
                <w:color w:val="F4F4F4"/>
                <w:sz w:val="18"/>
              </w:rPr>
              <w:t xml:space="preserve">Dictionaries store connections between pieces of </w:t>
            </w:r>
            <w:r>
              <w:br/>
            </w:r>
            <w:r>
              <w:rPr>
                <w:rFonts w:ascii="Arial,Italic" w:eastAsia="Arial,Italic" w:hAnsi="Arial,Italic"/>
                <w:i/>
                <w:color w:val="F4F4F4"/>
                <w:sz w:val="18"/>
              </w:rPr>
              <w:t>information. Each item in a dictionary is a key-value pair.</w:t>
            </w:r>
          </w:p>
        </w:tc>
      </w:tr>
      <w:tr w:rsidR="00DB1823" w14:paraId="0A2FE607" w14:textId="77777777">
        <w:trPr>
          <w:trHeight w:hRule="exact" w:val="324"/>
        </w:trPr>
        <w:tc>
          <w:tcPr>
            <w:tcW w:w="4998" w:type="dxa"/>
            <w:shd w:val="clear" w:color="auto" w:fill="008F80"/>
            <w:tcMar>
              <w:left w:w="0" w:type="dxa"/>
              <w:right w:w="0" w:type="dxa"/>
            </w:tcMar>
          </w:tcPr>
          <w:p w14:paraId="1FDE79B5" w14:textId="77777777" w:rsidR="00DB1823" w:rsidRDefault="00DB1823"/>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DB1823" w14:paraId="70E68E50" w14:textId="77777777">
              <w:trPr>
                <w:trHeight w:hRule="exact" w:val="304"/>
              </w:trPr>
              <w:tc>
                <w:tcPr>
                  <w:tcW w:w="4998" w:type="dxa"/>
                  <w:shd w:val="clear" w:color="auto" w:fill="FBFFC6"/>
                  <w:tcMar>
                    <w:left w:w="0" w:type="dxa"/>
                    <w:right w:w="0" w:type="dxa"/>
                  </w:tcMar>
                </w:tcPr>
                <w:p w14:paraId="34EFDC63" w14:textId="77777777" w:rsidR="00DB1823" w:rsidRDefault="00000000">
                  <w:pPr>
                    <w:autoSpaceDE w:val="0"/>
                    <w:autoSpaceDN w:val="0"/>
                    <w:spacing w:before="72" w:after="0" w:line="204" w:lineRule="auto"/>
                    <w:ind w:left="188"/>
                  </w:pPr>
                  <w:r>
                    <w:rPr>
                      <w:rFonts w:ascii="Consolas" w:eastAsia="Consolas" w:hAnsi="Consolas"/>
                      <w:color w:val="000000"/>
                      <w:sz w:val="18"/>
                    </w:rPr>
                    <w:t xml:space="preserve">squares = [x**2 for x in range(1, 11)] </w:t>
                  </w:r>
                </w:p>
              </w:tc>
            </w:tr>
          </w:tbl>
          <w:p w14:paraId="57EE96C9" w14:textId="77777777" w:rsidR="00DB1823" w:rsidRDefault="00DB1823">
            <w:pPr>
              <w:autoSpaceDE w:val="0"/>
              <w:autoSpaceDN w:val="0"/>
              <w:spacing w:after="0" w:line="14" w:lineRule="exact"/>
            </w:pPr>
          </w:p>
        </w:tc>
        <w:tc>
          <w:tcPr>
            <w:tcW w:w="5156" w:type="dxa"/>
            <w:tcMar>
              <w:left w:w="0" w:type="dxa"/>
              <w:right w:w="0" w:type="dxa"/>
            </w:tcMar>
          </w:tcPr>
          <w:p w14:paraId="771B8372" w14:textId="77777777" w:rsidR="00DB1823" w:rsidRDefault="00DB1823">
            <w:pPr>
              <w:autoSpaceDE w:val="0"/>
              <w:autoSpaceDN w:val="0"/>
              <w:spacing w:after="0" w:line="52" w:lineRule="exact"/>
            </w:pPr>
          </w:p>
          <w:tbl>
            <w:tblPr>
              <w:tblW w:w="0" w:type="auto"/>
              <w:tblInd w:w="157" w:type="dxa"/>
              <w:tblLayout w:type="fixed"/>
              <w:tblLook w:val="04A0" w:firstRow="1" w:lastRow="0" w:firstColumn="1" w:lastColumn="0" w:noHBand="0" w:noVBand="1"/>
            </w:tblPr>
            <w:tblGrid>
              <w:gridCol w:w="4998"/>
            </w:tblGrid>
            <w:tr w:rsidR="00DB1823" w14:paraId="797EC963" w14:textId="77777777">
              <w:trPr>
                <w:trHeight w:hRule="exact" w:val="252"/>
              </w:trPr>
              <w:tc>
                <w:tcPr>
                  <w:tcW w:w="4998" w:type="dxa"/>
                  <w:shd w:val="clear" w:color="auto" w:fill="C7E6DC"/>
                  <w:tcMar>
                    <w:left w:w="0" w:type="dxa"/>
                    <w:right w:w="0" w:type="dxa"/>
                  </w:tcMar>
                </w:tcPr>
                <w:p w14:paraId="758E91DD" w14:textId="77777777" w:rsidR="00DB1823" w:rsidRDefault="00000000">
                  <w:pPr>
                    <w:autoSpaceDE w:val="0"/>
                    <w:autoSpaceDN w:val="0"/>
                    <w:spacing w:after="0" w:line="286" w:lineRule="auto"/>
                    <w:ind w:left="114"/>
                  </w:pPr>
                  <w:r>
                    <w:rPr>
                      <w:rFonts w:ascii="Arial" w:eastAsia="Arial" w:hAnsi="Arial"/>
                      <w:color w:val="000000"/>
                      <w:sz w:val="20"/>
                    </w:rPr>
                    <w:t xml:space="preserve">A simple dictionary </w:t>
                  </w:r>
                </w:p>
              </w:tc>
            </w:tr>
          </w:tbl>
          <w:p w14:paraId="1000CFC8" w14:textId="77777777" w:rsidR="00DB1823" w:rsidRDefault="00DB1823">
            <w:pPr>
              <w:autoSpaceDE w:val="0"/>
              <w:autoSpaceDN w:val="0"/>
              <w:spacing w:after="0" w:line="14" w:lineRule="exact"/>
            </w:pPr>
          </w:p>
        </w:tc>
      </w:tr>
      <w:tr w:rsidR="00DB1823" w14:paraId="3B3D8D67" w14:textId="77777777">
        <w:trPr>
          <w:trHeight w:hRule="exact" w:val="89"/>
        </w:trPr>
        <w:tc>
          <w:tcPr>
            <w:tcW w:w="4998" w:type="dxa"/>
            <w:shd w:val="clear" w:color="auto" w:fill="008F80"/>
            <w:tcMar>
              <w:left w:w="0" w:type="dxa"/>
              <w:right w:w="0" w:type="dxa"/>
            </w:tcMar>
          </w:tcPr>
          <w:p w14:paraId="6A986120" w14:textId="77777777" w:rsidR="00DB1823" w:rsidRDefault="00DB1823"/>
        </w:tc>
        <w:tc>
          <w:tcPr>
            <w:tcW w:w="5166" w:type="dxa"/>
            <w:tcMar>
              <w:left w:w="0" w:type="dxa"/>
              <w:right w:w="0" w:type="dxa"/>
            </w:tcMar>
          </w:tcPr>
          <w:p w14:paraId="72D2E682" w14:textId="77777777" w:rsidR="00DB1823" w:rsidRDefault="00DB1823"/>
        </w:tc>
        <w:tc>
          <w:tcPr>
            <w:tcW w:w="5156" w:type="dxa"/>
            <w:tcMar>
              <w:left w:w="0" w:type="dxa"/>
              <w:right w:w="0" w:type="dxa"/>
            </w:tcMar>
          </w:tcPr>
          <w:p w14:paraId="1FE1F9EC" w14:textId="77777777" w:rsidR="00DB1823" w:rsidRDefault="00DB1823"/>
        </w:tc>
      </w:tr>
      <w:tr w:rsidR="00DB1823" w14:paraId="71E7F8EB" w14:textId="77777777">
        <w:trPr>
          <w:trHeight w:hRule="exact" w:val="273"/>
        </w:trPr>
        <w:tc>
          <w:tcPr>
            <w:tcW w:w="4998" w:type="dxa"/>
            <w:shd w:val="clear" w:color="auto" w:fill="008F80"/>
            <w:tcMar>
              <w:left w:w="0" w:type="dxa"/>
              <w:right w:w="0" w:type="dxa"/>
            </w:tcMar>
          </w:tcPr>
          <w:p w14:paraId="43668AE0" w14:textId="77777777" w:rsidR="00DB1823" w:rsidRDefault="00DB1823"/>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DB1823" w14:paraId="725B1E1E" w14:textId="77777777">
              <w:trPr>
                <w:trHeight w:hRule="exact" w:val="274"/>
              </w:trPr>
              <w:tc>
                <w:tcPr>
                  <w:tcW w:w="4998" w:type="dxa"/>
                  <w:shd w:val="clear" w:color="auto" w:fill="C7E6DC"/>
                  <w:tcMar>
                    <w:left w:w="0" w:type="dxa"/>
                    <w:right w:w="0" w:type="dxa"/>
                  </w:tcMar>
                </w:tcPr>
                <w:p w14:paraId="4FEA80C6" w14:textId="77777777" w:rsidR="00DB1823" w:rsidRDefault="00000000">
                  <w:pPr>
                    <w:autoSpaceDE w:val="0"/>
                    <w:autoSpaceDN w:val="0"/>
                    <w:spacing w:after="0" w:line="288" w:lineRule="auto"/>
                    <w:ind w:left="116"/>
                  </w:pPr>
                  <w:r>
                    <w:rPr>
                      <w:rFonts w:ascii="Arial" w:eastAsia="Arial" w:hAnsi="Arial"/>
                      <w:color w:val="000000"/>
                      <w:sz w:val="20"/>
                    </w:rPr>
                    <w:t xml:space="preserve">Slicing a list </w:t>
                  </w:r>
                </w:p>
              </w:tc>
            </w:tr>
          </w:tbl>
          <w:p w14:paraId="2C9F5E35" w14:textId="77777777" w:rsidR="00DB1823" w:rsidRDefault="00DB1823">
            <w:pPr>
              <w:autoSpaceDE w:val="0"/>
              <w:autoSpaceDN w:val="0"/>
              <w:spacing w:after="0" w:line="14" w:lineRule="exact"/>
            </w:pPr>
          </w:p>
        </w:tc>
        <w:tc>
          <w:tcPr>
            <w:tcW w:w="5156" w:type="dxa"/>
            <w:tcMar>
              <w:left w:w="0" w:type="dxa"/>
              <w:right w:w="0" w:type="dxa"/>
            </w:tcMar>
          </w:tcPr>
          <w:tbl>
            <w:tblPr>
              <w:tblW w:w="0" w:type="auto"/>
              <w:tblInd w:w="157" w:type="dxa"/>
              <w:tblLayout w:type="fixed"/>
              <w:tblLook w:val="04A0" w:firstRow="1" w:lastRow="0" w:firstColumn="1" w:lastColumn="0" w:noHBand="0" w:noVBand="1"/>
            </w:tblPr>
            <w:tblGrid>
              <w:gridCol w:w="4998"/>
            </w:tblGrid>
            <w:tr w:rsidR="00DB1823" w14:paraId="5BB9F237" w14:textId="77777777">
              <w:trPr>
                <w:trHeight w:hRule="exact" w:val="244"/>
              </w:trPr>
              <w:tc>
                <w:tcPr>
                  <w:tcW w:w="4998" w:type="dxa"/>
                  <w:shd w:val="clear" w:color="auto" w:fill="FBFFC6"/>
                  <w:tcMar>
                    <w:left w:w="0" w:type="dxa"/>
                    <w:right w:w="0" w:type="dxa"/>
                  </w:tcMar>
                </w:tcPr>
                <w:p w14:paraId="78EDF416" w14:textId="77777777" w:rsidR="00DB1823" w:rsidRDefault="00000000">
                  <w:pPr>
                    <w:autoSpaceDE w:val="0"/>
                    <w:autoSpaceDN w:val="0"/>
                    <w:spacing w:before="74" w:after="0" w:line="204" w:lineRule="auto"/>
                    <w:ind w:left="188"/>
                  </w:pPr>
                  <w:r>
                    <w:rPr>
                      <w:rFonts w:ascii="Consolas" w:eastAsia="Consolas" w:hAnsi="Consolas"/>
                      <w:color w:val="000000"/>
                      <w:sz w:val="18"/>
                    </w:rPr>
                    <w:t xml:space="preserve">alien = {'color': 'green', 'points': 5} </w:t>
                  </w:r>
                </w:p>
              </w:tc>
            </w:tr>
          </w:tbl>
          <w:p w14:paraId="078E1C7F" w14:textId="77777777" w:rsidR="00DB1823" w:rsidRDefault="00DB1823">
            <w:pPr>
              <w:autoSpaceDE w:val="0"/>
              <w:autoSpaceDN w:val="0"/>
              <w:spacing w:after="0" w:line="14" w:lineRule="exact"/>
            </w:pPr>
          </w:p>
        </w:tc>
      </w:tr>
      <w:tr w:rsidR="00DB1823" w14:paraId="3DD8933C" w14:textId="77777777">
        <w:trPr>
          <w:trHeight w:hRule="exact" w:val="248"/>
        </w:trPr>
        <w:tc>
          <w:tcPr>
            <w:tcW w:w="4998" w:type="dxa"/>
            <w:vMerge w:val="restart"/>
            <w:tcMar>
              <w:left w:w="0" w:type="dxa"/>
              <w:right w:w="0" w:type="dxa"/>
            </w:tcMar>
          </w:tcPr>
          <w:p w14:paraId="6B4545D5" w14:textId="77777777" w:rsidR="00DB1823" w:rsidRDefault="00DB1823"/>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DB1823" w14:paraId="78EDA873" w14:textId="77777777">
              <w:trPr>
                <w:trHeight w:hRule="exact" w:val="238"/>
              </w:trPr>
              <w:tc>
                <w:tcPr>
                  <w:tcW w:w="4998" w:type="dxa"/>
                  <w:shd w:val="clear" w:color="auto" w:fill="FBFFC6"/>
                  <w:tcMar>
                    <w:left w:w="0" w:type="dxa"/>
                    <w:right w:w="0" w:type="dxa"/>
                  </w:tcMar>
                </w:tcPr>
                <w:p w14:paraId="5B94DCF6" w14:textId="77777777" w:rsidR="00DB1823" w:rsidRDefault="00000000">
                  <w:pPr>
                    <w:autoSpaceDE w:val="0"/>
                    <w:autoSpaceDN w:val="0"/>
                    <w:spacing w:before="72" w:after="0" w:line="204" w:lineRule="auto"/>
                    <w:ind w:left="188"/>
                  </w:pPr>
                  <w:r>
                    <w:rPr>
                      <w:rFonts w:ascii="Consolas" w:eastAsia="Consolas" w:hAnsi="Consolas"/>
                      <w:color w:val="000000"/>
                      <w:sz w:val="18"/>
                    </w:rPr>
                    <w:t xml:space="preserve">finishers = ['sam', 'bob', 'ada', 'bea'] </w:t>
                  </w:r>
                </w:p>
              </w:tc>
            </w:tr>
          </w:tbl>
          <w:p w14:paraId="506430DF" w14:textId="77777777" w:rsidR="00DB1823" w:rsidRDefault="00DB1823">
            <w:pPr>
              <w:autoSpaceDE w:val="0"/>
              <w:autoSpaceDN w:val="0"/>
              <w:spacing w:after="0" w:line="14" w:lineRule="exact"/>
            </w:pPr>
          </w:p>
        </w:tc>
        <w:tc>
          <w:tcPr>
            <w:tcW w:w="5156" w:type="dxa"/>
            <w:vMerge w:val="restart"/>
            <w:tcMar>
              <w:left w:w="0" w:type="dxa"/>
              <w:right w:w="0" w:type="dxa"/>
            </w:tcMar>
          </w:tcPr>
          <w:p w14:paraId="2EB3C6D6" w14:textId="77777777" w:rsidR="00DB1823" w:rsidRDefault="00DB1823">
            <w:pPr>
              <w:autoSpaceDE w:val="0"/>
              <w:autoSpaceDN w:val="0"/>
              <w:spacing w:after="0" w:line="52" w:lineRule="exact"/>
            </w:pPr>
          </w:p>
          <w:tbl>
            <w:tblPr>
              <w:tblW w:w="0" w:type="auto"/>
              <w:tblInd w:w="157" w:type="dxa"/>
              <w:tblLayout w:type="fixed"/>
              <w:tblLook w:val="04A0" w:firstRow="1" w:lastRow="0" w:firstColumn="1" w:lastColumn="0" w:noHBand="0" w:noVBand="1"/>
            </w:tblPr>
            <w:tblGrid>
              <w:gridCol w:w="4998"/>
            </w:tblGrid>
            <w:tr w:rsidR="00DB1823" w14:paraId="401BC3CC" w14:textId="77777777">
              <w:trPr>
                <w:trHeight w:hRule="exact" w:val="324"/>
              </w:trPr>
              <w:tc>
                <w:tcPr>
                  <w:tcW w:w="4998" w:type="dxa"/>
                  <w:shd w:val="clear" w:color="auto" w:fill="C7E6DC"/>
                  <w:tcMar>
                    <w:left w:w="0" w:type="dxa"/>
                    <w:right w:w="0" w:type="dxa"/>
                  </w:tcMar>
                </w:tcPr>
                <w:p w14:paraId="41DFC1D4" w14:textId="77777777" w:rsidR="00DB1823" w:rsidRDefault="00000000">
                  <w:pPr>
                    <w:autoSpaceDE w:val="0"/>
                    <w:autoSpaceDN w:val="0"/>
                    <w:spacing w:before="14" w:after="0" w:line="286" w:lineRule="auto"/>
                    <w:ind w:left="114"/>
                  </w:pPr>
                  <w:r>
                    <w:rPr>
                      <w:rFonts w:ascii="Arial" w:eastAsia="Arial" w:hAnsi="Arial"/>
                      <w:color w:val="000000"/>
                      <w:sz w:val="20"/>
                    </w:rPr>
                    <w:t xml:space="preserve">Accessing a value </w:t>
                  </w:r>
                </w:p>
              </w:tc>
            </w:tr>
          </w:tbl>
          <w:p w14:paraId="04334487" w14:textId="77777777" w:rsidR="00DB1823" w:rsidRDefault="00DB1823">
            <w:pPr>
              <w:autoSpaceDE w:val="0"/>
              <w:autoSpaceDN w:val="0"/>
              <w:spacing w:after="0" w:line="14" w:lineRule="exact"/>
            </w:pPr>
          </w:p>
        </w:tc>
      </w:tr>
      <w:tr w:rsidR="00DB1823" w14:paraId="0A88E102" w14:textId="77777777">
        <w:trPr>
          <w:trHeight w:hRule="exact" w:val="147"/>
        </w:trPr>
        <w:tc>
          <w:tcPr>
            <w:tcW w:w="5117" w:type="dxa"/>
            <w:vMerge/>
          </w:tcPr>
          <w:p w14:paraId="3895345F" w14:textId="77777777" w:rsidR="00DB1823" w:rsidRDefault="00DB1823"/>
        </w:tc>
        <w:tc>
          <w:tcPr>
            <w:tcW w:w="5166" w:type="dxa"/>
            <w:tcMar>
              <w:left w:w="0" w:type="dxa"/>
              <w:right w:w="0" w:type="dxa"/>
            </w:tcMar>
          </w:tcPr>
          <w:p w14:paraId="4F06F69B" w14:textId="77777777" w:rsidR="00DB1823" w:rsidRDefault="00000000">
            <w:pPr>
              <w:autoSpaceDE w:val="0"/>
              <w:autoSpaceDN w:val="0"/>
              <w:spacing w:after="0" w:line="204" w:lineRule="auto"/>
              <w:ind w:left="356"/>
            </w:pPr>
            <w:r>
              <w:rPr>
                <w:rFonts w:ascii="Consolas" w:eastAsia="Consolas" w:hAnsi="Consolas"/>
                <w:color w:val="000000"/>
                <w:sz w:val="18"/>
              </w:rPr>
              <w:t xml:space="preserve">first_two = finishers[:2] </w:t>
            </w:r>
          </w:p>
        </w:tc>
        <w:tc>
          <w:tcPr>
            <w:tcW w:w="5117" w:type="dxa"/>
            <w:vMerge/>
          </w:tcPr>
          <w:p w14:paraId="592F66D5" w14:textId="77777777" w:rsidR="00DB1823" w:rsidRDefault="00DB1823"/>
        </w:tc>
      </w:tr>
      <w:tr w:rsidR="00DB1823" w14:paraId="4D9F1350" w14:textId="77777777">
        <w:trPr>
          <w:trHeight w:hRule="exact" w:val="126"/>
        </w:trPr>
        <w:tc>
          <w:tcPr>
            <w:tcW w:w="4998" w:type="dxa"/>
            <w:shd w:val="clear" w:color="auto" w:fill="008F80"/>
            <w:tcMar>
              <w:left w:w="0" w:type="dxa"/>
              <w:right w:w="0" w:type="dxa"/>
            </w:tcMar>
          </w:tcPr>
          <w:p w14:paraId="402CC538" w14:textId="77777777" w:rsidR="00DB1823" w:rsidRDefault="00DB1823"/>
        </w:tc>
        <w:tc>
          <w:tcPr>
            <w:tcW w:w="5166" w:type="dxa"/>
            <w:tcMar>
              <w:left w:w="0" w:type="dxa"/>
              <w:right w:w="0" w:type="dxa"/>
            </w:tcMar>
          </w:tcPr>
          <w:p w14:paraId="1096D7BA" w14:textId="77777777" w:rsidR="00DB1823" w:rsidRDefault="00DB1823"/>
        </w:tc>
        <w:tc>
          <w:tcPr>
            <w:tcW w:w="5156" w:type="dxa"/>
            <w:tcMar>
              <w:left w:w="0" w:type="dxa"/>
              <w:right w:w="0" w:type="dxa"/>
            </w:tcMar>
          </w:tcPr>
          <w:p w14:paraId="05DEC102" w14:textId="77777777" w:rsidR="00DB1823" w:rsidRDefault="00DB1823"/>
        </w:tc>
      </w:tr>
      <w:tr w:rsidR="00DB1823" w14:paraId="6639D504" w14:textId="77777777">
        <w:trPr>
          <w:trHeight w:hRule="exact" w:val="191"/>
        </w:trPr>
        <w:tc>
          <w:tcPr>
            <w:tcW w:w="4998" w:type="dxa"/>
            <w:shd w:val="clear" w:color="auto" w:fill="008F80"/>
            <w:tcMar>
              <w:left w:w="0" w:type="dxa"/>
              <w:right w:w="0" w:type="dxa"/>
            </w:tcMar>
          </w:tcPr>
          <w:p w14:paraId="6AB4B6A2" w14:textId="77777777" w:rsidR="00DB1823" w:rsidRDefault="00000000">
            <w:pPr>
              <w:autoSpaceDE w:val="0"/>
              <w:autoSpaceDN w:val="0"/>
              <w:spacing w:after="0" w:line="244" w:lineRule="exact"/>
              <w:ind w:left="120"/>
            </w:pPr>
            <w:r>
              <w:rPr>
                <w:rFonts w:ascii="Arial,Italic" w:eastAsia="Arial,Italic" w:hAnsi="Arial,Italic"/>
                <w:i/>
                <w:color w:val="F4F4F4"/>
                <w:sz w:val="18"/>
              </w:rPr>
              <w:t xml:space="preserve">Variables are used to store values. A string is a series of </w:t>
            </w:r>
          </w:p>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DB1823" w14:paraId="779C12D9" w14:textId="77777777">
              <w:trPr>
                <w:trHeight w:hRule="exact" w:val="220"/>
              </w:trPr>
              <w:tc>
                <w:tcPr>
                  <w:tcW w:w="4998" w:type="dxa"/>
                  <w:shd w:val="clear" w:color="auto" w:fill="C7E6DC"/>
                  <w:tcMar>
                    <w:left w:w="0" w:type="dxa"/>
                    <w:right w:w="0" w:type="dxa"/>
                  </w:tcMar>
                </w:tcPr>
                <w:p w14:paraId="31CF4523" w14:textId="77777777" w:rsidR="00DB1823" w:rsidRDefault="00000000">
                  <w:pPr>
                    <w:autoSpaceDE w:val="0"/>
                    <w:autoSpaceDN w:val="0"/>
                    <w:spacing w:after="0" w:line="286" w:lineRule="auto"/>
                    <w:ind w:left="116"/>
                  </w:pPr>
                  <w:r>
                    <w:rPr>
                      <w:rFonts w:ascii="Arial" w:eastAsia="Arial" w:hAnsi="Arial"/>
                      <w:color w:val="000000"/>
                      <w:sz w:val="20"/>
                    </w:rPr>
                    <w:t xml:space="preserve">Copying a list </w:t>
                  </w:r>
                </w:p>
              </w:tc>
            </w:tr>
          </w:tbl>
          <w:p w14:paraId="398C0572" w14:textId="77777777" w:rsidR="00DB1823" w:rsidRDefault="00DB1823">
            <w:pPr>
              <w:autoSpaceDE w:val="0"/>
              <w:autoSpaceDN w:val="0"/>
              <w:spacing w:after="0" w:line="14" w:lineRule="exact"/>
            </w:pPr>
          </w:p>
        </w:tc>
        <w:tc>
          <w:tcPr>
            <w:tcW w:w="5156" w:type="dxa"/>
            <w:tcMar>
              <w:left w:w="0" w:type="dxa"/>
              <w:right w:w="0" w:type="dxa"/>
            </w:tcMar>
          </w:tcPr>
          <w:tbl>
            <w:tblPr>
              <w:tblW w:w="0" w:type="auto"/>
              <w:tblInd w:w="157" w:type="dxa"/>
              <w:tblLayout w:type="fixed"/>
              <w:tblLook w:val="04A0" w:firstRow="1" w:lastRow="0" w:firstColumn="1" w:lastColumn="0" w:noHBand="0" w:noVBand="1"/>
            </w:tblPr>
            <w:tblGrid>
              <w:gridCol w:w="4998"/>
            </w:tblGrid>
            <w:tr w:rsidR="00DB1823" w14:paraId="2D6AEDCF" w14:textId="77777777">
              <w:trPr>
                <w:trHeight w:hRule="exact" w:val="204"/>
              </w:trPr>
              <w:tc>
                <w:tcPr>
                  <w:tcW w:w="4998" w:type="dxa"/>
                  <w:shd w:val="clear" w:color="auto" w:fill="FBFFC6"/>
                  <w:tcMar>
                    <w:left w:w="0" w:type="dxa"/>
                    <w:right w:w="0" w:type="dxa"/>
                  </w:tcMar>
                </w:tcPr>
                <w:p w14:paraId="4BB9AE92" w14:textId="77777777" w:rsidR="00DB1823" w:rsidRDefault="00000000">
                  <w:pPr>
                    <w:autoSpaceDE w:val="0"/>
                    <w:autoSpaceDN w:val="0"/>
                    <w:spacing w:after="0" w:line="204" w:lineRule="auto"/>
                    <w:ind w:left="188"/>
                  </w:pPr>
                  <w:r>
                    <w:rPr>
                      <w:rFonts w:ascii="Consolas" w:eastAsia="Consolas" w:hAnsi="Consolas"/>
                      <w:color w:val="000000"/>
                      <w:sz w:val="18"/>
                    </w:rPr>
                    <w:t xml:space="preserve">print("The alien's color is " + alien['color']) </w:t>
                  </w:r>
                </w:p>
              </w:tc>
            </w:tr>
          </w:tbl>
          <w:p w14:paraId="7A31DEB6" w14:textId="77777777" w:rsidR="00DB1823" w:rsidRDefault="00DB1823">
            <w:pPr>
              <w:autoSpaceDE w:val="0"/>
              <w:autoSpaceDN w:val="0"/>
              <w:spacing w:after="0" w:line="14" w:lineRule="exact"/>
            </w:pPr>
          </w:p>
        </w:tc>
      </w:tr>
      <w:tr w:rsidR="00DB1823" w14:paraId="398D97E3" w14:textId="77777777">
        <w:trPr>
          <w:trHeight w:hRule="exact" w:val="150"/>
        </w:trPr>
        <w:tc>
          <w:tcPr>
            <w:tcW w:w="4998" w:type="dxa"/>
            <w:shd w:val="clear" w:color="auto" w:fill="008F80"/>
            <w:tcMar>
              <w:left w:w="0" w:type="dxa"/>
              <w:right w:w="0" w:type="dxa"/>
            </w:tcMar>
          </w:tcPr>
          <w:p w14:paraId="53ADDFAE" w14:textId="77777777" w:rsidR="00DB1823" w:rsidRDefault="00000000">
            <w:pPr>
              <w:autoSpaceDE w:val="0"/>
              <w:autoSpaceDN w:val="0"/>
              <w:spacing w:after="0" w:line="244" w:lineRule="exact"/>
              <w:ind w:left="120"/>
            </w:pPr>
            <w:r>
              <w:rPr>
                <w:rFonts w:ascii="Arial,Italic" w:eastAsia="Arial,Italic" w:hAnsi="Arial,Italic"/>
                <w:i/>
                <w:color w:val="F4F4F4"/>
                <w:sz w:val="18"/>
              </w:rPr>
              <w:t xml:space="preserve">characters, surrounded by single or double quotes. </w:t>
            </w:r>
          </w:p>
        </w:tc>
        <w:tc>
          <w:tcPr>
            <w:tcW w:w="5166" w:type="dxa"/>
            <w:tcMar>
              <w:left w:w="0" w:type="dxa"/>
              <w:right w:w="0" w:type="dxa"/>
            </w:tcMar>
          </w:tcPr>
          <w:p w14:paraId="506AFF42" w14:textId="77777777" w:rsidR="00DB1823" w:rsidRDefault="00DB1823"/>
        </w:tc>
        <w:tc>
          <w:tcPr>
            <w:tcW w:w="5156" w:type="dxa"/>
            <w:tcMar>
              <w:left w:w="0" w:type="dxa"/>
              <w:right w:w="0" w:type="dxa"/>
            </w:tcMar>
          </w:tcPr>
          <w:p w14:paraId="33CF7A24" w14:textId="77777777" w:rsidR="00DB1823" w:rsidRDefault="00DB1823"/>
        </w:tc>
      </w:tr>
      <w:tr w:rsidR="00DB1823" w14:paraId="42CBAB6A" w14:textId="77777777">
        <w:trPr>
          <w:trHeight w:hRule="exact" w:val="164"/>
        </w:trPr>
        <w:tc>
          <w:tcPr>
            <w:tcW w:w="4998" w:type="dxa"/>
            <w:shd w:val="clear" w:color="auto" w:fill="008F80"/>
            <w:tcMar>
              <w:left w:w="0" w:type="dxa"/>
              <w:right w:w="0" w:type="dxa"/>
            </w:tcMar>
          </w:tcPr>
          <w:p w14:paraId="0808AD05" w14:textId="77777777" w:rsidR="00DB1823" w:rsidRDefault="00DB1823"/>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DB1823" w14:paraId="3792CB0C" w14:textId="77777777">
              <w:trPr>
                <w:trHeight w:hRule="exact" w:val="208"/>
              </w:trPr>
              <w:tc>
                <w:tcPr>
                  <w:tcW w:w="4998" w:type="dxa"/>
                  <w:shd w:val="clear" w:color="auto" w:fill="FBFFC6"/>
                  <w:tcMar>
                    <w:left w:w="0" w:type="dxa"/>
                    <w:right w:w="0" w:type="dxa"/>
                  </w:tcMar>
                </w:tcPr>
                <w:p w14:paraId="4FE24C37" w14:textId="77777777" w:rsidR="00DB1823" w:rsidRDefault="00DB1823"/>
              </w:tc>
            </w:tr>
          </w:tbl>
          <w:p w14:paraId="158468DF" w14:textId="77777777" w:rsidR="00DB1823" w:rsidRDefault="00000000">
            <w:pPr>
              <w:autoSpaceDE w:val="0"/>
              <w:autoSpaceDN w:val="0"/>
              <w:spacing w:after="0" w:line="204" w:lineRule="auto"/>
              <w:ind w:left="552"/>
            </w:pPr>
            <w:r>
              <w:rPr>
                <w:rFonts w:ascii="Consolas" w:eastAsia="Consolas" w:hAnsi="Consolas"/>
                <w:color w:val="000000"/>
                <w:sz w:val="18"/>
              </w:rPr>
              <w:t>pyof_ke= bke:]</w:t>
            </w:r>
          </w:p>
        </w:tc>
        <w:tc>
          <w:tcPr>
            <w:tcW w:w="5156" w:type="dxa"/>
            <w:tcMar>
              <w:left w:w="0" w:type="dxa"/>
              <w:right w:w="0" w:type="dxa"/>
            </w:tcMar>
          </w:tcPr>
          <w:tbl>
            <w:tblPr>
              <w:tblW w:w="0" w:type="auto"/>
              <w:tblInd w:w="157" w:type="dxa"/>
              <w:tblLayout w:type="fixed"/>
              <w:tblLook w:val="04A0" w:firstRow="1" w:lastRow="0" w:firstColumn="1" w:lastColumn="0" w:noHBand="0" w:noVBand="1"/>
            </w:tblPr>
            <w:tblGrid>
              <w:gridCol w:w="4998"/>
            </w:tblGrid>
            <w:tr w:rsidR="00DB1823" w14:paraId="1505ED90" w14:textId="77777777">
              <w:trPr>
                <w:trHeight w:hRule="exact" w:val="200"/>
              </w:trPr>
              <w:tc>
                <w:tcPr>
                  <w:tcW w:w="4998" w:type="dxa"/>
                  <w:shd w:val="clear" w:color="auto" w:fill="C7E6DC"/>
                  <w:tcMar>
                    <w:left w:w="0" w:type="dxa"/>
                    <w:right w:w="0" w:type="dxa"/>
                  </w:tcMar>
                </w:tcPr>
                <w:p w14:paraId="13B800DE" w14:textId="77777777" w:rsidR="00DB1823" w:rsidRDefault="00000000">
                  <w:pPr>
                    <w:autoSpaceDE w:val="0"/>
                    <w:autoSpaceDN w:val="0"/>
                    <w:spacing w:after="0" w:line="288" w:lineRule="auto"/>
                    <w:ind w:left="114"/>
                  </w:pPr>
                  <w:r>
                    <w:rPr>
                      <w:rFonts w:ascii="Arial" w:eastAsia="Arial" w:hAnsi="Arial"/>
                      <w:color w:val="000000"/>
                      <w:sz w:val="20"/>
                    </w:rPr>
                    <w:t xml:space="preserve">Adding a new key-value pair </w:t>
                  </w:r>
                </w:p>
              </w:tc>
            </w:tr>
          </w:tbl>
          <w:p w14:paraId="1F776789" w14:textId="77777777" w:rsidR="00DB1823" w:rsidRDefault="00DB1823">
            <w:pPr>
              <w:autoSpaceDE w:val="0"/>
              <w:autoSpaceDN w:val="0"/>
              <w:spacing w:after="0" w:line="14" w:lineRule="exact"/>
            </w:pPr>
          </w:p>
        </w:tc>
      </w:tr>
      <w:tr w:rsidR="00DB1823" w14:paraId="1EABDD45" w14:textId="77777777">
        <w:trPr>
          <w:trHeight w:hRule="exact" w:val="346"/>
        </w:trPr>
        <w:tc>
          <w:tcPr>
            <w:tcW w:w="4998" w:type="dxa"/>
            <w:shd w:val="clear" w:color="auto" w:fill="C7E6DC"/>
            <w:tcMar>
              <w:left w:w="0" w:type="dxa"/>
              <w:right w:w="0" w:type="dxa"/>
            </w:tcMar>
          </w:tcPr>
          <w:p w14:paraId="1A7BE7A3" w14:textId="77777777" w:rsidR="00DB1823" w:rsidRDefault="00000000">
            <w:pPr>
              <w:autoSpaceDE w:val="0"/>
              <w:autoSpaceDN w:val="0"/>
              <w:spacing w:before="14" w:after="0" w:line="288" w:lineRule="auto"/>
              <w:ind w:left="120"/>
            </w:pPr>
            <w:r>
              <w:rPr>
                <w:rFonts w:ascii="Arial" w:eastAsia="Arial" w:hAnsi="Arial"/>
                <w:color w:val="000000"/>
                <w:sz w:val="20"/>
              </w:rPr>
              <w:t xml:space="preserve">Hello world </w:t>
            </w:r>
          </w:p>
        </w:tc>
        <w:tc>
          <w:tcPr>
            <w:tcW w:w="5166" w:type="dxa"/>
            <w:tcMar>
              <w:left w:w="0" w:type="dxa"/>
              <w:right w:w="0" w:type="dxa"/>
            </w:tcMar>
          </w:tcPr>
          <w:p w14:paraId="1E7221CC" w14:textId="77777777" w:rsidR="00DB1823" w:rsidRDefault="00000000">
            <w:pPr>
              <w:autoSpaceDE w:val="0"/>
              <w:autoSpaceDN w:val="0"/>
              <w:spacing w:after="0" w:line="204" w:lineRule="auto"/>
              <w:ind w:left="552"/>
            </w:pPr>
            <w:r>
              <w:rPr>
                <w:rFonts w:ascii="Consolas" w:eastAsia="Consolas" w:hAnsi="Consolas"/>
                <w:color w:val="000000"/>
                <w:sz w:val="18"/>
              </w:rPr>
              <w:t>pyof_ke= bke:]</w:t>
            </w:r>
          </w:p>
        </w:tc>
        <w:tc>
          <w:tcPr>
            <w:tcW w:w="5156" w:type="dxa"/>
            <w:tcMar>
              <w:left w:w="0" w:type="dxa"/>
              <w:right w:w="0" w:type="dxa"/>
            </w:tcMar>
          </w:tcPr>
          <w:p w14:paraId="1B8750D3" w14:textId="77777777" w:rsidR="00DB1823" w:rsidRDefault="00DB1823">
            <w:pPr>
              <w:autoSpaceDE w:val="0"/>
              <w:autoSpaceDN w:val="0"/>
              <w:spacing w:after="0" w:line="20" w:lineRule="exact"/>
            </w:pPr>
          </w:p>
          <w:tbl>
            <w:tblPr>
              <w:tblW w:w="0" w:type="auto"/>
              <w:tblInd w:w="157" w:type="dxa"/>
              <w:tblLayout w:type="fixed"/>
              <w:tblLook w:val="04A0" w:firstRow="1" w:lastRow="0" w:firstColumn="1" w:lastColumn="0" w:noHBand="0" w:noVBand="1"/>
            </w:tblPr>
            <w:tblGrid>
              <w:gridCol w:w="4998"/>
            </w:tblGrid>
            <w:tr w:rsidR="00DB1823" w14:paraId="435D29E0" w14:textId="77777777">
              <w:trPr>
                <w:trHeight w:hRule="exact" w:val="306"/>
              </w:trPr>
              <w:tc>
                <w:tcPr>
                  <w:tcW w:w="4998" w:type="dxa"/>
                  <w:shd w:val="clear" w:color="auto" w:fill="FBFFC6"/>
                  <w:tcMar>
                    <w:left w:w="0" w:type="dxa"/>
                    <w:right w:w="0" w:type="dxa"/>
                  </w:tcMar>
                </w:tcPr>
                <w:p w14:paraId="31346D98" w14:textId="77777777" w:rsidR="00DB1823" w:rsidRDefault="00000000">
                  <w:pPr>
                    <w:autoSpaceDE w:val="0"/>
                    <w:autoSpaceDN w:val="0"/>
                    <w:spacing w:before="74" w:after="0" w:line="204" w:lineRule="auto"/>
                    <w:ind w:left="188"/>
                  </w:pPr>
                  <w:r>
                    <w:rPr>
                      <w:rFonts w:ascii="Consolas" w:eastAsia="Consolas" w:hAnsi="Consolas"/>
                      <w:color w:val="000000"/>
                      <w:sz w:val="18"/>
                    </w:rPr>
                    <w:t xml:space="preserve">alien['x_position'] = 0 </w:t>
                  </w:r>
                </w:p>
              </w:tc>
            </w:tr>
          </w:tbl>
          <w:p w14:paraId="681C3F0E" w14:textId="77777777" w:rsidR="00DB1823" w:rsidRDefault="00DB1823">
            <w:pPr>
              <w:autoSpaceDE w:val="0"/>
              <w:autoSpaceDN w:val="0"/>
              <w:spacing w:after="0" w:line="14" w:lineRule="exact"/>
            </w:pPr>
          </w:p>
        </w:tc>
      </w:tr>
      <w:tr w:rsidR="00DB1823" w14:paraId="511DC7FD" w14:textId="77777777">
        <w:trPr>
          <w:trHeight w:hRule="exact" w:val="324"/>
        </w:trPr>
        <w:tc>
          <w:tcPr>
            <w:tcW w:w="4998" w:type="dxa"/>
            <w:shd w:val="clear" w:color="auto" w:fill="FBFFC6"/>
            <w:tcMar>
              <w:left w:w="0" w:type="dxa"/>
              <w:right w:w="0" w:type="dxa"/>
            </w:tcMar>
          </w:tcPr>
          <w:p w14:paraId="42546A19" w14:textId="77777777" w:rsidR="00DB1823" w:rsidRDefault="00000000">
            <w:pPr>
              <w:autoSpaceDE w:val="0"/>
              <w:autoSpaceDN w:val="0"/>
              <w:spacing w:before="70" w:after="0" w:line="204" w:lineRule="auto"/>
              <w:ind w:left="192"/>
            </w:pPr>
            <w:r>
              <w:rPr>
                <w:rFonts w:ascii="Consolas" w:eastAsia="Consolas" w:hAnsi="Consolas"/>
                <w:color w:val="000000"/>
                <w:sz w:val="18"/>
              </w:rPr>
              <w:t xml:space="preserve">print("Hello world!") </w:t>
            </w:r>
          </w:p>
        </w:tc>
        <w:tc>
          <w:tcPr>
            <w:tcW w:w="5166" w:type="dxa"/>
            <w:tcMar>
              <w:left w:w="0" w:type="dxa"/>
              <w:right w:w="0" w:type="dxa"/>
            </w:tcMar>
          </w:tcPr>
          <w:tbl>
            <w:tblPr>
              <w:tblW w:w="0" w:type="auto"/>
              <w:tblInd w:w="166" w:type="dxa"/>
              <w:tblLayout w:type="fixed"/>
              <w:tblLook w:val="04A0" w:firstRow="1" w:lastRow="0" w:firstColumn="1" w:lastColumn="0" w:noHBand="0" w:noVBand="1"/>
            </w:tblPr>
            <w:tblGrid>
              <w:gridCol w:w="4996"/>
            </w:tblGrid>
            <w:tr w:rsidR="00DB1823" w14:paraId="60374519" w14:textId="77777777">
              <w:trPr>
                <w:trHeight w:hRule="exact" w:val="322"/>
              </w:trPr>
              <w:tc>
                <w:tcPr>
                  <w:tcW w:w="4996" w:type="dxa"/>
                  <w:shd w:val="clear" w:color="auto" w:fill="008F80"/>
                  <w:tcMar>
                    <w:left w:w="0" w:type="dxa"/>
                    <w:right w:w="0" w:type="dxa"/>
                  </w:tcMar>
                </w:tcPr>
                <w:p w14:paraId="3B77063E" w14:textId="77777777" w:rsidR="00DB1823" w:rsidRDefault="00000000">
                  <w:pPr>
                    <w:autoSpaceDE w:val="0"/>
                    <w:autoSpaceDN w:val="0"/>
                    <w:spacing w:before="66" w:after="0" w:line="240" w:lineRule="auto"/>
                    <w:ind w:left="116"/>
                  </w:pPr>
                  <w:r>
                    <w:rPr>
                      <w:noProof/>
                    </w:rPr>
                    <w:drawing>
                      <wp:inline distT="0" distB="0" distL="0" distR="0" wp14:anchorId="2F7CB525" wp14:editId="5E3E0E27">
                        <wp:extent cx="488950" cy="175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
                                <a:stretch>
                                  <a:fillRect/>
                                </a:stretch>
                              </pic:blipFill>
                              <pic:spPr>
                                <a:xfrm>
                                  <a:off x="0" y="0"/>
                                  <a:ext cx="488950" cy="175260"/>
                                </a:xfrm>
                                <a:prstGeom prst="rect">
                                  <a:avLst/>
                                </a:prstGeom>
                              </pic:spPr>
                            </pic:pic>
                          </a:graphicData>
                        </a:graphic>
                      </wp:inline>
                    </w:drawing>
                  </w:r>
                </w:p>
              </w:tc>
            </w:tr>
          </w:tbl>
          <w:p w14:paraId="4362C259" w14:textId="77777777" w:rsidR="00DB1823" w:rsidRDefault="00DB1823">
            <w:pPr>
              <w:autoSpaceDE w:val="0"/>
              <w:autoSpaceDN w:val="0"/>
              <w:spacing w:after="0" w:line="14" w:lineRule="exact"/>
            </w:pPr>
          </w:p>
        </w:tc>
        <w:tc>
          <w:tcPr>
            <w:tcW w:w="5156" w:type="dxa"/>
            <w:tcMar>
              <w:left w:w="0" w:type="dxa"/>
              <w:right w:w="0" w:type="dxa"/>
            </w:tcMar>
          </w:tcPr>
          <w:p w14:paraId="3EC6AA3F" w14:textId="77777777" w:rsidR="00DB1823" w:rsidRDefault="00DB1823">
            <w:pPr>
              <w:autoSpaceDE w:val="0"/>
              <w:autoSpaceDN w:val="0"/>
              <w:spacing w:after="0" w:line="20" w:lineRule="exact"/>
            </w:pPr>
          </w:p>
          <w:tbl>
            <w:tblPr>
              <w:tblW w:w="0" w:type="auto"/>
              <w:tblInd w:w="157" w:type="dxa"/>
              <w:tblLayout w:type="fixed"/>
              <w:tblLook w:val="04A0" w:firstRow="1" w:lastRow="0" w:firstColumn="1" w:lastColumn="0" w:noHBand="0" w:noVBand="1"/>
            </w:tblPr>
            <w:tblGrid>
              <w:gridCol w:w="4998"/>
            </w:tblGrid>
            <w:tr w:rsidR="00DB1823" w14:paraId="0C8D0F51" w14:textId="77777777">
              <w:trPr>
                <w:trHeight w:hRule="exact" w:val="276"/>
              </w:trPr>
              <w:tc>
                <w:tcPr>
                  <w:tcW w:w="4998" w:type="dxa"/>
                  <w:shd w:val="clear" w:color="auto" w:fill="C7E6DC"/>
                  <w:tcMar>
                    <w:left w:w="0" w:type="dxa"/>
                    <w:right w:w="0" w:type="dxa"/>
                  </w:tcMar>
                </w:tcPr>
                <w:p w14:paraId="667E0B86" w14:textId="77777777" w:rsidR="00DB1823" w:rsidRDefault="00000000">
                  <w:pPr>
                    <w:autoSpaceDE w:val="0"/>
                    <w:autoSpaceDN w:val="0"/>
                    <w:spacing w:before="14" w:after="0" w:line="288" w:lineRule="auto"/>
                    <w:ind w:left="114"/>
                  </w:pPr>
                  <w:r>
                    <w:rPr>
                      <w:rFonts w:ascii="Arial" w:eastAsia="Arial" w:hAnsi="Arial"/>
                      <w:color w:val="000000"/>
                      <w:sz w:val="20"/>
                    </w:rPr>
                    <w:t xml:space="preserve">Looping through all key-value pairs </w:t>
                  </w:r>
                </w:p>
              </w:tc>
            </w:tr>
          </w:tbl>
          <w:p w14:paraId="1A913EAA" w14:textId="77777777" w:rsidR="00DB1823" w:rsidRDefault="00DB1823">
            <w:pPr>
              <w:autoSpaceDE w:val="0"/>
              <w:autoSpaceDN w:val="0"/>
              <w:spacing w:after="0" w:line="14" w:lineRule="exact"/>
            </w:pPr>
          </w:p>
        </w:tc>
      </w:tr>
      <w:tr w:rsidR="00DB1823" w14:paraId="2AE72FC4" w14:textId="77777777">
        <w:trPr>
          <w:trHeight w:hRule="exact" w:val="42"/>
        </w:trPr>
        <w:tc>
          <w:tcPr>
            <w:tcW w:w="4998" w:type="dxa"/>
            <w:shd w:val="clear" w:color="auto" w:fill="C7E6DC"/>
            <w:tcMar>
              <w:left w:w="0" w:type="dxa"/>
              <w:right w:w="0" w:type="dxa"/>
            </w:tcMar>
          </w:tcPr>
          <w:p w14:paraId="7E8E12A4" w14:textId="77777777" w:rsidR="00DB1823" w:rsidRDefault="00DB1823"/>
        </w:tc>
        <w:tc>
          <w:tcPr>
            <w:tcW w:w="5166" w:type="dxa"/>
            <w:tcMar>
              <w:left w:w="0" w:type="dxa"/>
              <w:right w:w="0" w:type="dxa"/>
            </w:tcMar>
          </w:tcPr>
          <w:p w14:paraId="2B6E26B3" w14:textId="77777777" w:rsidR="00DB1823" w:rsidRDefault="00DB1823"/>
        </w:tc>
        <w:tc>
          <w:tcPr>
            <w:tcW w:w="5156" w:type="dxa"/>
            <w:vMerge w:val="restart"/>
            <w:tcMar>
              <w:left w:w="0" w:type="dxa"/>
              <w:right w:w="0" w:type="dxa"/>
            </w:tcMar>
          </w:tcPr>
          <w:p w14:paraId="3BCF6417" w14:textId="77777777" w:rsidR="00DB1823" w:rsidRDefault="00DB1823">
            <w:pPr>
              <w:autoSpaceDE w:val="0"/>
              <w:autoSpaceDN w:val="0"/>
              <w:spacing w:after="0" w:line="40" w:lineRule="exact"/>
            </w:pPr>
          </w:p>
          <w:tbl>
            <w:tblPr>
              <w:tblW w:w="0" w:type="auto"/>
              <w:tblInd w:w="157" w:type="dxa"/>
              <w:tblLayout w:type="fixed"/>
              <w:tblLook w:val="04A0" w:firstRow="1" w:lastRow="0" w:firstColumn="1" w:lastColumn="0" w:noHBand="0" w:noVBand="1"/>
            </w:tblPr>
            <w:tblGrid>
              <w:gridCol w:w="4998"/>
            </w:tblGrid>
            <w:tr w:rsidR="00DB1823" w14:paraId="07762C6C" w14:textId="77777777">
              <w:trPr>
                <w:trHeight w:hRule="exact" w:val="258"/>
              </w:trPr>
              <w:tc>
                <w:tcPr>
                  <w:tcW w:w="4998" w:type="dxa"/>
                  <w:shd w:val="clear" w:color="auto" w:fill="FBFFC6"/>
                  <w:tcMar>
                    <w:left w:w="0" w:type="dxa"/>
                    <w:right w:w="0" w:type="dxa"/>
                  </w:tcMar>
                </w:tcPr>
                <w:p w14:paraId="1E3F8FA3" w14:textId="77777777" w:rsidR="00DB1823" w:rsidRDefault="00000000">
                  <w:pPr>
                    <w:autoSpaceDE w:val="0"/>
                    <w:autoSpaceDN w:val="0"/>
                    <w:spacing w:before="72" w:after="0" w:line="204" w:lineRule="auto"/>
                    <w:ind w:left="188"/>
                  </w:pPr>
                  <w:r>
                    <w:rPr>
                      <w:rFonts w:ascii="Consolas" w:eastAsia="Consolas" w:hAnsi="Consolas"/>
                      <w:color w:val="000000"/>
                      <w:sz w:val="18"/>
                    </w:rPr>
                    <w:t xml:space="preserve">fav_numbers = {'eric': 17, 'ever': 4} </w:t>
                  </w:r>
                </w:p>
              </w:tc>
            </w:tr>
          </w:tbl>
          <w:p w14:paraId="5B92D44B" w14:textId="77777777" w:rsidR="00DB1823" w:rsidRDefault="00DB1823">
            <w:pPr>
              <w:autoSpaceDE w:val="0"/>
              <w:autoSpaceDN w:val="0"/>
              <w:spacing w:after="0" w:line="14" w:lineRule="exact"/>
            </w:pPr>
          </w:p>
        </w:tc>
      </w:tr>
      <w:tr w:rsidR="00DB1823" w14:paraId="460F8E81" w14:textId="77777777">
        <w:trPr>
          <w:trHeight w:hRule="exact" w:val="302"/>
        </w:trPr>
        <w:tc>
          <w:tcPr>
            <w:tcW w:w="4998" w:type="dxa"/>
            <w:shd w:val="clear" w:color="auto" w:fill="C7E6DC"/>
            <w:tcMar>
              <w:left w:w="0" w:type="dxa"/>
              <w:right w:w="0" w:type="dxa"/>
            </w:tcMar>
          </w:tcPr>
          <w:p w14:paraId="022048F9" w14:textId="77777777" w:rsidR="00DB1823" w:rsidRDefault="00000000">
            <w:pPr>
              <w:autoSpaceDE w:val="0"/>
              <w:autoSpaceDN w:val="0"/>
              <w:spacing w:after="0" w:line="286" w:lineRule="auto"/>
              <w:ind w:left="120"/>
            </w:pPr>
            <w:r>
              <w:rPr>
                <w:rFonts w:ascii="Arial" w:eastAsia="Arial" w:hAnsi="Arial"/>
                <w:color w:val="000000"/>
                <w:sz w:val="20"/>
              </w:rPr>
              <w:t xml:space="preserve">Hello world with a variable </w:t>
            </w:r>
          </w:p>
        </w:tc>
        <w:tc>
          <w:tcPr>
            <w:tcW w:w="5166" w:type="dxa"/>
            <w:tcMar>
              <w:left w:w="0" w:type="dxa"/>
              <w:right w:w="0" w:type="dxa"/>
            </w:tcMar>
          </w:tcPr>
          <w:p w14:paraId="2B9C38F9" w14:textId="77777777" w:rsidR="00DB1823" w:rsidRDefault="00000000">
            <w:pPr>
              <w:autoSpaceDE w:val="0"/>
              <w:autoSpaceDN w:val="0"/>
              <w:spacing w:before="6" w:after="0" w:line="244" w:lineRule="exact"/>
              <w:jc w:val="center"/>
            </w:pPr>
            <w:r>
              <w:rPr>
                <w:rFonts w:ascii="Arial,Italic" w:eastAsia="Arial,Italic" w:hAnsi="Arial,Italic"/>
                <w:i/>
                <w:color w:val="F4F4F4"/>
                <w:sz w:val="18"/>
              </w:rPr>
              <w:t xml:space="preserve">Tuples are similar to lists, but the items in a tuple can't be </w:t>
            </w:r>
          </w:p>
        </w:tc>
        <w:tc>
          <w:tcPr>
            <w:tcW w:w="5117" w:type="dxa"/>
            <w:vMerge/>
          </w:tcPr>
          <w:p w14:paraId="23426AFF" w14:textId="77777777" w:rsidR="00DB1823" w:rsidRDefault="00DB1823"/>
        </w:tc>
      </w:tr>
      <w:tr w:rsidR="00DB1823" w14:paraId="33ED63BE" w14:textId="77777777">
        <w:trPr>
          <w:trHeight w:hRule="exact" w:val="166"/>
        </w:trPr>
        <w:tc>
          <w:tcPr>
            <w:tcW w:w="4998" w:type="dxa"/>
            <w:vMerge w:val="restart"/>
            <w:shd w:val="clear" w:color="auto" w:fill="FBFFC6"/>
            <w:tcMar>
              <w:left w:w="0" w:type="dxa"/>
              <w:right w:w="0" w:type="dxa"/>
            </w:tcMar>
          </w:tcPr>
          <w:p w14:paraId="5DDACAD8" w14:textId="77777777" w:rsidR="00DB1823" w:rsidRDefault="00000000">
            <w:pPr>
              <w:autoSpaceDE w:val="0"/>
              <w:autoSpaceDN w:val="0"/>
              <w:spacing w:before="40" w:after="0" w:line="204" w:lineRule="auto"/>
              <w:ind w:left="192"/>
            </w:pPr>
            <w:r>
              <w:rPr>
                <w:rFonts w:ascii="Consolas" w:eastAsia="Consolas" w:hAnsi="Consolas"/>
                <w:color w:val="000000"/>
                <w:sz w:val="18"/>
              </w:rPr>
              <w:t xml:space="preserve">msg = "Hello world!" </w:t>
            </w:r>
          </w:p>
        </w:tc>
        <w:tc>
          <w:tcPr>
            <w:tcW w:w="5166" w:type="dxa"/>
            <w:vMerge w:val="restart"/>
            <w:tcMar>
              <w:left w:w="0" w:type="dxa"/>
              <w:right w:w="0" w:type="dxa"/>
            </w:tcMar>
          </w:tcPr>
          <w:p w14:paraId="2DA4B476" w14:textId="77777777" w:rsidR="00DB1823" w:rsidRDefault="00000000">
            <w:pPr>
              <w:autoSpaceDE w:val="0"/>
              <w:autoSpaceDN w:val="0"/>
              <w:spacing w:after="0" w:line="244" w:lineRule="exact"/>
              <w:ind w:left="282"/>
            </w:pPr>
            <w:r>
              <w:rPr>
                <w:rFonts w:ascii="Arial,Italic" w:eastAsia="Arial,Italic" w:hAnsi="Arial,Italic"/>
                <w:i/>
                <w:color w:val="F4F4F4"/>
                <w:sz w:val="18"/>
              </w:rPr>
              <w:t xml:space="preserve">modified. </w:t>
            </w:r>
          </w:p>
        </w:tc>
        <w:tc>
          <w:tcPr>
            <w:tcW w:w="5156" w:type="dxa"/>
            <w:tcMar>
              <w:left w:w="0" w:type="dxa"/>
              <w:right w:w="0" w:type="dxa"/>
            </w:tcMar>
          </w:tcPr>
          <w:p w14:paraId="22ABCD3D" w14:textId="77777777" w:rsidR="00DB1823" w:rsidRDefault="00000000">
            <w:pPr>
              <w:autoSpaceDE w:val="0"/>
              <w:autoSpaceDN w:val="0"/>
              <w:spacing w:after="0" w:line="204" w:lineRule="auto"/>
              <w:ind w:left="346"/>
            </w:pPr>
            <w:r>
              <w:rPr>
                <w:rFonts w:ascii="Consolas" w:eastAsia="Consolas" w:hAnsi="Consolas"/>
                <w:color w:val="000000"/>
                <w:sz w:val="18"/>
              </w:rPr>
              <w:t xml:space="preserve">for name, number in fav_numbers.items(): </w:t>
            </w:r>
          </w:p>
        </w:tc>
      </w:tr>
      <w:tr w:rsidR="00DB1823" w14:paraId="489B3FDE" w14:textId="77777777">
        <w:trPr>
          <w:trHeight w:hRule="exact" w:val="54"/>
        </w:trPr>
        <w:tc>
          <w:tcPr>
            <w:tcW w:w="5117" w:type="dxa"/>
            <w:vMerge/>
          </w:tcPr>
          <w:p w14:paraId="35184DE9" w14:textId="77777777" w:rsidR="00DB1823" w:rsidRDefault="00DB1823"/>
        </w:tc>
        <w:tc>
          <w:tcPr>
            <w:tcW w:w="5117" w:type="dxa"/>
            <w:vMerge/>
          </w:tcPr>
          <w:p w14:paraId="0071ADFA" w14:textId="77777777" w:rsidR="00DB1823" w:rsidRDefault="00DB1823"/>
        </w:tc>
        <w:tc>
          <w:tcPr>
            <w:tcW w:w="5156" w:type="dxa"/>
            <w:tcMar>
              <w:left w:w="0" w:type="dxa"/>
              <w:right w:w="0" w:type="dxa"/>
            </w:tcMar>
          </w:tcPr>
          <w:p w14:paraId="242C0A7E" w14:textId="77777777" w:rsidR="00DB1823" w:rsidRDefault="00DB1823"/>
        </w:tc>
      </w:tr>
      <w:tr w:rsidR="00DB1823" w14:paraId="3959B2F9" w14:textId="77777777">
        <w:trPr>
          <w:trHeight w:hRule="exact" w:val="46"/>
        </w:trPr>
        <w:tc>
          <w:tcPr>
            <w:tcW w:w="4998" w:type="dxa"/>
            <w:shd w:val="clear" w:color="auto" w:fill="FBFFC6"/>
            <w:tcMar>
              <w:left w:w="0" w:type="dxa"/>
              <w:right w:w="0" w:type="dxa"/>
            </w:tcMar>
          </w:tcPr>
          <w:p w14:paraId="06EE008E" w14:textId="77777777" w:rsidR="00DB1823" w:rsidRDefault="00DB1823"/>
        </w:tc>
        <w:tc>
          <w:tcPr>
            <w:tcW w:w="5166" w:type="dxa"/>
            <w:vMerge w:val="restart"/>
            <w:tcMar>
              <w:left w:w="0" w:type="dxa"/>
              <w:right w:w="0" w:type="dxa"/>
            </w:tcMar>
          </w:tcPr>
          <w:tbl>
            <w:tblPr>
              <w:tblW w:w="0" w:type="auto"/>
              <w:tblInd w:w="166" w:type="dxa"/>
              <w:tblLayout w:type="fixed"/>
              <w:tblLook w:val="04A0" w:firstRow="1" w:lastRow="0" w:firstColumn="1" w:lastColumn="0" w:noHBand="0" w:noVBand="1"/>
            </w:tblPr>
            <w:tblGrid>
              <w:gridCol w:w="4996"/>
            </w:tblGrid>
            <w:tr w:rsidR="00DB1823" w14:paraId="28A14552" w14:textId="77777777">
              <w:trPr>
                <w:trHeight w:hRule="exact" w:val="232"/>
              </w:trPr>
              <w:tc>
                <w:tcPr>
                  <w:tcW w:w="4996" w:type="dxa"/>
                  <w:shd w:val="clear" w:color="auto" w:fill="C7E6DC"/>
                  <w:tcMar>
                    <w:left w:w="0" w:type="dxa"/>
                    <w:right w:w="0" w:type="dxa"/>
                  </w:tcMar>
                </w:tcPr>
                <w:p w14:paraId="7397FBBC" w14:textId="77777777" w:rsidR="00DB1823" w:rsidRDefault="00000000">
                  <w:pPr>
                    <w:autoSpaceDE w:val="0"/>
                    <w:autoSpaceDN w:val="0"/>
                    <w:spacing w:after="0" w:line="288" w:lineRule="auto"/>
                    <w:ind w:left="116"/>
                  </w:pPr>
                  <w:r>
                    <w:rPr>
                      <w:rFonts w:ascii="Arial" w:eastAsia="Arial" w:hAnsi="Arial"/>
                      <w:color w:val="000000"/>
                      <w:sz w:val="20"/>
                    </w:rPr>
                    <w:t xml:space="preserve">Making a tuple </w:t>
                  </w:r>
                </w:p>
              </w:tc>
            </w:tr>
          </w:tbl>
          <w:p w14:paraId="4DED3587" w14:textId="77777777" w:rsidR="00DB1823" w:rsidRDefault="00DB1823">
            <w:pPr>
              <w:autoSpaceDE w:val="0"/>
              <w:autoSpaceDN w:val="0"/>
              <w:spacing w:after="0" w:line="14" w:lineRule="exact"/>
            </w:pPr>
          </w:p>
        </w:tc>
        <w:tc>
          <w:tcPr>
            <w:tcW w:w="5156" w:type="dxa"/>
            <w:vMerge w:val="restart"/>
            <w:tcMar>
              <w:left w:w="0" w:type="dxa"/>
              <w:right w:w="0" w:type="dxa"/>
            </w:tcMar>
          </w:tcPr>
          <w:p w14:paraId="202B549C" w14:textId="77777777" w:rsidR="00DB1823" w:rsidRDefault="00000000">
            <w:pPr>
              <w:autoSpaceDE w:val="0"/>
              <w:autoSpaceDN w:val="0"/>
              <w:spacing w:after="0" w:line="204" w:lineRule="auto"/>
              <w:jc w:val="center"/>
            </w:pPr>
            <w:r>
              <w:rPr>
                <w:rFonts w:ascii="Consolas" w:eastAsia="Consolas" w:hAnsi="Consolas"/>
                <w:color w:val="000000"/>
                <w:sz w:val="18"/>
              </w:rPr>
              <w:t xml:space="preserve"> print(name + ' loves ' + str(number)) </w:t>
            </w:r>
          </w:p>
        </w:tc>
      </w:tr>
      <w:tr w:rsidR="00DB1823" w14:paraId="6B5DFDF8" w14:textId="77777777">
        <w:trPr>
          <w:trHeight w:hRule="exact" w:val="170"/>
        </w:trPr>
        <w:tc>
          <w:tcPr>
            <w:tcW w:w="4998" w:type="dxa"/>
            <w:shd w:val="clear" w:color="auto" w:fill="FBFFC6"/>
            <w:tcMar>
              <w:left w:w="0" w:type="dxa"/>
              <w:right w:w="0" w:type="dxa"/>
            </w:tcMar>
          </w:tcPr>
          <w:p w14:paraId="4133CD2E" w14:textId="77777777" w:rsidR="00DB1823" w:rsidRDefault="00000000">
            <w:pPr>
              <w:autoSpaceDE w:val="0"/>
              <w:autoSpaceDN w:val="0"/>
              <w:spacing w:after="0" w:line="204" w:lineRule="auto"/>
              <w:ind w:left="192"/>
            </w:pPr>
            <w:r>
              <w:rPr>
                <w:rFonts w:ascii="Consolas" w:eastAsia="Consolas" w:hAnsi="Consolas"/>
                <w:color w:val="000000"/>
                <w:sz w:val="18"/>
              </w:rPr>
              <w:t xml:space="preserve">print(msg) </w:t>
            </w:r>
          </w:p>
        </w:tc>
        <w:tc>
          <w:tcPr>
            <w:tcW w:w="5117" w:type="dxa"/>
            <w:vMerge/>
          </w:tcPr>
          <w:p w14:paraId="7B532590" w14:textId="77777777" w:rsidR="00DB1823" w:rsidRDefault="00DB1823"/>
        </w:tc>
        <w:tc>
          <w:tcPr>
            <w:tcW w:w="5117" w:type="dxa"/>
            <w:vMerge/>
          </w:tcPr>
          <w:p w14:paraId="3FD50CEF" w14:textId="77777777" w:rsidR="00DB1823" w:rsidRDefault="00DB1823"/>
        </w:tc>
      </w:tr>
      <w:tr w:rsidR="00DB1823" w14:paraId="12B16278" w14:textId="77777777">
        <w:trPr>
          <w:trHeight w:hRule="exact" w:val="104"/>
        </w:trPr>
        <w:tc>
          <w:tcPr>
            <w:tcW w:w="4998" w:type="dxa"/>
            <w:shd w:val="clear" w:color="auto" w:fill="FBFFC6"/>
            <w:tcMar>
              <w:left w:w="0" w:type="dxa"/>
              <w:right w:w="0" w:type="dxa"/>
            </w:tcMar>
          </w:tcPr>
          <w:p w14:paraId="0FE5086F" w14:textId="77777777" w:rsidR="00DB1823" w:rsidRDefault="00DB1823"/>
        </w:tc>
        <w:tc>
          <w:tcPr>
            <w:tcW w:w="5166" w:type="dxa"/>
            <w:tcMar>
              <w:left w:w="0" w:type="dxa"/>
              <w:right w:w="0" w:type="dxa"/>
            </w:tcMar>
          </w:tcPr>
          <w:p w14:paraId="60814F2F" w14:textId="77777777" w:rsidR="00DB1823" w:rsidRDefault="00DB1823"/>
        </w:tc>
        <w:tc>
          <w:tcPr>
            <w:tcW w:w="5156" w:type="dxa"/>
            <w:tcMar>
              <w:left w:w="0" w:type="dxa"/>
              <w:right w:w="0" w:type="dxa"/>
            </w:tcMar>
          </w:tcPr>
          <w:p w14:paraId="5BC79524" w14:textId="77777777" w:rsidR="00DB1823" w:rsidRDefault="00DB1823"/>
        </w:tc>
      </w:tr>
      <w:tr w:rsidR="00DB1823" w14:paraId="4537DA96" w14:textId="77777777">
        <w:trPr>
          <w:trHeight w:hRule="exact" w:val="342"/>
        </w:trPr>
        <w:tc>
          <w:tcPr>
            <w:tcW w:w="4998" w:type="dxa"/>
            <w:shd w:val="clear" w:color="auto" w:fill="C7E6DC"/>
            <w:tcMar>
              <w:left w:w="0" w:type="dxa"/>
              <w:right w:w="0" w:type="dxa"/>
            </w:tcMar>
          </w:tcPr>
          <w:p w14:paraId="3A1B47A6" w14:textId="77777777" w:rsidR="00DB1823" w:rsidRDefault="00000000">
            <w:pPr>
              <w:autoSpaceDE w:val="0"/>
              <w:autoSpaceDN w:val="0"/>
              <w:spacing w:before="10" w:after="0" w:line="288" w:lineRule="auto"/>
              <w:ind w:left="120"/>
            </w:pPr>
            <w:r>
              <w:rPr>
                <w:rFonts w:ascii="Arial" w:eastAsia="Arial" w:hAnsi="Arial"/>
                <w:color w:val="000000"/>
                <w:sz w:val="20"/>
              </w:rPr>
              <w:t xml:space="preserve">Concatenation (combining strings) </w:t>
            </w:r>
          </w:p>
        </w:tc>
        <w:tc>
          <w:tcPr>
            <w:tcW w:w="5166" w:type="dxa"/>
            <w:tcMar>
              <w:left w:w="0" w:type="dxa"/>
              <w:right w:w="0" w:type="dxa"/>
            </w:tcMar>
          </w:tcPr>
          <w:p w14:paraId="43986BAB" w14:textId="77777777" w:rsidR="00DB1823" w:rsidRDefault="00DB1823">
            <w:pPr>
              <w:autoSpaceDE w:val="0"/>
              <w:autoSpaceDN w:val="0"/>
              <w:spacing w:after="0" w:line="18" w:lineRule="exact"/>
            </w:pPr>
          </w:p>
          <w:tbl>
            <w:tblPr>
              <w:tblW w:w="0" w:type="auto"/>
              <w:tblInd w:w="166" w:type="dxa"/>
              <w:tblLayout w:type="fixed"/>
              <w:tblLook w:val="04A0" w:firstRow="1" w:lastRow="0" w:firstColumn="1" w:lastColumn="0" w:noHBand="0" w:noVBand="1"/>
            </w:tblPr>
            <w:tblGrid>
              <w:gridCol w:w="4996"/>
            </w:tblGrid>
            <w:tr w:rsidR="00DB1823" w14:paraId="1CF7C51A" w14:textId="77777777">
              <w:trPr>
                <w:trHeight w:hRule="exact" w:val="304"/>
              </w:trPr>
              <w:tc>
                <w:tcPr>
                  <w:tcW w:w="4996" w:type="dxa"/>
                  <w:shd w:val="clear" w:color="auto" w:fill="FBFFC6"/>
                  <w:tcMar>
                    <w:left w:w="0" w:type="dxa"/>
                    <w:right w:w="0" w:type="dxa"/>
                  </w:tcMar>
                </w:tcPr>
                <w:p w14:paraId="49675A15" w14:textId="77777777" w:rsidR="00DB1823" w:rsidRDefault="00000000">
                  <w:pPr>
                    <w:autoSpaceDE w:val="0"/>
                    <w:autoSpaceDN w:val="0"/>
                    <w:spacing w:before="72" w:after="0" w:line="204" w:lineRule="auto"/>
                    <w:ind w:left="186"/>
                  </w:pPr>
                  <w:r>
                    <w:rPr>
                      <w:rFonts w:ascii="Consolas" w:eastAsia="Consolas" w:hAnsi="Consolas"/>
                      <w:color w:val="000000"/>
                      <w:sz w:val="18"/>
                    </w:rPr>
                    <w:t xml:space="preserve">dimensions = (1920, 1080) </w:t>
                  </w:r>
                </w:p>
              </w:tc>
            </w:tr>
          </w:tbl>
          <w:p w14:paraId="68513861" w14:textId="77777777" w:rsidR="00DB1823" w:rsidRDefault="00DB1823">
            <w:pPr>
              <w:autoSpaceDE w:val="0"/>
              <w:autoSpaceDN w:val="0"/>
              <w:spacing w:after="0" w:line="14" w:lineRule="exact"/>
            </w:pPr>
          </w:p>
        </w:tc>
        <w:tc>
          <w:tcPr>
            <w:tcW w:w="5156" w:type="dxa"/>
            <w:tcMar>
              <w:left w:w="0" w:type="dxa"/>
              <w:right w:w="0" w:type="dxa"/>
            </w:tcMar>
          </w:tcPr>
          <w:tbl>
            <w:tblPr>
              <w:tblW w:w="0" w:type="auto"/>
              <w:tblInd w:w="157" w:type="dxa"/>
              <w:tblLayout w:type="fixed"/>
              <w:tblLook w:val="04A0" w:firstRow="1" w:lastRow="0" w:firstColumn="1" w:lastColumn="0" w:noHBand="0" w:noVBand="1"/>
            </w:tblPr>
            <w:tblGrid>
              <w:gridCol w:w="4998"/>
            </w:tblGrid>
            <w:tr w:rsidR="00DB1823" w14:paraId="2FAB8812" w14:textId="77777777">
              <w:trPr>
                <w:trHeight w:hRule="exact" w:val="270"/>
              </w:trPr>
              <w:tc>
                <w:tcPr>
                  <w:tcW w:w="4998" w:type="dxa"/>
                  <w:shd w:val="clear" w:color="auto" w:fill="C7E6DC"/>
                  <w:tcMar>
                    <w:left w:w="0" w:type="dxa"/>
                    <w:right w:w="0" w:type="dxa"/>
                  </w:tcMar>
                </w:tcPr>
                <w:p w14:paraId="0EECDB73" w14:textId="77777777" w:rsidR="00DB1823" w:rsidRDefault="00000000">
                  <w:pPr>
                    <w:autoSpaceDE w:val="0"/>
                    <w:autoSpaceDN w:val="0"/>
                    <w:spacing w:after="0" w:line="286" w:lineRule="auto"/>
                    <w:ind w:left="114"/>
                  </w:pPr>
                  <w:r>
                    <w:rPr>
                      <w:rFonts w:ascii="Arial" w:eastAsia="Arial" w:hAnsi="Arial"/>
                      <w:color w:val="000000"/>
                      <w:sz w:val="20"/>
                    </w:rPr>
                    <w:t xml:space="preserve">Looping through all keys </w:t>
                  </w:r>
                </w:p>
              </w:tc>
            </w:tr>
          </w:tbl>
          <w:p w14:paraId="628FE457" w14:textId="77777777" w:rsidR="00DB1823" w:rsidRDefault="00DB1823">
            <w:pPr>
              <w:autoSpaceDE w:val="0"/>
              <w:autoSpaceDN w:val="0"/>
              <w:spacing w:after="0" w:line="14" w:lineRule="exact"/>
            </w:pPr>
          </w:p>
        </w:tc>
      </w:tr>
      <w:tr w:rsidR="00DB1823" w14:paraId="62B87536" w14:textId="77777777">
        <w:trPr>
          <w:trHeight w:hRule="exact" w:val="164"/>
        </w:trPr>
        <w:tc>
          <w:tcPr>
            <w:tcW w:w="4998" w:type="dxa"/>
            <w:vMerge w:val="restart"/>
            <w:shd w:val="clear" w:color="auto" w:fill="FBFFC6"/>
            <w:tcMar>
              <w:left w:w="0" w:type="dxa"/>
              <w:right w:w="0" w:type="dxa"/>
            </w:tcMar>
          </w:tcPr>
          <w:p w14:paraId="0AC98570" w14:textId="77777777" w:rsidR="00DB1823" w:rsidRDefault="00000000">
            <w:pPr>
              <w:autoSpaceDE w:val="0"/>
              <w:autoSpaceDN w:val="0"/>
              <w:spacing w:before="72" w:after="0" w:line="204" w:lineRule="auto"/>
              <w:ind w:left="192"/>
            </w:pPr>
            <w:r>
              <w:rPr>
                <w:rFonts w:ascii="Consolas" w:eastAsia="Consolas" w:hAnsi="Consolas"/>
                <w:color w:val="000000"/>
                <w:sz w:val="18"/>
              </w:rPr>
              <w:t xml:space="preserve">first_name = 'albert' </w:t>
            </w:r>
          </w:p>
        </w:tc>
        <w:tc>
          <w:tcPr>
            <w:tcW w:w="5166" w:type="dxa"/>
            <w:vMerge w:val="restart"/>
            <w:tcMar>
              <w:left w:w="0" w:type="dxa"/>
              <w:right w:w="0" w:type="dxa"/>
            </w:tcMar>
          </w:tcPr>
          <w:p w14:paraId="7010BE1A" w14:textId="77777777" w:rsidR="00DB1823" w:rsidRDefault="00DB1823">
            <w:pPr>
              <w:autoSpaceDE w:val="0"/>
              <w:autoSpaceDN w:val="0"/>
              <w:spacing w:after="0" w:line="114" w:lineRule="exact"/>
            </w:pPr>
          </w:p>
          <w:tbl>
            <w:tblPr>
              <w:tblW w:w="0" w:type="auto"/>
              <w:tblInd w:w="170" w:type="dxa"/>
              <w:tblLayout w:type="fixed"/>
              <w:tblLook w:val="04A0" w:firstRow="1" w:lastRow="0" w:firstColumn="1" w:lastColumn="0" w:noHBand="0" w:noVBand="1"/>
            </w:tblPr>
            <w:tblGrid>
              <w:gridCol w:w="4998"/>
            </w:tblGrid>
            <w:tr w:rsidR="00DB1823" w14:paraId="098A80E8" w14:textId="77777777">
              <w:trPr>
                <w:trHeight w:hRule="exact" w:val="330"/>
              </w:trPr>
              <w:tc>
                <w:tcPr>
                  <w:tcW w:w="4998" w:type="dxa"/>
                  <w:shd w:val="clear" w:color="auto" w:fill="008F80"/>
                  <w:tcMar>
                    <w:left w:w="0" w:type="dxa"/>
                    <w:right w:w="0" w:type="dxa"/>
                  </w:tcMar>
                </w:tcPr>
                <w:p w14:paraId="4D59CFEC" w14:textId="77777777" w:rsidR="00DB1823" w:rsidRDefault="00000000">
                  <w:pPr>
                    <w:autoSpaceDE w:val="0"/>
                    <w:autoSpaceDN w:val="0"/>
                    <w:spacing w:before="74" w:after="0" w:line="240" w:lineRule="auto"/>
                    <w:ind w:left="116"/>
                  </w:pPr>
                  <w:r>
                    <w:rPr>
                      <w:noProof/>
                    </w:rPr>
                    <w:drawing>
                      <wp:inline distT="0" distB="0" distL="0" distR="0" wp14:anchorId="0DB1D379" wp14:editId="7A0A929C">
                        <wp:extent cx="892810" cy="1752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
                                <a:stretch>
                                  <a:fillRect/>
                                </a:stretch>
                              </pic:blipFill>
                              <pic:spPr>
                                <a:xfrm>
                                  <a:off x="0" y="0"/>
                                  <a:ext cx="892810" cy="175259"/>
                                </a:xfrm>
                                <a:prstGeom prst="rect">
                                  <a:avLst/>
                                </a:prstGeom>
                              </pic:spPr>
                            </pic:pic>
                          </a:graphicData>
                        </a:graphic>
                      </wp:inline>
                    </w:drawing>
                  </w:r>
                </w:p>
              </w:tc>
            </w:tr>
          </w:tbl>
          <w:p w14:paraId="217FF48A" w14:textId="77777777" w:rsidR="00DB1823" w:rsidRDefault="00DB1823">
            <w:pPr>
              <w:autoSpaceDE w:val="0"/>
              <w:autoSpaceDN w:val="0"/>
              <w:spacing w:after="0" w:line="14" w:lineRule="exact"/>
            </w:pPr>
          </w:p>
        </w:tc>
        <w:tc>
          <w:tcPr>
            <w:tcW w:w="5156" w:type="dxa"/>
            <w:tcMar>
              <w:left w:w="0" w:type="dxa"/>
              <w:right w:w="0" w:type="dxa"/>
            </w:tcMar>
          </w:tcPr>
          <w:tbl>
            <w:tblPr>
              <w:tblW w:w="0" w:type="auto"/>
              <w:tblInd w:w="157" w:type="dxa"/>
              <w:tblLayout w:type="fixed"/>
              <w:tblLook w:val="04A0" w:firstRow="1" w:lastRow="0" w:firstColumn="1" w:lastColumn="0" w:noHBand="0" w:noVBand="1"/>
            </w:tblPr>
            <w:tblGrid>
              <w:gridCol w:w="4998"/>
            </w:tblGrid>
            <w:tr w:rsidR="00DB1823" w14:paraId="3B2284E5" w14:textId="77777777">
              <w:trPr>
                <w:trHeight w:hRule="exact" w:val="150"/>
              </w:trPr>
              <w:tc>
                <w:tcPr>
                  <w:tcW w:w="4998" w:type="dxa"/>
                  <w:shd w:val="clear" w:color="auto" w:fill="FBFFC6"/>
                  <w:tcMar>
                    <w:left w:w="0" w:type="dxa"/>
                    <w:right w:w="0" w:type="dxa"/>
                  </w:tcMar>
                </w:tcPr>
                <w:p w14:paraId="44D504B6" w14:textId="77777777" w:rsidR="00DB1823" w:rsidRDefault="00000000">
                  <w:pPr>
                    <w:autoSpaceDE w:val="0"/>
                    <w:autoSpaceDN w:val="0"/>
                    <w:spacing w:after="0" w:line="204" w:lineRule="auto"/>
                    <w:ind w:left="188"/>
                  </w:pPr>
                  <w:r>
                    <w:rPr>
                      <w:rFonts w:ascii="Consolas" w:eastAsia="Consolas" w:hAnsi="Consolas"/>
                      <w:color w:val="000000"/>
                      <w:sz w:val="18"/>
                    </w:rPr>
                    <w:t xml:space="preserve">fav_numbers = {'eric': 17, 'ever': 4} </w:t>
                  </w:r>
                </w:p>
              </w:tc>
            </w:tr>
          </w:tbl>
          <w:p w14:paraId="365129AC" w14:textId="77777777" w:rsidR="00DB1823" w:rsidRDefault="00DB1823">
            <w:pPr>
              <w:autoSpaceDE w:val="0"/>
              <w:autoSpaceDN w:val="0"/>
              <w:spacing w:after="0" w:line="14" w:lineRule="exact"/>
            </w:pPr>
          </w:p>
        </w:tc>
      </w:tr>
      <w:tr w:rsidR="00DB1823" w14:paraId="0168AC21" w14:textId="77777777">
        <w:trPr>
          <w:trHeight w:hRule="exact" w:val="100"/>
        </w:trPr>
        <w:tc>
          <w:tcPr>
            <w:tcW w:w="5117" w:type="dxa"/>
            <w:vMerge/>
          </w:tcPr>
          <w:p w14:paraId="59758EA1" w14:textId="77777777" w:rsidR="00DB1823" w:rsidRDefault="00DB1823"/>
        </w:tc>
        <w:tc>
          <w:tcPr>
            <w:tcW w:w="5117" w:type="dxa"/>
            <w:vMerge/>
          </w:tcPr>
          <w:p w14:paraId="0DED938D" w14:textId="77777777" w:rsidR="00DB1823" w:rsidRDefault="00DB1823"/>
        </w:tc>
        <w:tc>
          <w:tcPr>
            <w:tcW w:w="5156" w:type="dxa"/>
            <w:vMerge w:val="restart"/>
            <w:tcMar>
              <w:left w:w="0" w:type="dxa"/>
              <w:right w:w="0" w:type="dxa"/>
            </w:tcMar>
          </w:tcPr>
          <w:p w14:paraId="6E4252A0" w14:textId="77777777" w:rsidR="00DB1823" w:rsidRDefault="00000000">
            <w:pPr>
              <w:autoSpaceDE w:val="0"/>
              <w:autoSpaceDN w:val="0"/>
              <w:spacing w:before="26" w:after="0" w:line="204" w:lineRule="auto"/>
              <w:ind w:left="346"/>
            </w:pPr>
            <w:r>
              <w:rPr>
                <w:rFonts w:ascii="Consolas" w:eastAsia="Consolas" w:hAnsi="Consolas"/>
                <w:color w:val="000000"/>
                <w:sz w:val="18"/>
              </w:rPr>
              <w:t xml:space="preserve">for name in fav_numbers.keys(): </w:t>
            </w:r>
          </w:p>
        </w:tc>
      </w:tr>
      <w:tr w:rsidR="00DB1823" w14:paraId="2723E347" w14:textId="77777777">
        <w:trPr>
          <w:trHeight w:hRule="exact" w:val="120"/>
        </w:trPr>
        <w:tc>
          <w:tcPr>
            <w:tcW w:w="4998" w:type="dxa"/>
            <w:vMerge w:val="restart"/>
            <w:shd w:val="clear" w:color="auto" w:fill="FBFFC6"/>
            <w:tcMar>
              <w:left w:w="0" w:type="dxa"/>
              <w:right w:w="0" w:type="dxa"/>
            </w:tcMar>
          </w:tcPr>
          <w:p w14:paraId="27A025F6" w14:textId="77777777" w:rsidR="00DB1823" w:rsidRDefault="00000000">
            <w:pPr>
              <w:autoSpaceDE w:val="0"/>
              <w:autoSpaceDN w:val="0"/>
              <w:spacing w:before="20" w:after="0" w:line="204" w:lineRule="auto"/>
              <w:ind w:left="192"/>
            </w:pPr>
            <w:r>
              <w:rPr>
                <w:rFonts w:ascii="Consolas" w:eastAsia="Consolas" w:hAnsi="Consolas"/>
                <w:color w:val="000000"/>
                <w:sz w:val="18"/>
              </w:rPr>
              <w:t xml:space="preserve">last_name = 'einstein' </w:t>
            </w:r>
          </w:p>
        </w:tc>
        <w:tc>
          <w:tcPr>
            <w:tcW w:w="5117" w:type="dxa"/>
            <w:vMerge/>
          </w:tcPr>
          <w:p w14:paraId="45DD1C25" w14:textId="77777777" w:rsidR="00DB1823" w:rsidRDefault="00DB1823"/>
        </w:tc>
        <w:tc>
          <w:tcPr>
            <w:tcW w:w="5117" w:type="dxa"/>
            <w:vMerge/>
          </w:tcPr>
          <w:p w14:paraId="4E8D8B40" w14:textId="77777777" w:rsidR="00DB1823" w:rsidRDefault="00DB1823"/>
        </w:tc>
      </w:tr>
      <w:tr w:rsidR="00DB1823" w14:paraId="5334B660" w14:textId="77777777">
        <w:trPr>
          <w:trHeight w:hRule="exact" w:val="80"/>
        </w:trPr>
        <w:tc>
          <w:tcPr>
            <w:tcW w:w="5117" w:type="dxa"/>
            <w:vMerge/>
          </w:tcPr>
          <w:p w14:paraId="26D2EA25" w14:textId="77777777" w:rsidR="00DB1823" w:rsidRDefault="00DB1823"/>
        </w:tc>
        <w:tc>
          <w:tcPr>
            <w:tcW w:w="5117" w:type="dxa"/>
            <w:vMerge/>
          </w:tcPr>
          <w:p w14:paraId="046D4EA2" w14:textId="77777777" w:rsidR="00DB1823" w:rsidRDefault="00DB1823"/>
        </w:tc>
        <w:tc>
          <w:tcPr>
            <w:tcW w:w="5156" w:type="dxa"/>
            <w:vMerge w:val="restart"/>
            <w:tcMar>
              <w:left w:w="0" w:type="dxa"/>
              <w:right w:w="0" w:type="dxa"/>
            </w:tcMar>
          </w:tcPr>
          <w:p w14:paraId="706E5160" w14:textId="77777777" w:rsidR="00DB1823" w:rsidRDefault="00000000">
            <w:pPr>
              <w:autoSpaceDE w:val="0"/>
              <w:autoSpaceDN w:val="0"/>
              <w:spacing w:before="18" w:after="0" w:line="204" w:lineRule="auto"/>
              <w:ind w:left="640"/>
            </w:pPr>
            <w:r>
              <w:rPr>
                <w:rFonts w:ascii="Consolas" w:eastAsia="Consolas" w:hAnsi="Consolas"/>
                <w:color w:val="000000"/>
                <w:sz w:val="18"/>
              </w:rPr>
              <w:t xml:space="preserve"> print(name + ' loves a number') </w:t>
            </w:r>
          </w:p>
        </w:tc>
      </w:tr>
      <w:tr w:rsidR="00DB1823" w14:paraId="5929AB76" w14:textId="77777777">
        <w:trPr>
          <w:trHeight w:hRule="exact" w:val="191"/>
        </w:trPr>
        <w:tc>
          <w:tcPr>
            <w:tcW w:w="4998" w:type="dxa"/>
            <w:shd w:val="clear" w:color="auto" w:fill="FBFFC6"/>
            <w:tcMar>
              <w:left w:w="0" w:type="dxa"/>
              <w:right w:w="0" w:type="dxa"/>
            </w:tcMar>
          </w:tcPr>
          <w:p w14:paraId="28456D4C" w14:textId="77777777" w:rsidR="00DB1823" w:rsidRDefault="00000000">
            <w:pPr>
              <w:autoSpaceDE w:val="0"/>
              <w:autoSpaceDN w:val="0"/>
              <w:spacing w:before="12" w:after="0" w:line="204" w:lineRule="auto"/>
              <w:ind w:left="192"/>
            </w:pPr>
            <w:r>
              <w:rPr>
                <w:rFonts w:ascii="Consolas" w:eastAsia="Consolas" w:hAnsi="Consolas"/>
                <w:color w:val="000000"/>
                <w:sz w:val="18"/>
              </w:rPr>
              <w:t xml:space="preserve">full_name = first_name + ' ' + last_name </w:t>
            </w:r>
          </w:p>
        </w:tc>
        <w:tc>
          <w:tcPr>
            <w:tcW w:w="5166" w:type="dxa"/>
            <w:shd w:val="clear" w:color="auto" w:fill="FBFFC6"/>
            <w:tcMar>
              <w:left w:w="0" w:type="dxa"/>
              <w:right w:w="0" w:type="dxa"/>
            </w:tcMar>
          </w:tcPr>
          <w:p w14:paraId="0A7ED015" w14:textId="77777777" w:rsidR="00DB1823" w:rsidRDefault="00000000">
            <w:pPr>
              <w:autoSpaceDE w:val="0"/>
              <w:autoSpaceDN w:val="0"/>
              <w:spacing w:after="0" w:line="244" w:lineRule="exact"/>
              <w:jc w:val="center"/>
            </w:pPr>
            <w:r>
              <w:rPr>
                <w:rFonts w:ascii="Arial,Italic" w:eastAsia="Arial,Italic" w:hAnsi="Arial,Italic"/>
                <w:i/>
                <w:color w:val="F4F4F4"/>
                <w:sz w:val="18"/>
              </w:rPr>
              <w:t xml:space="preserve">If statements are used to test for particular conditions and </w:t>
            </w:r>
          </w:p>
        </w:tc>
        <w:tc>
          <w:tcPr>
            <w:tcW w:w="5117" w:type="dxa"/>
            <w:vMerge/>
          </w:tcPr>
          <w:p w14:paraId="3E017671" w14:textId="77777777" w:rsidR="00DB1823" w:rsidRDefault="00DB1823"/>
        </w:tc>
      </w:tr>
      <w:tr w:rsidR="00DB1823" w14:paraId="70E35E01" w14:textId="77777777">
        <w:trPr>
          <w:trHeight w:hRule="exact" w:val="303"/>
        </w:trPr>
        <w:tc>
          <w:tcPr>
            <w:tcW w:w="4998" w:type="dxa"/>
            <w:shd w:val="clear" w:color="auto" w:fill="FBFFC6"/>
            <w:tcMar>
              <w:left w:w="0" w:type="dxa"/>
              <w:right w:w="0" w:type="dxa"/>
            </w:tcMar>
          </w:tcPr>
          <w:p w14:paraId="2EA3A29D" w14:textId="77777777" w:rsidR="00DB1823" w:rsidRDefault="00000000">
            <w:pPr>
              <w:autoSpaceDE w:val="0"/>
              <w:autoSpaceDN w:val="0"/>
              <w:spacing w:before="50" w:after="0" w:line="204" w:lineRule="auto"/>
              <w:ind w:left="192"/>
            </w:pPr>
            <w:r>
              <w:rPr>
                <w:rFonts w:ascii="Consolas" w:eastAsia="Consolas" w:hAnsi="Consolas"/>
                <w:color w:val="000000"/>
                <w:sz w:val="18"/>
              </w:rPr>
              <w:t xml:space="preserve">print(full_name) </w:t>
            </w:r>
          </w:p>
        </w:tc>
        <w:tc>
          <w:tcPr>
            <w:tcW w:w="5166" w:type="dxa"/>
            <w:shd w:val="clear" w:color="auto" w:fill="FBFFC6"/>
            <w:tcMar>
              <w:left w:w="0" w:type="dxa"/>
              <w:right w:w="0" w:type="dxa"/>
            </w:tcMar>
          </w:tcPr>
          <w:p w14:paraId="56A22538" w14:textId="77777777" w:rsidR="00DB1823" w:rsidRDefault="00000000">
            <w:pPr>
              <w:autoSpaceDE w:val="0"/>
              <w:autoSpaceDN w:val="0"/>
              <w:spacing w:before="50" w:after="0" w:line="242" w:lineRule="exact"/>
              <w:ind w:left="286"/>
            </w:pPr>
            <w:r>
              <w:rPr>
                <w:rFonts w:ascii="Arial,Italic" w:eastAsia="Arial,Italic" w:hAnsi="Arial,Italic"/>
                <w:i/>
                <w:color w:val="F4F4F4"/>
                <w:sz w:val="18"/>
              </w:rPr>
              <w:t>respond appropriately.</w:t>
            </w:r>
          </w:p>
        </w:tc>
        <w:tc>
          <w:tcPr>
            <w:tcW w:w="5156" w:type="dxa"/>
            <w:tcMar>
              <w:left w:w="0" w:type="dxa"/>
              <w:right w:w="0" w:type="dxa"/>
            </w:tcMar>
          </w:tcPr>
          <w:tbl>
            <w:tblPr>
              <w:tblW w:w="0" w:type="auto"/>
              <w:tblInd w:w="157" w:type="dxa"/>
              <w:tblLayout w:type="fixed"/>
              <w:tblLook w:val="04A0" w:firstRow="1" w:lastRow="0" w:firstColumn="1" w:lastColumn="0" w:noHBand="0" w:noVBand="1"/>
            </w:tblPr>
            <w:tblGrid>
              <w:gridCol w:w="4998"/>
            </w:tblGrid>
            <w:tr w:rsidR="00DB1823" w14:paraId="704E9C58" w14:textId="77777777">
              <w:trPr>
                <w:trHeight w:hRule="exact" w:val="274"/>
              </w:trPr>
              <w:tc>
                <w:tcPr>
                  <w:tcW w:w="4998" w:type="dxa"/>
                  <w:shd w:val="clear" w:color="auto" w:fill="C7E6DC"/>
                  <w:tcMar>
                    <w:left w:w="0" w:type="dxa"/>
                    <w:right w:w="0" w:type="dxa"/>
                  </w:tcMar>
                </w:tcPr>
                <w:p w14:paraId="257ABA6D" w14:textId="77777777" w:rsidR="00DB1823" w:rsidRDefault="00000000">
                  <w:pPr>
                    <w:autoSpaceDE w:val="0"/>
                    <w:autoSpaceDN w:val="0"/>
                    <w:spacing w:before="14" w:after="0" w:line="286" w:lineRule="auto"/>
                    <w:ind w:left="114"/>
                  </w:pPr>
                  <w:r>
                    <w:rPr>
                      <w:rFonts w:ascii="Arial" w:eastAsia="Arial" w:hAnsi="Arial"/>
                      <w:color w:val="000000"/>
                      <w:sz w:val="20"/>
                    </w:rPr>
                    <w:t xml:space="preserve">Looping through all the values </w:t>
                  </w:r>
                </w:p>
              </w:tc>
            </w:tr>
          </w:tbl>
          <w:p w14:paraId="12D0D761" w14:textId="77777777" w:rsidR="00DB1823" w:rsidRDefault="00DB1823">
            <w:pPr>
              <w:autoSpaceDE w:val="0"/>
              <w:autoSpaceDN w:val="0"/>
              <w:spacing w:after="0" w:line="14" w:lineRule="exact"/>
            </w:pPr>
          </w:p>
        </w:tc>
      </w:tr>
      <w:tr w:rsidR="00DB1823" w14:paraId="695FFA01" w14:textId="77777777">
        <w:trPr>
          <w:trHeight w:hRule="exact" w:val="306"/>
        </w:trPr>
        <w:tc>
          <w:tcPr>
            <w:tcW w:w="4998" w:type="dxa"/>
            <w:vMerge w:val="restart"/>
            <w:tcMar>
              <w:left w:w="0" w:type="dxa"/>
              <w:right w:w="0" w:type="dxa"/>
            </w:tcMar>
          </w:tcPr>
          <w:p w14:paraId="5D9A4E4A" w14:textId="77777777" w:rsidR="00DB1823" w:rsidRDefault="00DB1823"/>
        </w:tc>
        <w:tc>
          <w:tcPr>
            <w:tcW w:w="5166" w:type="dxa"/>
            <w:vMerge w:val="restart"/>
            <w:shd w:val="clear" w:color="auto" w:fill="FBFFC6"/>
            <w:tcMar>
              <w:left w:w="0" w:type="dxa"/>
              <w:right w:w="0" w:type="dxa"/>
            </w:tcMar>
          </w:tcPr>
          <w:p w14:paraId="03BA4587" w14:textId="77777777" w:rsidR="00DB1823" w:rsidRDefault="00DB1823">
            <w:pPr>
              <w:autoSpaceDE w:val="0"/>
              <w:autoSpaceDN w:val="0"/>
              <w:spacing w:after="0" w:line="52" w:lineRule="exact"/>
            </w:pPr>
          </w:p>
          <w:tbl>
            <w:tblPr>
              <w:tblW w:w="0" w:type="auto"/>
              <w:tblInd w:w="170" w:type="dxa"/>
              <w:tblLayout w:type="fixed"/>
              <w:tblLook w:val="04A0" w:firstRow="1" w:lastRow="0" w:firstColumn="1" w:lastColumn="0" w:noHBand="0" w:noVBand="1"/>
            </w:tblPr>
            <w:tblGrid>
              <w:gridCol w:w="4998"/>
            </w:tblGrid>
            <w:tr w:rsidR="00DB1823" w14:paraId="45ED0AE1" w14:textId="77777777">
              <w:trPr>
                <w:trHeight w:hRule="exact" w:val="326"/>
              </w:trPr>
              <w:tc>
                <w:tcPr>
                  <w:tcW w:w="4998" w:type="dxa"/>
                  <w:shd w:val="clear" w:color="auto" w:fill="C7E6DC"/>
                  <w:tcMar>
                    <w:left w:w="0" w:type="dxa"/>
                    <w:right w:w="0" w:type="dxa"/>
                  </w:tcMar>
                </w:tcPr>
                <w:p w14:paraId="1C09FAF3" w14:textId="77777777" w:rsidR="00DB1823" w:rsidRDefault="00000000">
                  <w:pPr>
                    <w:autoSpaceDE w:val="0"/>
                    <w:autoSpaceDN w:val="0"/>
                    <w:spacing w:before="14" w:after="0" w:line="288" w:lineRule="auto"/>
                    <w:ind w:left="116"/>
                  </w:pPr>
                  <w:r>
                    <w:rPr>
                      <w:rFonts w:ascii="Arial" w:eastAsia="Arial" w:hAnsi="Arial"/>
                      <w:color w:val="000000"/>
                      <w:sz w:val="20"/>
                    </w:rPr>
                    <w:t xml:space="preserve">Conditional tests </w:t>
                  </w:r>
                </w:p>
              </w:tc>
            </w:tr>
          </w:tbl>
          <w:p w14:paraId="31C721F8" w14:textId="77777777" w:rsidR="00DB1823" w:rsidRDefault="00DB1823">
            <w:pPr>
              <w:autoSpaceDE w:val="0"/>
              <w:autoSpaceDN w:val="0"/>
              <w:spacing w:after="0" w:line="14" w:lineRule="exact"/>
            </w:pPr>
          </w:p>
        </w:tc>
        <w:tc>
          <w:tcPr>
            <w:tcW w:w="5156" w:type="dxa"/>
            <w:tcMar>
              <w:left w:w="0" w:type="dxa"/>
              <w:right w:w="0" w:type="dxa"/>
            </w:tcMar>
          </w:tcPr>
          <w:p w14:paraId="3F6F04D4" w14:textId="77777777" w:rsidR="00DB1823" w:rsidRDefault="00DB1823">
            <w:pPr>
              <w:autoSpaceDE w:val="0"/>
              <w:autoSpaceDN w:val="0"/>
              <w:spacing w:after="0" w:line="42" w:lineRule="exact"/>
            </w:pPr>
          </w:p>
          <w:tbl>
            <w:tblPr>
              <w:tblW w:w="0" w:type="auto"/>
              <w:tblInd w:w="157" w:type="dxa"/>
              <w:tblLayout w:type="fixed"/>
              <w:tblLook w:val="04A0" w:firstRow="1" w:lastRow="0" w:firstColumn="1" w:lastColumn="0" w:noHBand="0" w:noVBand="1"/>
            </w:tblPr>
            <w:tblGrid>
              <w:gridCol w:w="4998"/>
            </w:tblGrid>
            <w:tr w:rsidR="00DB1823" w14:paraId="5B4B3DD7" w14:textId="77777777">
              <w:trPr>
                <w:trHeight w:hRule="exact" w:val="238"/>
              </w:trPr>
              <w:tc>
                <w:tcPr>
                  <w:tcW w:w="4998" w:type="dxa"/>
                  <w:shd w:val="clear" w:color="auto" w:fill="FBFFC6"/>
                  <w:tcMar>
                    <w:left w:w="0" w:type="dxa"/>
                    <w:right w:w="0" w:type="dxa"/>
                  </w:tcMar>
                </w:tcPr>
                <w:p w14:paraId="21191BC6" w14:textId="77777777" w:rsidR="00DB1823" w:rsidRDefault="00000000">
                  <w:pPr>
                    <w:autoSpaceDE w:val="0"/>
                    <w:autoSpaceDN w:val="0"/>
                    <w:spacing w:before="72" w:after="0" w:line="204" w:lineRule="auto"/>
                    <w:ind w:left="188"/>
                  </w:pPr>
                  <w:r>
                    <w:rPr>
                      <w:rFonts w:ascii="Consolas" w:eastAsia="Consolas" w:hAnsi="Consolas"/>
                      <w:color w:val="000000"/>
                      <w:sz w:val="18"/>
                    </w:rPr>
                    <w:t xml:space="preserve">fav_numbers = {'eric': 17, 'ever': 4} </w:t>
                  </w:r>
                </w:p>
              </w:tc>
            </w:tr>
          </w:tbl>
          <w:p w14:paraId="709042CF" w14:textId="77777777" w:rsidR="00DB1823" w:rsidRDefault="00DB1823">
            <w:pPr>
              <w:autoSpaceDE w:val="0"/>
              <w:autoSpaceDN w:val="0"/>
              <w:spacing w:after="0" w:line="14" w:lineRule="exact"/>
            </w:pPr>
          </w:p>
        </w:tc>
      </w:tr>
      <w:tr w:rsidR="00DB1823" w14:paraId="35E60080" w14:textId="77777777">
        <w:trPr>
          <w:trHeight w:hRule="exact" w:val="92"/>
        </w:trPr>
        <w:tc>
          <w:tcPr>
            <w:tcW w:w="5117" w:type="dxa"/>
            <w:vMerge/>
          </w:tcPr>
          <w:p w14:paraId="2206ED7A" w14:textId="77777777" w:rsidR="00DB1823" w:rsidRDefault="00DB1823"/>
        </w:tc>
        <w:tc>
          <w:tcPr>
            <w:tcW w:w="5117" w:type="dxa"/>
            <w:vMerge/>
          </w:tcPr>
          <w:p w14:paraId="7ED1377C" w14:textId="77777777" w:rsidR="00DB1823" w:rsidRDefault="00DB1823"/>
        </w:tc>
        <w:tc>
          <w:tcPr>
            <w:tcW w:w="5156" w:type="dxa"/>
            <w:tcMar>
              <w:left w:w="0" w:type="dxa"/>
              <w:right w:w="0" w:type="dxa"/>
            </w:tcMar>
          </w:tcPr>
          <w:p w14:paraId="3B4A8BE7" w14:textId="77777777" w:rsidR="00DB1823" w:rsidRDefault="00DB1823"/>
        </w:tc>
      </w:tr>
      <w:tr w:rsidR="00DB1823" w14:paraId="6E482F0C" w14:textId="77777777">
        <w:trPr>
          <w:trHeight w:hRule="exact" w:val="88"/>
        </w:trPr>
        <w:tc>
          <w:tcPr>
            <w:tcW w:w="4998" w:type="dxa"/>
            <w:shd w:val="clear" w:color="auto" w:fill="FBFFC6"/>
            <w:tcMar>
              <w:left w:w="0" w:type="dxa"/>
              <w:right w:w="0" w:type="dxa"/>
            </w:tcMar>
          </w:tcPr>
          <w:p w14:paraId="53ADF156" w14:textId="77777777" w:rsidR="00DB1823" w:rsidRDefault="00DB1823"/>
        </w:tc>
        <w:tc>
          <w:tcPr>
            <w:tcW w:w="5166" w:type="dxa"/>
            <w:vMerge w:val="restart"/>
            <w:shd w:val="clear" w:color="auto" w:fill="FBFFC6"/>
            <w:tcMar>
              <w:left w:w="0" w:type="dxa"/>
              <w:right w:w="0" w:type="dxa"/>
            </w:tcMar>
          </w:tcPr>
          <w:p w14:paraId="53104AFB" w14:textId="77777777" w:rsidR="00DB1823" w:rsidRDefault="00000000">
            <w:pPr>
              <w:autoSpaceDE w:val="0"/>
              <w:autoSpaceDN w:val="0"/>
              <w:spacing w:before="72" w:after="0" w:line="204" w:lineRule="auto"/>
              <w:ind w:left="358"/>
            </w:pPr>
            <w:r>
              <w:rPr>
                <w:rFonts w:ascii="Consolas" w:eastAsia="Consolas" w:hAnsi="Consolas"/>
                <w:color w:val="000000"/>
                <w:sz w:val="18"/>
              </w:rPr>
              <w:t xml:space="preserve">equals           x == 42 </w:t>
            </w:r>
          </w:p>
        </w:tc>
        <w:tc>
          <w:tcPr>
            <w:tcW w:w="5156" w:type="dxa"/>
            <w:tcMar>
              <w:left w:w="0" w:type="dxa"/>
              <w:right w:w="0" w:type="dxa"/>
            </w:tcMar>
          </w:tcPr>
          <w:p w14:paraId="331957C0" w14:textId="77777777" w:rsidR="00DB1823" w:rsidRDefault="00DB1823"/>
        </w:tc>
      </w:tr>
      <w:tr w:rsidR="00DB1823" w14:paraId="5A72D935" w14:textId="77777777">
        <w:trPr>
          <w:trHeight w:hRule="exact" w:val="180"/>
        </w:trPr>
        <w:tc>
          <w:tcPr>
            <w:tcW w:w="4998" w:type="dxa"/>
            <w:vMerge w:val="restart"/>
            <w:shd w:val="clear" w:color="auto" w:fill="FBFFC6"/>
            <w:tcMar>
              <w:left w:w="0" w:type="dxa"/>
              <w:right w:w="0" w:type="dxa"/>
            </w:tcMar>
          </w:tcPr>
          <w:tbl>
            <w:tblPr>
              <w:tblW w:w="0" w:type="auto"/>
              <w:tblInd w:w="18" w:type="dxa"/>
              <w:tblLayout w:type="fixed"/>
              <w:tblLook w:val="04A0" w:firstRow="1" w:lastRow="0" w:firstColumn="1" w:lastColumn="0" w:noHBand="0" w:noVBand="1"/>
            </w:tblPr>
            <w:tblGrid>
              <w:gridCol w:w="4996"/>
            </w:tblGrid>
            <w:tr w:rsidR="00DB1823" w14:paraId="13195546" w14:textId="77777777">
              <w:trPr>
                <w:trHeight w:hRule="exact" w:val="502"/>
              </w:trPr>
              <w:tc>
                <w:tcPr>
                  <w:tcW w:w="4996" w:type="dxa"/>
                  <w:shd w:val="clear" w:color="auto" w:fill="008F80"/>
                  <w:tcMar>
                    <w:left w:w="0" w:type="dxa"/>
                    <w:right w:w="0" w:type="dxa"/>
                  </w:tcMar>
                </w:tcPr>
                <w:p w14:paraId="6241D871" w14:textId="77777777" w:rsidR="00DB1823" w:rsidRDefault="00000000">
                  <w:pPr>
                    <w:autoSpaceDE w:val="0"/>
                    <w:autoSpaceDN w:val="0"/>
                    <w:spacing w:before="48" w:after="0" w:line="206" w:lineRule="exact"/>
                    <w:ind w:left="114" w:right="432"/>
                  </w:pPr>
                  <w:r>
                    <w:rPr>
                      <w:rFonts w:ascii="Arial,Italic" w:eastAsia="Arial,Italic" w:hAnsi="Arial,Italic"/>
                      <w:i/>
                      <w:color w:val="F4F4F4"/>
                      <w:sz w:val="18"/>
                    </w:rPr>
                    <w:t xml:space="preserve">A list stores a series of items in a particular order. You access items using an index, or within a loop. </w:t>
                  </w:r>
                </w:p>
              </w:tc>
            </w:tr>
          </w:tbl>
          <w:p w14:paraId="4DE91953" w14:textId="77777777" w:rsidR="00DB1823" w:rsidRDefault="00DB1823">
            <w:pPr>
              <w:autoSpaceDE w:val="0"/>
              <w:autoSpaceDN w:val="0"/>
              <w:spacing w:after="0" w:line="14" w:lineRule="exact"/>
            </w:pPr>
          </w:p>
        </w:tc>
        <w:tc>
          <w:tcPr>
            <w:tcW w:w="5117" w:type="dxa"/>
            <w:vMerge/>
          </w:tcPr>
          <w:p w14:paraId="027D5627" w14:textId="77777777" w:rsidR="00DB1823" w:rsidRDefault="00DB1823"/>
        </w:tc>
        <w:tc>
          <w:tcPr>
            <w:tcW w:w="5156" w:type="dxa"/>
            <w:vMerge w:val="restart"/>
            <w:tcMar>
              <w:left w:w="0" w:type="dxa"/>
              <w:right w:w="0" w:type="dxa"/>
            </w:tcMar>
          </w:tcPr>
          <w:p w14:paraId="1D5ED735" w14:textId="77777777" w:rsidR="00DB1823" w:rsidRDefault="00000000">
            <w:pPr>
              <w:autoSpaceDE w:val="0"/>
              <w:autoSpaceDN w:val="0"/>
              <w:spacing w:before="50" w:after="0" w:line="204" w:lineRule="auto"/>
              <w:jc w:val="center"/>
            </w:pPr>
            <w:r>
              <w:rPr>
                <w:rFonts w:ascii="Consolas" w:eastAsia="Consolas" w:hAnsi="Consolas"/>
                <w:color w:val="000000"/>
                <w:sz w:val="18"/>
              </w:rPr>
              <w:t xml:space="preserve"> print(str(number) + ' is a favorite') </w:t>
            </w:r>
          </w:p>
        </w:tc>
      </w:tr>
      <w:tr w:rsidR="00DB1823" w14:paraId="42296214" w14:textId="77777777">
        <w:trPr>
          <w:trHeight w:hRule="exact" w:val="200"/>
        </w:trPr>
        <w:tc>
          <w:tcPr>
            <w:tcW w:w="5117" w:type="dxa"/>
            <w:vMerge/>
          </w:tcPr>
          <w:p w14:paraId="0303A5A4" w14:textId="77777777" w:rsidR="00DB1823" w:rsidRDefault="00DB1823"/>
        </w:tc>
        <w:tc>
          <w:tcPr>
            <w:tcW w:w="5166" w:type="dxa"/>
            <w:shd w:val="clear" w:color="auto" w:fill="FBFFC6"/>
            <w:tcMar>
              <w:left w:w="0" w:type="dxa"/>
              <w:right w:w="0" w:type="dxa"/>
            </w:tcMar>
          </w:tcPr>
          <w:p w14:paraId="3DF640D2" w14:textId="77777777" w:rsidR="00DB1823" w:rsidRDefault="00000000">
            <w:pPr>
              <w:autoSpaceDE w:val="0"/>
              <w:autoSpaceDN w:val="0"/>
              <w:spacing w:before="16" w:after="0" w:line="204" w:lineRule="auto"/>
              <w:ind w:left="358"/>
            </w:pPr>
            <w:r>
              <w:rPr>
                <w:rFonts w:ascii="Consolas" w:eastAsia="Consolas" w:hAnsi="Consolas"/>
                <w:color w:val="000000"/>
                <w:sz w:val="18"/>
              </w:rPr>
              <w:t xml:space="preserve">not equal        x != 42 </w:t>
            </w:r>
          </w:p>
        </w:tc>
        <w:tc>
          <w:tcPr>
            <w:tcW w:w="5117" w:type="dxa"/>
            <w:vMerge/>
          </w:tcPr>
          <w:p w14:paraId="2B2193A1" w14:textId="77777777" w:rsidR="00DB1823" w:rsidRDefault="00DB1823"/>
        </w:tc>
      </w:tr>
      <w:tr w:rsidR="00DB1823" w14:paraId="410DF9F7" w14:textId="77777777">
        <w:trPr>
          <w:trHeight w:hRule="exact" w:val="154"/>
        </w:trPr>
        <w:tc>
          <w:tcPr>
            <w:tcW w:w="5117" w:type="dxa"/>
            <w:vMerge/>
          </w:tcPr>
          <w:p w14:paraId="48A463E5" w14:textId="77777777" w:rsidR="00DB1823" w:rsidRDefault="00DB1823"/>
        </w:tc>
        <w:tc>
          <w:tcPr>
            <w:tcW w:w="5166" w:type="dxa"/>
            <w:shd w:val="clear" w:color="auto" w:fill="FBFFC6"/>
            <w:tcMar>
              <w:left w:w="0" w:type="dxa"/>
              <w:right w:w="0" w:type="dxa"/>
            </w:tcMar>
          </w:tcPr>
          <w:p w14:paraId="65991EBB" w14:textId="77777777" w:rsidR="00DB1823" w:rsidRDefault="00000000">
            <w:pPr>
              <w:autoSpaceDE w:val="0"/>
              <w:autoSpaceDN w:val="0"/>
              <w:spacing w:after="0" w:line="204" w:lineRule="auto"/>
              <w:ind w:left="358"/>
            </w:pPr>
            <w:r>
              <w:rPr>
                <w:rFonts w:ascii="Consolas" w:eastAsia="Consolas" w:hAnsi="Consolas"/>
                <w:color w:val="000000"/>
                <w:sz w:val="18"/>
              </w:rPr>
              <w:t xml:space="preserve">greater than     x &gt; 42 </w:t>
            </w:r>
          </w:p>
        </w:tc>
        <w:tc>
          <w:tcPr>
            <w:tcW w:w="5117" w:type="dxa"/>
            <w:vMerge/>
          </w:tcPr>
          <w:p w14:paraId="3E3CE445" w14:textId="77777777" w:rsidR="00DB1823" w:rsidRDefault="00DB1823"/>
        </w:tc>
      </w:tr>
      <w:tr w:rsidR="00DB1823" w14:paraId="13AC8BDA" w14:textId="77777777">
        <w:trPr>
          <w:trHeight w:hRule="exact" w:val="66"/>
        </w:trPr>
        <w:tc>
          <w:tcPr>
            <w:tcW w:w="4998" w:type="dxa"/>
            <w:vMerge w:val="restart"/>
            <w:shd w:val="clear" w:color="auto" w:fill="FBFFC6"/>
            <w:tcMar>
              <w:left w:w="0" w:type="dxa"/>
              <w:right w:w="0" w:type="dxa"/>
            </w:tcMar>
          </w:tcPr>
          <w:tbl>
            <w:tblPr>
              <w:tblW w:w="0" w:type="auto"/>
              <w:tblInd w:w="18" w:type="dxa"/>
              <w:tblLayout w:type="fixed"/>
              <w:tblLook w:val="04A0" w:firstRow="1" w:lastRow="0" w:firstColumn="1" w:lastColumn="0" w:noHBand="0" w:noVBand="1"/>
            </w:tblPr>
            <w:tblGrid>
              <w:gridCol w:w="4996"/>
            </w:tblGrid>
            <w:tr w:rsidR="00DB1823" w14:paraId="10654AFF" w14:textId="77777777">
              <w:trPr>
                <w:trHeight w:hRule="exact" w:val="326"/>
              </w:trPr>
              <w:tc>
                <w:tcPr>
                  <w:tcW w:w="4996" w:type="dxa"/>
                  <w:shd w:val="clear" w:color="auto" w:fill="C7E6DC"/>
                  <w:tcMar>
                    <w:left w:w="0" w:type="dxa"/>
                    <w:right w:w="0" w:type="dxa"/>
                  </w:tcMar>
                </w:tcPr>
                <w:p w14:paraId="503B5CD6" w14:textId="77777777" w:rsidR="00DB1823" w:rsidRDefault="00000000">
                  <w:pPr>
                    <w:autoSpaceDE w:val="0"/>
                    <w:autoSpaceDN w:val="0"/>
                    <w:spacing w:before="14" w:after="0" w:line="288" w:lineRule="auto"/>
                    <w:ind w:left="114"/>
                  </w:pPr>
                  <w:r>
                    <w:rPr>
                      <w:rFonts w:ascii="Arial" w:eastAsia="Arial" w:hAnsi="Arial"/>
                      <w:color w:val="000000"/>
                      <w:sz w:val="20"/>
                    </w:rPr>
                    <w:t xml:space="preserve">Make a list </w:t>
                  </w:r>
                </w:p>
              </w:tc>
            </w:tr>
          </w:tbl>
          <w:p w14:paraId="18FAD688" w14:textId="77777777" w:rsidR="00DB1823" w:rsidRDefault="00DB1823">
            <w:pPr>
              <w:autoSpaceDE w:val="0"/>
              <w:autoSpaceDN w:val="0"/>
              <w:spacing w:after="0" w:line="14" w:lineRule="exact"/>
            </w:pPr>
          </w:p>
        </w:tc>
        <w:tc>
          <w:tcPr>
            <w:tcW w:w="5166" w:type="dxa"/>
            <w:shd w:val="clear" w:color="auto" w:fill="FBFFC6"/>
            <w:tcMar>
              <w:left w:w="0" w:type="dxa"/>
              <w:right w:w="0" w:type="dxa"/>
            </w:tcMar>
          </w:tcPr>
          <w:p w14:paraId="6A04D43A" w14:textId="77777777" w:rsidR="00DB1823" w:rsidRDefault="00DB1823"/>
        </w:tc>
        <w:tc>
          <w:tcPr>
            <w:tcW w:w="5156" w:type="dxa"/>
            <w:vMerge w:val="restart"/>
            <w:tcMar>
              <w:left w:w="0" w:type="dxa"/>
              <w:right w:w="0" w:type="dxa"/>
            </w:tcMar>
          </w:tcPr>
          <w:tbl>
            <w:tblPr>
              <w:tblW w:w="0" w:type="auto"/>
              <w:tblInd w:w="150" w:type="dxa"/>
              <w:tblLayout w:type="fixed"/>
              <w:tblLook w:val="04A0" w:firstRow="1" w:lastRow="0" w:firstColumn="1" w:lastColumn="0" w:noHBand="0" w:noVBand="1"/>
            </w:tblPr>
            <w:tblGrid>
              <w:gridCol w:w="4998"/>
            </w:tblGrid>
            <w:tr w:rsidR="00DB1823" w14:paraId="24E06C5A" w14:textId="77777777">
              <w:trPr>
                <w:trHeight w:hRule="exact" w:val="262"/>
              </w:trPr>
              <w:tc>
                <w:tcPr>
                  <w:tcW w:w="4998" w:type="dxa"/>
                  <w:shd w:val="clear" w:color="auto" w:fill="008F80"/>
                  <w:tcMar>
                    <w:left w:w="0" w:type="dxa"/>
                    <w:right w:w="0" w:type="dxa"/>
                  </w:tcMar>
                </w:tcPr>
                <w:p w14:paraId="564EB772" w14:textId="77777777" w:rsidR="00DB1823" w:rsidRDefault="00000000">
                  <w:pPr>
                    <w:autoSpaceDE w:val="0"/>
                    <w:autoSpaceDN w:val="0"/>
                    <w:spacing w:before="6" w:after="0" w:line="240" w:lineRule="auto"/>
                    <w:ind w:left="116"/>
                  </w:pPr>
                  <w:r>
                    <w:rPr>
                      <w:noProof/>
                    </w:rPr>
                    <w:drawing>
                      <wp:inline distT="0" distB="0" distL="0" distR="0" wp14:anchorId="02A759B8" wp14:editId="6929A2CF">
                        <wp:extent cx="723900" cy="175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
                                <a:stretch>
                                  <a:fillRect/>
                                </a:stretch>
                              </pic:blipFill>
                              <pic:spPr>
                                <a:xfrm>
                                  <a:off x="0" y="0"/>
                                  <a:ext cx="723900" cy="175260"/>
                                </a:xfrm>
                                <a:prstGeom prst="rect">
                                  <a:avLst/>
                                </a:prstGeom>
                              </pic:spPr>
                            </pic:pic>
                          </a:graphicData>
                        </a:graphic>
                      </wp:inline>
                    </w:drawing>
                  </w:r>
                </w:p>
              </w:tc>
            </w:tr>
          </w:tbl>
          <w:p w14:paraId="50A98DAA" w14:textId="77777777" w:rsidR="00DB1823" w:rsidRDefault="00DB1823">
            <w:pPr>
              <w:autoSpaceDE w:val="0"/>
              <w:autoSpaceDN w:val="0"/>
              <w:spacing w:after="0" w:line="14" w:lineRule="exact"/>
            </w:pPr>
          </w:p>
        </w:tc>
      </w:tr>
      <w:tr w:rsidR="00DB1823" w14:paraId="121C3CEC" w14:textId="77777777">
        <w:trPr>
          <w:trHeight w:hRule="exact" w:val="220"/>
        </w:trPr>
        <w:tc>
          <w:tcPr>
            <w:tcW w:w="5117" w:type="dxa"/>
            <w:vMerge/>
          </w:tcPr>
          <w:p w14:paraId="5D7DDC8C" w14:textId="77777777" w:rsidR="00DB1823" w:rsidRDefault="00DB1823"/>
        </w:tc>
        <w:tc>
          <w:tcPr>
            <w:tcW w:w="5166" w:type="dxa"/>
            <w:shd w:val="clear" w:color="auto" w:fill="FBFFC6"/>
            <w:tcMar>
              <w:left w:w="0" w:type="dxa"/>
              <w:right w:w="0" w:type="dxa"/>
            </w:tcMar>
          </w:tcPr>
          <w:p w14:paraId="4082C319" w14:textId="77777777" w:rsidR="00DB1823" w:rsidRDefault="00000000">
            <w:pPr>
              <w:autoSpaceDE w:val="0"/>
              <w:autoSpaceDN w:val="0"/>
              <w:spacing w:before="16" w:after="0" w:line="204" w:lineRule="auto"/>
              <w:ind w:left="456"/>
            </w:pPr>
            <w:r>
              <w:rPr>
                <w:rFonts w:ascii="Consolas" w:eastAsia="Consolas" w:hAnsi="Consolas"/>
                <w:color w:val="000000"/>
                <w:sz w:val="18"/>
              </w:rPr>
              <w:t xml:space="preserve"> or equal to    x &gt;= 42 </w:t>
            </w:r>
          </w:p>
        </w:tc>
        <w:tc>
          <w:tcPr>
            <w:tcW w:w="5117" w:type="dxa"/>
            <w:vMerge/>
          </w:tcPr>
          <w:p w14:paraId="7383608F" w14:textId="77777777" w:rsidR="00DB1823" w:rsidRDefault="00DB1823"/>
        </w:tc>
      </w:tr>
      <w:tr w:rsidR="00DB1823" w14:paraId="5C0C9EF2" w14:textId="77777777">
        <w:trPr>
          <w:trHeight w:hRule="exact" w:val="60"/>
        </w:trPr>
        <w:tc>
          <w:tcPr>
            <w:tcW w:w="5117" w:type="dxa"/>
            <w:vMerge/>
          </w:tcPr>
          <w:p w14:paraId="6059DDA8" w14:textId="77777777" w:rsidR="00DB1823" w:rsidRDefault="00DB1823"/>
        </w:tc>
        <w:tc>
          <w:tcPr>
            <w:tcW w:w="5166" w:type="dxa"/>
            <w:shd w:val="clear" w:color="auto" w:fill="FBFFC6"/>
            <w:tcMar>
              <w:left w:w="0" w:type="dxa"/>
              <w:right w:w="0" w:type="dxa"/>
            </w:tcMar>
          </w:tcPr>
          <w:p w14:paraId="72997183" w14:textId="77777777" w:rsidR="00DB1823" w:rsidRDefault="00DB1823"/>
        </w:tc>
        <w:tc>
          <w:tcPr>
            <w:tcW w:w="5156" w:type="dxa"/>
            <w:tcMar>
              <w:left w:w="0" w:type="dxa"/>
              <w:right w:w="0" w:type="dxa"/>
            </w:tcMar>
          </w:tcPr>
          <w:p w14:paraId="03A4959F" w14:textId="77777777" w:rsidR="00DB1823" w:rsidRDefault="00DB1823"/>
        </w:tc>
      </w:tr>
      <w:tr w:rsidR="00DB1823" w14:paraId="5AB14340" w14:textId="77777777">
        <w:trPr>
          <w:trHeight w:hRule="exact" w:val="140"/>
        </w:trPr>
        <w:tc>
          <w:tcPr>
            <w:tcW w:w="4998" w:type="dxa"/>
            <w:vMerge w:val="restart"/>
            <w:shd w:val="clear" w:color="auto" w:fill="FBFFC6"/>
            <w:tcMar>
              <w:left w:w="0" w:type="dxa"/>
              <w:right w:w="0" w:type="dxa"/>
            </w:tcMar>
          </w:tcPr>
          <w:p w14:paraId="6B3A8DDE" w14:textId="77777777" w:rsidR="00DB1823" w:rsidRDefault="00000000">
            <w:pPr>
              <w:autoSpaceDE w:val="0"/>
              <w:autoSpaceDN w:val="0"/>
              <w:spacing w:before="72" w:after="0" w:line="204" w:lineRule="auto"/>
              <w:ind w:left="204"/>
            </w:pPr>
            <w:r>
              <w:rPr>
                <w:rFonts w:ascii="Consolas" w:eastAsia="Consolas" w:hAnsi="Consolas"/>
                <w:color w:val="000000"/>
                <w:sz w:val="18"/>
              </w:rPr>
              <w:t xml:space="preserve">bikes = ['trek', 'redline', 'giant'] </w:t>
            </w:r>
          </w:p>
        </w:tc>
        <w:tc>
          <w:tcPr>
            <w:tcW w:w="5166" w:type="dxa"/>
            <w:shd w:val="clear" w:color="auto" w:fill="FBFFC6"/>
            <w:tcMar>
              <w:left w:w="0" w:type="dxa"/>
              <w:right w:w="0" w:type="dxa"/>
            </w:tcMar>
          </w:tcPr>
          <w:p w14:paraId="40616354" w14:textId="77777777" w:rsidR="00DB1823" w:rsidRDefault="00000000">
            <w:pPr>
              <w:autoSpaceDE w:val="0"/>
              <w:autoSpaceDN w:val="0"/>
              <w:spacing w:after="0" w:line="204" w:lineRule="auto"/>
              <w:ind w:left="358"/>
            </w:pPr>
            <w:r>
              <w:rPr>
                <w:rFonts w:ascii="Consolas" w:eastAsia="Consolas" w:hAnsi="Consolas"/>
                <w:color w:val="000000"/>
                <w:sz w:val="18"/>
              </w:rPr>
              <w:t xml:space="preserve">less than        x &lt; 42 </w:t>
            </w:r>
          </w:p>
        </w:tc>
        <w:tc>
          <w:tcPr>
            <w:tcW w:w="5156" w:type="dxa"/>
            <w:vMerge w:val="restart"/>
            <w:tcMar>
              <w:left w:w="0" w:type="dxa"/>
              <w:right w:w="0" w:type="dxa"/>
            </w:tcMar>
          </w:tcPr>
          <w:tbl>
            <w:tblPr>
              <w:tblW w:w="0" w:type="auto"/>
              <w:tblInd w:w="125" w:type="dxa"/>
              <w:tblLayout w:type="fixed"/>
              <w:tblLook w:val="04A0" w:firstRow="1" w:lastRow="0" w:firstColumn="1" w:lastColumn="0" w:noHBand="0" w:noVBand="1"/>
            </w:tblPr>
            <w:tblGrid>
              <w:gridCol w:w="4840"/>
            </w:tblGrid>
            <w:tr w:rsidR="00DB1823" w14:paraId="0694C19E" w14:textId="77777777">
              <w:trPr>
                <w:trHeight w:hRule="exact" w:val="368"/>
              </w:trPr>
              <w:tc>
                <w:tcPr>
                  <w:tcW w:w="4840" w:type="dxa"/>
                  <w:shd w:val="clear" w:color="auto" w:fill="008F80"/>
                  <w:tcMar>
                    <w:left w:w="0" w:type="dxa"/>
                    <w:right w:w="0" w:type="dxa"/>
                  </w:tcMar>
                </w:tcPr>
                <w:p w14:paraId="732C53B8" w14:textId="77777777" w:rsidR="00DB1823" w:rsidRDefault="00000000">
                  <w:pPr>
                    <w:autoSpaceDE w:val="0"/>
                    <w:autoSpaceDN w:val="0"/>
                    <w:spacing w:before="38" w:after="0" w:line="206" w:lineRule="exact"/>
                    <w:ind w:left="140" w:right="144"/>
                  </w:pPr>
                  <w:r>
                    <w:rPr>
                      <w:rFonts w:ascii="Arial,Italic" w:eastAsia="Arial,Italic" w:hAnsi="Arial,Italic"/>
                      <w:i/>
                      <w:color w:val="F4F4F4"/>
                      <w:sz w:val="18"/>
                    </w:rPr>
                    <w:t xml:space="preserve">Your programs can prompt the user for input. All input is stored as a string. </w:t>
                  </w:r>
                </w:p>
              </w:tc>
            </w:tr>
          </w:tbl>
          <w:p w14:paraId="13D482F9" w14:textId="77777777" w:rsidR="00DB1823" w:rsidRDefault="00DB1823">
            <w:pPr>
              <w:autoSpaceDE w:val="0"/>
              <w:autoSpaceDN w:val="0"/>
              <w:spacing w:after="0" w:line="14" w:lineRule="exact"/>
            </w:pPr>
          </w:p>
        </w:tc>
      </w:tr>
      <w:tr w:rsidR="00DB1823" w14:paraId="6EEEC304" w14:textId="77777777">
        <w:trPr>
          <w:trHeight w:hRule="exact" w:val="186"/>
        </w:trPr>
        <w:tc>
          <w:tcPr>
            <w:tcW w:w="5117" w:type="dxa"/>
            <w:vMerge/>
          </w:tcPr>
          <w:p w14:paraId="5D6DE250" w14:textId="77777777" w:rsidR="00DB1823" w:rsidRDefault="00DB1823"/>
        </w:tc>
        <w:tc>
          <w:tcPr>
            <w:tcW w:w="5166" w:type="dxa"/>
            <w:shd w:val="clear" w:color="auto" w:fill="FBFFC6"/>
            <w:tcMar>
              <w:left w:w="0" w:type="dxa"/>
              <w:right w:w="0" w:type="dxa"/>
            </w:tcMar>
          </w:tcPr>
          <w:p w14:paraId="5B8FFEC3" w14:textId="77777777" w:rsidR="00DB1823" w:rsidRDefault="00000000">
            <w:pPr>
              <w:autoSpaceDE w:val="0"/>
              <w:autoSpaceDN w:val="0"/>
              <w:spacing w:before="6" w:after="0" w:line="204" w:lineRule="auto"/>
              <w:ind w:left="456"/>
            </w:pPr>
            <w:r>
              <w:rPr>
                <w:rFonts w:ascii="Consolas" w:eastAsia="Consolas" w:hAnsi="Consolas"/>
                <w:color w:val="000000"/>
                <w:sz w:val="18"/>
              </w:rPr>
              <w:t xml:space="preserve"> or equal to    x &lt;= 42 </w:t>
            </w:r>
          </w:p>
        </w:tc>
        <w:tc>
          <w:tcPr>
            <w:tcW w:w="5117" w:type="dxa"/>
            <w:vMerge/>
          </w:tcPr>
          <w:p w14:paraId="3E2D67AA" w14:textId="77777777" w:rsidR="00DB1823" w:rsidRDefault="00DB1823"/>
        </w:tc>
      </w:tr>
      <w:tr w:rsidR="00DB1823" w14:paraId="2CE58545" w14:textId="77777777">
        <w:trPr>
          <w:trHeight w:hRule="exact" w:val="86"/>
        </w:trPr>
        <w:tc>
          <w:tcPr>
            <w:tcW w:w="4998" w:type="dxa"/>
            <w:shd w:val="clear" w:color="auto" w:fill="FBFFC6"/>
            <w:tcMar>
              <w:left w:w="0" w:type="dxa"/>
              <w:right w:w="0" w:type="dxa"/>
            </w:tcMar>
          </w:tcPr>
          <w:p w14:paraId="58BC5D9F" w14:textId="77777777" w:rsidR="00DB1823" w:rsidRDefault="00DB1823"/>
        </w:tc>
        <w:tc>
          <w:tcPr>
            <w:tcW w:w="5166" w:type="dxa"/>
            <w:shd w:val="clear" w:color="auto" w:fill="FBFFC6"/>
            <w:tcMar>
              <w:left w:w="0" w:type="dxa"/>
              <w:right w:w="0" w:type="dxa"/>
            </w:tcMar>
          </w:tcPr>
          <w:p w14:paraId="4D608FA0" w14:textId="77777777" w:rsidR="00DB1823" w:rsidRDefault="00DB1823"/>
        </w:tc>
        <w:tc>
          <w:tcPr>
            <w:tcW w:w="5156" w:type="dxa"/>
            <w:tcMar>
              <w:left w:w="0" w:type="dxa"/>
              <w:right w:w="0" w:type="dxa"/>
            </w:tcMar>
          </w:tcPr>
          <w:p w14:paraId="0C72D86D" w14:textId="77777777" w:rsidR="00DB1823" w:rsidRDefault="00DB1823"/>
        </w:tc>
      </w:tr>
      <w:tr w:rsidR="00DB1823" w14:paraId="6E4D86CF" w14:textId="77777777">
        <w:trPr>
          <w:trHeight w:hRule="exact" w:val="260"/>
        </w:trPr>
        <w:tc>
          <w:tcPr>
            <w:tcW w:w="4998" w:type="dxa"/>
            <w:shd w:val="clear" w:color="auto" w:fill="FBFFC6"/>
            <w:tcMar>
              <w:left w:w="0" w:type="dxa"/>
              <w:right w:w="0" w:type="dxa"/>
            </w:tcMar>
          </w:tcPr>
          <w:tbl>
            <w:tblPr>
              <w:tblW w:w="0" w:type="auto"/>
              <w:tblInd w:w="18" w:type="dxa"/>
              <w:tblLayout w:type="fixed"/>
              <w:tblLook w:val="04A0" w:firstRow="1" w:lastRow="0" w:firstColumn="1" w:lastColumn="0" w:noHBand="0" w:noVBand="1"/>
            </w:tblPr>
            <w:tblGrid>
              <w:gridCol w:w="4996"/>
            </w:tblGrid>
            <w:tr w:rsidR="00DB1823" w14:paraId="51E615AB" w14:textId="77777777">
              <w:trPr>
                <w:trHeight w:hRule="exact" w:val="276"/>
              </w:trPr>
              <w:tc>
                <w:tcPr>
                  <w:tcW w:w="4996" w:type="dxa"/>
                  <w:shd w:val="clear" w:color="auto" w:fill="C7E6DC"/>
                  <w:tcMar>
                    <w:left w:w="0" w:type="dxa"/>
                    <w:right w:w="0" w:type="dxa"/>
                  </w:tcMar>
                </w:tcPr>
                <w:p w14:paraId="7C368054" w14:textId="77777777" w:rsidR="00DB1823" w:rsidRDefault="00000000">
                  <w:pPr>
                    <w:autoSpaceDE w:val="0"/>
                    <w:autoSpaceDN w:val="0"/>
                    <w:spacing w:after="0" w:line="288" w:lineRule="auto"/>
                    <w:ind w:left="114"/>
                  </w:pPr>
                  <w:r>
                    <w:rPr>
                      <w:rFonts w:ascii="Arial" w:eastAsia="Arial" w:hAnsi="Arial"/>
                      <w:color w:val="000000"/>
                      <w:sz w:val="20"/>
                    </w:rPr>
                    <w:t xml:space="preserve">Get the first item in a list </w:t>
                  </w:r>
                </w:p>
              </w:tc>
            </w:tr>
          </w:tbl>
          <w:p w14:paraId="02DA2468" w14:textId="77777777" w:rsidR="00DB1823" w:rsidRDefault="00DB1823">
            <w:pPr>
              <w:autoSpaceDE w:val="0"/>
              <w:autoSpaceDN w:val="0"/>
              <w:spacing w:after="0" w:line="14" w:lineRule="exact"/>
            </w:pPr>
          </w:p>
        </w:tc>
        <w:tc>
          <w:tcPr>
            <w:tcW w:w="5166" w:type="dxa"/>
            <w:shd w:val="clear" w:color="auto" w:fill="FBFFC6"/>
            <w:tcMar>
              <w:left w:w="0" w:type="dxa"/>
              <w:right w:w="0" w:type="dxa"/>
            </w:tcMar>
          </w:tcPr>
          <w:tbl>
            <w:tblPr>
              <w:tblW w:w="0" w:type="auto"/>
              <w:tblInd w:w="170" w:type="dxa"/>
              <w:tblLayout w:type="fixed"/>
              <w:tblLook w:val="04A0" w:firstRow="1" w:lastRow="0" w:firstColumn="1" w:lastColumn="0" w:noHBand="0" w:noVBand="1"/>
            </w:tblPr>
            <w:tblGrid>
              <w:gridCol w:w="4998"/>
            </w:tblGrid>
            <w:tr w:rsidR="00DB1823" w14:paraId="4B2D743F" w14:textId="77777777">
              <w:trPr>
                <w:trHeight w:hRule="exact" w:val="254"/>
              </w:trPr>
              <w:tc>
                <w:tcPr>
                  <w:tcW w:w="4998" w:type="dxa"/>
                  <w:shd w:val="clear" w:color="auto" w:fill="C7E6DC"/>
                  <w:tcMar>
                    <w:left w:w="0" w:type="dxa"/>
                    <w:right w:w="0" w:type="dxa"/>
                  </w:tcMar>
                </w:tcPr>
                <w:p w14:paraId="05B350BF" w14:textId="77777777" w:rsidR="00DB1823" w:rsidRDefault="00000000">
                  <w:pPr>
                    <w:autoSpaceDE w:val="0"/>
                    <w:autoSpaceDN w:val="0"/>
                    <w:spacing w:after="0" w:line="288" w:lineRule="auto"/>
                    <w:ind w:left="116"/>
                  </w:pPr>
                  <w:r>
                    <w:rPr>
                      <w:rFonts w:ascii="Arial" w:eastAsia="Arial" w:hAnsi="Arial"/>
                      <w:color w:val="000000"/>
                      <w:sz w:val="20"/>
                    </w:rPr>
                    <w:t xml:space="preserve">Conditional test with lists </w:t>
                  </w:r>
                </w:p>
              </w:tc>
            </w:tr>
          </w:tbl>
          <w:p w14:paraId="29D182F3" w14:textId="77777777" w:rsidR="00DB1823" w:rsidRDefault="00DB1823">
            <w:pPr>
              <w:autoSpaceDE w:val="0"/>
              <w:autoSpaceDN w:val="0"/>
              <w:spacing w:after="0" w:line="14" w:lineRule="exact"/>
            </w:pPr>
          </w:p>
        </w:tc>
        <w:tc>
          <w:tcPr>
            <w:tcW w:w="5156" w:type="dxa"/>
            <w:tcMar>
              <w:left w:w="0" w:type="dxa"/>
              <w:right w:w="0" w:type="dxa"/>
            </w:tcMar>
          </w:tcPr>
          <w:p w14:paraId="6599684F" w14:textId="77777777" w:rsidR="00DB1823" w:rsidRDefault="00DB1823">
            <w:pPr>
              <w:autoSpaceDE w:val="0"/>
              <w:autoSpaceDN w:val="0"/>
              <w:spacing w:after="0" w:line="20" w:lineRule="exact"/>
            </w:pPr>
          </w:p>
          <w:tbl>
            <w:tblPr>
              <w:tblW w:w="0" w:type="auto"/>
              <w:tblInd w:w="150" w:type="dxa"/>
              <w:tblLayout w:type="fixed"/>
              <w:tblLook w:val="04A0" w:firstRow="1" w:lastRow="0" w:firstColumn="1" w:lastColumn="0" w:noHBand="0" w:noVBand="1"/>
            </w:tblPr>
            <w:tblGrid>
              <w:gridCol w:w="4998"/>
            </w:tblGrid>
            <w:tr w:rsidR="00DB1823" w14:paraId="41CC5A3F" w14:textId="77777777">
              <w:trPr>
                <w:trHeight w:hRule="exact" w:val="218"/>
              </w:trPr>
              <w:tc>
                <w:tcPr>
                  <w:tcW w:w="4998" w:type="dxa"/>
                  <w:shd w:val="clear" w:color="auto" w:fill="C7E6DC"/>
                  <w:tcMar>
                    <w:left w:w="0" w:type="dxa"/>
                    <w:right w:w="0" w:type="dxa"/>
                  </w:tcMar>
                </w:tcPr>
                <w:p w14:paraId="49439C34" w14:textId="77777777" w:rsidR="00DB1823" w:rsidRDefault="00000000">
                  <w:pPr>
                    <w:autoSpaceDE w:val="0"/>
                    <w:autoSpaceDN w:val="0"/>
                    <w:spacing w:after="0" w:line="288" w:lineRule="auto"/>
                    <w:ind w:left="116"/>
                  </w:pPr>
                  <w:r>
                    <w:rPr>
                      <w:rFonts w:ascii="Arial" w:eastAsia="Arial" w:hAnsi="Arial"/>
                      <w:color w:val="000000"/>
                      <w:sz w:val="20"/>
                    </w:rPr>
                    <w:t xml:space="preserve">Prompting for a value </w:t>
                  </w:r>
                </w:p>
              </w:tc>
            </w:tr>
          </w:tbl>
          <w:p w14:paraId="57AEF72E" w14:textId="77777777" w:rsidR="00DB1823" w:rsidRDefault="00DB1823">
            <w:pPr>
              <w:autoSpaceDE w:val="0"/>
              <w:autoSpaceDN w:val="0"/>
              <w:spacing w:after="0" w:line="14" w:lineRule="exact"/>
            </w:pPr>
          </w:p>
        </w:tc>
      </w:tr>
      <w:tr w:rsidR="00DB1823" w14:paraId="0D179804" w14:textId="77777777">
        <w:trPr>
          <w:trHeight w:hRule="exact" w:val="84"/>
        </w:trPr>
        <w:tc>
          <w:tcPr>
            <w:tcW w:w="4998" w:type="dxa"/>
            <w:shd w:val="clear" w:color="auto" w:fill="FBFFC6"/>
            <w:tcMar>
              <w:left w:w="0" w:type="dxa"/>
              <w:right w:w="0" w:type="dxa"/>
            </w:tcMar>
          </w:tcPr>
          <w:p w14:paraId="2F39B101" w14:textId="77777777" w:rsidR="00DB1823" w:rsidRDefault="00DB1823"/>
        </w:tc>
        <w:tc>
          <w:tcPr>
            <w:tcW w:w="5166" w:type="dxa"/>
            <w:shd w:val="clear" w:color="auto" w:fill="FBFFC6"/>
            <w:tcMar>
              <w:left w:w="0" w:type="dxa"/>
              <w:right w:w="0" w:type="dxa"/>
            </w:tcMar>
          </w:tcPr>
          <w:p w14:paraId="53484C4D" w14:textId="77777777" w:rsidR="00DB1823" w:rsidRDefault="00DB1823"/>
        </w:tc>
        <w:tc>
          <w:tcPr>
            <w:tcW w:w="5156" w:type="dxa"/>
            <w:tcMar>
              <w:left w:w="0" w:type="dxa"/>
              <w:right w:w="0" w:type="dxa"/>
            </w:tcMar>
          </w:tcPr>
          <w:p w14:paraId="17A4171E" w14:textId="77777777" w:rsidR="00DB1823" w:rsidRDefault="00DB1823"/>
        </w:tc>
      </w:tr>
      <w:tr w:rsidR="00DB1823" w14:paraId="53A7D078" w14:textId="77777777">
        <w:trPr>
          <w:trHeight w:hRule="exact" w:val="240"/>
        </w:trPr>
        <w:tc>
          <w:tcPr>
            <w:tcW w:w="4998" w:type="dxa"/>
            <w:shd w:val="clear" w:color="auto" w:fill="FBFFC6"/>
            <w:tcMar>
              <w:left w:w="0" w:type="dxa"/>
              <w:right w:w="0" w:type="dxa"/>
            </w:tcMar>
          </w:tcPr>
          <w:p w14:paraId="5D2F9B2E" w14:textId="77777777" w:rsidR="00DB1823" w:rsidRDefault="00000000">
            <w:pPr>
              <w:autoSpaceDE w:val="0"/>
              <w:autoSpaceDN w:val="0"/>
              <w:spacing w:after="0" w:line="204" w:lineRule="auto"/>
              <w:ind w:left="204"/>
            </w:pPr>
            <w:r>
              <w:rPr>
                <w:rFonts w:ascii="Consolas" w:eastAsia="Consolas" w:hAnsi="Consolas"/>
                <w:color w:val="000000"/>
                <w:sz w:val="18"/>
              </w:rPr>
              <w:t xml:space="preserve">first_bike = bikes[0] </w:t>
            </w:r>
          </w:p>
        </w:tc>
        <w:tc>
          <w:tcPr>
            <w:tcW w:w="5166" w:type="dxa"/>
            <w:shd w:val="clear" w:color="auto" w:fill="FBFFC6"/>
            <w:tcMar>
              <w:left w:w="0" w:type="dxa"/>
              <w:right w:w="0" w:type="dxa"/>
            </w:tcMar>
          </w:tcPr>
          <w:p w14:paraId="066129BA" w14:textId="77777777" w:rsidR="00DB1823" w:rsidRDefault="00000000">
            <w:pPr>
              <w:autoSpaceDE w:val="0"/>
              <w:autoSpaceDN w:val="0"/>
              <w:spacing w:before="60" w:after="0" w:line="204" w:lineRule="auto"/>
              <w:ind w:left="358"/>
            </w:pPr>
            <w:r>
              <w:rPr>
                <w:rFonts w:ascii="Consolas" w:eastAsia="Consolas" w:hAnsi="Consolas"/>
                <w:color w:val="000000"/>
                <w:sz w:val="18"/>
              </w:rPr>
              <w:t xml:space="preserve">'trek' in bikes </w:t>
            </w:r>
          </w:p>
        </w:tc>
        <w:tc>
          <w:tcPr>
            <w:tcW w:w="5156" w:type="dxa"/>
            <w:tcMar>
              <w:left w:w="0" w:type="dxa"/>
              <w:right w:w="0" w:type="dxa"/>
            </w:tcMar>
          </w:tcPr>
          <w:p w14:paraId="588A7B44" w14:textId="77777777" w:rsidR="00DB1823" w:rsidRDefault="00000000">
            <w:pPr>
              <w:autoSpaceDE w:val="0"/>
              <w:autoSpaceDN w:val="0"/>
              <w:spacing w:before="60" w:after="0" w:line="204" w:lineRule="auto"/>
              <w:ind w:left="338"/>
            </w:pPr>
            <w:r>
              <w:rPr>
                <w:rFonts w:ascii="Consolas" w:eastAsia="Consolas" w:hAnsi="Consolas"/>
                <w:color w:val="000000"/>
                <w:sz w:val="18"/>
              </w:rPr>
              <w:t xml:space="preserve">name = input("What's your name? ") </w:t>
            </w:r>
          </w:p>
        </w:tc>
      </w:tr>
      <w:tr w:rsidR="00DB1823" w14:paraId="65F9C615" w14:textId="77777777">
        <w:trPr>
          <w:trHeight w:hRule="exact" w:val="84"/>
        </w:trPr>
        <w:tc>
          <w:tcPr>
            <w:tcW w:w="4998" w:type="dxa"/>
            <w:vMerge w:val="restart"/>
            <w:shd w:val="clear" w:color="auto" w:fill="FBFFC6"/>
            <w:tcMar>
              <w:left w:w="0" w:type="dxa"/>
              <w:right w:w="0" w:type="dxa"/>
            </w:tcMar>
          </w:tcPr>
          <w:tbl>
            <w:tblPr>
              <w:tblW w:w="0" w:type="auto"/>
              <w:tblInd w:w="18" w:type="dxa"/>
              <w:tblLayout w:type="fixed"/>
              <w:tblLook w:val="04A0" w:firstRow="1" w:lastRow="0" w:firstColumn="1" w:lastColumn="0" w:noHBand="0" w:noVBand="1"/>
            </w:tblPr>
            <w:tblGrid>
              <w:gridCol w:w="4996"/>
            </w:tblGrid>
            <w:tr w:rsidR="00DB1823" w14:paraId="4E606C8E" w14:textId="77777777">
              <w:trPr>
                <w:trHeight w:hRule="exact" w:val="272"/>
              </w:trPr>
              <w:tc>
                <w:tcPr>
                  <w:tcW w:w="4996" w:type="dxa"/>
                  <w:shd w:val="clear" w:color="auto" w:fill="C7E6DC"/>
                  <w:tcMar>
                    <w:left w:w="0" w:type="dxa"/>
                    <w:right w:w="0" w:type="dxa"/>
                  </w:tcMar>
                </w:tcPr>
                <w:p w14:paraId="67F57398" w14:textId="77777777" w:rsidR="00DB1823" w:rsidRDefault="00000000">
                  <w:pPr>
                    <w:autoSpaceDE w:val="0"/>
                    <w:autoSpaceDN w:val="0"/>
                    <w:spacing w:before="14" w:after="0" w:line="288" w:lineRule="auto"/>
                    <w:ind w:left="114"/>
                  </w:pPr>
                  <w:r>
                    <w:rPr>
                      <w:rFonts w:ascii="Arial" w:eastAsia="Arial" w:hAnsi="Arial"/>
                      <w:color w:val="000000"/>
                      <w:sz w:val="20"/>
                    </w:rPr>
                    <w:t xml:space="preserve">Get the last item in a list </w:t>
                  </w:r>
                </w:p>
              </w:tc>
            </w:tr>
          </w:tbl>
          <w:p w14:paraId="6431515C" w14:textId="77777777" w:rsidR="00DB1823" w:rsidRDefault="00DB1823">
            <w:pPr>
              <w:autoSpaceDE w:val="0"/>
              <w:autoSpaceDN w:val="0"/>
              <w:spacing w:after="0" w:line="14" w:lineRule="exact"/>
            </w:pPr>
          </w:p>
        </w:tc>
        <w:tc>
          <w:tcPr>
            <w:tcW w:w="5166" w:type="dxa"/>
            <w:vMerge w:val="restart"/>
            <w:shd w:val="clear" w:color="auto" w:fill="FBFFC6"/>
            <w:tcMar>
              <w:left w:w="0" w:type="dxa"/>
              <w:right w:w="0" w:type="dxa"/>
            </w:tcMar>
          </w:tcPr>
          <w:p w14:paraId="530B2517" w14:textId="77777777" w:rsidR="00DB1823" w:rsidRDefault="00000000">
            <w:pPr>
              <w:autoSpaceDE w:val="0"/>
              <w:autoSpaceDN w:val="0"/>
              <w:spacing w:before="44" w:after="0" w:line="204" w:lineRule="auto"/>
              <w:ind w:left="358"/>
            </w:pPr>
            <w:r>
              <w:rPr>
                <w:rFonts w:ascii="Consolas" w:eastAsia="Consolas" w:hAnsi="Consolas"/>
                <w:color w:val="000000"/>
                <w:sz w:val="18"/>
              </w:rPr>
              <w:t xml:space="preserve">'surly' not in bikes </w:t>
            </w:r>
          </w:p>
        </w:tc>
        <w:tc>
          <w:tcPr>
            <w:tcW w:w="5156" w:type="dxa"/>
            <w:tcMar>
              <w:left w:w="0" w:type="dxa"/>
              <w:right w:w="0" w:type="dxa"/>
            </w:tcMar>
          </w:tcPr>
          <w:p w14:paraId="6D9AC80E" w14:textId="77777777" w:rsidR="00DB1823" w:rsidRDefault="00DB1823"/>
        </w:tc>
      </w:tr>
      <w:tr w:rsidR="00DB1823" w14:paraId="47C209EE" w14:textId="77777777">
        <w:trPr>
          <w:trHeight w:hRule="exact" w:val="214"/>
        </w:trPr>
        <w:tc>
          <w:tcPr>
            <w:tcW w:w="5117" w:type="dxa"/>
            <w:vMerge/>
          </w:tcPr>
          <w:p w14:paraId="3A30FD5A" w14:textId="77777777" w:rsidR="00DB1823" w:rsidRDefault="00DB1823"/>
        </w:tc>
        <w:tc>
          <w:tcPr>
            <w:tcW w:w="5117" w:type="dxa"/>
            <w:vMerge/>
          </w:tcPr>
          <w:p w14:paraId="04744ADA" w14:textId="77777777" w:rsidR="00DB1823" w:rsidRDefault="00DB1823"/>
        </w:tc>
        <w:tc>
          <w:tcPr>
            <w:tcW w:w="5156" w:type="dxa"/>
            <w:tcMar>
              <w:left w:w="0" w:type="dxa"/>
              <w:right w:w="0" w:type="dxa"/>
            </w:tcMar>
          </w:tcPr>
          <w:p w14:paraId="7C6848E9" w14:textId="77777777" w:rsidR="00DB1823" w:rsidRDefault="00000000">
            <w:pPr>
              <w:autoSpaceDE w:val="0"/>
              <w:autoSpaceDN w:val="0"/>
              <w:spacing w:before="34" w:after="0" w:line="204" w:lineRule="auto"/>
              <w:ind w:left="338"/>
            </w:pPr>
            <w:r>
              <w:rPr>
                <w:rFonts w:ascii="Consolas" w:eastAsia="Consolas" w:hAnsi="Consolas"/>
                <w:color w:val="000000"/>
                <w:sz w:val="18"/>
              </w:rPr>
              <w:t xml:space="preserve">print("Hello, " + name + "!") </w:t>
            </w:r>
          </w:p>
        </w:tc>
      </w:tr>
      <w:tr w:rsidR="00DB1823" w14:paraId="563CA3C3" w14:textId="77777777">
        <w:trPr>
          <w:trHeight w:hRule="exact" w:val="48"/>
        </w:trPr>
        <w:tc>
          <w:tcPr>
            <w:tcW w:w="4998" w:type="dxa"/>
            <w:shd w:val="clear" w:color="auto" w:fill="FBFFC6"/>
            <w:tcMar>
              <w:left w:w="0" w:type="dxa"/>
              <w:right w:w="0" w:type="dxa"/>
            </w:tcMar>
          </w:tcPr>
          <w:p w14:paraId="7A03CFE4" w14:textId="77777777" w:rsidR="00DB1823" w:rsidRDefault="00DB1823"/>
        </w:tc>
        <w:tc>
          <w:tcPr>
            <w:tcW w:w="5166" w:type="dxa"/>
            <w:shd w:val="clear" w:color="auto" w:fill="FBFFC6"/>
            <w:tcMar>
              <w:left w:w="0" w:type="dxa"/>
              <w:right w:w="0" w:type="dxa"/>
            </w:tcMar>
          </w:tcPr>
          <w:p w14:paraId="7F4B5543" w14:textId="77777777" w:rsidR="00DB1823" w:rsidRDefault="00DB1823"/>
        </w:tc>
        <w:tc>
          <w:tcPr>
            <w:tcW w:w="5156" w:type="dxa"/>
            <w:tcMar>
              <w:left w:w="0" w:type="dxa"/>
              <w:right w:w="0" w:type="dxa"/>
            </w:tcMar>
          </w:tcPr>
          <w:p w14:paraId="0812D9DD" w14:textId="77777777" w:rsidR="00DB1823" w:rsidRDefault="00DB1823"/>
        </w:tc>
      </w:tr>
      <w:tr w:rsidR="00DB1823" w14:paraId="551D5707" w14:textId="77777777">
        <w:trPr>
          <w:trHeight w:hRule="exact" w:val="326"/>
        </w:trPr>
        <w:tc>
          <w:tcPr>
            <w:tcW w:w="4998" w:type="dxa"/>
            <w:shd w:val="clear" w:color="auto" w:fill="FBFFC6"/>
            <w:tcMar>
              <w:left w:w="0" w:type="dxa"/>
              <w:right w:w="0" w:type="dxa"/>
            </w:tcMar>
          </w:tcPr>
          <w:p w14:paraId="6F635DAF" w14:textId="77777777" w:rsidR="00DB1823" w:rsidRDefault="00000000">
            <w:pPr>
              <w:autoSpaceDE w:val="0"/>
              <w:autoSpaceDN w:val="0"/>
              <w:spacing w:before="72" w:after="0" w:line="204" w:lineRule="auto"/>
              <w:ind w:left="204"/>
            </w:pPr>
            <w:r>
              <w:rPr>
                <w:rFonts w:ascii="Consolas" w:eastAsia="Consolas" w:hAnsi="Consolas"/>
                <w:color w:val="000000"/>
                <w:sz w:val="18"/>
              </w:rPr>
              <w:t xml:space="preserve">last_bike = bikes[-1] </w:t>
            </w:r>
          </w:p>
        </w:tc>
        <w:tc>
          <w:tcPr>
            <w:tcW w:w="5166" w:type="dxa"/>
            <w:shd w:val="clear" w:color="auto" w:fill="FBFFC6"/>
            <w:tcMar>
              <w:left w:w="0" w:type="dxa"/>
              <w:right w:w="0" w:type="dxa"/>
            </w:tcMar>
          </w:tcPr>
          <w:tbl>
            <w:tblPr>
              <w:tblW w:w="0" w:type="auto"/>
              <w:tblInd w:w="170" w:type="dxa"/>
              <w:tblLayout w:type="fixed"/>
              <w:tblLook w:val="04A0" w:firstRow="1" w:lastRow="0" w:firstColumn="1" w:lastColumn="0" w:noHBand="0" w:noVBand="1"/>
            </w:tblPr>
            <w:tblGrid>
              <w:gridCol w:w="4998"/>
            </w:tblGrid>
            <w:tr w:rsidR="00DB1823" w14:paraId="7A714D5F" w14:textId="77777777">
              <w:trPr>
                <w:trHeight w:hRule="exact" w:val="294"/>
              </w:trPr>
              <w:tc>
                <w:tcPr>
                  <w:tcW w:w="4998" w:type="dxa"/>
                  <w:shd w:val="clear" w:color="auto" w:fill="C7E6DC"/>
                  <w:tcMar>
                    <w:left w:w="0" w:type="dxa"/>
                    <w:right w:w="0" w:type="dxa"/>
                  </w:tcMar>
                </w:tcPr>
                <w:p w14:paraId="520DE75A" w14:textId="77777777" w:rsidR="00DB1823" w:rsidRDefault="00000000">
                  <w:pPr>
                    <w:autoSpaceDE w:val="0"/>
                    <w:autoSpaceDN w:val="0"/>
                    <w:spacing w:after="0" w:line="286" w:lineRule="auto"/>
                    <w:ind w:left="116"/>
                  </w:pPr>
                  <w:r>
                    <w:rPr>
                      <w:rFonts w:ascii="Arial" w:eastAsia="Arial" w:hAnsi="Arial"/>
                      <w:color w:val="000000"/>
                      <w:sz w:val="20"/>
                    </w:rPr>
                    <w:t xml:space="preserve">Assigning boolean values </w:t>
                  </w:r>
                </w:p>
              </w:tc>
            </w:tr>
          </w:tbl>
          <w:p w14:paraId="67B22201" w14:textId="77777777" w:rsidR="00DB1823" w:rsidRDefault="00DB1823">
            <w:pPr>
              <w:autoSpaceDE w:val="0"/>
              <w:autoSpaceDN w:val="0"/>
              <w:spacing w:after="0" w:line="14" w:lineRule="exact"/>
            </w:pPr>
          </w:p>
        </w:tc>
        <w:tc>
          <w:tcPr>
            <w:tcW w:w="5156" w:type="dxa"/>
            <w:tcMar>
              <w:left w:w="0" w:type="dxa"/>
              <w:right w:w="0" w:type="dxa"/>
            </w:tcMar>
          </w:tcPr>
          <w:p w14:paraId="37CF812A" w14:textId="77777777" w:rsidR="00DB1823" w:rsidRDefault="00DB1823">
            <w:pPr>
              <w:autoSpaceDE w:val="0"/>
              <w:autoSpaceDN w:val="0"/>
              <w:spacing w:after="0" w:line="22" w:lineRule="exact"/>
            </w:pPr>
          </w:p>
          <w:tbl>
            <w:tblPr>
              <w:tblW w:w="0" w:type="auto"/>
              <w:tblInd w:w="150" w:type="dxa"/>
              <w:tblLayout w:type="fixed"/>
              <w:tblLook w:val="04A0" w:firstRow="1" w:lastRow="0" w:firstColumn="1" w:lastColumn="0" w:noHBand="0" w:noVBand="1"/>
            </w:tblPr>
            <w:tblGrid>
              <w:gridCol w:w="4998"/>
            </w:tblGrid>
            <w:tr w:rsidR="00DB1823" w14:paraId="0D0DDADA" w14:textId="77777777">
              <w:trPr>
                <w:trHeight w:hRule="exact" w:val="274"/>
              </w:trPr>
              <w:tc>
                <w:tcPr>
                  <w:tcW w:w="4998" w:type="dxa"/>
                  <w:shd w:val="clear" w:color="auto" w:fill="C7E6DC"/>
                  <w:tcMar>
                    <w:left w:w="0" w:type="dxa"/>
                    <w:right w:w="0" w:type="dxa"/>
                  </w:tcMar>
                </w:tcPr>
                <w:p w14:paraId="2E9B0B50" w14:textId="77777777" w:rsidR="00DB1823" w:rsidRDefault="00000000">
                  <w:pPr>
                    <w:autoSpaceDE w:val="0"/>
                    <w:autoSpaceDN w:val="0"/>
                    <w:spacing w:before="14" w:after="0" w:line="286" w:lineRule="auto"/>
                    <w:ind w:left="116"/>
                  </w:pPr>
                  <w:r>
                    <w:rPr>
                      <w:rFonts w:ascii="Arial" w:eastAsia="Arial" w:hAnsi="Arial"/>
                      <w:color w:val="000000"/>
                      <w:sz w:val="20"/>
                    </w:rPr>
                    <w:t xml:space="preserve">Prompting for numerical input </w:t>
                  </w:r>
                </w:p>
              </w:tc>
            </w:tr>
          </w:tbl>
          <w:p w14:paraId="6791880D" w14:textId="77777777" w:rsidR="00DB1823" w:rsidRDefault="00DB1823">
            <w:pPr>
              <w:autoSpaceDE w:val="0"/>
              <w:autoSpaceDN w:val="0"/>
              <w:spacing w:after="0" w:line="14" w:lineRule="exact"/>
            </w:pPr>
          </w:p>
        </w:tc>
      </w:tr>
      <w:tr w:rsidR="00DB1823" w14:paraId="30033371" w14:textId="77777777">
        <w:trPr>
          <w:trHeight w:hRule="exact" w:val="232"/>
        </w:trPr>
        <w:tc>
          <w:tcPr>
            <w:tcW w:w="4998" w:type="dxa"/>
            <w:vMerge w:val="restart"/>
            <w:shd w:val="clear" w:color="auto" w:fill="FBFFC6"/>
            <w:tcMar>
              <w:left w:w="0" w:type="dxa"/>
              <w:right w:w="0" w:type="dxa"/>
            </w:tcMar>
          </w:tcPr>
          <w:tbl>
            <w:tblPr>
              <w:tblW w:w="0" w:type="auto"/>
              <w:tblInd w:w="18" w:type="dxa"/>
              <w:tblLayout w:type="fixed"/>
              <w:tblLook w:val="04A0" w:firstRow="1" w:lastRow="0" w:firstColumn="1" w:lastColumn="0" w:noHBand="0" w:noVBand="1"/>
            </w:tblPr>
            <w:tblGrid>
              <w:gridCol w:w="4996"/>
            </w:tblGrid>
            <w:tr w:rsidR="00DB1823" w14:paraId="678767A4" w14:textId="77777777">
              <w:trPr>
                <w:trHeight w:hRule="exact" w:val="326"/>
              </w:trPr>
              <w:tc>
                <w:tcPr>
                  <w:tcW w:w="4996" w:type="dxa"/>
                  <w:shd w:val="clear" w:color="auto" w:fill="C7E6DC"/>
                  <w:tcMar>
                    <w:left w:w="0" w:type="dxa"/>
                    <w:right w:w="0" w:type="dxa"/>
                  </w:tcMar>
                </w:tcPr>
                <w:p w14:paraId="61A08E7E" w14:textId="77777777" w:rsidR="00DB1823" w:rsidRDefault="00000000">
                  <w:pPr>
                    <w:autoSpaceDE w:val="0"/>
                    <w:autoSpaceDN w:val="0"/>
                    <w:spacing w:before="14" w:after="0" w:line="288" w:lineRule="auto"/>
                    <w:ind w:left="114"/>
                  </w:pPr>
                  <w:r>
                    <w:rPr>
                      <w:rFonts w:ascii="Arial" w:eastAsia="Arial" w:hAnsi="Arial"/>
                      <w:color w:val="000000"/>
                      <w:sz w:val="20"/>
                    </w:rPr>
                    <w:t xml:space="preserve">Looping through a list </w:t>
                  </w:r>
                </w:p>
              </w:tc>
            </w:tr>
          </w:tbl>
          <w:p w14:paraId="509FDFAF" w14:textId="77777777" w:rsidR="00DB1823" w:rsidRDefault="00DB1823">
            <w:pPr>
              <w:autoSpaceDE w:val="0"/>
              <w:autoSpaceDN w:val="0"/>
              <w:spacing w:after="0" w:line="14" w:lineRule="exact"/>
            </w:pPr>
          </w:p>
        </w:tc>
        <w:tc>
          <w:tcPr>
            <w:tcW w:w="5166" w:type="dxa"/>
            <w:shd w:val="clear" w:color="auto" w:fill="FBFFC6"/>
            <w:tcMar>
              <w:left w:w="0" w:type="dxa"/>
              <w:right w:w="0" w:type="dxa"/>
            </w:tcMar>
          </w:tcPr>
          <w:p w14:paraId="20552600" w14:textId="77777777" w:rsidR="00DB1823" w:rsidRDefault="00000000">
            <w:pPr>
              <w:autoSpaceDE w:val="0"/>
              <w:autoSpaceDN w:val="0"/>
              <w:spacing w:before="44" w:after="0" w:line="204" w:lineRule="auto"/>
              <w:ind w:left="358"/>
            </w:pPr>
            <w:r>
              <w:rPr>
                <w:rFonts w:ascii="Consolas" w:eastAsia="Consolas" w:hAnsi="Consolas"/>
                <w:color w:val="000000"/>
                <w:sz w:val="18"/>
              </w:rPr>
              <w:t xml:space="preserve">game_active = True </w:t>
            </w:r>
          </w:p>
        </w:tc>
        <w:tc>
          <w:tcPr>
            <w:tcW w:w="5156" w:type="dxa"/>
            <w:vMerge w:val="restart"/>
            <w:tcMar>
              <w:left w:w="0" w:type="dxa"/>
              <w:right w:w="0" w:type="dxa"/>
            </w:tcMar>
          </w:tcPr>
          <w:p w14:paraId="7D9F9747" w14:textId="77777777" w:rsidR="00DB1823" w:rsidRDefault="00DB1823">
            <w:pPr>
              <w:autoSpaceDE w:val="0"/>
              <w:autoSpaceDN w:val="0"/>
              <w:spacing w:after="0" w:line="58" w:lineRule="exact"/>
            </w:pPr>
          </w:p>
          <w:tbl>
            <w:tblPr>
              <w:tblW w:w="0" w:type="auto"/>
              <w:tblInd w:w="141" w:type="dxa"/>
              <w:tblLayout w:type="fixed"/>
              <w:tblLook w:val="04A0" w:firstRow="1" w:lastRow="0" w:firstColumn="1" w:lastColumn="0" w:noHBand="0" w:noVBand="1"/>
            </w:tblPr>
            <w:tblGrid>
              <w:gridCol w:w="5006"/>
            </w:tblGrid>
            <w:tr w:rsidR="00DB1823" w14:paraId="10B8A5ED" w14:textId="77777777">
              <w:trPr>
                <w:trHeight w:hRule="exact" w:val="242"/>
              </w:trPr>
              <w:tc>
                <w:tcPr>
                  <w:tcW w:w="5006" w:type="dxa"/>
                  <w:shd w:val="clear" w:color="auto" w:fill="FBFFC6"/>
                  <w:tcMar>
                    <w:left w:w="0" w:type="dxa"/>
                    <w:right w:w="0" w:type="dxa"/>
                  </w:tcMar>
                </w:tcPr>
                <w:p w14:paraId="6E7B715B" w14:textId="77777777" w:rsidR="00DB1823" w:rsidRDefault="00000000">
                  <w:pPr>
                    <w:autoSpaceDE w:val="0"/>
                    <w:autoSpaceDN w:val="0"/>
                    <w:spacing w:before="58" w:after="0" w:line="204" w:lineRule="auto"/>
                    <w:ind w:left="196"/>
                  </w:pPr>
                  <w:r>
                    <w:rPr>
                      <w:rFonts w:ascii="Consolas" w:eastAsia="Consolas" w:hAnsi="Consolas"/>
                      <w:color w:val="000000"/>
                      <w:sz w:val="18"/>
                    </w:rPr>
                    <w:t xml:space="preserve">age = input("How old are you? ") </w:t>
                  </w:r>
                </w:p>
              </w:tc>
            </w:tr>
          </w:tbl>
          <w:p w14:paraId="16C21DF0" w14:textId="77777777" w:rsidR="00DB1823" w:rsidRDefault="00DB1823">
            <w:pPr>
              <w:autoSpaceDE w:val="0"/>
              <w:autoSpaceDN w:val="0"/>
              <w:spacing w:after="0" w:line="14" w:lineRule="exact"/>
            </w:pPr>
          </w:p>
        </w:tc>
      </w:tr>
      <w:tr w:rsidR="00DB1823" w14:paraId="43185C74" w14:textId="77777777">
        <w:trPr>
          <w:trHeight w:hRule="exact" w:val="114"/>
        </w:trPr>
        <w:tc>
          <w:tcPr>
            <w:tcW w:w="5117" w:type="dxa"/>
            <w:vMerge/>
          </w:tcPr>
          <w:p w14:paraId="05D932D2" w14:textId="77777777" w:rsidR="00DB1823" w:rsidRDefault="00DB1823"/>
        </w:tc>
        <w:tc>
          <w:tcPr>
            <w:tcW w:w="5166" w:type="dxa"/>
            <w:shd w:val="clear" w:color="auto" w:fill="FBFFC6"/>
            <w:tcMar>
              <w:left w:w="0" w:type="dxa"/>
              <w:right w:w="0" w:type="dxa"/>
            </w:tcMar>
          </w:tcPr>
          <w:p w14:paraId="787F61AD" w14:textId="77777777" w:rsidR="00DB1823" w:rsidRDefault="00000000">
            <w:pPr>
              <w:autoSpaceDE w:val="0"/>
              <w:autoSpaceDN w:val="0"/>
              <w:spacing w:after="0" w:line="204" w:lineRule="auto"/>
              <w:ind w:left="358"/>
            </w:pPr>
            <w:r>
              <w:rPr>
                <w:rFonts w:ascii="Consolas" w:eastAsia="Consolas" w:hAnsi="Consolas"/>
                <w:color w:val="000000"/>
                <w:sz w:val="18"/>
              </w:rPr>
              <w:t xml:space="preserve">can_edit = False </w:t>
            </w:r>
          </w:p>
        </w:tc>
        <w:tc>
          <w:tcPr>
            <w:tcW w:w="5117" w:type="dxa"/>
            <w:vMerge/>
          </w:tcPr>
          <w:p w14:paraId="49D31D50" w14:textId="77777777" w:rsidR="00DB1823" w:rsidRDefault="00DB1823"/>
        </w:tc>
      </w:tr>
      <w:tr w:rsidR="00DB1823" w14:paraId="1D49D851" w14:textId="77777777">
        <w:trPr>
          <w:trHeight w:hRule="exact" w:val="160"/>
        </w:trPr>
        <w:tc>
          <w:tcPr>
            <w:tcW w:w="4998" w:type="dxa"/>
            <w:shd w:val="clear" w:color="auto" w:fill="FBFFC6"/>
            <w:tcMar>
              <w:left w:w="0" w:type="dxa"/>
              <w:right w:w="0" w:type="dxa"/>
            </w:tcMar>
          </w:tcPr>
          <w:p w14:paraId="189FB88B" w14:textId="77777777" w:rsidR="00DB1823" w:rsidRDefault="00000000">
            <w:pPr>
              <w:autoSpaceDE w:val="0"/>
              <w:autoSpaceDN w:val="0"/>
              <w:spacing w:after="0" w:line="204" w:lineRule="auto"/>
              <w:ind w:left="204"/>
            </w:pPr>
            <w:r>
              <w:rPr>
                <w:rFonts w:ascii="Consolas" w:eastAsia="Consolas" w:hAnsi="Consolas"/>
                <w:color w:val="000000"/>
                <w:sz w:val="18"/>
              </w:rPr>
              <w:t>fr bi in bikes:</w:t>
            </w:r>
          </w:p>
        </w:tc>
        <w:tc>
          <w:tcPr>
            <w:tcW w:w="5166" w:type="dxa"/>
            <w:shd w:val="clear" w:color="auto" w:fill="FBFFC6"/>
            <w:tcMar>
              <w:left w:w="0" w:type="dxa"/>
              <w:right w:w="0" w:type="dxa"/>
            </w:tcMar>
          </w:tcPr>
          <w:p w14:paraId="42775D46" w14:textId="77777777" w:rsidR="00DB1823" w:rsidRDefault="00DB1823"/>
        </w:tc>
        <w:tc>
          <w:tcPr>
            <w:tcW w:w="5156" w:type="dxa"/>
            <w:tcMar>
              <w:left w:w="0" w:type="dxa"/>
              <w:right w:w="0" w:type="dxa"/>
            </w:tcMar>
          </w:tcPr>
          <w:p w14:paraId="784229C8" w14:textId="77777777" w:rsidR="00DB1823" w:rsidRDefault="00000000">
            <w:pPr>
              <w:autoSpaceDE w:val="0"/>
              <w:autoSpaceDN w:val="0"/>
              <w:spacing w:after="0" w:line="204" w:lineRule="auto"/>
              <w:ind w:left="338"/>
            </w:pPr>
            <w:r>
              <w:rPr>
                <w:rFonts w:ascii="Consolas" w:eastAsia="Consolas" w:hAnsi="Consolas"/>
                <w:color w:val="000000"/>
                <w:sz w:val="18"/>
              </w:rPr>
              <w:t xml:space="preserve">age = int(age) </w:t>
            </w:r>
          </w:p>
        </w:tc>
      </w:tr>
      <w:tr w:rsidR="00DB1823" w14:paraId="53FF2A35" w14:textId="77777777">
        <w:trPr>
          <w:trHeight w:hRule="exact" w:val="106"/>
        </w:trPr>
        <w:tc>
          <w:tcPr>
            <w:tcW w:w="4998" w:type="dxa"/>
            <w:shd w:val="clear" w:color="auto" w:fill="FBFFC6"/>
            <w:tcMar>
              <w:left w:w="0" w:type="dxa"/>
              <w:right w:w="0" w:type="dxa"/>
            </w:tcMar>
          </w:tcPr>
          <w:p w14:paraId="34FC5C3D" w14:textId="77777777" w:rsidR="00DB1823" w:rsidRDefault="00000000">
            <w:pPr>
              <w:autoSpaceDE w:val="0"/>
              <w:autoSpaceDN w:val="0"/>
              <w:spacing w:after="0" w:line="204" w:lineRule="auto"/>
              <w:ind w:left="204"/>
            </w:pPr>
            <w:r>
              <w:rPr>
                <w:rFonts w:ascii="Consolas" w:eastAsia="Consolas" w:hAnsi="Consolas"/>
                <w:color w:val="000000"/>
                <w:sz w:val="18"/>
              </w:rPr>
              <w:t>fr bi in bikes:</w:t>
            </w:r>
          </w:p>
        </w:tc>
        <w:tc>
          <w:tcPr>
            <w:tcW w:w="5166" w:type="dxa"/>
            <w:vMerge w:val="restart"/>
            <w:shd w:val="clear" w:color="auto" w:fill="FBFFC6"/>
            <w:tcMar>
              <w:left w:w="0" w:type="dxa"/>
              <w:right w:w="0" w:type="dxa"/>
            </w:tcMar>
          </w:tcPr>
          <w:tbl>
            <w:tblPr>
              <w:tblW w:w="0" w:type="auto"/>
              <w:tblInd w:w="170" w:type="dxa"/>
              <w:tblLayout w:type="fixed"/>
              <w:tblLook w:val="04A0" w:firstRow="1" w:lastRow="0" w:firstColumn="1" w:lastColumn="0" w:noHBand="0" w:noVBand="1"/>
            </w:tblPr>
            <w:tblGrid>
              <w:gridCol w:w="4998"/>
            </w:tblGrid>
            <w:tr w:rsidR="00DB1823" w14:paraId="447DABC8" w14:textId="77777777">
              <w:trPr>
                <w:trHeight w:hRule="exact" w:val="326"/>
              </w:trPr>
              <w:tc>
                <w:tcPr>
                  <w:tcW w:w="4998" w:type="dxa"/>
                  <w:shd w:val="clear" w:color="auto" w:fill="C7E6DC"/>
                  <w:tcMar>
                    <w:left w:w="0" w:type="dxa"/>
                    <w:right w:w="0" w:type="dxa"/>
                  </w:tcMar>
                </w:tcPr>
                <w:p w14:paraId="506B6E92" w14:textId="77777777" w:rsidR="00DB1823" w:rsidRDefault="00000000">
                  <w:pPr>
                    <w:autoSpaceDE w:val="0"/>
                    <w:autoSpaceDN w:val="0"/>
                    <w:spacing w:before="14" w:after="0" w:line="288" w:lineRule="auto"/>
                    <w:ind w:left="116"/>
                  </w:pPr>
                  <w:r>
                    <w:rPr>
                      <w:rFonts w:ascii="Arial" w:eastAsia="Arial" w:hAnsi="Arial"/>
                      <w:color w:val="000000"/>
                      <w:sz w:val="20"/>
                    </w:rPr>
                    <w:t xml:space="preserve">A simple if test </w:t>
                  </w:r>
                </w:p>
              </w:tc>
            </w:tr>
          </w:tbl>
          <w:p w14:paraId="24340235" w14:textId="77777777" w:rsidR="00DB1823" w:rsidRDefault="00DB1823">
            <w:pPr>
              <w:autoSpaceDE w:val="0"/>
              <w:autoSpaceDN w:val="0"/>
              <w:spacing w:after="0" w:line="14" w:lineRule="exact"/>
            </w:pPr>
          </w:p>
        </w:tc>
        <w:tc>
          <w:tcPr>
            <w:tcW w:w="5156" w:type="dxa"/>
            <w:vMerge w:val="restart"/>
            <w:tcMar>
              <w:left w:w="0" w:type="dxa"/>
              <w:right w:w="0" w:type="dxa"/>
            </w:tcMar>
          </w:tcPr>
          <w:p w14:paraId="7A4569F7" w14:textId="77777777" w:rsidR="00DB1823" w:rsidRDefault="00000000">
            <w:pPr>
              <w:autoSpaceDE w:val="0"/>
              <w:autoSpaceDN w:val="0"/>
              <w:spacing w:before="196" w:after="0" w:line="204" w:lineRule="auto"/>
              <w:ind w:left="338"/>
            </w:pPr>
            <w:r>
              <w:rPr>
                <w:rFonts w:ascii="Consolas" w:eastAsia="Consolas" w:hAnsi="Consolas"/>
                <w:color w:val="000000"/>
                <w:sz w:val="18"/>
              </w:rPr>
              <w:t xml:space="preserve">pi = input("What's the value of pi? ") </w:t>
            </w:r>
          </w:p>
        </w:tc>
      </w:tr>
      <w:tr w:rsidR="00DB1823" w14:paraId="4B30EFD5" w14:textId="77777777">
        <w:trPr>
          <w:trHeight w:hRule="exact" w:val="270"/>
        </w:trPr>
        <w:tc>
          <w:tcPr>
            <w:tcW w:w="4998" w:type="dxa"/>
            <w:shd w:val="clear" w:color="auto" w:fill="FBFFC6"/>
            <w:tcMar>
              <w:left w:w="0" w:type="dxa"/>
              <w:right w:w="0" w:type="dxa"/>
            </w:tcMar>
          </w:tcPr>
          <w:p w14:paraId="7F03084B" w14:textId="77777777" w:rsidR="00DB1823" w:rsidRDefault="00000000">
            <w:pPr>
              <w:autoSpaceDE w:val="0"/>
              <w:autoSpaceDN w:val="0"/>
              <w:spacing w:before="16" w:after="0" w:line="204" w:lineRule="auto"/>
              <w:ind w:left="500"/>
            </w:pPr>
            <w:r>
              <w:rPr>
                <w:rFonts w:ascii="Consolas" w:eastAsia="Consolas" w:hAnsi="Consolas"/>
                <w:color w:val="000000"/>
                <w:sz w:val="18"/>
              </w:rPr>
              <w:t xml:space="preserve"> print(bike) </w:t>
            </w:r>
          </w:p>
        </w:tc>
        <w:tc>
          <w:tcPr>
            <w:tcW w:w="5117" w:type="dxa"/>
            <w:vMerge/>
          </w:tcPr>
          <w:p w14:paraId="32622BAB" w14:textId="77777777" w:rsidR="00DB1823" w:rsidRDefault="00DB1823"/>
        </w:tc>
        <w:tc>
          <w:tcPr>
            <w:tcW w:w="5117" w:type="dxa"/>
            <w:vMerge/>
          </w:tcPr>
          <w:p w14:paraId="7B3213DD" w14:textId="77777777" w:rsidR="00DB1823" w:rsidRDefault="00DB1823"/>
        </w:tc>
      </w:tr>
      <w:tr w:rsidR="00DB1823" w14:paraId="6C62BAB3" w14:textId="77777777">
        <w:trPr>
          <w:trHeight w:hRule="exact" w:val="50"/>
        </w:trPr>
        <w:tc>
          <w:tcPr>
            <w:tcW w:w="4998" w:type="dxa"/>
            <w:vMerge w:val="restart"/>
            <w:shd w:val="clear" w:color="auto" w:fill="FBFFC6"/>
            <w:tcMar>
              <w:left w:w="0" w:type="dxa"/>
              <w:right w:w="0" w:type="dxa"/>
            </w:tcMar>
          </w:tcPr>
          <w:tbl>
            <w:tblPr>
              <w:tblW w:w="0" w:type="auto"/>
              <w:tblInd w:w="18" w:type="dxa"/>
              <w:tblLayout w:type="fixed"/>
              <w:tblLook w:val="04A0" w:firstRow="1" w:lastRow="0" w:firstColumn="1" w:lastColumn="0" w:noHBand="0" w:noVBand="1"/>
            </w:tblPr>
            <w:tblGrid>
              <w:gridCol w:w="4996"/>
            </w:tblGrid>
            <w:tr w:rsidR="00DB1823" w14:paraId="1C2A5A5C" w14:textId="77777777">
              <w:trPr>
                <w:trHeight w:hRule="exact" w:val="324"/>
              </w:trPr>
              <w:tc>
                <w:tcPr>
                  <w:tcW w:w="4996" w:type="dxa"/>
                  <w:shd w:val="clear" w:color="auto" w:fill="C7E6DC"/>
                  <w:tcMar>
                    <w:left w:w="0" w:type="dxa"/>
                    <w:right w:w="0" w:type="dxa"/>
                  </w:tcMar>
                </w:tcPr>
                <w:p w14:paraId="2F6DA39C" w14:textId="77777777" w:rsidR="00DB1823" w:rsidRDefault="00000000">
                  <w:pPr>
                    <w:autoSpaceDE w:val="0"/>
                    <w:autoSpaceDN w:val="0"/>
                    <w:spacing w:before="14" w:after="0" w:line="286" w:lineRule="auto"/>
                    <w:ind w:left="114"/>
                  </w:pPr>
                  <w:r>
                    <w:rPr>
                      <w:rFonts w:ascii="Arial" w:eastAsia="Arial" w:hAnsi="Arial"/>
                      <w:color w:val="000000"/>
                      <w:sz w:val="20"/>
                    </w:rPr>
                    <w:t xml:space="preserve">Adding items to a list </w:t>
                  </w:r>
                </w:p>
              </w:tc>
            </w:tr>
          </w:tbl>
          <w:p w14:paraId="1FD9483A" w14:textId="77777777" w:rsidR="00DB1823" w:rsidRDefault="00DB1823">
            <w:pPr>
              <w:autoSpaceDE w:val="0"/>
              <w:autoSpaceDN w:val="0"/>
              <w:spacing w:after="0" w:line="14" w:lineRule="exact"/>
            </w:pPr>
          </w:p>
        </w:tc>
        <w:tc>
          <w:tcPr>
            <w:tcW w:w="5166" w:type="dxa"/>
            <w:vMerge w:val="restart"/>
            <w:shd w:val="clear" w:color="auto" w:fill="FBFFC6"/>
            <w:tcMar>
              <w:left w:w="0" w:type="dxa"/>
              <w:right w:w="0" w:type="dxa"/>
            </w:tcMar>
          </w:tcPr>
          <w:p w14:paraId="6DB49383" w14:textId="77777777" w:rsidR="00DB1823" w:rsidRDefault="00000000">
            <w:pPr>
              <w:autoSpaceDE w:val="0"/>
              <w:autoSpaceDN w:val="0"/>
              <w:spacing w:before="44" w:after="0" w:line="204" w:lineRule="auto"/>
              <w:ind w:left="358"/>
            </w:pPr>
            <w:r>
              <w:rPr>
                <w:rFonts w:ascii="Consolas" w:eastAsia="Consolas" w:hAnsi="Consolas"/>
                <w:color w:val="000000"/>
                <w:sz w:val="18"/>
              </w:rPr>
              <w:t xml:space="preserve">if age &gt;= 18: </w:t>
            </w:r>
          </w:p>
        </w:tc>
        <w:tc>
          <w:tcPr>
            <w:tcW w:w="5156" w:type="dxa"/>
            <w:tcMar>
              <w:left w:w="0" w:type="dxa"/>
              <w:right w:w="0" w:type="dxa"/>
            </w:tcMar>
          </w:tcPr>
          <w:p w14:paraId="438BFC81" w14:textId="77777777" w:rsidR="00DB1823" w:rsidRDefault="00DB1823"/>
        </w:tc>
      </w:tr>
      <w:tr w:rsidR="00DB1823" w14:paraId="4319FB6F" w14:textId="77777777">
        <w:trPr>
          <w:trHeight w:hRule="exact" w:val="180"/>
        </w:trPr>
        <w:tc>
          <w:tcPr>
            <w:tcW w:w="5117" w:type="dxa"/>
            <w:vMerge/>
          </w:tcPr>
          <w:p w14:paraId="22A15D11" w14:textId="77777777" w:rsidR="00DB1823" w:rsidRDefault="00DB1823"/>
        </w:tc>
        <w:tc>
          <w:tcPr>
            <w:tcW w:w="5117" w:type="dxa"/>
            <w:vMerge/>
          </w:tcPr>
          <w:p w14:paraId="237C085B" w14:textId="77777777" w:rsidR="00DB1823" w:rsidRDefault="00DB1823"/>
        </w:tc>
        <w:tc>
          <w:tcPr>
            <w:tcW w:w="5156" w:type="dxa"/>
            <w:vMerge w:val="restart"/>
            <w:tcMar>
              <w:left w:w="0" w:type="dxa"/>
              <w:right w:w="0" w:type="dxa"/>
            </w:tcMar>
          </w:tcPr>
          <w:p w14:paraId="685940DB" w14:textId="77777777" w:rsidR="00DB1823" w:rsidRDefault="00000000">
            <w:pPr>
              <w:autoSpaceDE w:val="0"/>
              <w:autoSpaceDN w:val="0"/>
              <w:spacing w:before="26" w:after="0" w:line="204" w:lineRule="auto"/>
              <w:ind w:left="338"/>
            </w:pPr>
            <w:r>
              <w:rPr>
                <w:rFonts w:ascii="Consolas" w:eastAsia="Consolas" w:hAnsi="Consolas"/>
                <w:color w:val="000000"/>
                <w:sz w:val="18"/>
              </w:rPr>
              <w:t xml:space="preserve">pi = float(pi) </w:t>
            </w:r>
          </w:p>
        </w:tc>
      </w:tr>
      <w:tr w:rsidR="00DB1823" w14:paraId="10679017" w14:textId="77777777">
        <w:trPr>
          <w:trHeight w:hRule="exact" w:val="114"/>
        </w:trPr>
        <w:tc>
          <w:tcPr>
            <w:tcW w:w="5117" w:type="dxa"/>
            <w:vMerge/>
          </w:tcPr>
          <w:p w14:paraId="56CF9E0D" w14:textId="77777777" w:rsidR="00DB1823" w:rsidRDefault="00DB1823"/>
        </w:tc>
        <w:tc>
          <w:tcPr>
            <w:tcW w:w="5166" w:type="dxa"/>
            <w:shd w:val="clear" w:color="auto" w:fill="FBFFC6"/>
            <w:tcMar>
              <w:left w:w="0" w:type="dxa"/>
              <w:right w:w="0" w:type="dxa"/>
            </w:tcMar>
          </w:tcPr>
          <w:p w14:paraId="75EF328F" w14:textId="77777777" w:rsidR="00DB1823" w:rsidRDefault="00000000">
            <w:pPr>
              <w:autoSpaceDE w:val="0"/>
              <w:autoSpaceDN w:val="0"/>
              <w:spacing w:after="0" w:line="204" w:lineRule="auto"/>
              <w:ind w:left="950"/>
            </w:pPr>
            <w:r>
              <w:rPr>
                <w:rFonts w:ascii="Consolas" w:eastAsia="Consolas" w:hAnsi="Consolas"/>
                <w:color w:val="000000"/>
                <w:sz w:val="18"/>
              </w:rPr>
              <w:t xml:space="preserve">int"Y cn ve! </w:t>
            </w:r>
          </w:p>
        </w:tc>
        <w:tc>
          <w:tcPr>
            <w:tcW w:w="5117" w:type="dxa"/>
            <w:vMerge/>
          </w:tcPr>
          <w:p w14:paraId="74738FFB" w14:textId="77777777" w:rsidR="00DB1823" w:rsidRDefault="00DB1823"/>
        </w:tc>
      </w:tr>
      <w:tr w:rsidR="00DB1823" w14:paraId="1EA7B6FE" w14:textId="77777777">
        <w:trPr>
          <w:trHeight w:hRule="exact" w:val="162"/>
        </w:trPr>
        <w:tc>
          <w:tcPr>
            <w:tcW w:w="4998" w:type="dxa"/>
            <w:shd w:val="clear" w:color="auto" w:fill="FBFFC6"/>
            <w:tcMar>
              <w:left w:w="0" w:type="dxa"/>
              <w:right w:w="0" w:type="dxa"/>
            </w:tcMar>
          </w:tcPr>
          <w:p w14:paraId="700F783A" w14:textId="77777777" w:rsidR="00DB1823" w:rsidRDefault="00DB1823"/>
        </w:tc>
        <w:tc>
          <w:tcPr>
            <w:tcW w:w="5166" w:type="dxa"/>
            <w:shd w:val="clear" w:color="auto" w:fill="FBFFC6"/>
            <w:tcMar>
              <w:left w:w="0" w:type="dxa"/>
              <w:right w:w="0" w:type="dxa"/>
            </w:tcMar>
          </w:tcPr>
          <w:p w14:paraId="1C8439EA" w14:textId="77777777" w:rsidR="00DB1823" w:rsidRDefault="00000000">
            <w:pPr>
              <w:autoSpaceDE w:val="0"/>
              <w:autoSpaceDN w:val="0"/>
              <w:spacing w:after="0" w:line="204" w:lineRule="auto"/>
              <w:ind w:left="950"/>
            </w:pPr>
            <w:r>
              <w:rPr>
                <w:rFonts w:ascii="Consolas" w:eastAsia="Consolas" w:hAnsi="Consolas"/>
                <w:color w:val="000000"/>
                <w:sz w:val="18"/>
              </w:rPr>
              <w:t xml:space="preserve">int"Y cn ve! </w:t>
            </w:r>
          </w:p>
        </w:tc>
        <w:tc>
          <w:tcPr>
            <w:tcW w:w="5156" w:type="dxa"/>
            <w:tcMar>
              <w:left w:w="0" w:type="dxa"/>
              <w:right w:w="0" w:type="dxa"/>
            </w:tcMar>
          </w:tcPr>
          <w:p w14:paraId="17AE8EC4" w14:textId="77777777" w:rsidR="00DB1823" w:rsidRDefault="00DB1823"/>
        </w:tc>
      </w:tr>
      <w:tr w:rsidR="00DB1823" w14:paraId="02213EBE" w14:textId="77777777">
        <w:trPr>
          <w:trHeight w:hRule="exact" w:val="104"/>
        </w:trPr>
        <w:tc>
          <w:tcPr>
            <w:tcW w:w="4998" w:type="dxa"/>
            <w:shd w:val="clear" w:color="auto" w:fill="FBFFC6"/>
            <w:tcMar>
              <w:left w:w="0" w:type="dxa"/>
              <w:right w:w="0" w:type="dxa"/>
            </w:tcMar>
          </w:tcPr>
          <w:p w14:paraId="2323F42F" w14:textId="77777777" w:rsidR="00DB1823" w:rsidRDefault="00000000">
            <w:pPr>
              <w:autoSpaceDE w:val="0"/>
              <w:autoSpaceDN w:val="0"/>
              <w:spacing w:after="0" w:line="204" w:lineRule="auto"/>
              <w:ind w:left="204"/>
            </w:pPr>
            <w:r>
              <w:rPr>
                <w:rFonts w:ascii="Consolas" w:eastAsia="Consolas" w:hAnsi="Consolas"/>
                <w:color w:val="000000"/>
                <w:sz w:val="18"/>
              </w:rPr>
              <w:t xml:space="preserve">bikes = [] </w:t>
            </w:r>
          </w:p>
        </w:tc>
        <w:tc>
          <w:tcPr>
            <w:tcW w:w="5166" w:type="dxa"/>
            <w:vMerge w:val="restart"/>
            <w:shd w:val="clear" w:color="auto" w:fill="FBFFC6"/>
            <w:tcMar>
              <w:left w:w="0" w:type="dxa"/>
              <w:right w:w="0" w:type="dxa"/>
            </w:tcMar>
          </w:tcPr>
          <w:tbl>
            <w:tblPr>
              <w:tblW w:w="0" w:type="auto"/>
              <w:tblInd w:w="170" w:type="dxa"/>
              <w:tblLayout w:type="fixed"/>
              <w:tblLook w:val="04A0" w:firstRow="1" w:lastRow="0" w:firstColumn="1" w:lastColumn="0" w:noHBand="0" w:noVBand="1"/>
            </w:tblPr>
            <w:tblGrid>
              <w:gridCol w:w="4998"/>
            </w:tblGrid>
            <w:tr w:rsidR="00DB1823" w14:paraId="10954DBB" w14:textId="77777777">
              <w:trPr>
                <w:trHeight w:hRule="exact" w:val="326"/>
              </w:trPr>
              <w:tc>
                <w:tcPr>
                  <w:tcW w:w="4998" w:type="dxa"/>
                  <w:shd w:val="clear" w:color="auto" w:fill="C7E6DC"/>
                  <w:tcMar>
                    <w:left w:w="0" w:type="dxa"/>
                    <w:right w:w="0" w:type="dxa"/>
                  </w:tcMar>
                </w:tcPr>
                <w:p w14:paraId="355B749C" w14:textId="77777777" w:rsidR="00DB1823" w:rsidRDefault="00000000">
                  <w:pPr>
                    <w:autoSpaceDE w:val="0"/>
                    <w:autoSpaceDN w:val="0"/>
                    <w:spacing w:before="14" w:after="0" w:line="288" w:lineRule="auto"/>
                    <w:ind w:left="116"/>
                  </w:pPr>
                  <w:r>
                    <w:rPr>
                      <w:rFonts w:ascii="Arial" w:eastAsia="Arial" w:hAnsi="Arial"/>
                      <w:color w:val="000000"/>
                      <w:sz w:val="20"/>
                    </w:rPr>
                    <w:t xml:space="preserve">If-elif-else statements </w:t>
                  </w:r>
                </w:p>
              </w:tc>
            </w:tr>
          </w:tbl>
          <w:p w14:paraId="4AD3B63B" w14:textId="77777777" w:rsidR="00DB1823" w:rsidRDefault="00DB1823">
            <w:pPr>
              <w:autoSpaceDE w:val="0"/>
              <w:autoSpaceDN w:val="0"/>
              <w:spacing w:after="0" w:line="14" w:lineRule="exact"/>
            </w:pPr>
          </w:p>
        </w:tc>
        <w:tc>
          <w:tcPr>
            <w:tcW w:w="5156" w:type="dxa"/>
            <w:vMerge w:val="restart"/>
            <w:tcMar>
              <w:left w:w="0" w:type="dxa"/>
              <w:right w:w="0" w:type="dxa"/>
            </w:tcMar>
          </w:tcPr>
          <w:p w14:paraId="3702D139" w14:textId="77777777" w:rsidR="00DB1823" w:rsidRDefault="00DB1823"/>
        </w:tc>
      </w:tr>
      <w:tr w:rsidR="00DB1823" w14:paraId="609684AC" w14:textId="77777777">
        <w:trPr>
          <w:trHeight w:hRule="exact" w:val="242"/>
        </w:trPr>
        <w:tc>
          <w:tcPr>
            <w:tcW w:w="4998" w:type="dxa"/>
            <w:shd w:val="clear" w:color="auto" w:fill="FBFFC6"/>
            <w:tcMar>
              <w:left w:w="0" w:type="dxa"/>
              <w:right w:w="0" w:type="dxa"/>
            </w:tcMar>
          </w:tcPr>
          <w:p w14:paraId="5070B9FE" w14:textId="77777777" w:rsidR="00DB1823" w:rsidRDefault="00000000">
            <w:pPr>
              <w:autoSpaceDE w:val="0"/>
              <w:autoSpaceDN w:val="0"/>
              <w:spacing w:before="18" w:after="0" w:line="204" w:lineRule="auto"/>
              <w:ind w:left="204"/>
            </w:pPr>
            <w:r>
              <w:rPr>
                <w:rFonts w:ascii="Consolas" w:eastAsia="Consolas" w:hAnsi="Consolas"/>
                <w:color w:val="000000"/>
                <w:sz w:val="18"/>
              </w:rPr>
              <w:t xml:space="preserve">bikes.append('trek') </w:t>
            </w:r>
          </w:p>
        </w:tc>
        <w:tc>
          <w:tcPr>
            <w:tcW w:w="5117" w:type="dxa"/>
            <w:vMerge/>
          </w:tcPr>
          <w:p w14:paraId="0F9C1D3F" w14:textId="77777777" w:rsidR="00DB1823" w:rsidRDefault="00DB1823"/>
        </w:tc>
        <w:tc>
          <w:tcPr>
            <w:tcW w:w="5117" w:type="dxa"/>
            <w:vMerge/>
          </w:tcPr>
          <w:p w14:paraId="731AA771" w14:textId="77777777" w:rsidR="00DB1823" w:rsidRDefault="00DB1823"/>
        </w:tc>
      </w:tr>
      <w:tr w:rsidR="00DB1823" w14:paraId="22526AB3" w14:textId="77777777">
        <w:trPr>
          <w:trHeight w:hRule="exact" w:val="178"/>
        </w:trPr>
        <w:tc>
          <w:tcPr>
            <w:tcW w:w="4998" w:type="dxa"/>
            <w:shd w:val="clear" w:color="auto" w:fill="FBFFC6"/>
            <w:tcMar>
              <w:left w:w="0" w:type="dxa"/>
              <w:right w:w="0" w:type="dxa"/>
            </w:tcMar>
          </w:tcPr>
          <w:p w14:paraId="096CA69C" w14:textId="77777777" w:rsidR="00DB1823" w:rsidRDefault="00000000">
            <w:pPr>
              <w:autoSpaceDE w:val="0"/>
              <w:autoSpaceDN w:val="0"/>
              <w:spacing w:after="0" w:line="204" w:lineRule="auto"/>
              <w:ind w:left="204"/>
            </w:pPr>
            <w:r>
              <w:rPr>
                <w:rFonts w:ascii="Consolas" w:eastAsia="Consolas" w:hAnsi="Consolas"/>
                <w:color w:val="000000"/>
                <w:sz w:val="18"/>
              </w:rPr>
              <w:t xml:space="preserve">bikes.append('redline') </w:t>
            </w:r>
          </w:p>
        </w:tc>
        <w:tc>
          <w:tcPr>
            <w:tcW w:w="5166" w:type="dxa"/>
            <w:vMerge w:val="restart"/>
            <w:shd w:val="clear" w:color="auto" w:fill="FBFFC6"/>
            <w:tcMar>
              <w:left w:w="0" w:type="dxa"/>
              <w:right w:w="0" w:type="dxa"/>
            </w:tcMar>
          </w:tcPr>
          <w:p w14:paraId="28406645" w14:textId="77777777" w:rsidR="00DB1823" w:rsidRDefault="00000000">
            <w:pPr>
              <w:autoSpaceDE w:val="0"/>
              <w:autoSpaceDN w:val="0"/>
              <w:spacing w:before="72" w:after="0" w:line="204" w:lineRule="auto"/>
              <w:ind w:left="358"/>
            </w:pPr>
            <w:r>
              <w:rPr>
                <w:rFonts w:ascii="Consolas" w:eastAsia="Consolas" w:hAnsi="Consolas"/>
                <w:color w:val="000000"/>
                <w:sz w:val="18"/>
              </w:rPr>
              <w:t xml:space="preserve">if age &lt; 4: </w:t>
            </w:r>
          </w:p>
        </w:tc>
        <w:tc>
          <w:tcPr>
            <w:tcW w:w="5156" w:type="dxa"/>
            <w:vMerge w:val="restart"/>
            <w:tcMar>
              <w:left w:w="0" w:type="dxa"/>
              <w:right w:w="0" w:type="dxa"/>
            </w:tcMar>
          </w:tcPr>
          <w:p w14:paraId="49A0365D" w14:textId="77777777" w:rsidR="00DB1823" w:rsidRDefault="00DB1823"/>
        </w:tc>
      </w:tr>
      <w:tr w:rsidR="00DB1823" w14:paraId="210EC674" w14:textId="77777777">
        <w:trPr>
          <w:trHeight w:hRule="exact" w:val="80"/>
        </w:trPr>
        <w:tc>
          <w:tcPr>
            <w:tcW w:w="4998" w:type="dxa"/>
            <w:vMerge w:val="restart"/>
            <w:shd w:val="clear" w:color="auto" w:fill="FBFFC6"/>
            <w:tcMar>
              <w:left w:w="0" w:type="dxa"/>
              <w:right w:w="0" w:type="dxa"/>
            </w:tcMar>
          </w:tcPr>
          <w:p w14:paraId="4ED4117E" w14:textId="77777777" w:rsidR="00DB1823" w:rsidRDefault="00000000">
            <w:pPr>
              <w:autoSpaceDE w:val="0"/>
              <w:autoSpaceDN w:val="0"/>
              <w:spacing w:before="18" w:after="0" w:line="204" w:lineRule="auto"/>
              <w:ind w:left="204"/>
            </w:pPr>
            <w:r>
              <w:rPr>
                <w:rFonts w:ascii="Consolas" w:eastAsia="Consolas" w:hAnsi="Consolas"/>
                <w:color w:val="000000"/>
                <w:sz w:val="18"/>
              </w:rPr>
              <w:t xml:space="preserve">bikes.append('giant') </w:t>
            </w:r>
          </w:p>
        </w:tc>
        <w:tc>
          <w:tcPr>
            <w:tcW w:w="5117" w:type="dxa"/>
            <w:vMerge/>
          </w:tcPr>
          <w:p w14:paraId="38AFFF04" w14:textId="77777777" w:rsidR="00DB1823" w:rsidRDefault="00DB1823"/>
        </w:tc>
        <w:tc>
          <w:tcPr>
            <w:tcW w:w="5117" w:type="dxa"/>
            <w:vMerge/>
          </w:tcPr>
          <w:p w14:paraId="52D71A0A" w14:textId="77777777" w:rsidR="00DB1823" w:rsidRDefault="00DB1823"/>
        </w:tc>
      </w:tr>
      <w:tr w:rsidR="00DB1823" w14:paraId="58CDBDC2" w14:textId="77777777">
        <w:trPr>
          <w:trHeight w:hRule="exact" w:val="192"/>
        </w:trPr>
        <w:tc>
          <w:tcPr>
            <w:tcW w:w="5117" w:type="dxa"/>
            <w:vMerge/>
          </w:tcPr>
          <w:p w14:paraId="4EE01B4B" w14:textId="77777777" w:rsidR="00DB1823" w:rsidRDefault="00DB1823"/>
        </w:tc>
        <w:tc>
          <w:tcPr>
            <w:tcW w:w="5166" w:type="dxa"/>
            <w:shd w:val="clear" w:color="auto" w:fill="FBFFC6"/>
            <w:tcMar>
              <w:left w:w="0" w:type="dxa"/>
              <w:right w:w="0" w:type="dxa"/>
            </w:tcMar>
          </w:tcPr>
          <w:p w14:paraId="0683ED35" w14:textId="77777777" w:rsidR="00DB1823" w:rsidRDefault="00000000">
            <w:pPr>
              <w:autoSpaceDE w:val="0"/>
              <w:autoSpaceDN w:val="0"/>
              <w:spacing w:before="12" w:after="0" w:line="204" w:lineRule="auto"/>
              <w:ind w:left="654"/>
            </w:pPr>
            <w:r>
              <w:rPr>
                <w:rFonts w:ascii="Consolas" w:eastAsia="Consolas" w:hAnsi="Consolas"/>
                <w:color w:val="000000"/>
                <w:sz w:val="18"/>
              </w:rPr>
              <w:t xml:space="preserve"> ticket_price = 0 </w:t>
            </w:r>
          </w:p>
        </w:tc>
        <w:tc>
          <w:tcPr>
            <w:tcW w:w="5117" w:type="dxa"/>
            <w:vMerge/>
          </w:tcPr>
          <w:p w14:paraId="0E2FBF62" w14:textId="77777777" w:rsidR="00DB1823" w:rsidRDefault="00DB1823"/>
        </w:tc>
      </w:tr>
      <w:tr w:rsidR="00DB1823" w14:paraId="03404F0F" w14:textId="77777777">
        <w:trPr>
          <w:trHeight w:hRule="exact" w:val="228"/>
        </w:trPr>
        <w:tc>
          <w:tcPr>
            <w:tcW w:w="4998" w:type="dxa"/>
            <w:vMerge w:val="restart"/>
            <w:shd w:val="clear" w:color="auto" w:fill="FBFFC6"/>
            <w:tcMar>
              <w:left w:w="0" w:type="dxa"/>
              <w:right w:w="0" w:type="dxa"/>
            </w:tcMar>
          </w:tcPr>
          <w:tbl>
            <w:tblPr>
              <w:tblW w:w="0" w:type="auto"/>
              <w:tblInd w:w="18" w:type="dxa"/>
              <w:tblLayout w:type="fixed"/>
              <w:tblLook w:val="04A0" w:firstRow="1" w:lastRow="0" w:firstColumn="1" w:lastColumn="0" w:noHBand="0" w:noVBand="1"/>
            </w:tblPr>
            <w:tblGrid>
              <w:gridCol w:w="4996"/>
            </w:tblGrid>
            <w:tr w:rsidR="00DB1823" w14:paraId="5705ECB6" w14:textId="77777777">
              <w:trPr>
                <w:trHeight w:hRule="exact" w:val="326"/>
              </w:trPr>
              <w:tc>
                <w:tcPr>
                  <w:tcW w:w="4996" w:type="dxa"/>
                  <w:shd w:val="clear" w:color="auto" w:fill="C7E6DC"/>
                  <w:tcMar>
                    <w:left w:w="0" w:type="dxa"/>
                    <w:right w:w="0" w:type="dxa"/>
                  </w:tcMar>
                </w:tcPr>
                <w:p w14:paraId="67F5AD4A" w14:textId="77777777" w:rsidR="00DB1823" w:rsidRDefault="00000000">
                  <w:pPr>
                    <w:autoSpaceDE w:val="0"/>
                    <w:autoSpaceDN w:val="0"/>
                    <w:spacing w:before="14" w:after="0" w:line="288" w:lineRule="auto"/>
                    <w:ind w:left="114"/>
                  </w:pPr>
                  <w:r>
                    <w:rPr>
                      <w:rFonts w:ascii="Arial" w:eastAsia="Arial" w:hAnsi="Arial"/>
                      <w:color w:val="000000"/>
                      <w:sz w:val="20"/>
                    </w:rPr>
                    <w:t xml:space="preserve">Making numerical lists </w:t>
                  </w:r>
                </w:p>
              </w:tc>
            </w:tr>
          </w:tbl>
          <w:p w14:paraId="1956F37D" w14:textId="77777777" w:rsidR="00DB1823" w:rsidRDefault="00DB1823">
            <w:pPr>
              <w:autoSpaceDE w:val="0"/>
              <w:autoSpaceDN w:val="0"/>
              <w:spacing w:after="0" w:line="14" w:lineRule="exact"/>
            </w:pPr>
          </w:p>
        </w:tc>
        <w:tc>
          <w:tcPr>
            <w:tcW w:w="5166" w:type="dxa"/>
            <w:shd w:val="clear" w:color="auto" w:fill="FBFFC6"/>
            <w:tcMar>
              <w:left w:w="0" w:type="dxa"/>
              <w:right w:w="0" w:type="dxa"/>
            </w:tcMar>
          </w:tcPr>
          <w:p w14:paraId="37C7AF11" w14:textId="77777777" w:rsidR="00DB1823" w:rsidRDefault="00000000">
            <w:pPr>
              <w:autoSpaceDE w:val="0"/>
              <w:autoSpaceDN w:val="0"/>
              <w:spacing w:before="44" w:after="0" w:line="204" w:lineRule="auto"/>
              <w:ind w:left="358"/>
            </w:pPr>
            <w:r>
              <w:rPr>
                <w:rFonts w:ascii="Consolas" w:eastAsia="Consolas" w:hAnsi="Consolas"/>
                <w:color w:val="000000"/>
                <w:sz w:val="18"/>
              </w:rPr>
              <w:t xml:space="preserve">elif age &lt; 18: </w:t>
            </w:r>
          </w:p>
        </w:tc>
        <w:tc>
          <w:tcPr>
            <w:tcW w:w="5156" w:type="dxa"/>
            <w:vMerge w:val="restart"/>
            <w:tcMar>
              <w:left w:w="0" w:type="dxa"/>
              <w:right w:w="0" w:type="dxa"/>
            </w:tcMar>
          </w:tcPr>
          <w:p w14:paraId="029402E9" w14:textId="77777777" w:rsidR="00DB1823" w:rsidRDefault="00DB1823"/>
        </w:tc>
      </w:tr>
      <w:tr w:rsidR="00DB1823" w14:paraId="3C36F933" w14:textId="77777777">
        <w:trPr>
          <w:trHeight w:hRule="exact" w:val="118"/>
        </w:trPr>
        <w:tc>
          <w:tcPr>
            <w:tcW w:w="5117" w:type="dxa"/>
            <w:vMerge/>
          </w:tcPr>
          <w:p w14:paraId="55259E95" w14:textId="77777777" w:rsidR="00DB1823" w:rsidRDefault="00DB1823"/>
        </w:tc>
        <w:tc>
          <w:tcPr>
            <w:tcW w:w="5166" w:type="dxa"/>
            <w:shd w:val="clear" w:color="auto" w:fill="FBFFC6"/>
            <w:tcMar>
              <w:left w:w="0" w:type="dxa"/>
              <w:right w:w="0" w:type="dxa"/>
            </w:tcMar>
          </w:tcPr>
          <w:p w14:paraId="1F41AA72" w14:textId="77777777" w:rsidR="00DB1823" w:rsidRDefault="00000000">
            <w:pPr>
              <w:autoSpaceDE w:val="0"/>
              <w:autoSpaceDN w:val="0"/>
              <w:spacing w:after="0" w:line="204" w:lineRule="auto"/>
              <w:ind w:left="950"/>
            </w:pPr>
            <w:r>
              <w:rPr>
                <w:rFonts w:ascii="Consolas" w:eastAsia="Consolas" w:hAnsi="Consolas"/>
                <w:color w:val="000000"/>
                <w:sz w:val="18"/>
              </w:rPr>
              <w:t>cke_pce= 1</w:t>
            </w:r>
          </w:p>
        </w:tc>
        <w:tc>
          <w:tcPr>
            <w:tcW w:w="5117" w:type="dxa"/>
            <w:vMerge/>
          </w:tcPr>
          <w:p w14:paraId="35348DF6" w14:textId="77777777" w:rsidR="00DB1823" w:rsidRDefault="00DB1823"/>
        </w:tc>
      </w:tr>
      <w:tr w:rsidR="00DB1823" w14:paraId="1858B140" w14:textId="77777777">
        <w:trPr>
          <w:trHeight w:hRule="exact" w:val="102"/>
        </w:trPr>
        <w:tc>
          <w:tcPr>
            <w:tcW w:w="4998" w:type="dxa"/>
            <w:vMerge w:val="restart"/>
            <w:shd w:val="clear" w:color="auto" w:fill="FBFFC6"/>
            <w:tcMar>
              <w:left w:w="0" w:type="dxa"/>
              <w:right w:w="0" w:type="dxa"/>
            </w:tcMar>
          </w:tcPr>
          <w:p w14:paraId="2402E369" w14:textId="77777777" w:rsidR="00DB1823" w:rsidRDefault="00000000">
            <w:pPr>
              <w:autoSpaceDE w:val="0"/>
              <w:autoSpaceDN w:val="0"/>
              <w:spacing w:before="72" w:after="0" w:line="204" w:lineRule="auto"/>
              <w:ind w:left="204"/>
            </w:pPr>
            <w:r>
              <w:rPr>
                <w:rFonts w:ascii="Consolas" w:eastAsia="Consolas" w:hAnsi="Consolas"/>
                <w:color w:val="000000"/>
                <w:sz w:val="18"/>
              </w:rPr>
              <w:t xml:space="preserve">squares = [] </w:t>
            </w:r>
          </w:p>
        </w:tc>
        <w:tc>
          <w:tcPr>
            <w:tcW w:w="5166" w:type="dxa"/>
            <w:shd w:val="clear" w:color="auto" w:fill="FBFFC6"/>
            <w:tcMar>
              <w:left w:w="0" w:type="dxa"/>
              <w:right w:w="0" w:type="dxa"/>
            </w:tcMar>
          </w:tcPr>
          <w:p w14:paraId="1DDAEA5E" w14:textId="77777777" w:rsidR="00DB1823" w:rsidRDefault="00000000">
            <w:pPr>
              <w:autoSpaceDE w:val="0"/>
              <w:autoSpaceDN w:val="0"/>
              <w:spacing w:after="0" w:line="204" w:lineRule="auto"/>
              <w:ind w:left="950"/>
            </w:pPr>
            <w:r>
              <w:rPr>
                <w:rFonts w:ascii="Consolas" w:eastAsia="Consolas" w:hAnsi="Consolas"/>
                <w:color w:val="000000"/>
                <w:sz w:val="18"/>
              </w:rPr>
              <w:t>cke_pce= 1</w:t>
            </w:r>
          </w:p>
        </w:tc>
        <w:tc>
          <w:tcPr>
            <w:tcW w:w="5156" w:type="dxa"/>
            <w:vMerge w:val="restart"/>
            <w:tcMar>
              <w:left w:w="0" w:type="dxa"/>
              <w:right w:w="0" w:type="dxa"/>
            </w:tcMar>
          </w:tcPr>
          <w:p w14:paraId="725DECF7" w14:textId="77777777" w:rsidR="00DB1823" w:rsidRDefault="00DB1823"/>
        </w:tc>
      </w:tr>
      <w:tr w:rsidR="00DB1823" w14:paraId="038995B4" w14:textId="77777777">
        <w:trPr>
          <w:trHeight w:hRule="exact" w:val="180"/>
        </w:trPr>
        <w:tc>
          <w:tcPr>
            <w:tcW w:w="5117" w:type="dxa"/>
            <w:vMerge/>
          </w:tcPr>
          <w:p w14:paraId="1D949EEC" w14:textId="77777777" w:rsidR="00DB1823" w:rsidRDefault="00DB1823"/>
        </w:tc>
        <w:tc>
          <w:tcPr>
            <w:tcW w:w="5166" w:type="dxa"/>
            <w:shd w:val="clear" w:color="auto" w:fill="FBFFC6"/>
            <w:tcMar>
              <w:left w:w="0" w:type="dxa"/>
              <w:right w:w="0" w:type="dxa"/>
            </w:tcMar>
          </w:tcPr>
          <w:p w14:paraId="69A17FD3" w14:textId="77777777" w:rsidR="00DB1823" w:rsidRDefault="00000000">
            <w:pPr>
              <w:autoSpaceDE w:val="0"/>
              <w:autoSpaceDN w:val="0"/>
              <w:spacing w:after="0" w:line="204" w:lineRule="auto"/>
              <w:ind w:left="358"/>
            </w:pPr>
            <w:r>
              <w:rPr>
                <w:rFonts w:ascii="Consolas" w:eastAsia="Consolas" w:hAnsi="Consolas"/>
                <w:color w:val="000000"/>
                <w:sz w:val="18"/>
              </w:rPr>
              <w:t xml:space="preserve">else: </w:t>
            </w:r>
          </w:p>
        </w:tc>
        <w:tc>
          <w:tcPr>
            <w:tcW w:w="5117" w:type="dxa"/>
            <w:vMerge/>
          </w:tcPr>
          <w:p w14:paraId="73B1B56A" w14:textId="77777777" w:rsidR="00DB1823" w:rsidRDefault="00DB1823"/>
        </w:tc>
      </w:tr>
      <w:tr w:rsidR="00DB1823" w14:paraId="6ED3DE47" w14:textId="77777777">
        <w:trPr>
          <w:trHeight w:hRule="exact" w:val="180"/>
        </w:trPr>
        <w:tc>
          <w:tcPr>
            <w:tcW w:w="4998" w:type="dxa"/>
            <w:shd w:val="clear" w:color="auto" w:fill="FBFFC6"/>
            <w:tcMar>
              <w:left w:w="0" w:type="dxa"/>
              <w:right w:w="0" w:type="dxa"/>
            </w:tcMar>
          </w:tcPr>
          <w:p w14:paraId="5040C6F9" w14:textId="77777777" w:rsidR="00DB1823" w:rsidRDefault="00000000">
            <w:pPr>
              <w:autoSpaceDE w:val="0"/>
              <w:autoSpaceDN w:val="0"/>
              <w:spacing w:after="0" w:line="204" w:lineRule="auto"/>
              <w:ind w:left="204"/>
            </w:pPr>
            <w:r>
              <w:rPr>
                <w:rFonts w:ascii="Consolas" w:eastAsia="Consolas" w:hAnsi="Consolas"/>
                <w:color w:val="000000"/>
                <w:sz w:val="18"/>
              </w:rPr>
              <w:t xml:space="preserve">for x in range(1, 11): </w:t>
            </w:r>
          </w:p>
        </w:tc>
        <w:tc>
          <w:tcPr>
            <w:tcW w:w="5166" w:type="dxa"/>
            <w:vMerge w:val="restart"/>
            <w:shd w:val="clear" w:color="auto" w:fill="FBFFC6"/>
            <w:tcMar>
              <w:left w:w="0" w:type="dxa"/>
              <w:right w:w="0" w:type="dxa"/>
            </w:tcMar>
          </w:tcPr>
          <w:p w14:paraId="601E1B37" w14:textId="77777777" w:rsidR="00DB1823" w:rsidRDefault="00000000">
            <w:pPr>
              <w:autoSpaceDE w:val="0"/>
              <w:autoSpaceDN w:val="0"/>
              <w:spacing w:before="48" w:after="0" w:line="204" w:lineRule="auto"/>
              <w:ind w:left="654"/>
            </w:pPr>
            <w:r>
              <w:rPr>
                <w:rFonts w:ascii="Consolas" w:eastAsia="Consolas" w:hAnsi="Consolas"/>
                <w:color w:val="000000"/>
                <w:sz w:val="18"/>
              </w:rPr>
              <w:t xml:space="preserve"> ticket_price = 15 </w:t>
            </w:r>
          </w:p>
        </w:tc>
        <w:tc>
          <w:tcPr>
            <w:tcW w:w="5117" w:type="dxa"/>
            <w:vMerge/>
          </w:tcPr>
          <w:p w14:paraId="7E07083C" w14:textId="77777777" w:rsidR="00DB1823" w:rsidRDefault="00DB1823"/>
        </w:tc>
      </w:tr>
      <w:tr w:rsidR="00DB1823" w14:paraId="606CD795" w14:textId="77777777">
        <w:trPr>
          <w:trHeight w:hRule="exact" w:val="264"/>
        </w:trPr>
        <w:tc>
          <w:tcPr>
            <w:tcW w:w="4998" w:type="dxa"/>
            <w:shd w:val="clear" w:color="auto" w:fill="FBFFC6"/>
            <w:tcMar>
              <w:left w:w="0" w:type="dxa"/>
              <w:right w:w="0" w:type="dxa"/>
            </w:tcMar>
          </w:tcPr>
          <w:p w14:paraId="51034CFE" w14:textId="77777777" w:rsidR="00DB1823" w:rsidRDefault="00000000">
            <w:pPr>
              <w:autoSpaceDE w:val="0"/>
              <w:autoSpaceDN w:val="0"/>
              <w:spacing w:before="30" w:after="0" w:line="204" w:lineRule="auto"/>
              <w:ind w:left="500"/>
            </w:pPr>
            <w:r>
              <w:rPr>
                <w:rFonts w:ascii="Consolas" w:eastAsia="Consolas" w:hAnsi="Consolas"/>
                <w:color w:val="000000"/>
                <w:sz w:val="18"/>
              </w:rPr>
              <w:t xml:space="preserve"> squares.append(x**2) </w:t>
            </w:r>
          </w:p>
        </w:tc>
        <w:tc>
          <w:tcPr>
            <w:tcW w:w="5117" w:type="dxa"/>
            <w:vMerge/>
          </w:tcPr>
          <w:p w14:paraId="06AD8837" w14:textId="77777777" w:rsidR="00DB1823" w:rsidRDefault="00DB1823"/>
        </w:tc>
        <w:tc>
          <w:tcPr>
            <w:tcW w:w="5117" w:type="dxa"/>
            <w:vMerge/>
          </w:tcPr>
          <w:p w14:paraId="4A4F5496" w14:textId="77777777" w:rsidR="00DB1823" w:rsidRDefault="00DB1823"/>
        </w:tc>
      </w:tr>
    </w:tbl>
    <w:p w14:paraId="4A9747D8" w14:textId="77777777" w:rsidR="00DB1823" w:rsidRDefault="00DB1823">
      <w:pPr>
        <w:autoSpaceDE w:val="0"/>
        <w:autoSpaceDN w:val="0"/>
        <w:spacing w:after="0" w:line="14" w:lineRule="exact"/>
      </w:pPr>
    </w:p>
    <w:p w14:paraId="28AC05B5" w14:textId="77777777" w:rsidR="00DB1823" w:rsidRDefault="00DB1823">
      <w:pPr>
        <w:sectPr w:rsidR="00DB1823">
          <w:pgSz w:w="15840" w:h="12240"/>
          <w:pgMar w:top="122" w:right="198" w:bottom="142" w:left="290" w:header="720" w:footer="720" w:gutter="0"/>
          <w:cols w:space="720" w:equalWidth="0">
            <w:col w:w="15352" w:space="0"/>
          </w:cols>
          <w:docGrid w:linePitch="360"/>
        </w:sectPr>
      </w:pPr>
    </w:p>
    <w:p w14:paraId="6A63BB3B" w14:textId="77777777" w:rsidR="00DB1823" w:rsidRDefault="00DB1823">
      <w:pPr>
        <w:autoSpaceDE w:val="0"/>
        <w:autoSpaceDN w:val="0"/>
        <w:spacing w:after="0" w:line="124" w:lineRule="exact"/>
      </w:pPr>
    </w:p>
    <w:tbl>
      <w:tblPr>
        <w:tblW w:w="0" w:type="auto"/>
        <w:tblInd w:w="1" w:type="dxa"/>
        <w:tblLayout w:type="fixed"/>
        <w:tblLook w:val="04A0" w:firstRow="1" w:lastRow="0" w:firstColumn="1" w:lastColumn="0" w:noHBand="0" w:noVBand="1"/>
      </w:tblPr>
      <w:tblGrid>
        <w:gridCol w:w="4998"/>
        <w:gridCol w:w="5130"/>
        <w:gridCol w:w="5126"/>
      </w:tblGrid>
      <w:tr w:rsidR="00DB1823" w14:paraId="5E316989" w14:textId="77777777">
        <w:trPr>
          <w:trHeight w:hRule="exact" w:val="352"/>
        </w:trPr>
        <w:tc>
          <w:tcPr>
            <w:tcW w:w="4998" w:type="dxa"/>
            <w:shd w:val="clear" w:color="auto" w:fill="008F80"/>
            <w:tcMar>
              <w:left w:w="0" w:type="dxa"/>
              <w:right w:w="0" w:type="dxa"/>
            </w:tcMar>
          </w:tcPr>
          <w:p w14:paraId="0F12B568" w14:textId="77777777" w:rsidR="00DB1823" w:rsidRDefault="00000000">
            <w:pPr>
              <w:autoSpaceDE w:val="0"/>
              <w:autoSpaceDN w:val="0"/>
              <w:spacing w:before="76" w:after="0" w:line="240" w:lineRule="auto"/>
              <w:ind w:left="116"/>
            </w:pPr>
            <w:r>
              <w:rPr>
                <w:noProof/>
              </w:rPr>
              <w:drawing>
                <wp:inline distT="0" distB="0" distL="0" distR="0" wp14:anchorId="7D57DD87" wp14:editId="2EDA7E54">
                  <wp:extent cx="810260" cy="1752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
                          <a:stretch>
                            <a:fillRect/>
                          </a:stretch>
                        </pic:blipFill>
                        <pic:spPr>
                          <a:xfrm>
                            <a:off x="0" y="0"/>
                            <a:ext cx="810260" cy="175259"/>
                          </a:xfrm>
                          <a:prstGeom prst="rect">
                            <a:avLst/>
                          </a:prstGeom>
                        </pic:spPr>
                      </pic:pic>
                    </a:graphicData>
                  </a:graphic>
                </wp:inline>
              </w:drawing>
            </w:r>
          </w:p>
        </w:tc>
        <w:tc>
          <w:tcPr>
            <w:tcW w:w="5130" w:type="dxa"/>
            <w:tcMar>
              <w:left w:w="0" w:type="dxa"/>
              <w:right w:w="0" w:type="dxa"/>
            </w:tcMar>
          </w:tcPr>
          <w:tbl>
            <w:tblPr>
              <w:tblW w:w="5198" w:type="dxa"/>
              <w:tblInd w:w="132" w:type="dxa"/>
              <w:tblLayout w:type="fixed"/>
              <w:tblLook w:val="04A0" w:firstRow="1" w:lastRow="0" w:firstColumn="1" w:lastColumn="0" w:noHBand="0" w:noVBand="1"/>
            </w:tblPr>
            <w:tblGrid>
              <w:gridCol w:w="5198"/>
            </w:tblGrid>
            <w:tr w:rsidR="00DB1823" w14:paraId="5792B700" w14:textId="77777777" w:rsidTr="00A47517">
              <w:trPr>
                <w:trHeight w:hRule="exact" w:val="579"/>
              </w:trPr>
              <w:tc>
                <w:tcPr>
                  <w:tcW w:w="5198" w:type="dxa"/>
                  <w:shd w:val="clear" w:color="auto" w:fill="008F80"/>
                  <w:tcMar>
                    <w:left w:w="0" w:type="dxa"/>
                    <w:right w:w="0" w:type="dxa"/>
                  </w:tcMar>
                </w:tcPr>
                <w:p w14:paraId="5BC60AA1" w14:textId="77777777" w:rsidR="00DB1823" w:rsidRDefault="00000000">
                  <w:pPr>
                    <w:autoSpaceDE w:val="0"/>
                    <w:autoSpaceDN w:val="0"/>
                    <w:spacing w:before="80" w:after="0" w:line="240" w:lineRule="auto"/>
                    <w:ind w:left="116"/>
                  </w:pPr>
                  <w:r>
                    <w:rPr>
                      <w:noProof/>
                    </w:rPr>
                    <w:drawing>
                      <wp:inline distT="0" distB="0" distL="0" distR="0" wp14:anchorId="0F2D20C7" wp14:editId="514F37FA">
                        <wp:extent cx="519430" cy="1752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
                                <a:stretch>
                                  <a:fillRect/>
                                </a:stretch>
                              </pic:blipFill>
                              <pic:spPr>
                                <a:xfrm>
                                  <a:off x="0" y="0"/>
                                  <a:ext cx="519430" cy="175259"/>
                                </a:xfrm>
                                <a:prstGeom prst="rect">
                                  <a:avLst/>
                                </a:prstGeom>
                              </pic:spPr>
                            </pic:pic>
                          </a:graphicData>
                        </a:graphic>
                      </wp:inline>
                    </w:drawing>
                  </w:r>
                </w:p>
              </w:tc>
            </w:tr>
          </w:tbl>
          <w:p w14:paraId="32836626" w14:textId="77777777" w:rsidR="00DB1823" w:rsidRDefault="00DB1823">
            <w:pPr>
              <w:autoSpaceDE w:val="0"/>
              <w:autoSpaceDN w:val="0"/>
              <w:spacing w:after="0" w:line="14" w:lineRule="exact"/>
            </w:pPr>
          </w:p>
        </w:tc>
        <w:tc>
          <w:tcPr>
            <w:tcW w:w="5126" w:type="dxa"/>
            <w:tcMar>
              <w:left w:w="0" w:type="dxa"/>
              <w:right w:w="0" w:type="dxa"/>
            </w:tcMar>
          </w:tcPr>
          <w:tbl>
            <w:tblPr>
              <w:tblW w:w="0" w:type="auto"/>
              <w:tblInd w:w="130" w:type="dxa"/>
              <w:tblLayout w:type="fixed"/>
              <w:tblLook w:val="04A0" w:firstRow="1" w:lastRow="0" w:firstColumn="1" w:lastColumn="0" w:noHBand="0" w:noVBand="1"/>
            </w:tblPr>
            <w:tblGrid>
              <w:gridCol w:w="4996"/>
            </w:tblGrid>
            <w:tr w:rsidR="00DB1823" w14:paraId="7587716C" w14:textId="77777777">
              <w:trPr>
                <w:trHeight w:hRule="exact" w:val="336"/>
              </w:trPr>
              <w:tc>
                <w:tcPr>
                  <w:tcW w:w="4996" w:type="dxa"/>
                  <w:shd w:val="clear" w:color="auto" w:fill="008F80"/>
                  <w:tcMar>
                    <w:left w:w="0" w:type="dxa"/>
                    <w:right w:w="0" w:type="dxa"/>
                  </w:tcMar>
                </w:tcPr>
                <w:p w14:paraId="75F28FE6" w14:textId="77777777" w:rsidR="00DB1823" w:rsidRDefault="00000000">
                  <w:pPr>
                    <w:autoSpaceDE w:val="0"/>
                    <w:autoSpaceDN w:val="0"/>
                    <w:spacing w:before="80" w:after="0" w:line="240" w:lineRule="auto"/>
                    <w:ind w:left="114"/>
                  </w:pPr>
                  <w:r>
                    <w:rPr>
                      <w:noProof/>
                    </w:rPr>
                    <w:drawing>
                      <wp:inline distT="0" distB="0" distL="0" distR="0" wp14:anchorId="672348CF" wp14:editId="4FAD28FB">
                        <wp:extent cx="1210309" cy="1752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
                                <a:stretch>
                                  <a:fillRect/>
                                </a:stretch>
                              </pic:blipFill>
                              <pic:spPr>
                                <a:xfrm>
                                  <a:off x="0" y="0"/>
                                  <a:ext cx="1210309" cy="175259"/>
                                </a:xfrm>
                                <a:prstGeom prst="rect">
                                  <a:avLst/>
                                </a:prstGeom>
                              </pic:spPr>
                            </pic:pic>
                          </a:graphicData>
                        </a:graphic>
                      </wp:inline>
                    </w:drawing>
                  </w:r>
                </w:p>
              </w:tc>
            </w:tr>
          </w:tbl>
          <w:p w14:paraId="68173AA3" w14:textId="77777777" w:rsidR="00DB1823" w:rsidRDefault="00DB1823">
            <w:pPr>
              <w:autoSpaceDE w:val="0"/>
              <w:autoSpaceDN w:val="0"/>
              <w:spacing w:after="0" w:line="14" w:lineRule="exact"/>
            </w:pPr>
          </w:p>
        </w:tc>
      </w:tr>
      <w:tr w:rsidR="00DB1823" w14:paraId="0C6BBA4F" w14:textId="77777777">
        <w:trPr>
          <w:trHeight w:hRule="exact" w:val="532"/>
        </w:trPr>
        <w:tc>
          <w:tcPr>
            <w:tcW w:w="4998" w:type="dxa"/>
            <w:shd w:val="clear" w:color="auto" w:fill="008F80"/>
            <w:tcMar>
              <w:left w:w="0" w:type="dxa"/>
              <w:right w:w="0" w:type="dxa"/>
            </w:tcMar>
          </w:tcPr>
          <w:p w14:paraId="28AAA34F" w14:textId="77777777" w:rsidR="00DB1823" w:rsidRDefault="00000000">
            <w:pPr>
              <w:autoSpaceDE w:val="0"/>
              <w:autoSpaceDN w:val="0"/>
              <w:spacing w:before="56" w:after="0" w:line="208" w:lineRule="exact"/>
              <w:ind w:left="116" w:right="288"/>
            </w:pPr>
            <w:r>
              <w:rPr>
                <w:rFonts w:ascii="Arial,Italic" w:eastAsia="Arial,Italic" w:hAnsi="Arial,Italic"/>
                <w:i/>
                <w:color w:val="F4F4F4"/>
                <w:sz w:val="18"/>
              </w:rPr>
              <w:t xml:space="preserve">A while loop repeats a block of code as long as a certain condition is true. </w:t>
            </w:r>
          </w:p>
        </w:tc>
        <w:tc>
          <w:tcPr>
            <w:tcW w:w="5130" w:type="dxa"/>
            <w:tcMar>
              <w:left w:w="0" w:type="dxa"/>
              <w:right w:w="0" w:type="dxa"/>
            </w:tcMar>
          </w:tcPr>
          <w:p w14:paraId="3547CED0" w14:textId="77777777" w:rsidR="00DB1823" w:rsidRDefault="00000000">
            <w:pPr>
              <w:autoSpaceDE w:val="0"/>
              <w:autoSpaceDN w:val="0"/>
              <w:spacing w:before="56" w:after="0" w:line="208" w:lineRule="exact"/>
              <w:ind w:left="248" w:right="144"/>
            </w:pPr>
            <w:r>
              <w:rPr>
                <w:rFonts w:ascii="Arial,Italic" w:eastAsia="Arial,Italic" w:hAnsi="Arial,Italic"/>
                <w:i/>
                <w:color w:val="F4F4F4"/>
                <w:sz w:val="18"/>
              </w:rPr>
              <w:t xml:space="preserve">A class defines the behavior of an object and the kind of information an object can store. The information in a class </w:t>
            </w:r>
          </w:p>
        </w:tc>
        <w:tc>
          <w:tcPr>
            <w:tcW w:w="5126" w:type="dxa"/>
            <w:tcMar>
              <w:left w:w="0" w:type="dxa"/>
              <w:right w:w="0" w:type="dxa"/>
            </w:tcMar>
          </w:tcPr>
          <w:p w14:paraId="1ED5D57C" w14:textId="77777777" w:rsidR="00DB1823" w:rsidRDefault="00000000">
            <w:pPr>
              <w:autoSpaceDE w:val="0"/>
              <w:autoSpaceDN w:val="0"/>
              <w:spacing w:before="56" w:after="0" w:line="208" w:lineRule="exact"/>
              <w:ind w:left="244" w:right="144"/>
            </w:pPr>
            <w:r>
              <w:rPr>
                <w:rFonts w:ascii="Arial,Italic" w:eastAsia="Arial,Italic" w:hAnsi="Arial,Italic"/>
                <w:i/>
                <w:color w:val="F4F4F4"/>
                <w:sz w:val="18"/>
              </w:rPr>
              <w:t xml:space="preserve">Your programs can read from files and write to files. Files are opened in read mode ('r') by default, but can also be </w:t>
            </w:r>
          </w:p>
        </w:tc>
      </w:tr>
      <w:tr w:rsidR="00DB1823" w14:paraId="65EB11C0" w14:textId="77777777">
        <w:trPr>
          <w:trHeight w:hRule="exact" w:val="210"/>
        </w:trPr>
        <w:tc>
          <w:tcPr>
            <w:tcW w:w="4998" w:type="dxa"/>
            <w:shd w:val="clear" w:color="auto" w:fill="C7E6DC"/>
            <w:tcMar>
              <w:left w:w="0" w:type="dxa"/>
              <w:right w:w="0" w:type="dxa"/>
            </w:tcMar>
          </w:tcPr>
          <w:p w14:paraId="1BD72E63" w14:textId="77777777" w:rsidR="00DB1823" w:rsidRDefault="00000000">
            <w:pPr>
              <w:autoSpaceDE w:val="0"/>
              <w:autoSpaceDN w:val="0"/>
              <w:spacing w:after="0" w:line="286" w:lineRule="auto"/>
              <w:ind w:left="116"/>
            </w:pPr>
            <w:r>
              <w:rPr>
                <w:rFonts w:ascii="Arial" w:eastAsia="Arial" w:hAnsi="Arial"/>
                <w:color w:val="000000"/>
                <w:sz w:val="20"/>
              </w:rPr>
              <w:t xml:space="preserve">A simple while loop </w:t>
            </w:r>
          </w:p>
        </w:tc>
        <w:tc>
          <w:tcPr>
            <w:tcW w:w="5130" w:type="dxa"/>
            <w:tcMar>
              <w:left w:w="0" w:type="dxa"/>
              <w:right w:w="0" w:type="dxa"/>
            </w:tcMar>
          </w:tcPr>
          <w:p w14:paraId="291B3C98" w14:textId="77777777" w:rsidR="00DB1823" w:rsidRDefault="00000000">
            <w:pPr>
              <w:autoSpaceDE w:val="0"/>
              <w:autoSpaceDN w:val="0"/>
              <w:spacing w:after="0" w:line="244" w:lineRule="exact"/>
              <w:jc w:val="center"/>
            </w:pPr>
            <w:r>
              <w:rPr>
                <w:rFonts w:ascii="Arial,Italic" w:eastAsia="Arial,Italic" w:hAnsi="Arial,Italic"/>
                <w:i/>
                <w:color w:val="F4F4F4"/>
                <w:sz w:val="18"/>
              </w:rPr>
              <w:t xml:space="preserve">is stored in attributes, and functions that belong to a class </w:t>
            </w:r>
          </w:p>
        </w:tc>
        <w:tc>
          <w:tcPr>
            <w:tcW w:w="5126" w:type="dxa"/>
            <w:tcMar>
              <w:left w:w="0" w:type="dxa"/>
              <w:right w:w="0" w:type="dxa"/>
            </w:tcMar>
          </w:tcPr>
          <w:p w14:paraId="14F068A4" w14:textId="77777777" w:rsidR="00DB1823" w:rsidRDefault="00000000">
            <w:pPr>
              <w:autoSpaceDE w:val="0"/>
              <w:autoSpaceDN w:val="0"/>
              <w:spacing w:after="0" w:line="244" w:lineRule="exact"/>
              <w:ind w:left="244"/>
            </w:pPr>
            <w:r>
              <w:rPr>
                <w:rFonts w:ascii="Arial,Italic" w:eastAsia="Arial,Italic" w:hAnsi="Arial,Italic"/>
                <w:i/>
                <w:color w:val="F4F4F4"/>
                <w:sz w:val="18"/>
              </w:rPr>
              <w:t xml:space="preserve">opened in write mode ('w') and append mode ('a'). </w:t>
            </w:r>
          </w:p>
        </w:tc>
      </w:tr>
      <w:tr w:rsidR="00DB1823" w14:paraId="0FA8846A" w14:textId="77777777">
        <w:trPr>
          <w:trHeight w:hRule="exact" w:val="136"/>
        </w:trPr>
        <w:tc>
          <w:tcPr>
            <w:tcW w:w="4998" w:type="dxa"/>
            <w:shd w:val="clear" w:color="auto" w:fill="C7E6DC"/>
            <w:tcMar>
              <w:left w:w="0" w:type="dxa"/>
              <w:right w:w="0" w:type="dxa"/>
            </w:tcMar>
          </w:tcPr>
          <w:p w14:paraId="0614D91B" w14:textId="77777777" w:rsidR="00DB1823" w:rsidRDefault="00DB1823"/>
        </w:tc>
        <w:tc>
          <w:tcPr>
            <w:tcW w:w="5130" w:type="dxa"/>
            <w:tcMar>
              <w:left w:w="0" w:type="dxa"/>
              <w:right w:w="0" w:type="dxa"/>
            </w:tcMar>
          </w:tcPr>
          <w:p w14:paraId="68D998ED" w14:textId="77777777" w:rsidR="00DB1823" w:rsidRDefault="00000000">
            <w:pPr>
              <w:autoSpaceDE w:val="0"/>
              <w:autoSpaceDN w:val="0"/>
              <w:spacing w:after="0" w:line="242" w:lineRule="exact"/>
              <w:ind w:left="248"/>
            </w:pPr>
            <w:r>
              <w:rPr>
                <w:rFonts w:ascii="Arial,Italic" w:eastAsia="Arial,Italic" w:hAnsi="Arial,Italic"/>
                <w:i/>
                <w:color w:val="F4F4F4"/>
                <w:sz w:val="18"/>
              </w:rPr>
              <w:t xml:space="preserve">are called methods. A child class inherits the attributes and </w:t>
            </w:r>
          </w:p>
        </w:tc>
        <w:tc>
          <w:tcPr>
            <w:tcW w:w="5126" w:type="dxa"/>
            <w:tcMar>
              <w:left w:w="0" w:type="dxa"/>
              <w:right w:w="0" w:type="dxa"/>
            </w:tcMar>
          </w:tcPr>
          <w:p w14:paraId="7ECCBE2B" w14:textId="77777777" w:rsidR="00DB1823" w:rsidRDefault="00DB1823"/>
        </w:tc>
      </w:tr>
      <w:tr w:rsidR="00DB1823" w14:paraId="0745942D" w14:textId="77777777">
        <w:trPr>
          <w:trHeight w:hRule="exact" w:val="276"/>
        </w:trPr>
        <w:tc>
          <w:tcPr>
            <w:tcW w:w="4998" w:type="dxa"/>
            <w:shd w:val="clear" w:color="auto" w:fill="FBFFC6"/>
            <w:tcMar>
              <w:left w:w="0" w:type="dxa"/>
              <w:right w:w="0" w:type="dxa"/>
            </w:tcMar>
          </w:tcPr>
          <w:p w14:paraId="4EEC95AC" w14:textId="77777777" w:rsidR="00DB1823" w:rsidRDefault="00000000">
            <w:pPr>
              <w:autoSpaceDE w:val="0"/>
              <w:autoSpaceDN w:val="0"/>
              <w:spacing w:before="74" w:after="0" w:line="204" w:lineRule="auto"/>
              <w:ind w:left="188"/>
            </w:pPr>
            <w:r>
              <w:rPr>
                <w:rFonts w:ascii="Consolas" w:eastAsia="Consolas" w:hAnsi="Consolas"/>
                <w:color w:val="000000"/>
                <w:sz w:val="18"/>
              </w:rPr>
              <w:t xml:space="preserve">current_value = 1 </w:t>
            </w:r>
          </w:p>
        </w:tc>
        <w:tc>
          <w:tcPr>
            <w:tcW w:w="5130" w:type="dxa"/>
            <w:tcMar>
              <w:left w:w="0" w:type="dxa"/>
              <w:right w:w="0" w:type="dxa"/>
            </w:tcMar>
          </w:tcPr>
          <w:p w14:paraId="6536C60B" w14:textId="77777777" w:rsidR="00DB1823" w:rsidRDefault="00000000">
            <w:pPr>
              <w:autoSpaceDE w:val="0"/>
              <w:autoSpaceDN w:val="0"/>
              <w:spacing w:after="0" w:line="244" w:lineRule="exact"/>
              <w:ind w:left="248"/>
            </w:pPr>
            <w:r>
              <w:rPr>
                <w:rFonts w:ascii="Arial,Italic" w:eastAsia="Arial,Italic" w:hAnsi="Arial,Italic"/>
                <w:i/>
                <w:color w:val="F4F4F4"/>
                <w:sz w:val="18"/>
              </w:rPr>
              <w:t xml:space="preserve">methods from its parent class. </w:t>
            </w:r>
          </w:p>
        </w:tc>
        <w:tc>
          <w:tcPr>
            <w:tcW w:w="5126" w:type="dxa"/>
            <w:tcMar>
              <w:left w:w="0" w:type="dxa"/>
              <w:right w:w="0" w:type="dxa"/>
            </w:tcMar>
          </w:tcPr>
          <w:tbl>
            <w:tblPr>
              <w:tblW w:w="0" w:type="auto"/>
              <w:tblInd w:w="130" w:type="dxa"/>
              <w:tblLayout w:type="fixed"/>
              <w:tblLook w:val="04A0" w:firstRow="1" w:lastRow="0" w:firstColumn="1" w:lastColumn="0" w:noHBand="0" w:noVBand="1"/>
            </w:tblPr>
            <w:tblGrid>
              <w:gridCol w:w="4996"/>
            </w:tblGrid>
            <w:tr w:rsidR="00DB1823" w14:paraId="39CDAD27" w14:textId="77777777">
              <w:trPr>
                <w:trHeight w:hRule="exact" w:val="250"/>
              </w:trPr>
              <w:tc>
                <w:tcPr>
                  <w:tcW w:w="4996" w:type="dxa"/>
                  <w:shd w:val="clear" w:color="auto" w:fill="C7E6DC"/>
                  <w:tcMar>
                    <w:left w:w="0" w:type="dxa"/>
                    <w:right w:w="0" w:type="dxa"/>
                  </w:tcMar>
                </w:tcPr>
                <w:p w14:paraId="015876AE" w14:textId="77777777" w:rsidR="00DB1823" w:rsidRDefault="00000000">
                  <w:pPr>
                    <w:autoSpaceDE w:val="0"/>
                    <w:autoSpaceDN w:val="0"/>
                    <w:spacing w:after="0" w:line="288" w:lineRule="auto"/>
                    <w:ind w:left="114"/>
                  </w:pPr>
                  <w:r>
                    <w:rPr>
                      <w:rFonts w:ascii="Arial" w:eastAsia="Arial" w:hAnsi="Arial"/>
                      <w:color w:val="000000"/>
                      <w:sz w:val="20"/>
                    </w:rPr>
                    <w:t xml:space="preserve">Reading a file and storing its lines </w:t>
                  </w:r>
                </w:p>
              </w:tc>
            </w:tr>
          </w:tbl>
          <w:p w14:paraId="22789700" w14:textId="77777777" w:rsidR="00DB1823" w:rsidRDefault="00DB1823">
            <w:pPr>
              <w:autoSpaceDE w:val="0"/>
              <w:autoSpaceDN w:val="0"/>
              <w:spacing w:after="0" w:line="14" w:lineRule="exact"/>
            </w:pPr>
          </w:p>
        </w:tc>
      </w:tr>
      <w:tr w:rsidR="00DB1823" w14:paraId="40058413" w14:textId="77777777">
        <w:trPr>
          <w:trHeight w:hRule="exact" w:val="186"/>
        </w:trPr>
        <w:tc>
          <w:tcPr>
            <w:tcW w:w="4998" w:type="dxa"/>
            <w:shd w:val="clear" w:color="auto" w:fill="FBFFC6"/>
            <w:tcMar>
              <w:left w:w="0" w:type="dxa"/>
              <w:right w:w="0" w:type="dxa"/>
            </w:tcMar>
          </w:tcPr>
          <w:p w14:paraId="1352262B" w14:textId="77777777" w:rsidR="00DB1823" w:rsidRDefault="00000000">
            <w:pPr>
              <w:autoSpaceDE w:val="0"/>
              <w:autoSpaceDN w:val="0"/>
              <w:spacing w:before="6" w:after="0" w:line="204" w:lineRule="auto"/>
              <w:ind w:left="188"/>
            </w:pPr>
            <w:r>
              <w:rPr>
                <w:rFonts w:ascii="Consolas" w:eastAsia="Consolas" w:hAnsi="Consolas"/>
                <w:color w:val="000000"/>
                <w:sz w:val="18"/>
              </w:rPr>
              <w:t xml:space="preserve">while current_value &lt;= 5: </w:t>
            </w:r>
          </w:p>
        </w:tc>
        <w:tc>
          <w:tcPr>
            <w:tcW w:w="5130" w:type="dxa"/>
            <w:vMerge w:val="restart"/>
            <w:tcMar>
              <w:left w:w="0" w:type="dxa"/>
              <w:right w:w="0" w:type="dxa"/>
            </w:tcMar>
          </w:tcPr>
          <w:tbl>
            <w:tblPr>
              <w:tblW w:w="0" w:type="auto"/>
              <w:tblInd w:w="132" w:type="dxa"/>
              <w:tblLayout w:type="fixed"/>
              <w:tblLook w:val="04A0" w:firstRow="1" w:lastRow="0" w:firstColumn="1" w:lastColumn="0" w:noHBand="0" w:noVBand="1"/>
            </w:tblPr>
            <w:tblGrid>
              <w:gridCol w:w="4998"/>
            </w:tblGrid>
            <w:tr w:rsidR="00DB1823" w14:paraId="730E2364" w14:textId="77777777">
              <w:trPr>
                <w:trHeight w:hRule="exact" w:val="326"/>
              </w:trPr>
              <w:tc>
                <w:tcPr>
                  <w:tcW w:w="4998" w:type="dxa"/>
                  <w:shd w:val="clear" w:color="auto" w:fill="C7E6DC"/>
                  <w:tcMar>
                    <w:left w:w="0" w:type="dxa"/>
                    <w:right w:w="0" w:type="dxa"/>
                  </w:tcMar>
                </w:tcPr>
                <w:p w14:paraId="518EEC5A" w14:textId="77777777" w:rsidR="00DB1823" w:rsidRDefault="00000000">
                  <w:pPr>
                    <w:autoSpaceDE w:val="0"/>
                    <w:autoSpaceDN w:val="0"/>
                    <w:spacing w:before="14" w:after="0" w:line="288" w:lineRule="auto"/>
                    <w:ind w:left="116"/>
                  </w:pPr>
                  <w:r>
                    <w:rPr>
                      <w:rFonts w:ascii="Arial" w:eastAsia="Arial" w:hAnsi="Arial"/>
                      <w:color w:val="000000"/>
                      <w:sz w:val="20"/>
                    </w:rPr>
                    <w:t xml:space="preserve">Creating a dog class </w:t>
                  </w:r>
                </w:p>
              </w:tc>
            </w:tr>
          </w:tbl>
          <w:p w14:paraId="0070A659" w14:textId="77777777" w:rsidR="00DB1823" w:rsidRDefault="00DB1823">
            <w:pPr>
              <w:autoSpaceDE w:val="0"/>
              <w:autoSpaceDN w:val="0"/>
              <w:spacing w:after="0" w:line="14" w:lineRule="exact"/>
            </w:pPr>
          </w:p>
        </w:tc>
        <w:tc>
          <w:tcPr>
            <w:tcW w:w="5126" w:type="dxa"/>
            <w:tcMar>
              <w:left w:w="0" w:type="dxa"/>
              <w:right w:w="0" w:type="dxa"/>
            </w:tcMar>
          </w:tcPr>
          <w:tbl>
            <w:tblPr>
              <w:tblW w:w="0" w:type="auto"/>
              <w:tblInd w:w="130" w:type="dxa"/>
              <w:tblLayout w:type="fixed"/>
              <w:tblLook w:val="04A0" w:firstRow="1" w:lastRow="0" w:firstColumn="1" w:lastColumn="0" w:noHBand="0" w:noVBand="1"/>
            </w:tblPr>
            <w:tblGrid>
              <w:gridCol w:w="4996"/>
            </w:tblGrid>
            <w:tr w:rsidR="00DB1823" w14:paraId="2CEEFDC6" w14:textId="77777777">
              <w:trPr>
                <w:trHeight w:hRule="exact" w:val="164"/>
              </w:trPr>
              <w:tc>
                <w:tcPr>
                  <w:tcW w:w="4996" w:type="dxa"/>
                  <w:shd w:val="clear" w:color="auto" w:fill="FBFFC6"/>
                  <w:tcMar>
                    <w:left w:w="0" w:type="dxa"/>
                    <w:right w:w="0" w:type="dxa"/>
                  </w:tcMar>
                </w:tcPr>
                <w:p w14:paraId="7CAA50E9" w14:textId="77777777" w:rsidR="00DB1823" w:rsidRDefault="00000000">
                  <w:pPr>
                    <w:autoSpaceDE w:val="0"/>
                    <w:autoSpaceDN w:val="0"/>
                    <w:spacing w:before="2" w:after="0" w:line="204" w:lineRule="auto"/>
                    <w:ind w:left="186"/>
                  </w:pPr>
                  <w:r>
                    <w:rPr>
                      <w:rFonts w:ascii="Consolas" w:eastAsia="Consolas" w:hAnsi="Consolas"/>
                      <w:color w:val="000000"/>
                      <w:sz w:val="18"/>
                    </w:rPr>
                    <w:t xml:space="preserve">filename = 'siddhartha.txt' </w:t>
                  </w:r>
                </w:p>
              </w:tc>
            </w:tr>
          </w:tbl>
          <w:p w14:paraId="678A4EFF" w14:textId="77777777" w:rsidR="00DB1823" w:rsidRDefault="00DB1823">
            <w:pPr>
              <w:autoSpaceDE w:val="0"/>
              <w:autoSpaceDN w:val="0"/>
              <w:spacing w:after="0" w:line="14" w:lineRule="exact"/>
            </w:pPr>
          </w:p>
        </w:tc>
      </w:tr>
      <w:tr w:rsidR="00DB1823" w14:paraId="47645D0D" w14:textId="77777777">
        <w:trPr>
          <w:trHeight w:hRule="exact" w:val="190"/>
        </w:trPr>
        <w:tc>
          <w:tcPr>
            <w:tcW w:w="4998" w:type="dxa"/>
            <w:shd w:val="clear" w:color="auto" w:fill="FBFFC6"/>
            <w:tcMar>
              <w:left w:w="0" w:type="dxa"/>
              <w:right w:w="0" w:type="dxa"/>
            </w:tcMar>
          </w:tcPr>
          <w:p w14:paraId="2EA894E9" w14:textId="77777777" w:rsidR="00DB1823" w:rsidRDefault="00000000">
            <w:pPr>
              <w:autoSpaceDE w:val="0"/>
              <w:autoSpaceDN w:val="0"/>
              <w:spacing w:before="10" w:after="0" w:line="204" w:lineRule="auto"/>
              <w:ind w:left="484"/>
            </w:pPr>
            <w:r>
              <w:rPr>
                <w:rFonts w:ascii="Consolas" w:eastAsia="Consolas" w:hAnsi="Consolas"/>
                <w:color w:val="000000"/>
                <w:sz w:val="18"/>
              </w:rPr>
              <w:t xml:space="preserve"> print(current_value) </w:t>
            </w:r>
          </w:p>
        </w:tc>
        <w:tc>
          <w:tcPr>
            <w:tcW w:w="5092" w:type="dxa"/>
            <w:vMerge/>
          </w:tcPr>
          <w:p w14:paraId="1465777A" w14:textId="77777777" w:rsidR="00DB1823" w:rsidRDefault="00DB1823"/>
        </w:tc>
        <w:tc>
          <w:tcPr>
            <w:tcW w:w="5126" w:type="dxa"/>
            <w:tcMar>
              <w:left w:w="0" w:type="dxa"/>
              <w:right w:w="0" w:type="dxa"/>
            </w:tcMar>
          </w:tcPr>
          <w:p w14:paraId="13A54C14" w14:textId="77777777" w:rsidR="00DB1823" w:rsidRDefault="00000000">
            <w:pPr>
              <w:autoSpaceDE w:val="0"/>
              <w:autoSpaceDN w:val="0"/>
              <w:spacing w:before="10" w:after="0" w:line="204" w:lineRule="auto"/>
              <w:ind w:left="316"/>
            </w:pPr>
            <w:r>
              <w:rPr>
                <w:rFonts w:ascii="Consolas" w:eastAsia="Consolas" w:hAnsi="Consolas"/>
                <w:color w:val="000000"/>
                <w:sz w:val="18"/>
              </w:rPr>
              <w:t xml:space="preserve">with open(filename) as file_object: </w:t>
            </w:r>
          </w:p>
        </w:tc>
      </w:tr>
      <w:tr w:rsidR="00DB1823" w14:paraId="3DA7B94B" w14:textId="77777777">
        <w:trPr>
          <w:trHeight w:hRule="exact" w:val="230"/>
        </w:trPr>
        <w:tc>
          <w:tcPr>
            <w:tcW w:w="4998" w:type="dxa"/>
            <w:vMerge w:val="restart"/>
            <w:shd w:val="clear" w:color="auto" w:fill="FBFFC6"/>
            <w:tcMar>
              <w:left w:w="0" w:type="dxa"/>
              <w:right w:w="0" w:type="dxa"/>
            </w:tcMar>
          </w:tcPr>
          <w:p w14:paraId="7052A7FE" w14:textId="77777777" w:rsidR="00DB1823" w:rsidRDefault="00000000">
            <w:pPr>
              <w:autoSpaceDE w:val="0"/>
              <w:autoSpaceDN w:val="0"/>
              <w:spacing w:before="52" w:after="0" w:line="204" w:lineRule="auto"/>
              <w:ind w:left="484"/>
            </w:pPr>
            <w:r>
              <w:rPr>
                <w:rFonts w:ascii="Consolas" w:eastAsia="Consolas" w:hAnsi="Consolas"/>
                <w:color w:val="000000"/>
                <w:sz w:val="18"/>
              </w:rPr>
              <w:t xml:space="preserve"> current_value += 1 </w:t>
            </w:r>
          </w:p>
        </w:tc>
        <w:tc>
          <w:tcPr>
            <w:tcW w:w="5130" w:type="dxa"/>
            <w:tcMar>
              <w:left w:w="0" w:type="dxa"/>
              <w:right w:w="0" w:type="dxa"/>
            </w:tcMar>
          </w:tcPr>
          <w:p w14:paraId="2E03A72C" w14:textId="77777777" w:rsidR="00DB1823" w:rsidRDefault="00000000">
            <w:pPr>
              <w:autoSpaceDE w:val="0"/>
              <w:autoSpaceDN w:val="0"/>
              <w:spacing w:before="44" w:after="0" w:line="204" w:lineRule="auto"/>
              <w:ind w:left="320"/>
            </w:pPr>
            <w:r>
              <w:rPr>
                <w:rFonts w:ascii="Consolas" w:eastAsia="Consolas" w:hAnsi="Consolas"/>
                <w:color w:val="000000"/>
                <w:sz w:val="18"/>
              </w:rPr>
              <w:t xml:space="preserve">class Dog(): </w:t>
            </w:r>
          </w:p>
        </w:tc>
        <w:tc>
          <w:tcPr>
            <w:tcW w:w="5126" w:type="dxa"/>
            <w:vMerge w:val="restart"/>
            <w:tcMar>
              <w:left w:w="0" w:type="dxa"/>
              <w:right w:w="0" w:type="dxa"/>
            </w:tcMar>
          </w:tcPr>
          <w:p w14:paraId="5D310C0A" w14:textId="77777777" w:rsidR="00DB1823" w:rsidRDefault="00000000">
            <w:pPr>
              <w:autoSpaceDE w:val="0"/>
              <w:autoSpaceDN w:val="0"/>
              <w:spacing w:before="50" w:after="0" w:line="204" w:lineRule="auto"/>
              <w:ind w:left="612"/>
            </w:pPr>
            <w:r>
              <w:rPr>
                <w:rFonts w:ascii="Consolas" w:eastAsia="Consolas" w:hAnsi="Consolas"/>
                <w:color w:val="000000"/>
                <w:sz w:val="18"/>
              </w:rPr>
              <w:t xml:space="preserve"> lines = file_object.readlines() </w:t>
            </w:r>
          </w:p>
        </w:tc>
      </w:tr>
      <w:tr w:rsidR="00DB1823" w14:paraId="05EE0D4E" w14:textId="77777777">
        <w:trPr>
          <w:trHeight w:hRule="exact" w:val="76"/>
        </w:trPr>
        <w:tc>
          <w:tcPr>
            <w:tcW w:w="5092" w:type="dxa"/>
            <w:vMerge/>
          </w:tcPr>
          <w:p w14:paraId="667C4E08" w14:textId="77777777" w:rsidR="00DB1823" w:rsidRDefault="00DB1823"/>
        </w:tc>
        <w:tc>
          <w:tcPr>
            <w:tcW w:w="5130" w:type="dxa"/>
            <w:tcMar>
              <w:left w:w="0" w:type="dxa"/>
              <w:right w:w="0" w:type="dxa"/>
            </w:tcMar>
          </w:tcPr>
          <w:p w14:paraId="49CA764D" w14:textId="77777777" w:rsidR="00DB1823" w:rsidRDefault="00DB1823"/>
        </w:tc>
        <w:tc>
          <w:tcPr>
            <w:tcW w:w="5092" w:type="dxa"/>
            <w:vMerge/>
          </w:tcPr>
          <w:p w14:paraId="7729494D" w14:textId="77777777" w:rsidR="00DB1823" w:rsidRDefault="00DB1823"/>
        </w:tc>
      </w:tr>
      <w:tr w:rsidR="00DB1823" w14:paraId="768DD597" w14:textId="77777777">
        <w:trPr>
          <w:trHeight w:hRule="exact" w:val="346"/>
        </w:trPr>
        <w:tc>
          <w:tcPr>
            <w:tcW w:w="4998" w:type="dxa"/>
            <w:shd w:val="clear" w:color="auto" w:fill="C7E6DC"/>
            <w:tcMar>
              <w:left w:w="0" w:type="dxa"/>
              <w:right w:w="0" w:type="dxa"/>
            </w:tcMar>
          </w:tcPr>
          <w:p w14:paraId="18812668" w14:textId="77777777" w:rsidR="00DB1823" w:rsidRDefault="00000000">
            <w:pPr>
              <w:autoSpaceDE w:val="0"/>
              <w:autoSpaceDN w:val="0"/>
              <w:spacing w:before="14" w:after="0" w:line="288" w:lineRule="auto"/>
              <w:ind w:left="116"/>
            </w:pPr>
            <w:r>
              <w:rPr>
                <w:rFonts w:ascii="Arial" w:eastAsia="Arial" w:hAnsi="Arial"/>
                <w:color w:val="000000"/>
                <w:sz w:val="20"/>
              </w:rPr>
              <w:t xml:space="preserve">Letting the user choose when to quit </w:t>
            </w:r>
          </w:p>
        </w:tc>
        <w:tc>
          <w:tcPr>
            <w:tcW w:w="5130" w:type="dxa"/>
            <w:tcMar>
              <w:left w:w="0" w:type="dxa"/>
              <w:right w:w="0" w:type="dxa"/>
            </w:tcMar>
          </w:tcPr>
          <w:tbl>
            <w:tblPr>
              <w:tblW w:w="0" w:type="auto"/>
              <w:tblInd w:w="132" w:type="dxa"/>
              <w:tblLayout w:type="fixed"/>
              <w:tblLook w:val="04A0" w:firstRow="1" w:lastRow="0" w:firstColumn="1" w:lastColumn="0" w:noHBand="0" w:noVBand="1"/>
            </w:tblPr>
            <w:tblGrid>
              <w:gridCol w:w="4998"/>
            </w:tblGrid>
            <w:tr w:rsidR="00DB1823" w14:paraId="17DEAE32" w14:textId="77777777">
              <w:trPr>
                <w:trHeight w:hRule="exact" w:val="194"/>
              </w:trPr>
              <w:tc>
                <w:tcPr>
                  <w:tcW w:w="4998" w:type="dxa"/>
                  <w:shd w:val="clear" w:color="auto" w:fill="FBFFC6"/>
                  <w:tcMar>
                    <w:left w:w="0" w:type="dxa"/>
                    <w:right w:w="0" w:type="dxa"/>
                  </w:tcMar>
                </w:tcPr>
                <w:p w14:paraId="2DAB18AF" w14:textId="77777777" w:rsidR="00DB1823" w:rsidRDefault="00000000">
                  <w:pPr>
                    <w:autoSpaceDE w:val="0"/>
                    <w:autoSpaceDN w:val="0"/>
                    <w:spacing w:after="0" w:line="204" w:lineRule="auto"/>
                    <w:ind w:left="484"/>
                  </w:pPr>
                  <w:r>
                    <w:rPr>
                      <w:rFonts w:ascii="Consolas" w:eastAsia="Consolas" w:hAnsi="Consolas"/>
                      <w:color w:val="000000"/>
                      <w:sz w:val="18"/>
                    </w:rPr>
                    <w:t xml:space="preserve"> """Represent a dog.""" </w:t>
                  </w:r>
                </w:p>
              </w:tc>
            </w:tr>
          </w:tbl>
          <w:p w14:paraId="54CD659E" w14:textId="77777777" w:rsidR="00DB1823" w:rsidRDefault="00DB1823">
            <w:pPr>
              <w:autoSpaceDE w:val="0"/>
              <w:autoSpaceDN w:val="0"/>
              <w:spacing w:after="0" w:line="14" w:lineRule="exact"/>
            </w:pPr>
          </w:p>
        </w:tc>
        <w:tc>
          <w:tcPr>
            <w:tcW w:w="5126" w:type="dxa"/>
            <w:tcMar>
              <w:left w:w="0" w:type="dxa"/>
              <w:right w:w="0" w:type="dxa"/>
            </w:tcMar>
          </w:tcPr>
          <w:p w14:paraId="66C033BD" w14:textId="77777777" w:rsidR="00DB1823" w:rsidRDefault="00000000">
            <w:pPr>
              <w:autoSpaceDE w:val="0"/>
              <w:autoSpaceDN w:val="0"/>
              <w:spacing w:before="166" w:after="0" w:line="204" w:lineRule="auto"/>
              <w:ind w:left="316"/>
            </w:pPr>
            <w:r>
              <w:rPr>
                <w:rFonts w:ascii="Consolas" w:eastAsia="Consolas" w:hAnsi="Consolas"/>
                <w:color w:val="000000"/>
                <w:sz w:val="18"/>
              </w:rPr>
              <w:t xml:space="preserve">for line in lines: </w:t>
            </w:r>
          </w:p>
        </w:tc>
      </w:tr>
      <w:tr w:rsidR="00DB1823" w14:paraId="53618CFB" w14:textId="77777777">
        <w:trPr>
          <w:trHeight w:hRule="exact" w:val="218"/>
        </w:trPr>
        <w:tc>
          <w:tcPr>
            <w:tcW w:w="4998" w:type="dxa"/>
            <w:vMerge w:val="restart"/>
            <w:shd w:val="clear" w:color="auto" w:fill="FBFFC6"/>
            <w:tcMar>
              <w:left w:w="0" w:type="dxa"/>
              <w:right w:w="0" w:type="dxa"/>
            </w:tcMar>
          </w:tcPr>
          <w:p w14:paraId="3A47EC54" w14:textId="77777777" w:rsidR="00DB1823" w:rsidRDefault="00000000">
            <w:pPr>
              <w:autoSpaceDE w:val="0"/>
              <w:autoSpaceDN w:val="0"/>
              <w:spacing w:before="72" w:after="0" w:line="204" w:lineRule="auto"/>
              <w:ind w:left="188"/>
            </w:pPr>
            <w:r>
              <w:rPr>
                <w:rFonts w:ascii="Consolas" w:eastAsia="Consolas" w:hAnsi="Consolas"/>
                <w:color w:val="000000"/>
                <w:sz w:val="18"/>
              </w:rPr>
              <w:t xml:space="preserve">msg = '' </w:t>
            </w:r>
          </w:p>
        </w:tc>
        <w:tc>
          <w:tcPr>
            <w:tcW w:w="5130" w:type="dxa"/>
            <w:tcMar>
              <w:left w:w="0" w:type="dxa"/>
              <w:right w:w="0" w:type="dxa"/>
            </w:tcMar>
          </w:tcPr>
          <w:p w14:paraId="744230B3" w14:textId="77777777" w:rsidR="00DB1823" w:rsidRDefault="00000000">
            <w:pPr>
              <w:autoSpaceDE w:val="0"/>
              <w:autoSpaceDN w:val="0"/>
              <w:spacing w:before="22" w:after="0" w:line="204" w:lineRule="auto"/>
              <w:ind w:left="616"/>
            </w:pPr>
            <w:r>
              <w:rPr>
                <w:rFonts w:ascii="Consolas" w:eastAsia="Consolas" w:hAnsi="Consolas"/>
                <w:color w:val="000000"/>
                <w:sz w:val="18"/>
              </w:rPr>
              <w:t xml:space="preserve"> def __init__(self, name): </w:t>
            </w:r>
          </w:p>
        </w:tc>
        <w:tc>
          <w:tcPr>
            <w:tcW w:w="5126" w:type="dxa"/>
            <w:vMerge w:val="restart"/>
            <w:tcMar>
              <w:left w:w="0" w:type="dxa"/>
              <w:right w:w="0" w:type="dxa"/>
            </w:tcMar>
          </w:tcPr>
          <w:p w14:paraId="2A53293B" w14:textId="77777777" w:rsidR="00DB1823" w:rsidRDefault="00000000">
            <w:pPr>
              <w:autoSpaceDE w:val="0"/>
              <w:autoSpaceDN w:val="0"/>
              <w:spacing w:before="30" w:after="0" w:line="204" w:lineRule="auto"/>
              <w:ind w:left="612"/>
            </w:pPr>
            <w:r>
              <w:rPr>
                <w:rFonts w:ascii="Consolas" w:eastAsia="Consolas" w:hAnsi="Consolas"/>
                <w:color w:val="000000"/>
                <w:sz w:val="18"/>
              </w:rPr>
              <w:t xml:space="preserve"> print(line) </w:t>
            </w:r>
          </w:p>
        </w:tc>
      </w:tr>
      <w:tr w:rsidR="00DB1823" w14:paraId="3C4DD617" w14:textId="77777777">
        <w:trPr>
          <w:trHeight w:hRule="exact" w:val="66"/>
        </w:trPr>
        <w:tc>
          <w:tcPr>
            <w:tcW w:w="5092" w:type="dxa"/>
            <w:vMerge/>
          </w:tcPr>
          <w:p w14:paraId="606A5D23" w14:textId="77777777" w:rsidR="00DB1823" w:rsidRDefault="00DB1823"/>
        </w:tc>
        <w:tc>
          <w:tcPr>
            <w:tcW w:w="5130" w:type="dxa"/>
            <w:tcMar>
              <w:left w:w="0" w:type="dxa"/>
              <w:right w:w="0" w:type="dxa"/>
            </w:tcMar>
          </w:tcPr>
          <w:p w14:paraId="6B83ED64" w14:textId="77777777" w:rsidR="00DB1823" w:rsidRDefault="00DB1823"/>
        </w:tc>
        <w:tc>
          <w:tcPr>
            <w:tcW w:w="5092" w:type="dxa"/>
            <w:vMerge/>
          </w:tcPr>
          <w:p w14:paraId="3F3701D3" w14:textId="77777777" w:rsidR="00DB1823" w:rsidRDefault="00DB1823"/>
        </w:tc>
      </w:tr>
      <w:tr w:rsidR="00DB1823" w14:paraId="77FF42C8" w14:textId="77777777">
        <w:trPr>
          <w:trHeight w:hRule="exact" w:val="154"/>
        </w:trPr>
        <w:tc>
          <w:tcPr>
            <w:tcW w:w="4998" w:type="dxa"/>
            <w:vMerge w:val="restart"/>
            <w:shd w:val="clear" w:color="auto" w:fill="FBFFC6"/>
            <w:tcMar>
              <w:left w:w="0" w:type="dxa"/>
              <w:right w:w="0" w:type="dxa"/>
            </w:tcMar>
          </w:tcPr>
          <w:p w14:paraId="111B136A" w14:textId="77777777" w:rsidR="00DB1823" w:rsidRDefault="00000000">
            <w:pPr>
              <w:autoSpaceDE w:val="0"/>
              <w:autoSpaceDN w:val="0"/>
              <w:spacing w:after="0" w:line="204" w:lineRule="auto"/>
              <w:ind w:left="188"/>
            </w:pPr>
            <w:r>
              <w:rPr>
                <w:rFonts w:ascii="Consolas" w:eastAsia="Consolas" w:hAnsi="Consolas"/>
                <w:color w:val="000000"/>
                <w:sz w:val="18"/>
              </w:rPr>
              <w:t xml:space="preserve">while msg != 'quit': </w:t>
            </w:r>
          </w:p>
        </w:tc>
        <w:tc>
          <w:tcPr>
            <w:tcW w:w="5130" w:type="dxa"/>
            <w:tcMar>
              <w:left w:w="0" w:type="dxa"/>
              <w:right w:w="0" w:type="dxa"/>
            </w:tcMar>
          </w:tcPr>
          <w:p w14:paraId="56C481EE" w14:textId="77777777" w:rsidR="00DB1823" w:rsidRDefault="00000000">
            <w:pPr>
              <w:autoSpaceDE w:val="0"/>
              <w:autoSpaceDN w:val="0"/>
              <w:spacing w:after="0" w:line="204" w:lineRule="auto"/>
              <w:ind w:left="1012"/>
            </w:pPr>
            <w:r>
              <w:rPr>
                <w:rFonts w:ascii="Consolas" w:eastAsia="Consolas" w:hAnsi="Consolas"/>
                <w:color w:val="000000"/>
                <w:sz w:val="18"/>
              </w:rPr>
              <w:t xml:space="preserve"> """Initialize dog object.""" </w:t>
            </w:r>
          </w:p>
        </w:tc>
        <w:tc>
          <w:tcPr>
            <w:tcW w:w="5126" w:type="dxa"/>
            <w:vMerge w:val="restart"/>
            <w:tcMar>
              <w:left w:w="0" w:type="dxa"/>
              <w:right w:w="0" w:type="dxa"/>
            </w:tcMar>
          </w:tcPr>
          <w:tbl>
            <w:tblPr>
              <w:tblW w:w="0" w:type="auto"/>
              <w:tblInd w:w="130" w:type="dxa"/>
              <w:tblLayout w:type="fixed"/>
              <w:tblLook w:val="04A0" w:firstRow="1" w:lastRow="0" w:firstColumn="1" w:lastColumn="0" w:noHBand="0" w:noVBand="1"/>
            </w:tblPr>
            <w:tblGrid>
              <w:gridCol w:w="4996"/>
            </w:tblGrid>
            <w:tr w:rsidR="00DB1823" w14:paraId="208C0785" w14:textId="77777777">
              <w:trPr>
                <w:trHeight w:hRule="exact" w:val="324"/>
              </w:trPr>
              <w:tc>
                <w:tcPr>
                  <w:tcW w:w="4996" w:type="dxa"/>
                  <w:shd w:val="clear" w:color="auto" w:fill="C7E6DC"/>
                  <w:tcMar>
                    <w:left w:w="0" w:type="dxa"/>
                    <w:right w:w="0" w:type="dxa"/>
                  </w:tcMar>
                </w:tcPr>
                <w:p w14:paraId="4BB958AF" w14:textId="77777777" w:rsidR="00DB1823" w:rsidRDefault="00000000">
                  <w:pPr>
                    <w:autoSpaceDE w:val="0"/>
                    <w:autoSpaceDN w:val="0"/>
                    <w:spacing w:before="14" w:after="0" w:line="286" w:lineRule="auto"/>
                    <w:ind w:left="114"/>
                  </w:pPr>
                  <w:r>
                    <w:rPr>
                      <w:rFonts w:ascii="Arial" w:eastAsia="Arial" w:hAnsi="Arial"/>
                      <w:color w:val="000000"/>
                      <w:sz w:val="20"/>
                    </w:rPr>
                    <w:t xml:space="preserve">Writing to a file </w:t>
                  </w:r>
                </w:p>
              </w:tc>
            </w:tr>
          </w:tbl>
          <w:p w14:paraId="370939E8" w14:textId="77777777" w:rsidR="00DB1823" w:rsidRDefault="00DB1823">
            <w:pPr>
              <w:autoSpaceDE w:val="0"/>
              <w:autoSpaceDN w:val="0"/>
              <w:spacing w:after="0" w:line="14" w:lineRule="exact"/>
            </w:pPr>
          </w:p>
        </w:tc>
      </w:tr>
      <w:tr w:rsidR="00DB1823" w14:paraId="08A13D92" w14:textId="77777777">
        <w:trPr>
          <w:trHeight w:hRule="exact" w:val="42"/>
        </w:trPr>
        <w:tc>
          <w:tcPr>
            <w:tcW w:w="5092" w:type="dxa"/>
            <w:vMerge/>
          </w:tcPr>
          <w:p w14:paraId="16B1FA21" w14:textId="77777777" w:rsidR="00DB1823" w:rsidRDefault="00DB1823"/>
        </w:tc>
        <w:tc>
          <w:tcPr>
            <w:tcW w:w="5130" w:type="dxa"/>
            <w:vMerge w:val="restart"/>
            <w:tcMar>
              <w:left w:w="0" w:type="dxa"/>
              <w:right w:w="0" w:type="dxa"/>
            </w:tcMar>
          </w:tcPr>
          <w:p w14:paraId="44D5870D" w14:textId="77777777" w:rsidR="00DB1823" w:rsidRDefault="00000000">
            <w:pPr>
              <w:autoSpaceDE w:val="0"/>
              <w:autoSpaceDN w:val="0"/>
              <w:spacing w:before="6" w:after="0" w:line="204" w:lineRule="auto"/>
              <w:ind w:left="1012"/>
            </w:pPr>
            <w:r>
              <w:rPr>
                <w:rFonts w:ascii="Consolas" w:eastAsia="Consolas" w:hAnsi="Consolas"/>
                <w:color w:val="000000"/>
                <w:sz w:val="18"/>
              </w:rPr>
              <w:t xml:space="preserve"> self.name = name </w:t>
            </w:r>
          </w:p>
        </w:tc>
        <w:tc>
          <w:tcPr>
            <w:tcW w:w="5092" w:type="dxa"/>
            <w:vMerge/>
          </w:tcPr>
          <w:p w14:paraId="4EAAC701" w14:textId="77777777" w:rsidR="00DB1823" w:rsidRDefault="00DB1823"/>
        </w:tc>
      </w:tr>
      <w:tr w:rsidR="00DB1823" w14:paraId="3B6B82FF" w14:textId="77777777">
        <w:trPr>
          <w:trHeight w:hRule="exact" w:val="148"/>
        </w:trPr>
        <w:tc>
          <w:tcPr>
            <w:tcW w:w="4998" w:type="dxa"/>
            <w:shd w:val="clear" w:color="auto" w:fill="FBFFC6"/>
            <w:tcMar>
              <w:left w:w="0" w:type="dxa"/>
              <w:right w:w="0" w:type="dxa"/>
            </w:tcMar>
          </w:tcPr>
          <w:p w14:paraId="2CC3B31A" w14:textId="77777777" w:rsidR="00DB1823" w:rsidRDefault="00000000">
            <w:pPr>
              <w:autoSpaceDE w:val="0"/>
              <w:autoSpaceDN w:val="0"/>
              <w:spacing w:after="0" w:line="204" w:lineRule="auto"/>
              <w:ind w:left="484"/>
            </w:pPr>
            <w:r>
              <w:rPr>
                <w:rFonts w:ascii="Consolas" w:eastAsia="Consolas" w:hAnsi="Consolas"/>
                <w:color w:val="000000"/>
                <w:sz w:val="18"/>
              </w:rPr>
              <w:t xml:space="preserve"> msg = input("What's your message? ") </w:t>
            </w:r>
          </w:p>
        </w:tc>
        <w:tc>
          <w:tcPr>
            <w:tcW w:w="5092" w:type="dxa"/>
            <w:vMerge/>
          </w:tcPr>
          <w:p w14:paraId="6ABAB499" w14:textId="77777777" w:rsidR="00DB1823" w:rsidRDefault="00DB1823"/>
        </w:tc>
        <w:tc>
          <w:tcPr>
            <w:tcW w:w="5092" w:type="dxa"/>
            <w:vMerge/>
          </w:tcPr>
          <w:p w14:paraId="17AF4EB7" w14:textId="77777777" w:rsidR="00DB1823" w:rsidRDefault="00DB1823"/>
        </w:tc>
      </w:tr>
      <w:tr w:rsidR="00DB1823" w14:paraId="758C380B" w14:textId="77777777">
        <w:trPr>
          <w:trHeight w:hRule="exact" w:val="50"/>
        </w:trPr>
        <w:tc>
          <w:tcPr>
            <w:tcW w:w="4998" w:type="dxa"/>
            <w:shd w:val="clear" w:color="auto" w:fill="FBFFC6"/>
            <w:tcMar>
              <w:left w:w="0" w:type="dxa"/>
              <w:right w:w="0" w:type="dxa"/>
            </w:tcMar>
          </w:tcPr>
          <w:p w14:paraId="268D332D" w14:textId="77777777" w:rsidR="00DB1823" w:rsidRDefault="00DB1823"/>
        </w:tc>
        <w:tc>
          <w:tcPr>
            <w:tcW w:w="5130" w:type="dxa"/>
            <w:vMerge w:val="restart"/>
            <w:tcMar>
              <w:left w:w="0" w:type="dxa"/>
              <w:right w:w="0" w:type="dxa"/>
            </w:tcMar>
          </w:tcPr>
          <w:p w14:paraId="11F10437" w14:textId="77777777" w:rsidR="00DB1823" w:rsidRDefault="00000000">
            <w:pPr>
              <w:autoSpaceDE w:val="0"/>
              <w:autoSpaceDN w:val="0"/>
              <w:spacing w:before="150" w:after="0" w:line="204" w:lineRule="auto"/>
              <w:ind w:left="616"/>
            </w:pPr>
            <w:r>
              <w:rPr>
                <w:rFonts w:ascii="Consolas" w:eastAsia="Consolas" w:hAnsi="Consolas"/>
                <w:color w:val="000000"/>
                <w:sz w:val="18"/>
              </w:rPr>
              <w:t xml:space="preserve"> def sit(self): </w:t>
            </w:r>
          </w:p>
        </w:tc>
        <w:tc>
          <w:tcPr>
            <w:tcW w:w="5126" w:type="dxa"/>
            <w:vMerge w:val="restart"/>
            <w:tcMar>
              <w:left w:w="0" w:type="dxa"/>
              <w:right w:w="0" w:type="dxa"/>
            </w:tcMar>
          </w:tcPr>
          <w:tbl>
            <w:tblPr>
              <w:tblW w:w="0" w:type="auto"/>
              <w:tblInd w:w="130" w:type="dxa"/>
              <w:tblLayout w:type="fixed"/>
              <w:tblLook w:val="04A0" w:firstRow="1" w:lastRow="0" w:firstColumn="1" w:lastColumn="0" w:noHBand="0" w:noVBand="1"/>
            </w:tblPr>
            <w:tblGrid>
              <w:gridCol w:w="4996"/>
            </w:tblGrid>
            <w:tr w:rsidR="00DB1823" w14:paraId="11F790ED" w14:textId="77777777">
              <w:trPr>
                <w:trHeight w:hRule="exact" w:val="232"/>
              </w:trPr>
              <w:tc>
                <w:tcPr>
                  <w:tcW w:w="4996" w:type="dxa"/>
                  <w:shd w:val="clear" w:color="auto" w:fill="FBFFC6"/>
                  <w:tcMar>
                    <w:left w:w="0" w:type="dxa"/>
                    <w:right w:w="0" w:type="dxa"/>
                  </w:tcMar>
                </w:tcPr>
                <w:p w14:paraId="663B74AA" w14:textId="77777777" w:rsidR="00DB1823" w:rsidRDefault="00000000">
                  <w:pPr>
                    <w:autoSpaceDE w:val="0"/>
                    <w:autoSpaceDN w:val="0"/>
                    <w:spacing w:before="72" w:after="0" w:line="204" w:lineRule="auto"/>
                    <w:ind w:left="186"/>
                  </w:pPr>
                  <w:r>
                    <w:rPr>
                      <w:rFonts w:ascii="Consolas" w:eastAsia="Consolas" w:hAnsi="Consolas"/>
                      <w:color w:val="000000"/>
                      <w:sz w:val="18"/>
                    </w:rPr>
                    <w:t xml:space="preserve">filename = 'journal.txt' </w:t>
                  </w:r>
                </w:p>
              </w:tc>
            </w:tr>
          </w:tbl>
          <w:p w14:paraId="617F8E8A" w14:textId="77777777" w:rsidR="00DB1823" w:rsidRDefault="00DB1823">
            <w:pPr>
              <w:autoSpaceDE w:val="0"/>
              <w:autoSpaceDN w:val="0"/>
              <w:spacing w:after="0" w:line="14" w:lineRule="exact"/>
            </w:pPr>
          </w:p>
        </w:tc>
      </w:tr>
      <w:tr w:rsidR="00DB1823" w14:paraId="6A998E2C" w14:textId="77777777">
        <w:trPr>
          <w:trHeight w:hRule="exact" w:val="200"/>
        </w:trPr>
        <w:tc>
          <w:tcPr>
            <w:tcW w:w="4998" w:type="dxa"/>
            <w:vMerge w:val="restart"/>
            <w:shd w:val="clear" w:color="auto" w:fill="FBFFC6"/>
            <w:tcMar>
              <w:left w:w="0" w:type="dxa"/>
              <w:right w:w="0" w:type="dxa"/>
            </w:tcMar>
          </w:tcPr>
          <w:p w14:paraId="1F4EFE20" w14:textId="77777777" w:rsidR="00DB1823" w:rsidRDefault="00000000">
            <w:pPr>
              <w:autoSpaceDE w:val="0"/>
              <w:autoSpaceDN w:val="0"/>
              <w:spacing w:before="26" w:after="0" w:line="204" w:lineRule="auto"/>
              <w:ind w:left="484"/>
            </w:pPr>
            <w:r>
              <w:rPr>
                <w:rFonts w:ascii="Consolas" w:eastAsia="Consolas" w:hAnsi="Consolas"/>
                <w:color w:val="000000"/>
                <w:sz w:val="18"/>
              </w:rPr>
              <w:t xml:space="preserve"> print(msg) </w:t>
            </w:r>
          </w:p>
        </w:tc>
        <w:tc>
          <w:tcPr>
            <w:tcW w:w="5092" w:type="dxa"/>
            <w:vMerge/>
          </w:tcPr>
          <w:p w14:paraId="3477DC7B" w14:textId="77777777" w:rsidR="00DB1823" w:rsidRDefault="00DB1823"/>
        </w:tc>
        <w:tc>
          <w:tcPr>
            <w:tcW w:w="5092" w:type="dxa"/>
            <w:vMerge/>
          </w:tcPr>
          <w:p w14:paraId="75521FC4" w14:textId="77777777" w:rsidR="00DB1823" w:rsidRDefault="00DB1823"/>
        </w:tc>
      </w:tr>
      <w:tr w:rsidR="00DB1823" w14:paraId="3EC2E82E" w14:textId="77777777">
        <w:trPr>
          <w:trHeight w:hRule="exact" w:val="80"/>
        </w:trPr>
        <w:tc>
          <w:tcPr>
            <w:tcW w:w="5092" w:type="dxa"/>
            <w:vMerge/>
          </w:tcPr>
          <w:p w14:paraId="1FF02473" w14:textId="77777777" w:rsidR="00DB1823" w:rsidRDefault="00DB1823"/>
        </w:tc>
        <w:tc>
          <w:tcPr>
            <w:tcW w:w="5092" w:type="dxa"/>
            <w:vMerge/>
          </w:tcPr>
          <w:p w14:paraId="5AB309EC" w14:textId="77777777" w:rsidR="00DB1823" w:rsidRDefault="00DB1823"/>
        </w:tc>
        <w:tc>
          <w:tcPr>
            <w:tcW w:w="5126" w:type="dxa"/>
            <w:tcMar>
              <w:left w:w="0" w:type="dxa"/>
              <w:right w:w="0" w:type="dxa"/>
            </w:tcMar>
          </w:tcPr>
          <w:p w14:paraId="21907AC7" w14:textId="77777777" w:rsidR="00DB1823" w:rsidRDefault="00DB1823"/>
        </w:tc>
      </w:tr>
      <w:tr w:rsidR="00DB1823" w14:paraId="40EEF757" w14:textId="77777777">
        <w:trPr>
          <w:trHeight w:hRule="exact" w:val="72"/>
        </w:trPr>
        <w:tc>
          <w:tcPr>
            <w:tcW w:w="4998" w:type="dxa"/>
            <w:tcMar>
              <w:left w:w="0" w:type="dxa"/>
              <w:right w:w="0" w:type="dxa"/>
            </w:tcMar>
          </w:tcPr>
          <w:p w14:paraId="5651F5EA" w14:textId="77777777" w:rsidR="00DB1823" w:rsidRDefault="00DB1823"/>
        </w:tc>
        <w:tc>
          <w:tcPr>
            <w:tcW w:w="5130" w:type="dxa"/>
            <w:tcMar>
              <w:left w:w="0" w:type="dxa"/>
              <w:right w:w="0" w:type="dxa"/>
            </w:tcMar>
          </w:tcPr>
          <w:p w14:paraId="2153FD9B" w14:textId="77777777" w:rsidR="00DB1823" w:rsidRDefault="00DB1823"/>
        </w:tc>
        <w:tc>
          <w:tcPr>
            <w:tcW w:w="5126" w:type="dxa"/>
            <w:tcMar>
              <w:left w:w="0" w:type="dxa"/>
              <w:right w:w="0" w:type="dxa"/>
            </w:tcMar>
          </w:tcPr>
          <w:p w14:paraId="2E34F6DB" w14:textId="77777777" w:rsidR="00DB1823" w:rsidRDefault="00DB1823"/>
        </w:tc>
      </w:tr>
      <w:tr w:rsidR="00DB1823" w14:paraId="748957DF" w14:textId="77777777">
        <w:trPr>
          <w:trHeight w:hRule="exact" w:val="68"/>
        </w:trPr>
        <w:tc>
          <w:tcPr>
            <w:tcW w:w="4998" w:type="dxa"/>
            <w:vMerge w:val="restart"/>
            <w:shd w:val="clear" w:color="auto" w:fill="FBFFC6"/>
            <w:tcMar>
              <w:left w:w="0" w:type="dxa"/>
              <w:right w:w="0" w:type="dxa"/>
            </w:tcMar>
          </w:tcPr>
          <w:tbl>
            <w:tblPr>
              <w:tblW w:w="0" w:type="auto"/>
              <w:tblInd w:w="6" w:type="dxa"/>
              <w:tblLayout w:type="fixed"/>
              <w:tblLook w:val="04A0" w:firstRow="1" w:lastRow="0" w:firstColumn="1" w:lastColumn="0" w:noHBand="0" w:noVBand="1"/>
            </w:tblPr>
            <w:tblGrid>
              <w:gridCol w:w="4998"/>
            </w:tblGrid>
            <w:tr w:rsidR="00DB1823" w14:paraId="7C438C4E" w14:textId="77777777">
              <w:trPr>
                <w:trHeight w:hRule="exact" w:val="332"/>
              </w:trPr>
              <w:tc>
                <w:tcPr>
                  <w:tcW w:w="4998" w:type="dxa"/>
                  <w:shd w:val="clear" w:color="auto" w:fill="008F80"/>
                  <w:tcMar>
                    <w:left w:w="0" w:type="dxa"/>
                    <w:right w:w="0" w:type="dxa"/>
                  </w:tcMar>
                </w:tcPr>
                <w:p w14:paraId="2A939EE5" w14:textId="77777777" w:rsidR="00DB1823" w:rsidRDefault="00000000">
                  <w:pPr>
                    <w:autoSpaceDE w:val="0"/>
                    <w:autoSpaceDN w:val="0"/>
                    <w:spacing w:before="76" w:after="0" w:line="240" w:lineRule="auto"/>
                    <w:ind w:left="114"/>
                  </w:pPr>
                  <w:r>
                    <w:rPr>
                      <w:noProof/>
                    </w:rPr>
                    <w:drawing>
                      <wp:inline distT="0" distB="0" distL="0" distR="0" wp14:anchorId="410A01B8" wp14:editId="37F0D632">
                        <wp:extent cx="693420" cy="1752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4"/>
                                <a:stretch>
                                  <a:fillRect/>
                                </a:stretch>
                              </pic:blipFill>
                              <pic:spPr>
                                <a:xfrm>
                                  <a:off x="0" y="0"/>
                                  <a:ext cx="693420" cy="175259"/>
                                </a:xfrm>
                                <a:prstGeom prst="rect">
                                  <a:avLst/>
                                </a:prstGeom>
                              </pic:spPr>
                            </pic:pic>
                          </a:graphicData>
                        </a:graphic>
                      </wp:inline>
                    </w:drawing>
                  </w:r>
                </w:p>
              </w:tc>
            </w:tr>
          </w:tbl>
          <w:p w14:paraId="466A99BA" w14:textId="77777777" w:rsidR="00DB1823" w:rsidRDefault="00DB1823">
            <w:pPr>
              <w:autoSpaceDE w:val="0"/>
              <w:autoSpaceDN w:val="0"/>
              <w:spacing w:after="0" w:line="14" w:lineRule="exact"/>
            </w:pPr>
          </w:p>
        </w:tc>
        <w:tc>
          <w:tcPr>
            <w:tcW w:w="5130" w:type="dxa"/>
            <w:vMerge w:val="restart"/>
            <w:tcMar>
              <w:left w:w="0" w:type="dxa"/>
              <w:right w:w="0" w:type="dxa"/>
            </w:tcMar>
          </w:tcPr>
          <w:p w14:paraId="0298451F" w14:textId="77777777" w:rsidR="00DB1823" w:rsidRDefault="00000000">
            <w:pPr>
              <w:autoSpaceDE w:val="0"/>
              <w:autoSpaceDN w:val="0"/>
              <w:spacing w:before="46" w:after="0" w:line="204" w:lineRule="auto"/>
              <w:ind w:left="1012"/>
            </w:pPr>
            <w:r>
              <w:rPr>
                <w:rFonts w:ascii="Consolas" w:eastAsia="Consolas" w:hAnsi="Consolas"/>
                <w:color w:val="000000"/>
                <w:sz w:val="18"/>
              </w:rPr>
              <w:t xml:space="preserve"> """Simulate sitting.""" </w:t>
            </w:r>
          </w:p>
        </w:tc>
        <w:tc>
          <w:tcPr>
            <w:tcW w:w="5126" w:type="dxa"/>
            <w:tcMar>
              <w:left w:w="0" w:type="dxa"/>
              <w:right w:w="0" w:type="dxa"/>
            </w:tcMar>
          </w:tcPr>
          <w:p w14:paraId="26A073DB" w14:textId="77777777" w:rsidR="00DB1823" w:rsidRDefault="00DB1823"/>
        </w:tc>
      </w:tr>
      <w:tr w:rsidR="00DB1823" w14:paraId="59B2857C" w14:textId="77777777">
        <w:trPr>
          <w:trHeight w:hRule="exact" w:val="160"/>
        </w:trPr>
        <w:tc>
          <w:tcPr>
            <w:tcW w:w="5092" w:type="dxa"/>
            <w:vMerge/>
          </w:tcPr>
          <w:p w14:paraId="53FD0983" w14:textId="77777777" w:rsidR="00DB1823" w:rsidRDefault="00DB1823"/>
        </w:tc>
        <w:tc>
          <w:tcPr>
            <w:tcW w:w="5092" w:type="dxa"/>
            <w:vMerge/>
          </w:tcPr>
          <w:p w14:paraId="2D62B80A" w14:textId="77777777" w:rsidR="00DB1823" w:rsidRDefault="00DB1823"/>
        </w:tc>
        <w:tc>
          <w:tcPr>
            <w:tcW w:w="5126" w:type="dxa"/>
            <w:vMerge w:val="restart"/>
            <w:tcMar>
              <w:left w:w="0" w:type="dxa"/>
              <w:right w:w="0" w:type="dxa"/>
            </w:tcMar>
          </w:tcPr>
          <w:p w14:paraId="3F3B1C1E" w14:textId="77777777" w:rsidR="00DB1823" w:rsidRDefault="00000000">
            <w:pPr>
              <w:autoSpaceDE w:val="0"/>
              <w:autoSpaceDN w:val="0"/>
              <w:spacing w:before="24" w:after="0" w:line="204" w:lineRule="auto"/>
              <w:ind w:left="612"/>
            </w:pPr>
            <w:r>
              <w:rPr>
                <w:rFonts w:ascii="Consolas" w:eastAsia="Consolas" w:hAnsi="Consolas"/>
                <w:color w:val="000000"/>
                <w:sz w:val="18"/>
              </w:rPr>
              <w:t xml:space="preserve"> file_object.write("I love programming.") </w:t>
            </w:r>
          </w:p>
        </w:tc>
      </w:tr>
      <w:tr w:rsidR="00DB1823" w14:paraId="1EE321B1" w14:textId="77777777">
        <w:trPr>
          <w:trHeight w:hRule="exact" w:val="118"/>
        </w:trPr>
        <w:tc>
          <w:tcPr>
            <w:tcW w:w="5092" w:type="dxa"/>
            <w:vMerge/>
          </w:tcPr>
          <w:p w14:paraId="30B7D70A" w14:textId="77777777" w:rsidR="00DB1823" w:rsidRDefault="00DB1823"/>
        </w:tc>
        <w:tc>
          <w:tcPr>
            <w:tcW w:w="5130" w:type="dxa"/>
            <w:tcMar>
              <w:left w:w="0" w:type="dxa"/>
              <w:right w:w="0" w:type="dxa"/>
            </w:tcMar>
          </w:tcPr>
          <w:p w14:paraId="17C1712E" w14:textId="77777777" w:rsidR="00DB1823" w:rsidRDefault="00DB1823"/>
        </w:tc>
        <w:tc>
          <w:tcPr>
            <w:tcW w:w="5092" w:type="dxa"/>
            <w:vMerge/>
          </w:tcPr>
          <w:p w14:paraId="731F9D51" w14:textId="77777777" w:rsidR="00DB1823" w:rsidRDefault="00DB1823"/>
        </w:tc>
      </w:tr>
      <w:tr w:rsidR="00DB1823" w14:paraId="567AE066" w14:textId="77777777">
        <w:trPr>
          <w:trHeight w:hRule="exact" w:val="346"/>
        </w:trPr>
        <w:tc>
          <w:tcPr>
            <w:tcW w:w="4998" w:type="dxa"/>
            <w:shd w:val="clear" w:color="auto" w:fill="FBFFC6"/>
            <w:tcMar>
              <w:left w:w="0" w:type="dxa"/>
              <w:right w:w="0" w:type="dxa"/>
            </w:tcMar>
          </w:tcPr>
          <w:p w14:paraId="0A90411F" w14:textId="77777777" w:rsidR="00DB1823" w:rsidRDefault="00000000">
            <w:pPr>
              <w:autoSpaceDE w:val="0"/>
              <w:autoSpaceDN w:val="0"/>
              <w:spacing w:before="28" w:after="0" w:line="244" w:lineRule="exact"/>
              <w:ind w:left="120"/>
            </w:pPr>
            <w:r>
              <w:rPr>
                <w:rFonts w:ascii="Arial,Italic" w:eastAsia="Arial,Italic" w:hAnsi="Arial,Italic"/>
                <w:i/>
                <w:color w:val="F4F4F4"/>
                <w:sz w:val="18"/>
              </w:rPr>
              <w:t xml:space="preserve">Functions are named blocks of code, designed to do one </w:t>
            </w:r>
          </w:p>
        </w:tc>
        <w:tc>
          <w:tcPr>
            <w:tcW w:w="5130" w:type="dxa"/>
            <w:tcMar>
              <w:left w:w="0" w:type="dxa"/>
              <w:right w:w="0" w:type="dxa"/>
            </w:tcMar>
          </w:tcPr>
          <w:p w14:paraId="5B1EF01E" w14:textId="77777777" w:rsidR="00DB1823" w:rsidRDefault="00000000">
            <w:pPr>
              <w:autoSpaceDE w:val="0"/>
              <w:autoSpaceDN w:val="0"/>
              <w:spacing w:after="0" w:line="204" w:lineRule="auto"/>
              <w:ind w:left="1012"/>
            </w:pPr>
            <w:r>
              <w:rPr>
                <w:rFonts w:ascii="Consolas" w:eastAsia="Consolas" w:hAnsi="Consolas"/>
                <w:color w:val="000000"/>
                <w:sz w:val="18"/>
              </w:rPr>
              <w:t xml:space="preserve"> print(self.name + " is sitting.") </w:t>
            </w:r>
          </w:p>
        </w:tc>
        <w:tc>
          <w:tcPr>
            <w:tcW w:w="5126" w:type="dxa"/>
            <w:tcMar>
              <w:left w:w="0" w:type="dxa"/>
              <w:right w:w="0" w:type="dxa"/>
            </w:tcMar>
          </w:tcPr>
          <w:tbl>
            <w:tblPr>
              <w:tblW w:w="0" w:type="auto"/>
              <w:tblInd w:w="130" w:type="dxa"/>
              <w:tblLayout w:type="fixed"/>
              <w:tblLook w:val="04A0" w:firstRow="1" w:lastRow="0" w:firstColumn="1" w:lastColumn="0" w:noHBand="0" w:noVBand="1"/>
            </w:tblPr>
            <w:tblGrid>
              <w:gridCol w:w="4996"/>
            </w:tblGrid>
            <w:tr w:rsidR="00DB1823" w14:paraId="76F20177" w14:textId="77777777">
              <w:trPr>
                <w:trHeight w:hRule="exact" w:val="326"/>
              </w:trPr>
              <w:tc>
                <w:tcPr>
                  <w:tcW w:w="4996" w:type="dxa"/>
                  <w:shd w:val="clear" w:color="auto" w:fill="C7E6DC"/>
                  <w:tcMar>
                    <w:left w:w="0" w:type="dxa"/>
                    <w:right w:w="0" w:type="dxa"/>
                  </w:tcMar>
                </w:tcPr>
                <w:p w14:paraId="4CEE8F08" w14:textId="77777777" w:rsidR="00DB1823" w:rsidRDefault="00000000">
                  <w:pPr>
                    <w:autoSpaceDE w:val="0"/>
                    <w:autoSpaceDN w:val="0"/>
                    <w:spacing w:before="14" w:after="0" w:line="288" w:lineRule="auto"/>
                    <w:ind w:left="114"/>
                  </w:pPr>
                  <w:r>
                    <w:rPr>
                      <w:rFonts w:ascii="Arial" w:eastAsia="Arial" w:hAnsi="Arial"/>
                      <w:color w:val="000000"/>
                      <w:sz w:val="20"/>
                    </w:rPr>
                    <w:t xml:space="preserve">Appending to a file </w:t>
                  </w:r>
                </w:p>
              </w:tc>
            </w:tr>
          </w:tbl>
          <w:p w14:paraId="3D2F3116" w14:textId="77777777" w:rsidR="00DB1823" w:rsidRDefault="00DB1823">
            <w:pPr>
              <w:autoSpaceDE w:val="0"/>
              <w:autoSpaceDN w:val="0"/>
              <w:spacing w:after="0" w:line="14" w:lineRule="exact"/>
            </w:pPr>
          </w:p>
        </w:tc>
      </w:tr>
      <w:tr w:rsidR="00DB1823" w14:paraId="21DA290D" w14:textId="77777777">
        <w:trPr>
          <w:trHeight w:hRule="exact" w:val="256"/>
        </w:trPr>
        <w:tc>
          <w:tcPr>
            <w:tcW w:w="4998" w:type="dxa"/>
            <w:vMerge w:val="restart"/>
            <w:shd w:val="clear" w:color="auto" w:fill="FBFFC6"/>
            <w:tcMar>
              <w:left w:w="0" w:type="dxa"/>
              <w:right w:w="0" w:type="dxa"/>
            </w:tcMar>
          </w:tcPr>
          <w:p w14:paraId="42FF86DD" w14:textId="77777777" w:rsidR="00DB1823" w:rsidRDefault="00000000">
            <w:pPr>
              <w:autoSpaceDE w:val="0"/>
              <w:autoSpaceDN w:val="0"/>
              <w:spacing w:before="38" w:after="0" w:line="206" w:lineRule="exact"/>
              <w:ind w:left="120"/>
            </w:pPr>
            <w:r>
              <w:rPr>
                <w:rFonts w:ascii="Arial,Italic" w:eastAsia="Arial,Italic" w:hAnsi="Arial,Italic"/>
                <w:i/>
                <w:color w:val="F4F4F4"/>
                <w:sz w:val="18"/>
              </w:rPr>
              <w:t xml:space="preserve">specific job. Information passed to a function is called an argument, and information received by a function is called a parameter. </w:t>
            </w:r>
          </w:p>
        </w:tc>
        <w:tc>
          <w:tcPr>
            <w:tcW w:w="5130" w:type="dxa"/>
            <w:tcMar>
              <w:left w:w="0" w:type="dxa"/>
              <w:right w:w="0" w:type="dxa"/>
            </w:tcMar>
          </w:tcPr>
          <w:p w14:paraId="5FE5B602" w14:textId="77777777" w:rsidR="00DB1823" w:rsidRDefault="00000000">
            <w:pPr>
              <w:autoSpaceDE w:val="0"/>
              <w:autoSpaceDN w:val="0"/>
              <w:spacing w:after="0" w:line="204" w:lineRule="auto"/>
              <w:ind w:left="320"/>
            </w:pPr>
            <w:r>
              <w:rPr>
                <w:rFonts w:ascii="Consolas" w:eastAsia="Consolas" w:hAnsi="Consolas"/>
                <w:color w:val="000000"/>
                <w:sz w:val="18"/>
              </w:rPr>
              <w:t xml:space="preserve">my_dog = Dog('Peso') </w:t>
            </w:r>
          </w:p>
        </w:tc>
        <w:tc>
          <w:tcPr>
            <w:tcW w:w="5126" w:type="dxa"/>
            <w:tcMar>
              <w:left w:w="0" w:type="dxa"/>
              <w:right w:w="0" w:type="dxa"/>
            </w:tcMar>
          </w:tcPr>
          <w:tbl>
            <w:tblPr>
              <w:tblW w:w="0" w:type="auto"/>
              <w:tblInd w:w="130" w:type="dxa"/>
              <w:tblLayout w:type="fixed"/>
              <w:tblLook w:val="04A0" w:firstRow="1" w:lastRow="0" w:firstColumn="1" w:lastColumn="0" w:noHBand="0" w:noVBand="1"/>
            </w:tblPr>
            <w:tblGrid>
              <w:gridCol w:w="4996"/>
            </w:tblGrid>
            <w:tr w:rsidR="00DB1823" w14:paraId="10F94CD3" w14:textId="77777777">
              <w:trPr>
                <w:trHeight w:hRule="exact" w:val="234"/>
              </w:trPr>
              <w:tc>
                <w:tcPr>
                  <w:tcW w:w="4996" w:type="dxa"/>
                  <w:shd w:val="clear" w:color="auto" w:fill="FBFFC6"/>
                  <w:tcMar>
                    <w:left w:w="0" w:type="dxa"/>
                    <w:right w:w="0" w:type="dxa"/>
                  </w:tcMar>
                </w:tcPr>
                <w:p w14:paraId="0A844FE2" w14:textId="77777777" w:rsidR="00DB1823" w:rsidRDefault="00000000">
                  <w:pPr>
                    <w:autoSpaceDE w:val="0"/>
                    <w:autoSpaceDN w:val="0"/>
                    <w:spacing w:before="72" w:after="0" w:line="204" w:lineRule="auto"/>
                    <w:ind w:left="186"/>
                  </w:pPr>
                  <w:r>
                    <w:rPr>
                      <w:rFonts w:ascii="Consolas" w:eastAsia="Consolas" w:hAnsi="Consolas"/>
                      <w:color w:val="000000"/>
                      <w:sz w:val="18"/>
                    </w:rPr>
                    <w:t xml:space="preserve">filename = 'journal.txt' </w:t>
                  </w:r>
                </w:p>
              </w:tc>
            </w:tr>
          </w:tbl>
          <w:p w14:paraId="4704E536" w14:textId="77777777" w:rsidR="00DB1823" w:rsidRDefault="00DB1823">
            <w:pPr>
              <w:autoSpaceDE w:val="0"/>
              <w:autoSpaceDN w:val="0"/>
              <w:spacing w:after="0" w:line="14" w:lineRule="exact"/>
            </w:pPr>
          </w:p>
        </w:tc>
      </w:tr>
      <w:tr w:rsidR="00DB1823" w14:paraId="4FB18BB0" w14:textId="77777777">
        <w:trPr>
          <w:trHeight w:hRule="exact" w:val="220"/>
        </w:trPr>
        <w:tc>
          <w:tcPr>
            <w:tcW w:w="5092" w:type="dxa"/>
            <w:vMerge/>
          </w:tcPr>
          <w:p w14:paraId="4965A8CB" w14:textId="77777777" w:rsidR="00DB1823" w:rsidRDefault="00DB1823"/>
        </w:tc>
        <w:tc>
          <w:tcPr>
            <w:tcW w:w="5130" w:type="dxa"/>
            <w:vMerge w:val="restart"/>
            <w:tcMar>
              <w:left w:w="0" w:type="dxa"/>
              <w:right w:w="0" w:type="dxa"/>
            </w:tcMar>
          </w:tcPr>
          <w:p w14:paraId="5C09621D" w14:textId="77777777" w:rsidR="00DB1823" w:rsidRDefault="00000000">
            <w:pPr>
              <w:autoSpaceDE w:val="0"/>
              <w:autoSpaceDN w:val="0"/>
              <w:spacing w:before="152" w:after="0" w:line="204" w:lineRule="auto"/>
              <w:ind w:left="320"/>
            </w:pPr>
            <w:r>
              <w:rPr>
                <w:rFonts w:ascii="Consolas" w:eastAsia="Consolas" w:hAnsi="Consolas"/>
                <w:color w:val="000000"/>
                <w:sz w:val="18"/>
              </w:rPr>
              <w:t xml:space="preserve">print(my_dog.name + " is a great dog!") </w:t>
            </w:r>
          </w:p>
        </w:tc>
        <w:tc>
          <w:tcPr>
            <w:tcW w:w="5126" w:type="dxa"/>
            <w:tcMar>
              <w:left w:w="0" w:type="dxa"/>
              <w:right w:w="0" w:type="dxa"/>
            </w:tcMar>
          </w:tcPr>
          <w:p w14:paraId="6F05E1BA" w14:textId="77777777" w:rsidR="00DB1823" w:rsidRDefault="00000000">
            <w:pPr>
              <w:autoSpaceDE w:val="0"/>
              <w:autoSpaceDN w:val="0"/>
              <w:spacing w:before="28" w:after="0" w:line="204" w:lineRule="auto"/>
              <w:ind w:left="316"/>
            </w:pPr>
            <w:r>
              <w:rPr>
                <w:rFonts w:ascii="Consolas" w:eastAsia="Consolas" w:hAnsi="Consolas"/>
                <w:color w:val="000000"/>
                <w:sz w:val="18"/>
              </w:rPr>
              <w:t xml:space="preserve">with open(filename, 'a') as file_object: </w:t>
            </w:r>
          </w:p>
        </w:tc>
      </w:tr>
      <w:tr w:rsidR="00DB1823" w14:paraId="4E35766B" w14:textId="77777777">
        <w:trPr>
          <w:trHeight w:hRule="exact" w:val="134"/>
        </w:trPr>
        <w:tc>
          <w:tcPr>
            <w:tcW w:w="5092" w:type="dxa"/>
            <w:vMerge/>
          </w:tcPr>
          <w:p w14:paraId="6948C729" w14:textId="77777777" w:rsidR="00DB1823" w:rsidRDefault="00DB1823"/>
        </w:tc>
        <w:tc>
          <w:tcPr>
            <w:tcW w:w="5092" w:type="dxa"/>
            <w:vMerge/>
          </w:tcPr>
          <w:p w14:paraId="280D6323" w14:textId="77777777" w:rsidR="00DB1823" w:rsidRDefault="00DB1823"/>
        </w:tc>
        <w:tc>
          <w:tcPr>
            <w:tcW w:w="5126" w:type="dxa"/>
            <w:tcMar>
              <w:left w:w="0" w:type="dxa"/>
              <w:right w:w="0" w:type="dxa"/>
            </w:tcMar>
          </w:tcPr>
          <w:p w14:paraId="24A0F721" w14:textId="77777777" w:rsidR="00DB1823" w:rsidRDefault="00000000">
            <w:pPr>
              <w:autoSpaceDE w:val="0"/>
              <w:autoSpaceDN w:val="0"/>
              <w:spacing w:after="0" w:line="204" w:lineRule="auto"/>
              <w:ind w:left="612"/>
            </w:pPr>
            <w:r>
              <w:rPr>
                <w:rFonts w:ascii="Consolas" w:eastAsia="Consolas" w:hAnsi="Consolas"/>
                <w:color w:val="000000"/>
                <w:sz w:val="18"/>
              </w:rPr>
              <w:t xml:space="preserve"> file_object.write("\nI love making games.") </w:t>
            </w:r>
          </w:p>
        </w:tc>
      </w:tr>
      <w:tr w:rsidR="00DB1823" w14:paraId="049B7159" w14:textId="77777777">
        <w:trPr>
          <w:trHeight w:hRule="exact" w:val="273"/>
        </w:trPr>
        <w:tc>
          <w:tcPr>
            <w:tcW w:w="4998" w:type="dxa"/>
            <w:shd w:val="clear" w:color="auto" w:fill="FBFFC6"/>
            <w:tcMar>
              <w:left w:w="0" w:type="dxa"/>
              <w:right w:w="0" w:type="dxa"/>
            </w:tcMar>
          </w:tcPr>
          <w:tbl>
            <w:tblPr>
              <w:tblW w:w="0" w:type="auto"/>
              <w:tblInd w:w="6" w:type="dxa"/>
              <w:tblLayout w:type="fixed"/>
              <w:tblLook w:val="04A0" w:firstRow="1" w:lastRow="0" w:firstColumn="1" w:lastColumn="0" w:noHBand="0" w:noVBand="1"/>
            </w:tblPr>
            <w:tblGrid>
              <w:gridCol w:w="4998"/>
            </w:tblGrid>
            <w:tr w:rsidR="00DB1823" w14:paraId="28555746" w14:textId="77777777">
              <w:trPr>
                <w:trHeight w:hRule="exact" w:val="260"/>
              </w:trPr>
              <w:tc>
                <w:tcPr>
                  <w:tcW w:w="4998" w:type="dxa"/>
                  <w:shd w:val="clear" w:color="auto" w:fill="C7E6DC"/>
                  <w:tcMar>
                    <w:left w:w="0" w:type="dxa"/>
                    <w:right w:w="0" w:type="dxa"/>
                  </w:tcMar>
                </w:tcPr>
                <w:p w14:paraId="740CC102" w14:textId="77777777" w:rsidR="00DB1823" w:rsidRDefault="00000000">
                  <w:pPr>
                    <w:autoSpaceDE w:val="0"/>
                    <w:autoSpaceDN w:val="0"/>
                    <w:spacing w:before="6" w:after="0" w:line="288" w:lineRule="auto"/>
                    <w:ind w:left="114"/>
                  </w:pPr>
                  <w:r>
                    <w:rPr>
                      <w:rFonts w:ascii="Arial" w:eastAsia="Arial" w:hAnsi="Arial"/>
                      <w:color w:val="000000"/>
                      <w:sz w:val="20"/>
                    </w:rPr>
                    <w:t xml:space="preserve">A simple function </w:t>
                  </w:r>
                </w:p>
              </w:tc>
            </w:tr>
          </w:tbl>
          <w:p w14:paraId="6D01E17B" w14:textId="77777777" w:rsidR="00DB1823" w:rsidRDefault="00DB1823">
            <w:pPr>
              <w:autoSpaceDE w:val="0"/>
              <w:autoSpaceDN w:val="0"/>
              <w:spacing w:after="0" w:line="14" w:lineRule="exact"/>
            </w:pPr>
          </w:p>
        </w:tc>
        <w:tc>
          <w:tcPr>
            <w:tcW w:w="5130" w:type="dxa"/>
            <w:tcMar>
              <w:left w:w="0" w:type="dxa"/>
              <w:right w:w="0" w:type="dxa"/>
            </w:tcMar>
          </w:tcPr>
          <w:p w14:paraId="7C342FB4" w14:textId="77777777" w:rsidR="00DB1823" w:rsidRDefault="00000000">
            <w:pPr>
              <w:autoSpaceDE w:val="0"/>
              <w:autoSpaceDN w:val="0"/>
              <w:spacing w:before="10" w:after="0" w:line="204" w:lineRule="auto"/>
              <w:ind w:left="320"/>
            </w:pPr>
            <w:r>
              <w:rPr>
                <w:rFonts w:ascii="Consolas" w:eastAsia="Consolas" w:hAnsi="Consolas"/>
                <w:color w:val="000000"/>
                <w:sz w:val="18"/>
              </w:rPr>
              <w:t xml:space="preserve">my_dog.sit() </w:t>
            </w:r>
          </w:p>
        </w:tc>
        <w:tc>
          <w:tcPr>
            <w:tcW w:w="5126" w:type="dxa"/>
            <w:tcMar>
              <w:left w:w="0" w:type="dxa"/>
              <w:right w:w="0" w:type="dxa"/>
            </w:tcMar>
          </w:tcPr>
          <w:p w14:paraId="79170EB0" w14:textId="77777777" w:rsidR="00DB1823" w:rsidRDefault="00DB1823"/>
        </w:tc>
      </w:tr>
      <w:tr w:rsidR="00DB1823" w14:paraId="5DD3FE33" w14:textId="77777777">
        <w:trPr>
          <w:trHeight w:hRule="exact" w:val="344"/>
        </w:trPr>
        <w:tc>
          <w:tcPr>
            <w:tcW w:w="4998" w:type="dxa"/>
            <w:shd w:val="clear" w:color="auto" w:fill="FBFFC6"/>
            <w:tcMar>
              <w:left w:w="0" w:type="dxa"/>
              <w:right w:w="0" w:type="dxa"/>
            </w:tcMar>
          </w:tcPr>
          <w:p w14:paraId="5A581D1A" w14:textId="77777777" w:rsidR="00DB1823" w:rsidRDefault="00000000">
            <w:pPr>
              <w:autoSpaceDE w:val="0"/>
              <w:autoSpaceDN w:val="0"/>
              <w:spacing w:before="144" w:after="0" w:line="204" w:lineRule="auto"/>
              <w:ind w:left="192"/>
            </w:pPr>
            <w:r>
              <w:rPr>
                <w:rFonts w:ascii="Consolas" w:eastAsia="Consolas" w:hAnsi="Consolas"/>
                <w:color w:val="000000"/>
                <w:sz w:val="18"/>
              </w:rPr>
              <w:t xml:space="preserve">def greet_user(): </w:t>
            </w:r>
          </w:p>
        </w:tc>
        <w:tc>
          <w:tcPr>
            <w:tcW w:w="5130" w:type="dxa"/>
            <w:tcMar>
              <w:left w:w="0" w:type="dxa"/>
              <w:right w:w="0" w:type="dxa"/>
            </w:tcMar>
          </w:tcPr>
          <w:tbl>
            <w:tblPr>
              <w:tblW w:w="0" w:type="auto"/>
              <w:tblInd w:w="132" w:type="dxa"/>
              <w:tblLayout w:type="fixed"/>
              <w:tblLook w:val="04A0" w:firstRow="1" w:lastRow="0" w:firstColumn="1" w:lastColumn="0" w:noHBand="0" w:noVBand="1"/>
            </w:tblPr>
            <w:tblGrid>
              <w:gridCol w:w="4998"/>
            </w:tblGrid>
            <w:tr w:rsidR="00DB1823" w14:paraId="0C610738" w14:textId="77777777">
              <w:trPr>
                <w:trHeight w:hRule="exact" w:val="324"/>
              </w:trPr>
              <w:tc>
                <w:tcPr>
                  <w:tcW w:w="4998" w:type="dxa"/>
                  <w:shd w:val="clear" w:color="auto" w:fill="C7E6DC"/>
                  <w:tcMar>
                    <w:left w:w="0" w:type="dxa"/>
                    <w:right w:w="0" w:type="dxa"/>
                  </w:tcMar>
                </w:tcPr>
                <w:p w14:paraId="01614A03" w14:textId="77777777" w:rsidR="00DB1823" w:rsidRDefault="00000000">
                  <w:pPr>
                    <w:autoSpaceDE w:val="0"/>
                    <w:autoSpaceDN w:val="0"/>
                    <w:spacing w:before="12" w:after="0" w:line="288" w:lineRule="auto"/>
                    <w:ind w:left="116"/>
                  </w:pPr>
                  <w:r>
                    <w:rPr>
                      <w:rFonts w:ascii="Arial" w:eastAsia="Arial" w:hAnsi="Arial"/>
                      <w:color w:val="000000"/>
                      <w:sz w:val="20"/>
                    </w:rPr>
                    <w:t xml:space="preserve">Inheritance </w:t>
                  </w:r>
                </w:p>
              </w:tc>
            </w:tr>
          </w:tbl>
          <w:p w14:paraId="015EB6AE" w14:textId="77777777" w:rsidR="00DB1823" w:rsidRDefault="00DB1823">
            <w:pPr>
              <w:autoSpaceDE w:val="0"/>
              <w:autoSpaceDN w:val="0"/>
              <w:spacing w:after="0" w:line="14" w:lineRule="exact"/>
            </w:pPr>
          </w:p>
        </w:tc>
        <w:tc>
          <w:tcPr>
            <w:tcW w:w="5126" w:type="dxa"/>
            <w:tcMar>
              <w:left w:w="0" w:type="dxa"/>
              <w:right w:w="0" w:type="dxa"/>
            </w:tcMar>
          </w:tcPr>
          <w:tbl>
            <w:tblPr>
              <w:tblW w:w="0" w:type="auto"/>
              <w:tblInd w:w="130" w:type="dxa"/>
              <w:tblLayout w:type="fixed"/>
              <w:tblLook w:val="04A0" w:firstRow="1" w:lastRow="0" w:firstColumn="1" w:lastColumn="0" w:noHBand="0" w:noVBand="1"/>
            </w:tblPr>
            <w:tblGrid>
              <w:gridCol w:w="4996"/>
            </w:tblGrid>
            <w:tr w:rsidR="00DB1823" w14:paraId="04A246F0" w14:textId="77777777">
              <w:trPr>
                <w:trHeight w:hRule="exact" w:val="334"/>
              </w:trPr>
              <w:tc>
                <w:tcPr>
                  <w:tcW w:w="4996" w:type="dxa"/>
                  <w:shd w:val="clear" w:color="auto" w:fill="008F80"/>
                  <w:tcMar>
                    <w:left w:w="0" w:type="dxa"/>
                    <w:right w:w="0" w:type="dxa"/>
                  </w:tcMar>
                </w:tcPr>
                <w:p w14:paraId="2992ED31" w14:textId="77777777" w:rsidR="00DB1823" w:rsidRDefault="00000000">
                  <w:pPr>
                    <w:autoSpaceDE w:val="0"/>
                    <w:autoSpaceDN w:val="0"/>
                    <w:spacing w:before="78" w:after="0" w:line="240" w:lineRule="auto"/>
                    <w:ind w:left="114"/>
                  </w:pPr>
                  <w:r>
                    <w:rPr>
                      <w:noProof/>
                    </w:rPr>
                    <w:drawing>
                      <wp:inline distT="0" distB="0" distL="0" distR="0" wp14:anchorId="2D561AA6" wp14:editId="5B492E04">
                        <wp:extent cx="759459" cy="175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5"/>
                                <a:stretch>
                                  <a:fillRect/>
                                </a:stretch>
                              </pic:blipFill>
                              <pic:spPr>
                                <a:xfrm>
                                  <a:off x="0" y="0"/>
                                  <a:ext cx="759459" cy="175260"/>
                                </a:xfrm>
                                <a:prstGeom prst="rect">
                                  <a:avLst/>
                                </a:prstGeom>
                              </pic:spPr>
                            </pic:pic>
                          </a:graphicData>
                        </a:graphic>
                      </wp:inline>
                    </w:drawing>
                  </w:r>
                </w:p>
              </w:tc>
            </w:tr>
          </w:tbl>
          <w:p w14:paraId="60880927" w14:textId="77777777" w:rsidR="00DB1823" w:rsidRDefault="00DB1823">
            <w:pPr>
              <w:autoSpaceDE w:val="0"/>
              <w:autoSpaceDN w:val="0"/>
              <w:spacing w:after="0" w:line="14" w:lineRule="exact"/>
            </w:pPr>
          </w:p>
        </w:tc>
      </w:tr>
      <w:tr w:rsidR="00DB1823" w14:paraId="105388C2" w14:textId="77777777">
        <w:trPr>
          <w:trHeight w:hRule="exact" w:val="229"/>
        </w:trPr>
        <w:tc>
          <w:tcPr>
            <w:tcW w:w="4998" w:type="dxa"/>
            <w:shd w:val="clear" w:color="auto" w:fill="FBFFC6"/>
            <w:tcMar>
              <w:left w:w="0" w:type="dxa"/>
              <w:right w:w="0" w:type="dxa"/>
            </w:tcMar>
          </w:tcPr>
          <w:p w14:paraId="28CBCCFC" w14:textId="77777777" w:rsidR="00DB1823" w:rsidRDefault="00000000">
            <w:pPr>
              <w:autoSpaceDE w:val="0"/>
              <w:autoSpaceDN w:val="0"/>
              <w:spacing w:before="10" w:after="0" w:line="204" w:lineRule="auto"/>
              <w:ind w:left="488"/>
            </w:pPr>
            <w:r>
              <w:rPr>
                <w:rFonts w:ascii="Consolas" w:eastAsia="Consolas" w:hAnsi="Consolas"/>
                <w:color w:val="000000"/>
                <w:sz w:val="18"/>
              </w:rPr>
              <w:t xml:space="preserve"> """Display a simple greeting.""" </w:t>
            </w:r>
          </w:p>
        </w:tc>
        <w:tc>
          <w:tcPr>
            <w:tcW w:w="5130" w:type="dxa"/>
            <w:tcMar>
              <w:left w:w="0" w:type="dxa"/>
              <w:right w:w="0" w:type="dxa"/>
            </w:tcMar>
          </w:tcPr>
          <w:p w14:paraId="2D83ACF3" w14:textId="77777777" w:rsidR="00DB1823" w:rsidRDefault="00000000">
            <w:pPr>
              <w:autoSpaceDE w:val="0"/>
              <w:autoSpaceDN w:val="0"/>
              <w:spacing w:before="48" w:after="0" w:line="204" w:lineRule="auto"/>
              <w:ind w:left="320"/>
            </w:pPr>
            <w:r>
              <w:rPr>
                <w:rFonts w:ascii="Consolas" w:eastAsia="Consolas" w:hAnsi="Consolas"/>
                <w:color w:val="000000"/>
                <w:sz w:val="18"/>
              </w:rPr>
              <w:t xml:space="preserve">class SARDog(Dog): </w:t>
            </w:r>
          </w:p>
        </w:tc>
        <w:tc>
          <w:tcPr>
            <w:tcW w:w="5126" w:type="dxa"/>
            <w:vMerge w:val="restart"/>
            <w:tcMar>
              <w:left w:w="0" w:type="dxa"/>
              <w:right w:w="0" w:type="dxa"/>
            </w:tcMar>
          </w:tcPr>
          <w:p w14:paraId="2F8EB21B" w14:textId="77777777" w:rsidR="00DB1823" w:rsidRDefault="00000000">
            <w:pPr>
              <w:autoSpaceDE w:val="0"/>
              <w:autoSpaceDN w:val="0"/>
              <w:spacing w:before="68" w:after="0" w:line="206" w:lineRule="exact"/>
              <w:ind w:left="244"/>
            </w:pPr>
            <w:r>
              <w:rPr>
                <w:rFonts w:ascii="Arial,Italic" w:eastAsia="Arial,Italic" w:hAnsi="Arial,Italic"/>
                <w:i/>
                <w:color w:val="F4F4F4"/>
                <w:sz w:val="18"/>
              </w:rPr>
              <w:t xml:space="preserve">Exceptions help you respond appropriately to errors that are likely to occur. You place code that might cause an error in the try block. Code that should run in response to an error goes in the except block. Code that should run only </w:t>
            </w:r>
          </w:p>
        </w:tc>
      </w:tr>
      <w:tr w:rsidR="00DB1823" w14:paraId="094DD926" w14:textId="77777777">
        <w:trPr>
          <w:trHeight w:hRule="exact" w:val="300"/>
        </w:trPr>
        <w:tc>
          <w:tcPr>
            <w:tcW w:w="4998" w:type="dxa"/>
            <w:shd w:val="clear" w:color="auto" w:fill="FBFFC6"/>
            <w:tcMar>
              <w:left w:w="0" w:type="dxa"/>
              <w:right w:w="0" w:type="dxa"/>
            </w:tcMar>
          </w:tcPr>
          <w:p w14:paraId="6FB230DF" w14:textId="77777777" w:rsidR="00DB1823" w:rsidRDefault="00000000">
            <w:pPr>
              <w:autoSpaceDE w:val="0"/>
              <w:autoSpaceDN w:val="0"/>
              <w:spacing w:after="0" w:line="204" w:lineRule="auto"/>
              <w:ind w:left="488"/>
            </w:pPr>
            <w:r>
              <w:rPr>
                <w:rFonts w:ascii="Consolas" w:eastAsia="Consolas" w:hAnsi="Consolas"/>
                <w:color w:val="000000"/>
                <w:sz w:val="18"/>
              </w:rPr>
              <w:t xml:space="preserve"> print("Hello!") </w:t>
            </w:r>
          </w:p>
        </w:tc>
        <w:tc>
          <w:tcPr>
            <w:tcW w:w="5130" w:type="dxa"/>
            <w:tcMar>
              <w:left w:w="0" w:type="dxa"/>
              <w:right w:w="0" w:type="dxa"/>
            </w:tcMar>
          </w:tcPr>
          <w:p w14:paraId="2209D645" w14:textId="77777777" w:rsidR="00DB1823" w:rsidRDefault="00000000">
            <w:pPr>
              <w:autoSpaceDE w:val="0"/>
              <w:autoSpaceDN w:val="0"/>
              <w:spacing w:before="44" w:after="0" w:line="204" w:lineRule="auto"/>
              <w:ind w:left="616"/>
            </w:pPr>
            <w:r>
              <w:rPr>
                <w:rFonts w:ascii="Consolas" w:eastAsia="Consolas" w:hAnsi="Consolas"/>
                <w:color w:val="000000"/>
                <w:sz w:val="18"/>
              </w:rPr>
              <w:t xml:space="preserve"> """Represent a search dog.""" </w:t>
            </w:r>
          </w:p>
        </w:tc>
        <w:tc>
          <w:tcPr>
            <w:tcW w:w="5092" w:type="dxa"/>
            <w:vMerge/>
          </w:tcPr>
          <w:p w14:paraId="6E6DE743" w14:textId="77777777" w:rsidR="00DB1823" w:rsidRDefault="00DB1823"/>
        </w:tc>
      </w:tr>
      <w:tr w:rsidR="00DB1823" w14:paraId="146634F4" w14:textId="77777777">
        <w:trPr>
          <w:trHeight w:hRule="exact" w:val="368"/>
        </w:trPr>
        <w:tc>
          <w:tcPr>
            <w:tcW w:w="4998" w:type="dxa"/>
            <w:shd w:val="clear" w:color="auto" w:fill="FBFFC6"/>
            <w:tcMar>
              <w:left w:w="0" w:type="dxa"/>
              <w:right w:w="0" w:type="dxa"/>
            </w:tcMar>
          </w:tcPr>
          <w:p w14:paraId="0A903830" w14:textId="77777777" w:rsidR="00DB1823" w:rsidRDefault="00000000">
            <w:pPr>
              <w:autoSpaceDE w:val="0"/>
              <w:autoSpaceDN w:val="0"/>
              <w:spacing w:before="114" w:after="0" w:line="204" w:lineRule="auto"/>
              <w:ind w:left="192"/>
            </w:pPr>
            <w:r>
              <w:rPr>
                <w:rFonts w:ascii="Consolas" w:eastAsia="Consolas" w:hAnsi="Consolas"/>
                <w:color w:val="000000"/>
                <w:sz w:val="18"/>
              </w:rPr>
              <w:t xml:space="preserve">greet_user() </w:t>
            </w:r>
          </w:p>
        </w:tc>
        <w:tc>
          <w:tcPr>
            <w:tcW w:w="5130" w:type="dxa"/>
            <w:tcMar>
              <w:left w:w="0" w:type="dxa"/>
              <w:right w:w="0" w:type="dxa"/>
            </w:tcMar>
          </w:tcPr>
          <w:p w14:paraId="59C83173" w14:textId="77777777" w:rsidR="00DB1823" w:rsidRDefault="00DB1823">
            <w:pPr>
              <w:autoSpaceDE w:val="0"/>
              <w:autoSpaceDN w:val="0"/>
              <w:spacing w:after="0" w:line="106" w:lineRule="exact"/>
            </w:pPr>
          </w:p>
          <w:tbl>
            <w:tblPr>
              <w:tblW w:w="0" w:type="auto"/>
              <w:tblInd w:w="132" w:type="dxa"/>
              <w:tblLayout w:type="fixed"/>
              <w:tblLook w:val="04A0" w:firstRow="1" w:lastRow="0" w:firstColumn="1" w:lastColumn="0" w:noHBand="0" w:noVBand="1"/>
            </w:tblPr>
            <w:tblGrid>
              <w:gridCol w:w="4998"/>
            </w:tblGrid>
            <w:tr w:rsidR="00DB1823" w14:paraId="4585D954" w14:textId="77777777">
              <w:trPr>
                <w:trHeight w:hRule="exact" w:val="232"/>
              </w:trPr>
              <w:tc>
                <w:tcPr>
                  <w:tcW w:w="4998" w:type="dxa"/>
                  <w:shd w:val="clear" w:color="auto" w:fill="FBFFC6"/>
                  <w:tcMar>
                    <w:left w:w="0" w:type="dxa"/>
                    <w:right w:w="0" w:type="dxa"/>
                  </w:tcMar>
                </w:tcPr>
                <w:p w14:paraId="701DE277" w14:textId="77777777" w:rsidR="00DB1823" w:rsidRDefault="00000000">
                  <w:pPr>
                    <w:autoSpaceDE w:val="0"/>
                    <w:autoSpaceDN w:val="0"/>
                    <w:spacing w:before="60" w:after="0" w:line="204" w:lineRule="auto"/>
                    <w:ind w:left="484"/>
                  </w:pPr>
                  <w:r>
                    <w:rPr>
                      <w:rFonts w:ascii="Consolas" w:eastAsia="Consolas" w:hAnsi="Consolas"/>
                      <w:color w:val="000000"/>
                      <w:sz w:val="18"/>
                    </w:rPr>
                    <w:t xml:space="preserve"> def __init__(self, name): </w:t>
                  </w:r>
                </w:p>
              </w:tc>
            </w:tr>
          </w:tbl>
          <w:p w14:paraId="3AEF4D26" w14:textId="77777777" w:rsidR="00DB1823" w:rsidRDefault="00DB1823">
            <w:pPr>
              <w:autoSpaceDE w:val="0"/>
              <w:autoSpaceDN w:val="0"/>
              <w:spacing w:after="0" w:line="14" w:lineRule="exact"/>
            </w:pPr>
          </w:p>
        </w:tc>
        <w:tc>
          <w:tcPr>
            <w:tcW w:w="5092" w:type="dxa"/>
            <w:vMerge/>
          </w:tcPr>
          <w:p w14:paraId="096F7849" w14:textId="77777777" w:rsidR="00DB1823" w:rsidRDefault="00DB1823"/>
        </w:tc>
      </w:tr>
      <w:tr w:rsidR="00DB1823" w14:paraId="686A85A0" w14:textId="77777777">
        <w:trPr>
          <w:trHeight w:hRule="exact" w:val="192"/>
        </w:trPr>
        <w:tc>
          <w:tcPr>
            <w:tcW w:w="4998" w:type="dxa"/>
            <w:vMerge w:val="restart"/>
            <w:shd w:val="clear" w:color="auto" w:fill="FBFFC6"/>
            <w:tcMar>
              <w:left w:w="0" w:type="dxa"/>
              <w:right w:w="0" w:type="dxa"/>
            </w:tcMar>
          </w:tcPr>
          <w:tbl>
            <w:tblPr>
              <w:tblW w:w="0" w:type="auto"/>
              <w:tblInd w:w="6" w:type="dxa"/>
              <w:tblLayout w:type="fixed"/>
              <w:tblLook w:val="04A0" w:firstRow="1" w:lastRow="0" w:firstColumn="1" w:lastColumn="0" w:noHBand="0" w:noVBand="1"/>
            </w:tblPr>
            <w:tblGrid>
              <w:gridCol w:w="4998"/>
            </w:tblGrid>
            <w:tr w:rsidR="00DB1823" w14:paraId="14CB095F" w14:textId="77777777">
              <w:trPr>
                <w:trHeight w:hRule="exact" w:val="258"/>
              </w:trPr>
              <w:tc>
                <w:tcPr>
                  <w:tcW w:w="4998" w:type="dxa"/>
                  <w:shd w:val="clear" w:color="auto" w:fill="C7E6DC"/>
                  <w:tcMar>
                    <w:left w:w="0" w:type="dxa"/>
                    <w:right w:w="0" w:type="dxa"/>
                  </w:tcMar>
                </w:tcPr>
                <w:p w14:paraId="300A4377" w14:textId="77777777" w:rsidR="00DB1823" w:rsidRDefault="00000000">
                  <w:pPr>
                    <w:autoSpaceDE w:val="0"/>
                    <w:autoSpaceDN w:val="0"/>
                    <w:spacing w:before="4" w:after="0" w:line="288" w:lineRule="auto"/>
                    <w:ind w:left="114"/>
                  </w:pPr>
                  <w:r>
                    <w:rPr>
                      <w:rFonts w:ascii="Arial" w:eastAsia="Arial" w:hAnsi="Arial"/>
                      <w:color w:val="000000"/>
                      <w:sz w:val="20"/>
                    </w:rPr>
                    <w:t xml:space="preserve">Passing an argument </w:t>
                  </w:r>
                </w:p>
              </w:tc>
            </w:tr>
          </w:tbl>
          <w:p w14:paraId="4C332C85" w14:textId="77777777" w:rsidR="00DB1823" w:rsidRDefault="00DB1823">
            <w:pPr>
              <w:autoSpaceDE w:val="0"/>
              <w:autoSpaceDN w:val="0"/>
              <w:spacing w:after="0" w:line="14" w:lineRule="exact"/>
            </w:pPr>
          </w:p>
        </w:tc>
        <w:tc>
          <w:tcPr>
            <w:tcW w:w="5130" w:type="dxa"/>
            <w:tcMar>
              <w:left w:w="0" w:type="dxa"/>
              <w:right w:w="0" w:type="dxa"/>
            </w:tcMar>
          </w:tcPr>
          <w:p w14:paraId="623FCE32" w14:textId="77777777" w:rsidR="00DB1823" w:rsidRDefault="00000000">
            <w:pPr>
              <w:autoSpaceDE w:val="0"/>
              <w:autoSpaceDN w:val="0"/>
              <w:spacing w:before="10" w:after="0" w:line="204" w:lineRule="auto"/>
              <w:ind w:left="1012"/>
            </w:pPr>
            <w:r>
              <w:rPr>
                <w:rFonts w:ascii="Consolas" w:eastAsia="Consolas" w:hAnsi="Consolas"/>
                <w:color w:val="000000"/>
                <w:sz w:val="18"/>
              </w:rPr>
              <w:t xml:space="preserve"> """Initialize the sardog.""" </w:t>
            </w:r>
          </w:p>
        </w:tc>
        <w:tc>
          <w:tcPr>
            <w:tcW w:w="5126" w:type="dxa"/>
            <w:vMerge w:val="restart"/>
            <w:tcMar>
              <w:left w:w="0" w:type="dxa"/>
              <w:right w:w="0" w:type="dxa"/>
            </w:tcMar>
          </w:tcPr>
          <w:p w14:paraId="44D632E0" w14:textId="77777777" w:rsidR="00DB1823" w:rsidRDefault="00000000">
            <w:pPr>
              <w:autoSpaceDE w:val="0"/>
              <w:autoSpaceDN w:val="0"/>
              <w:spacing w:after="0" w:line="242" w:lineRule="exact"/>
              <w:ind w:left="244"/>
            </w:pPr>
            <w:r>
              <w:rPr>
                <w:rFonts w:ascii="Arial,Italic" w:eastAsia="Arial,Italic" w:hAnsi="Arial,Italic"/>
                <w:i/>
                <w:color w:val="F4F4F4"/>
                <w:sz w:val="18"/>
              </w:rPr>
              <w:t xml:space="preserve">if the try block was successful goes in the else block. </w:t>
            </w:r>
          </w:p>
        </w:tc>
      </w:tr>
      <w:tr w:rsidR="00DB1823" w14:paraId="491244D9" w14:textId="77777777">
        <w:trPr>
          <w:trHeight w:hRule="exact" w:val="76"/>
        </w:trPr>
        <w:tc>
          <w:tcPr>
            <w:tcW w:w="5092" w:type="dxa"/>
            <w:vMerge/>
          </w:tcPr>
          <w:p w14:paraId="59954B8D" w14:textId="77777777" w:rsidR="00DB1823" w:rsidRDefault="00DB1823"/>
        </w:tc>
        <w:tc>
          <w:tcPr>
            <w:tcW w:w="5130" w:type="dxa"/>
            <w:tcMar>
              <w:left w:w="0" w:type="dxa"/>
              <w:right w:w="0" w:type="dxa"/>
            </w:tcMar>
          </w:tcPr>
          <w:p w14:paraId="4F8046CD" w14:textId="77777777" w:rsidR="00DB1823" w:rsidRDefault="00DB1823"/>
        </w:tc>
        <w:tc>
          <w:tcPr>
            <w:tcW w:w="5092" w:type="dxa"/>
            <w:vMerge/>
          </w:tcPr>
          <w:p w14:paraId="0728F381" w14:textId="77777777" w:rsidR="00DB1823" w:rsidRDefault="00DB1823"/>
        </w:tc>
      </w:tr>
      <w:tr w:rsidR="00DB1823" w14:paraId="6BED621E" w14:textId="77777777">
        <w:trPr>
          <w:trHeight w:hRule="exact" w:val="346"/>
        </w:trPr>
        <w:tc>
          <w:tcPr>
            <w:tcW w:w="4998" w:type="dxa"/>
            <w:shd w:val="clear" w:color="auto" w:fill="FBFFC6"/>
            <w:tcMar>
              <w:left w:w="0" w:type="dxa"/>
              <w:right w:w="0" w:type="dxa"/>
            </w:tcMar>
          </w:tcPr>
          <w:p w14:paraId="5CE82062" w14:textId="77777777" w:rsidR="00DB1823" w:rsidRDefault="00000000">
            <w:pPr>
              <w:autoSpaceDE w:val="0"/>
              <w:autoSpaceDN w:val="0"/>
              <w:spacing w:before="150" w:after="0" w:line="204" w:lineRule="auto"/>
              <w:ind w:left="192"/>
            </w:pPr>
            <w:r>
              <w:rPr>
                <w:rFonts w:ascii="Consolas" w:eastAsia="Consolas" w:hAnsi="Consolas"/>
                <w:color w:val="000000"/>
                <w:sz w:val="18"/>
              </w:rPr>
              <w:t xml:space="preserve">def greet_user(username): </w:t>
            </w:r>
          </w:p>
        </w:tc>
        <w:tc>
          <w:tcPr>
            <w:tcW w:w="5130" w:type="dxa"/>
            <w:tcMar>
              <w:left w:w="0" w:type="dxa"/>
              <w:right w:w="0" w:type="dxa"/>
            </w:tcMar>
          </w:tcPr>
          <w:p w14:paraId="502F2A7D" w14:textId="77777777" w:rsidR="00DB1823" w:rsidRDefault="00000000">
            <w:pPr>
              <w:autoSpaceDE w:val="0"/>
              <w:autoSpaceDN w:val="0"/>
              <w:spacing w:after="0" w:line="204" w:lineRule="auto"/>
              <w:ind w:left="1012"/>
            </w:pPr>
            <w:r>
              <w:rPr>
                <w:rFonts w:ascii="Consolas" w:eastAsia="Consolas" w:hAnsi="Consolas"/>
                <w:color w:val="000000"/>
                <w:sz w:val="18"/>
              </w:rPr>
              <w:t xml:space="preserve"> super().__init__(name) </w:t>
            </w:r>
          </w:p>
        </w:tc>
        <w:tc>
          <w:tcPr>
            <w:tcW w:w="5126" w:type="dxa"/>
            <w:tcMar>
              <w:left w:w="0" w:type="dxa"/>
              <w:right w:w="0" w:type="dxa"/>
            </w:tcMar>
          </w:tcPr>
          <w:tbl>
            <w:tblPr>
              <w:tblW w:w="0" w:type="auto"/>
              <w:tblInd w:w="130" w:type="dxa"/>
              <w:tblLayout w:type="fixed"/>
              <w:tblLook w:val="04A0" w:firstRow="1" w:lastRow="0" w:firstColumn="1" w:lastColumn="0" w:noHBand="0" w:noVBand="1"/>
            </w:tblPr>
            <w:tblGrid>
              <w:gridCol w:w="4996"/>
            </w:tblGrid>
            <w:tr w:rsidR="00DB1823" w14:paraId="449D4E11" w14:textId="77777777">
              <w:trPr>
                <w:trHeight w:hRule="exact" w:val="326"/>
              </w:trPr>
              <w:tc>
                <w:tcPr>
                  <w:tcW w:w="4996" w:type="dxa"/>
                  <w:shd w:val="clear" w:color="auto" w:fill="C7E6DC"/>
                  <w:tcMar>
                    <w:left w:w="0" w:type="dxa"/>
                    <w:right w:w="0" w:type="dxa"/>
                  </w:tcMar>
                </w:tcPr>
                <w:p w14:paraId="3C7DE3EA" w14:textId="77777777" w:rsidR="00DB1823" w:rsidRDefault="00000000">
                  <w:pPr>
                    <w:autoSpaceDE w:val="0"/>
                    <w:autoSpaceDN w:val="0"/>
                    <w:spacing w:before="14" w:after="0" w:line="288" w:lineRule="auto"/>
                    <w:ind w:left="114"/>
                  </w:pPr>
                  <w:r>
                    <w:rPr>
                      <w:rFonts w:ascii="Arial" w:eastAsia="Arial" w:hAnsi="Arial"/>
                      <w:color w:val="000000"/>
                      <w:sz w:val="20"/>
                    </w:rPr>
                    <w:t xml:space="preserve">Catching an exception </w:t>
                  </w:r>
                </w:p>
              </w:tc>
            </w:tr>
          </w:tbl>
          <w:p w14:paraId="61C8B5A5" w14:textId="77777777" w:rsidR="00DB1823" w:rsidRDefault="00DB1823">
            <w:pPr>
              <w:autoSpaceDE w:val="0"/>
              <w:autoSpaceDN w:val="0"/>
              <w:spacing w:after="0" w:line="14" w:lineRule="exact"/>
            </w:pPr>
          </w:p>
        </w:tc>
      </w:tr>
      <w:tr w:rsidR="00DB1823" w14:paraId="0B386B46" w14:textId="77777777">
        <w:trPr>
          <w:trHeight w:hRule="exact" w:val="218"/>
        </w:trPr>
        <w:tc>
          <w:tcPr>
            <w:tcW w:w="4998" w:type="dxa"/>
            <w:shd w:val="clear" w:color="auto" w:fill="FBFFC6"/>
            <w:tcMar>
              <w:left w:w="0" w:type="dxa"/>
              <w:right w:w="0" w:type="dxa"/>
            </w:tcMar>
          </w:tcPr>
          <w:p w14:paraId="0CD9F750" w14:textId="77777777" w:rsidR="00DB1823" w:rsidRDefault="00000000">
            <w:pPr>
              <w:autoSpaceDE w:val="0"/>
              <w:autoSpaceDN w:val="0"/>
              <w:spacing w:before="12" w:after="0" w:line="204" w:lineRule="auto"/>
              <w:jc w:val="center"/>
            </w:pPr>
            <w:r>
              <w:rPr>
                <w:rFonts w:ascii="Consolas" w:eastAsia="Consolas" w:hAnsi="Consolas"/>
                <w:color w:val="000000"/>
                <w:sz w:val="18"/>
              </w:rPr>
              <w:t xml:space="preserve"> """Display a personalized greeting.""" </w:t>
            </w:r>
          </w:p>
        </w:tc>
        <w:tc>
          <w:tcPr>
            <w:tcW w:w="5130" w:type="dxa"/>
            <w:tcMar>
              <w:left w:w="0" w:type="dxa"/>
              <w:right w:w="0" w:type="dxa"/>
            </w:tcMar>
          </w:tcPr>
          <w:p w14:paraId="20F16672" w14:textId="77777777" w:rsidR="00DB1823" w:rsidRDefault="00000000">
            <w:pPr>
              <w:autoSpaceDE w:val="0"/>
              <w:autoSpaceDN w:val="0"/>
              <w:spacing w:before="28" w:after="0" w:line="204" w:lineRule="auto"/>
              <w:ind w:left="616"/>
            </w:pPr>
            <w:r>
              <w:rPr>
                <w:rFonts w:ascii="Consolas" w:eastAsia="Consolas" w:hAnsi="Consolas"/>
                <w:color w:val="000000"/>
                <w:sz w:val="18"/>
              </w:rPr>
              <w:t xml:space="preserve"> def search(self): </w:t>
            </w:r>
          </w:p>
        </w:tc>
        <w:tc>
          <w:tcPr>
            <w:tcW w:w="5126" w:type="dxa"/>
            <w:vMerge w:val="restart"/>
            <w:tcMar>
              <w:left w:w="0" w:type="dxa"/>
              <w:right w:w="0" w:type="dxa"/>
            </w:tcMar>
          </w:tcPr>
          <w:tbl>
            <w:tblPr>
              <w:tblW w:w="0" w:type="auto"/>
              <w:tblInd w:w="130" w:type="dxa"/>
              <w:tblLayout w:type="fixed"/>
              <w:tblLook w:val="04A0" w:firstRow="1" w:lastRow="0" w:firstColumn="1" w:lastColumn="0" w:noHBand="0" w:noVBand="1"/>
            </w:tblPr>
            <w:tblGrid>
              <w:gridCol w:w="4996"/>
            </w:tblGrid>
            <w:tr w:rsidR="00DB1823" w14:paraId="1308BDAA" w14:textId="77777777">
              <w:trPr>
                <w:trHeight w:hRule="exact" w:val="240"/>
              </w:trPr>
              <w:tc>
                <w:tcPr>
                  <w:tcW w:w="4996" w:type="dxa"/>
                  <w:shd w:val="clear" w:color="auto" w:fill="FBFFC6"/>
                  <w:tcMar>
                    <w:left w:w="0" w:type="dxa"/>
                    <w:right w:w="0" w:type="dxa"/>
                  </w:tcMar>
                </w:tcPr>
                <w:p w14:paraId="67F3E799" w14:textId="77777777" w:rsidR="00DB1823" w:rsidRDefault="00000000">
                  <w:pPr>
                    <w:autoSpaceDE w:val="0"/>
                    <w:autoSpaceDN w:val="0"/>
                    <w:spacing w:before="72" w:after="0" w:line="204" w:lineRule="auto"/>
                    <w:ind w:left="186"/>
                  </w:pPr>
                  <w:r>
                    <w:rPr>
                      <w:rFonts w:ascii="Consolas" w:eastAsia="Consolas" w:hAnsi="Consolas"/>
                      <w:color w:val="000000"/>
                      <w:sz w:val="18"/>
                    </w:rPr>
                    <w:t xml:space="preserve">prompt = "How many tickets do you need? " </w:t>
                  </w:r>
                </w:p>
              </w:tc>
            </w:tr>
          </w:tbl>
          <w:p w14:paraId="5160D782" w14:textId="77777777" w:rsidR="00DB1823" w:rsidRDefault="00DB1823">
            <w:pPr>
              <w:autoSpaceDE w:val="0"/>
              <w:autoSpaceDN w:val="0"/>
              <w:spacing w:after="0" w:line="14" w:lineRule="exact"/>
            </w:pPr>
          </w:p>
        </w:tc>
      </w:tr>
      <w:tr w:rsidR="00DB1823" w14:paraId="78E8CBF5" w14:textId="77777777">
        <w:trPr>
          <w:trHeight w:hRule="exact" w:val="48"/>
        </w:trPr>
        <w:tc>
          <w:tcPr>
            <w:tcW w:w="4998" w:type="dxa"/>
            <w:vMerge w:val="restart"/>
            <w:shd w:val="clear" w:color="auto" w:fill="FBFFC6"/>
            <w:tcMar>
              <w:left w:w="0" w:type="dxa"/>
              <w:right w:w="0" w:type="dxa"/>
            </w:tcMar>
          </w:tcPr>
          <w:p w14:paraId="0E781621" w14:textId="77777777" w:rsidR="00DB1823" w:rsidRDefault="00000000">
            <w:pPr>
              <w:autoSpaceDE w:val="0"/>
              <w:autoSpaceDN w:val="0"/>
              <w:spacing w:before="6" w:after="0" w:line="204" w:lineRule="auto"/>
              <w:ind w:left="488"/>
            </w:pPr>
            <w:r>
              <w:rPr>
                <w:rFonts w:ascii="Consolas" w:eastAsia="Consolas" w:hAnsi="Consolas"/>
                <w:color w:val="000000"/>
                <w:sz w:val="18"/>
              </w:rPr>
              <w:t xml:space="preserve"> print("Hello, " + username + "!") </w:t>
            </w:r>
          </w:p>
        </w:tc>
        <w:tc>
          <w:tcPr>
            <w:tcW w:w="5130" w:type="dxa"/>
            <w:vMerge w:val="restart"/>
            <w:tcMar>
              <w:left w:w="0" w:type="dxa"/>
              <w:right w:w="0" w:type="dxa"/>
            </w:tcMar>
          </w:tcPr>
          <w:p w14:paraId="2FF59E38" w14:textId="77777777" w:rsidR="00DB1823" w:rsidRDefault="00000000">
            <w:pPr>
              <w:autoSpaceDE w:val="0"/>
              <w:autoSpaceDN w:val="0"/>
              <w:spacing w:before="20" w:after="0" w:line="204" w:lineRule="auto"/>
              <w:ind w:left="1012"/>
            </w:pPr>
            <w:r>
              <w:rPr>
                <w:rFonts w:ascii="Consolas" w:eastAsia="Consolas" w:hAnsi="Consolas"/>
                <w:color w:val="000000"/>
                <w:sz w:val="18"/>
              </w:rPr>
              <w:t xml:space="preserve"> """Simulate searching.""" </w:t>
            </w:r>
          </w:p>
        </w:tc>
        <w:tc>
          <w:tcPr>
            <w:tcW w:w="5092" w:type="dxa"/>
            <w:vMerge/>
          </w:tcPr>
          <w:p w14:paraId="7CC3A6F4" w14:textId="77777777" w:rsidR="00DB1823" w:rsidRDefault="00DB1823"/>
        </w:tc>
      </w:tr>
      <w:tr w:rsidR="00DB1823" w14:paraId="7A59DE25" w14:textId="77777777">
        <w:trPr>
          <w:trHeight w:hRule="exact" w:val="172"/>
        </w:trPr>
        <w:tc>
          <w:tcPr>
            <w:tcW w:w="5092" w:type="dxa"/>
            <w:vMerge/>
          </w:tcPr>
          <w:p w14:paraId="15E576CF" w14:textId="77777777" w:rsidR="00DB1823" w:rsidRDefault="00DB1823"/>
        </w:tc>
        <w:tc>
          <w:tcPr>
            <w:tcW w:w="5092" w:type="dxa"/>
            <w:vMerge/>
          </w:tcPr>
          <w:p w14:paraId="1F0B9FF8" w14:textId="77777777" w:rsidR="00DB1823" w:rsidRDefault="00DB1823"/>
        </w:tc>
        <w:tc>
          <w:tcPr>
            <w:tcW w:w="5126" w:type="dxa"/>
            <w:vMerge w:val="restart"/>
            <w:tcMar>
              <w:left w:w="0" w:type="dxa"/>
              <w:right w:w="0" w:type="dxa"/>
            </w:tcMar>
          </w:tcPr>
          <w:p w14:paraId="1C04AC7C" w14:textId="77777777" w:rsidR="00DB1823" w:rsidRDefault="00000000">
            <w:pPr>
              <w:autoSpaceDE w:val="0"/>
              <w:autoSpaceDN w:val="0"/>
              <w:spacing w:before="16" w:after="0" w:line="204" w:lineRule="auto"/>
              <w:ind w:left="316"/>
            </w:pPr>
            <w:r>
              <w:rPr>
                <w:rFonts w:ascii="Consolas" w:eastAsia="Consolas" w:hAnsi="Consolas"/>
                <w:color w:val="000000"/>
                <w:sz w:val="18"/>
              </w:rPr>
              <w:t xml:space="preserve">num_tickets = input(prompt) </w:t>
            </w:r>
          </w:p>
        </w:tc>
      </w:tr>
      <w:tr w:rsidR="00DB1823" w14:paraId="604F624B" w14:textId="77777777">
        <w:trPr>
          <w:trHeight w:hRule="exact" w:val="144"/>
        </w:trPr>
        <w:tc>
          <w:tcPr>
            <w:tcW w:w="4998" w:type="dxa"/>
            <w:vMerge w:val="restart"/>
            <w:shd w:val="clear" w:color="auto" w:fill="FBFFC6"/>
            <w:tcMar>
              <w:left w:w="0" w:type="dxa"/>
              <w:right w:w="0" w:type="dxa"/>
            </w:tcMar>
          </w:tcPr>
          <w:p w14:paraId="64AC2E1F" w14:textId="77777777" w:rsidR="00DB1823" w:rsidRDefault="00000000">
            <w:pPr>
              <w:autoSpaceDE w:val="0"/>
              <w:autoSpaceDN w:val="0"/>
              <w:spacing w:before="208" w:after="0" w:line="204" w:lineRule="auto"/>
              <w:ind w:left="192"/>
            </w:pPr>
            <w:r>
              <w:rPr>
                <w:rFonts w:ascii="Consolas" w:eastAsia="Consolas" w:hAnsi="Consolas"/>
                <w:color w:val="000000"/>
                <w:sz w:val="18"/>
              </w:rPr>
              <w:t xml:space="preserve">greet_user('jesse') </w:t>
            </w:r>
          </w:p>
        </w:tc>
        <w:tc>
          <w:tcPr>
            <w:tcW w:w="5130" w:type="dxa"/>
            <w:vMerge w:val="restart"/>
            <w:tcMar>
              <w:left w:w="0" w:type="dxa"/>
              <w:right w:w="0" w:type="dxa"/>
            </w:tcMar>
          </w:tcPr>
          <w:p w14:paraId="3C723EB1" w14:textId="77777777" w:rsidR="00DB1823" w:rsidRDefault="00000000">
            <w:pPr>
              <w:autoSpaceDE w:val="0"/>
              <w:autoSpaceDN w:val="0"/>
              <w:spacing w:before="12" w:after="0" w:line="204" w:lineRule="auto"/>
              <w:ind w:left="1012"/>
            </w:pPr>
            <w:r>
              <w:rPr>
                <w:rFonts w:ascii="Consolas" w:eastAsia="Consolas" w:hAnsi="Consolas"/>
                <w:color w:val="000000"/>
                <w:sz w:val="18"/>
              </w:rPr>
              <w:t xml:space="preserve"> print(self.name + " is searching.") </w:t>
            </w:r>
          </w:p>
        </w:tc>
        <w:tc>
          <w:tcPr>
            <w:tcW w:w="5092" w:type="dxa"/>
            <w:vMerge/>
          </w:tcPr>
          <w:p w14:paraId="05DBE791" w14:textId="77777777" w:rsidR="00DB1823" w:rsidRDefault="00DB1823"/>
        </w:tc>
      </w:tr>
      <w:tr w:rsidR="00DB1823" w14:paraId="37016B8E" w14:textId="77777777">
        <w:trPr>
          <w:trHeight w:hRule="exact" w:val="196"/>
        </w:trPr>
        <w:tc>
          <w:tcPr>
            <w:tcW w:w="5092" w:type="dxa"/>
            <w:vMerge/>
          </w:tcPr>
          <w:p w14:paraId="607AAF0F" w14:textId="77777777" w:rsidR="00DB1823" w:rsidRDefault="00DB1823"/>
        </w:tc>
        <w:tc>
          <w:tcPr>
            <w:tcW w:w="5092" w:type="dxa"/>
            <w:vMerge/>
          </w:tcPr>
          <w:p w14:paraId="5D9ACE28" w14:textId="77777777" w:rsidR="00DB1823" w:rsidRDefault="00DB1823"/>
        </w:tc>
        <w:tc>
          <w:tcPr>
            <w:tcW w:w="5126" w:type="dxa"/>
            <w:vMerge w:val="restart"/>
            <w:tcMar>
              <w:left w:w="0" w:type="dxa"/>
              <w:right w:w="0" w:type="dxa"/>
            </w:tcMar>
          </w:tcPr>
          <w:p w14:paraId="16E3AA1A" w14:textId="77777777" w:rsidR="00DB1823" w:rsidRDefault="00000000">
            <w:pPr>
              <w:autoSpaceDE w:val="0"/>
              <w:autoSpaceDN w:val="0"/>
              <w:spacing w:before="122" w:after="0" w:line="204" w:lineRule="auto"/>
              <w:ind w:left="316"/>
            </w:pPr>
            <w:r>
              <w:rPr>
                <w:rFonts w:ascii="Consolas" w:eastAsia="Consolas" w:hAnsi="Consolas"/>
                <w:color w:val="000000"/>
                <w:sz w:val="18"/>
              </w:rPr>
              <w:t xml:space="preserve">try: </w:t>
            </w:r>
          </w:p>
        </w:tc>
      </w:tr>
      <w:tr w:rsidR="00DB1823" w14:paraId="46FF4149" w14:textId="77777777">
        <w:trPr>
          <w:trHeight w:hRule="exact" w:val="122"/>
        </w:trPr>
        <w:tc>
          <w:tcPr>
            <w:tcW w:w="5092" w:type="dxa"/>
            <w:vMerge/>
          </w:tcPr>
          <w:p w14:paraId="4C8804B2" w14:textId="77777777" w:rsidR="00DB1823" w:rsidRDefault="00DB1823"/>
        </w:tc>
        <w:tc>
          <w:tcPr>
            <w:tcW w:w="5130" w:type="dxa"/>
            <w:tcMar>
              <w:left w:w="0" w:type="dxa"/>
              <w:right w:w="0" w:type="dxa"/>
            </w:tcMar>
          </w:tcPr>
          <w:p w14:paraId="1928FFE7" w14:textId="77777777" w:rsidR="00DB1823" w:rsidRDefault="00DB1823"/>
        </w:tc>
        <w:tc>
          <w:tcPr>
            <w:tcW w:w="5092" w:type="dxa"/>
            <w:vMerge/>
          </w:tcPr>
          <w:p w14:paraId="54EDEF39" w14:textId="77777777" w:rsidR="00DB1823" w:rsidRDefault="00DB1823"/>
        </w:tc>
      </w:tr>
      <w:tr w:rsidR="00DB1823" w14:paraId="6426C8FF" w14:textId="77777777">
        <w:trPr>
          <w:trHeight w:hRule="exact" w:val="198"/>
        </w:trPr>
        <w:tc>
          <w:tcPr>
            <w:tcW w:w="4998" w:type="dxa"/>
            <w:vMerge w:val="restart"/>
            <w:shd w:val="clear" w:color="auto" w:fill="FBFFC6"/>
            <w:tcMar>
              <w:left w:w="0" w:type="dxa"/>
              <w:right w:w="0" w:type="dxa"/>
            </w:tcMar>
          </w:tcPr>
          <w:tbl>
            <w:tblPr>
              <w:tblW w:w="0" w:type="auto"/>
              <w:tblInd w:w="6" w:type="dxa"/>
              <w:tblLayout w:type="fixed"/>
              <w:tblLook w:val="04A0" w:firstRow="1" w:lastRow="0" w:firstColumn="1" w:lastColumn="0" w:noHBand="0" w:noVBand="1"/>
            </w:tblPr>
            <w:tblGrid>
              <w:gridCol w:w="4998"/>
            </w:tblGrid>
            <w:tr w:rsidR="00DB1823" w14:paraId="2D6F4B95" w14:textId="77777777">
              <w:trPr>
                <w:trHeight w:hRule="exact" w:val="326"/>
              </w:trPr>
              <w:tc>
                <w:tcPr>
                  <w:tcW w:w="4998" w:type="dxa"/>
                  <w:shd w:val="clear" w:color="auto" w:fill="C7E6DC"/>
                  <w:tcMar>
                    <w:left w:w="0" w:type="dxa"/>
                    <w:right w:w="0" w:type="dxa"/>
                  </w:tcMar>
                </w:tcPr>
                <w:p w14:paraId="497876B8" w14:textId="77777777" w:rsidR="00DB1823" w:rsidRDefault="00000000">
                  <w:pPr>
                    <w:autoSpaceDE w:val="0"/>
                    <w:autoSpaceDN w:val="0"/>
                    <w:spacing w:before="14" w:after="0" w:line="288" w:lineRule="auto"/>
                    <w:ind w:left="114"/>
                  </w:pPr>
                  <w:r>
                    <w:rPr>
                      <w:rFonts w:ascii="Arial" w:eastAsia="Arial" w:hAnsi="Arial"/>
                      <w:color w:val="000000"/>
                      <w:sz w:val="20"/>
                    </w:rPr>
                    <w:t xml:space="preserve">Default values for parameters </w:t>
                  </w:r>
                </w:p>
              </w:tc>
            </w:tr>
          </w:tbl>
          <w:p w14:paraId="21B36BB2" w14:textId="77777777" w:rsidR="00DB1823" w:rsidRDefault="00DB1823">
            <w:pPr>
              <w:autoSpaceDE w:val="0"/>
              <w:autoSpaceDN w:val="0"/>
              <w:spacing w:after="0" w:line="14" w:lineRule="exact"/>
            </w:pPr>
          </w:p>
        </w:tc>
        <w:tc>
          <w:tcPr>
            <w:tcW w:w="5130" w:type="dxa"/>
            <w:vMerge w:val="restart"/>
            <w:tcMar>
              <w:left w:w="0" w:type="dxa"/>
              <w:right w:w="0" w:type="dxa"/>
            </w:tcMar>
          </w:tcPr>
          <w:p w14:paraId="7B3759F6" w14:textId="77777777" w:rsidR="00DB1823" w:rsidRDefault="00000000">
            <w:pPr>
              <w:autoSpaceDE w:val="0"/>
              <w:autoSpaceDN w:val="0"/>
              <w:spacing w:after="0" w:line="204" w:lineRule="auto"/>
              <w:ind w:left="320"/>
            </w:pPr>
            <w:r>
              <w:rPr>
                <w:rFonts w:ascii="Consolas" w:eastAsia="Consolas" w:hAnsi="Consolas"/>
                <w:color w:val="000000"/>
                <w:sz w:val="18"/>
              </w:rPr>
              <w:t xml:space="preserve">my_dog = SARDog('Willie') </w:t>
            </w:r>
          </w:p>
        </w:tc>
        <w:tc>
          <w:tcPr>
            <w:tcW w:w="5126" w:type="dxa"/>
            <w:tcMar>
              <w:left w:w="0" w:type="dxa"/>
              <w:right w:w="0" w:type="dxa"/>
            </w:tcMar>
          </w:tcPr>
          <w:p w14:paraId="15832B74" w14:textId="77777777" w:rsidR="00DB1823" w:rsidRDefault="00000000">
            <w:pPr>
              <w:autoSpaceDE w:val="0"/>
              <w:autoSpaceDN w:val="0"/>
              <w:spacing w:before="16" w:after="0" w:line="204" w:lineRule="auto"/>
              <w:ind w:left="612"/>
            </w:pPr>
            <w:r>
              <w:rPr>
                <w:rFonts w:ascii="Consolas" w:eastAsia="Consolas" w:hAnsi="Consolas"/>
                <w:color w:val="000000"/>
                <w:sz w:val="18"/>
              </w:rPr>
              <w:t xml:space="preserve"> num_tickets = int(num_tickets) </w:t>
            </w:r>
          </w:p>
        </w:tc>
      </w:tr>
      <w:tr w:rsidR="00DB1823" w14:paraId="343E2A0F" w14:textId="77777777">
        <w:trPr>
          <w:trHeight w:hRule="exact" w:val="148"/>
        </w:trPr>
        <w:tc>
          <w:tcPr>
            <w:tcW w:w="5092" w:type="dxa"/>
            <w:vMerge/>
          </w:tcPr>
          <w:p w14:paraId="3EF9BFE5" w14:textId="77777777" w:rsidR="00DB1823" w:rsidRDefault="00DB1823"/>
        </w:tc>
        <w:tc>
          <w:tcPr>
            <w:tcW w:w="5092" w:type="dxa"/>
            <w:vMerge/>
          </w:tcPr>
          <w:p w14:paraId="0E438531" w14:textId="77777777" w:rsidR="00DB1823" w:rsidRDefault="00DB1823"/>
        </w:tc>
        <w:tc>
          <w:tcPr>
            <w:tcW w:w="5126" w:type="dxa"/>
            <w:tcMar>
              <w:left w:w="0" w:type="dxa"/>
              <w:right w:w="0" w:type="dxa"/>
            </w:tcMar>
          </w:tcPr>
          <w:p w14:paraId="4F5969D7" w14:textId="77777777" w:rsidR="00DB1823" w:rsidRDefault="00000000">
            <w:pPr>
              <w:autoSpaceDE w:val="0"/>
              <w:autoSpaceDN w:val="0"/>
              <w:spacing w:after="0" w:line="204" w:lineRule="auto"/>
              <w:ind w:left="316"/>
            </w:pPr>
            <w:r>
              <w:rPr>
                <w:rFonts w:ascii="Consolas" w:eastAsia="Consolas" w:hAnsi="Consolas"/>
                <w:color w:val="000000"/>
                <w:sz w:val="18"/>
              </w:rPr>
              <w:t xml:space="preserve">except ValueError: </w:t>
            </w:r>
          </w:p>
        </w:tc>
      </w:tr>
      <w:tr w:rsidR="00DB1823" w14:paraId="6269D4CD" w14:textId="77777777">
        <w:trPr>
          <w:trHeight w:hRule="exact" w:val="72"/>
        </w:trPr>
        <w:tc>
          <w:tcPr>
            <w:tcW w:w="4998" w:type="dxa"/>
            <w:vMerge w:val="restart"/>
            <w:shd w:val="clear" w:color="auto" w:fill="FBFFC6"/>
            <w:tcMar>
              <w:left w:w="0" w:type="dxa"/>
              <w:right w:w="0" w:type="dxa"/>
            </w:tcMar>
          </w:tcPr>
          <w:p w14:paraId="4FE049D4" w14:textId="77777777" w:rsidR="00DB1823" w:rsidRDefault="00000000">
            <w:pPr>
              <w:autoSpaceDE w:val="0"/>
              <w:autoSpaceDN w:val="0"/>
              <w:spacing w:before="70" w:after="0" w:line="204" w:lineRule="auto"/>
              <w:ind w:left="192"/>
            </w:pPr>
            <w:r>
              <w:rPr>
                <w:rFonts w:ascii="Consolas" w:eastAsia="Consolas" w:hAnsi="Consolas"/>
                <w:color w:val="000000"/>
                <w:sz w:val="18"/>
              </w:rPr>
              <w:t xml:space="preserve">def make_pizza(topping='bacon'): </w:t>
            </w:r>
          </w:p>
        </w:tc>
        <w:tc>
          <w:tcPr>
            <w:tcW w:w="5130" w:type="dxa"/>
            <w:vMerge w:val="restart"/>
            <w:tcMar>
              <w:left w:w="0" w:type="dxa"/>
              <w:right w:w="0" w:type="dxa"/>
            </w:tcMar>
          </w:tcPr>
          <w:p w14:paraId="6A7D35AF" w14:textId="77777777" w:rsidR="00DB1823" w:rsidRDefault="00000000">
            <w:pPr>
              <w:autoSpaceDE w:val="0"/>
              <w:autoSpaceDN w:val="0"/>
              <w:spacing w:before="46" w:after="0" w:line="204" w:lineRule="auto"/>
              <w:ind w:left="320"/>
            </w:pPr>
            <w:r>
              <w:rPr>
                <w:rFonts w:ascii="Consolas" w:eastAsia="Consolas" w:hAnsi="Consolas"/>
                <w:color w:val="000000"/>
                <w:sz w:val="18"/>
              </w:rPr>
              <w:t xml:space="preserve">print(my_dog.name + " is a search dog.") </w:t>
            </w:r>
          </w:p>
        </w:tc>
        <w:tc>
          <w:tcPr>
            <w:tcW w:w="5126" w:type="dxa"/>
            <w:tcMar>
              <w:left w:w="0" w:type="dxa"/>
              <w:right w:w="0" w:type="dxa"/>
            </w:tcMar>
          </w:tcPr>
          <w:p w14:paraId="60817B73" w14:textId="77777777" w:rsidR="00DB1823" w:rsidRDefault="00DB1823"/>
        </w:tc>
      </w:tr>
      <w:tr w:rsidR="00DB1823" w14:paraId="513F1D64" w14:textId="77777777">
        <w:trPr>
          <w:trHeight w:hRule="exact" w:val="180"/>
        </w:trPr>
        <w:tc>
          <w:tcPr>
            <w:tcW w:w="5092" w:type="dxa"/>
            <w:vMerge/>
          </w:tcPr>
          <w:p w14:paraId="11159724" w14:textId="77777777" w:rsidR="00DB1823" w:rsidRDefault="00DB1823"/>
        </w:tc>
        <w:tc>
          <w:tcPr>
            <w:tcW w:w="5092" w:type="dxa"/>
            <w:vMerge/>
          </w:tcPr>
          <w:p w14:paraId="0453EB51" w14:textId="77777777" w:rsidR="00DB1823" w:rsidRDefault="00DB1823"/>
        </w:tc>
        <w:tc>
          <w:tcPr>
            <w:tcW w:w="5126" w:type="dxa"/>
            <w:tcMar>
              <w:left w:w="0" w:type="dxa"/>
              <w:right w:w="0" w:type="dxa"/>
            </w:tcMar>
          </w:tcPr>
          <w:p w14:paraId="22772E7C" w14:textId="77777777" w:rsidR="00DB1823" w:rsidRDefault="00000000">
            <w:pPr>
              <w:autoSpaceDE w:val="0"/>
              <w:autoSpaceDN w:val="0"/>
              <w:spacing w:after="0" w:line="204" w:lineRule="auto"/>
              <w:ind w:left="612"/>
            </w:pPr>
            <w:r>
              <w:rPr>
                <w:rFonts w:ascii="Consolas" w:eastAsia="Consolas" w:hAnsi="Consolas"/>
                <w:color w:val="000000"/>
                <w:sz w:val="18"/>
              </w:rPr>
              <w:t xml:space="preserve"> print("Please try again.") </w:t>
            </w:r>
          </w:p>
        </w:tc>
      </w:tr>
      <w:tr w:rsidR="00DB1823" w14:paraId="1BC77FFF" w14:textId="77777777">
        <w:trPr>
          <w:trHeight w:hRule="exact" w:val="200"/>
        </w:trPr>
        <w:tc>
          <w:tcPr>
            <w:tcW w:w="4998" w:type="dxa"/>
            <w:shd w:val="clear" w:color="auto" w:fill="FBFFC6"/>
            <w:tcMar>
              <w:left w:w="0" w:type="dxa"/>
              <w:right w:w="0" w:type="dxa"/>
            </w:tcMar>
          </w:tcPr>
          <w:p w14:paraId="7D577711" w14:textId="77777777" w:rsidR="00DB1823" w:rsidRDefault="00000000">
            <w:pPr>
              <w:autoSpaceDE w:val="0"/>
              <w:autoSpaceDN w:val="0"/>
              <w:spacing w:before="20" w:after="0" w:line="204" w:lineRule="auto"/>
              <w:ind w:left="488"/>
            </w:pPr>
            <w:r>
              <w:rPr>
                <w:rFonts w:ascii="Consolas" w:eastAsia="Consolas" w:hAnsi="Consolas"/>
                <w:color w:val="000000"/>
                <w:sz w:val="18"/>
              </w:rPr>
              <w:t xml:space="preserve"> """Make a single-topping pizza.""" </w:t>
            </w:r>
          </w:p>
        </w:tc>
        <w:tc>
          <w:tcPr>
            <w:tcW w:w="5130" w:type="dxa"/>
            <w:tcMar>
              <w:left w:w="0" w:type="dxa"/>
              <w:right w:w="0" w:type="dxa"/>
            </w:tcMar>
          </w:tcPr>
          <w:p w14:paraId="1F7FBD0A" w14:textId="77777777" w:rsidR="00DB1823" w:rsidRDefault="00000000">
            <w:pPr>
              <w:autoSpaceDE w:val="0"/>
              <w:autoSpaceDN w:val="0"/>
              <w:spacing w:before="6" w:after="0" w:line="204" w:lineRule="auto"/>
              <w:ind w:left="320"/>
            </w:pPr>
            <w:r>
              <w:rPr>
                <w:rFonts w:ascii="Consolas" w:eastAsia="Consolas" w:hAnsi="Consolas"/>
                <w:color w:val="000000"/>
                <w:sz w:val="18"/>
              </w:rPr>
              <w:t xml:space="preserve">my_dog.sit() </w:t>
            </w:r>
          </w:p>
        </w:tc>
        <w:tc>
          <w:tcPr>
            <w:tcW w:w="5126" w:type="dxa"/>
            <w:vMerge w:val="restart"/>
            <w:tcMar>
              <w:left w:w="0" w:type="dxa"/>
              <w:right w:w="0" w:type="dxa"/>
            </w:tcMar>
          </w:tcPr>
          <w:p w14:paraId="0283F7D6" w14:textId="77777777" w:rsidR="00DB1823" w:rsidRDefault="00000000">
            <w:pPr>
              <w:autoSpaceDE w:val="0"/>
              <w:autoSpaceDN w:val="0"/>
              <w:spacing w:before="48" w:after="0" w:line="204" w:lineRule="auto"/>
              <w:ind w:left="316"/>
            </w:pPr>
            <w:r>
              <w:rPr>
                <w:rFonts w:ascii="Consolas" w:eastAsia="Consolas" w:hAnsi="Consolas"/>
                <w:color w:val="000000"/>
                <w:sz w:val="18"/>
              </w:rPr>
              <w:t xml:space="preserve">else: </w:t>
            </w:r>
          </w:p>
        </w:tc>
      </w:tr>
      <w:tr w:rsidR="00DB1823" w14:paraId="2058FABF" w14:textId="77777777">
        <w:trPr>
          <w:trHeight w:hRule="exact" w:val="44"/>
        </w:trPr>
        <w:tc>
          <w:tcPr>
            <w:tcW w:w="4998" w:type="dxa"/>
            <w:vMerge w:val="restart"/>
            <w:shd w:val="clear" w:color="auto" w:fill="FBFFC6"/>
            <w:tcMar>
              <w:left w:w="0" w:type="dxa"/>
              <w:right w:w="0" w:type="dxa"/>
            </w:tcMar>
          </w:tcPr>
          <w:p w14:paraId="4F861668" w14:textId="77777777" w:rsidR="00DB1823" w:rsidRDefault="00000000">
            <w:pPr>
              <w:autoSpaceDE w:val="0"/>
              <w:autoSpaceDN w:val="0"/>
              <w:spacing w:before="40" w:after="0" w:line="204" w:lineRule="auto"/>
              <w:jc w:val="center"/>
            </w:pPr>
            <w:r>
              <w:rPr>
                <w:rFonts w:ascii="Consolas" w:eastAsia="Consolas" w:hAnsi="Consolas"/>
                <w:color w:val="000000"/>
                <w:sz w:val="18"/>
              </w:rPr>
              <w:t xml:space="preserve"> print("Have a " + topping + " pizza!") </w:t>
            </w:r>
          </w:p>
        </w:tc>
        <w:tc>
          <w:tcPr>
            <w:tcW w:w="5130" w:type="dxa"/>
            <w:vMerge w:val="restart"/>
            <w:tcMar>
              <w:left w:w="0" w:type="dxa"/>
              <w:right w:w="0" w:type="dxa"/>
            </w:tcMar>
          </w:tcPr>
          <w:p w14:paraId="66166A2C" w14:textId="77777777" w:rsidR="00DB1823" w:rsidRDefault="00000000">
            <w:pPr>
              <w:autoSpaceDE w:val="0"/>
              <w:autoSpaceDN w:val="0"/>
              <w:spacing w:before="16" w:after="0" w:line="204" w:lineRule="auto"/>
              <w:ind w:left="320"/>
            </w:pPr>
            <w:r>
              <w:rPr>
                <w:rFonts w:ascii="Consolas" w:eastAsia="Consolas" w:hAnsi="Consolas"/>
                <w:color w:val="000000"/>
                <w:sz w:val="18"/>
              </w:rPr>
              <w:t xml:space="preserve">my_dog.search() </w:t>
            </w:r>
          </w:p>
        </w:tc>
        <w:tc>
          <w:tcPr>
            <w:tcW w:w="5092" w:type="dxa"/>
            <w:vMerge/>
          </w:tcPr>
          <w:p w14:paraId="04F40463" w14:textId="77777777" w:rsidR="00DB1823" w:rsidRDefault="00DB1823"/>
        </w:tc>
      </w:tr>
      <w:tr w:rsidR="00DB1823" w14:paraId="66F565AA" w14:textId="77777777">
        <w:trPr>
          <w:trHeight w:hRule="exact" w:val="226"/>
        </w:trPr>
        <w:tc>
          <w:tcPr>
            <w:tcW w:w="5092" w:type="dxa"/>
            <w:vMerge/>
          </w:tcPr>
          <w:p w14:paraId="10982E62" w14:textId="77777777" w:rsidR="00DB1823" w:rsidRDefault="00DB1823"/>
        </w:tc>
        <w:tc>
          <w:tcPr>
            <w:tcW w:w="5092" w:type="dxa"/>
            <w:vMerge/>
          </w:tcPr>
          <w:p w14:paraId="39381389" w14:textId="77777777" w:rsidR="00DB1823" w:rsidRDefault="00DB1823"/>
        </w:tc>
        <w:tc>
          <w:tcPr>
            <w:tcW w:w="5126" w:type="dxa"/>
            <w:tcMar>
              <w:left w:w="0" w:type="dxa"/>
              <w:right w:w="0" w:type="dxa"/>
            </w:tcMar>
          </w:tcPr>
          <w:p w14:paraId="37522F82" w14:textId="77777777" w:rsidR="00DB1823" w:rsidRDefault="00000000">
            <w:pPr>
              <w:autoSpaceDE w:val="0"/>
              <w:autoSpaceDN w:val="0"/>
              <w:spacing w:before="16" w:after="0" w:line="204" w:lineRule="auto"/>
              <w:ind w:left="612"/>
            </w:pPr>
            <w:r>
              <w:rPr>
                <w:rFonts w:ascii="Consolas" w:eastAsia="Consolas" w:hAnsi="Consolas"/>
                <w:color w:val="000000"/>
                <w:sz w:val="18"/>
              </w:rPr>
              <w:t xml:space="preserve"> print("Your tickets are printing.") </w:t>
            </w:r>
          </w:p>
        </w:tc>
      </w:tr>
      <w:tr w:rsidR="00DB1823" w14:paraId="5ECFA989" w14:textId="77777777">
        <w:trPr>
          <w:trHeight w:hRule="exact" w:val="370"/>
        </w:trPr>
        <w:tc>
          <w:tcPr>
            <w:tcW w:w="4998" w:type="dxa"/>
            <w:shd w:val="clear" w:color="auto" w:fill="FBFFC6"/>
            <w:tcMar>
              <w:left w:w="0" w:type="dxa"/>
              <w:right w:w="0" w:type="dxa"/>
            </w:tcMar>
          </w:tcPr>
          <w:p w14:paraId="6F4A29FC" w14:textId="77777777" w:rsidR="00DB1823" w:rsidRDefault="00000000">
            <w:pPr>
              <w:autoSpaceDE w:val="0"/>
              <w:autoSpaceDN w:val="0"/>
              <w:spacing w:before="190" w:after="0" w:line="204" w:lineRule="auto"/>
              <w:ind w:left="192"/>
            </w:pPr>
            <w:r>
              <w:rPr>
                <w:rFonts w:ascii="Consolas" w:eastAsia="Consolas" w:hAnsi="Consolas"/>
                <w:color w:val="000000"/>
                <w:sz w:val="18"/>
              </w:rPr>
              <w:t xml:space="preserve">make_pizza() </w:t>
            </w:r>
          </w:p>
        </w:tc>
        <w:tc>
          <w:tcPr>
            <w:tcW w:w="5130" w:type="dxa"/>
            <w:vMerge w:val="restart"/>
            <w:tcMar>
              <w:left w:w="0" w:type="dxa"/>
              <w:right w:w="0" w:type="dxa"/>
            </w:tcMar>
          </w:tcPr>
          <w:p w14:paraId="0B3992B9" w14:textId="77777777" w:rsidR="00DB1823" w:rsidRDefault="00DB1823">
            <w:pPr>
              <w:autoSpaceDE w:val="0"/>
              <w:autoSpaceDN w:val="0"/>
              <w:spacing w:after="0" w:line="126" w:lineRule="exact"/>
            </w:pPr>
          </w:p>
          <w:tbl>
            <w:tblPr>
              <w:tblW w:w="0" w:type="auto"/>
              <w:tblInd w:w="132" w:type="dxa"/>
              <w:tblLayout w:type="fixed"/>
              <w:tblLook w:val="04A0" w:firstRow="1" w:lastRow="0" w:firstColumn="1" w:lastColumn="0" w:noHBand="0" w:noVBand="1"/>
            </w:tblPr>
            <w:tblGrid>
              <w:gridCol w:w="4998"/>
            </w:tblGrid>
            <w:tr w:rsidR="00DB1823" w14:paraId="3A150FA4" w14:textId="77777777">
              <w:trPr>
                <w:trHeight w:hRule="exact" w:val="360"/>
              </w:trPr>
              <w:tc>
                <w:tcPr>
                  <w:tcW w:w="4998" w:type="dxa"/>
                  <w:shd w:val="clear" w:color="auto" w:fill="008F80"/>
                  <w:tcMar>
                    <w:left w:w="0" w:type="dxa"/>
                    <w:right w:w="0" w:type="dxa"/>
                  </w:tcMar>
                </w:tcPr>
                <w:p w14:paraId="3ABE8585" w14:textId="77777777" w:rsidR="00DB1823" w:rsidRDefault="00000000">
                  <w:pPr>
                    <w:autoSpaceDE w:val="0"/>
                    <w:autoSpaceDN w:val="0"/>
                    <w:spacing w:before="84" w:after="0" w:line="240" w:lineRule="auto"/>
                    <w:ind w:left="116"/>
                  </w:pPr>
                  <w:r>
                    <w:rPr>
                      <w:noProof/>
                    </w:rPr>
                    <w:drawing>
                      <wp:inline distT="0" distB="0" distL="0" distR="0" wp14:anchorId="217735E2" wp14:editId="755ADE30">
                        <wp:extent cx="859790" cy="1752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
                                <a:stretch>
                                  <a:fillRect/>
                                </a:stretch>
                              </pic:blipFill>
                              <pic:spPr>
                                <a:xfrm>
                                  <a:off x="0" y="0"/>
                                  <a:ext cx="859790" cy="175259"/>
                                </a:xfrm>
                                <a:prstGeom prst="rect">
                                  <a:avLst/>
                                </a:prstGeom>
                              </pic:spPr>
                            </pic:pic>
                          </a:graphicData>
                        </a:graphic>
                      </wp:inline>
                    </w:drawing>
                  </w:r>
                </w:p>
              </w:tc>
            </w:tr>
          </w:tbl>
          <w:p w14:paraId="5505D5A0" w14:textId="77777777" w:rsidR="00DB1823" w:rsidRDefault="00DB1823">
            <w:pPr>
              <w:autoSpaceDE w:val="0"/>
              <w:autoSpaceDN w:val="0"/>
              <w:spacing w:after="0" w:line="14" w:lineRule="exact"/>
            </w:pPr>
          </w:p>
        </w:tc>
        <w:tc>
          <w:tcPr>
            <w:tcW w:w="5126" w:type="dxa"/>
            <w:vMerge w:val="restart"/>
            <w:tcMar>
              <w:left w:w="0" w:type="dxa"/>
              <w:right w:w="0" w:type="dxa"/>
            </w:tcMar>
          </w:tcPr>
          <w:p w14:paraId="5BE14D2A" w14:textId="77777777" w:rsidR="00DB1823" w:rsidRDefault="00DB1823">
            <w:pPr>
              <w:autoSpaceDE w:val="0"/>
              <w:autoSpaceDN w:val="0"/>
              <w:spacing w:after="0" w:line="172" w:lineRule="exact"/>
            </w:pPr>
          </w:p>
          <w:tbl>
            <w:tblPr>
              <w:tblW w:w="0" w:type="auto"/>
              <w:tblInd w:w="130" w:type="dxa"/>
              <w:tblLayout w:type="fixed"/>
              <w:tblLook w:val="04A0" w:firstRow="1" w:lastRow="0" w:firstColumn="1" w:lastColumn="0" w:noHBand="0" w:noVBand="1"/>
            </w:tblPr>
            <w:tblGrid>
              <w:gridCol w:w="4996"/>
            </w:tblGrid>
            <w:tr w:rsidR="00DB1823" w14:paraId="37E2187E" w14:textId="77777777">
              <w:trPr>
                <w:trHeight w:hRule="exact" w:val="334"/>
              </w:trPr>
              <w:tc>
                <w:tcPr>
                  <w:tcW w:w="4996" w:type="dxa"/>
                  <w:shd w:val="clear" w:color="auto" w:fill="008F80"/>
                  <w:tcMar>
                    <w:left w:w="0" w:type="dxa"/>
                    <w:right w:w="0" w:type="dxa"/>
                  </w:tcMar>
                </w:tcPr>
                <w:p w14:paraId="6D5A2FA1" w14:textId="77777777" w:rsidR="00DB1823" w:rsidRDefault="00000000">
                  <w:pPr>
                    <w:autoSpaceDE w:val="0"/>
                    <w:autoSpaceDN w:val="0"/>
                    <w:spacing w:before="78" w:after="0" w:line="240" w:lineRule="auto"/>
                    <w:ind w:left="114"/>
                  </w:pPr>
                  <w:r>
                    <w:rPr>
                      <w:noProof/>
                    </w:rPr>
                    <w:drawing>
                      <wp:inline distT="0" distB="0" distL="0" distR="0" wp14:anchorId="3A0AD565" wp14:editId="4CA94434">
                        <wp:extent cx="958850" cy="1752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7"/>
                                <a:stretch>
                                  <a:fillRect/>
                                </a:stretch>
                              </pic:blipFill>
                              <pic:spPr>
                                <a:xfrm>
                                  <a:off x="0" y="0"/>
                                  <a:ext cx="958850" cy="175259"/>
                                </a:xfrm>
                                <a:prstGeom prst="rect">
                                  <a:avLst/>
                                </a:prstGeom>
                              </pic:spPr>
                            </pic:pic>
                          </a:graphicData>
                        </a:graphic>
                      </wp:inline>
                    </w:drawing>
                  </w:r>
                </w:p>
              </w:tc>
            </w:tr>
          </w:tbl>
          <w:p w14:paraId="77D26DEA" w14:textId="77777777" w:rsidR="00DB1823" w:rsidRDefault="00DB1823">
            <w:pPr>
              <w:autoSpaceDE w:val="0"/>
              <w:autoSpaceDN w:val="0"/>
              <w:spacing w:after="0" w:line="14" w:lineRule="exact"/>
            </w:pPr>
          </w:p>
        </w:tc>
      </w:tr>
      <w:tr w:rsidR="00DB1823" w14:paraId="520B0CDE" w14:textId="77777777">
        <w:trPr>
          <w:trHeight w:hRule="exact" w:val="158"/>
        </w:trPr>
        <w:tc>
          <w:tcPr>
            <w:tcW w:w="4998" w:type="dxa"/>
            <w:vMerge w:val="restart"/>
            <w:shd w:val="clear" w:color="auto" w:fill="FBFFC6"/>
            <w:tcMar>
              <w:left w:w="0" w:type="dxa"/>
              <w:right w:w="0" w:type="dxa"/>
            </w:tcMar>
          </w:tcPr>
          <w:p w14:paraId="5FA7CC9A" w14:textId="77777777" w:rsidR="00DB1823" w:rsidRDefault="00000000">
            <w:pPr>
              <w:autoSpaceDE w:val="0"/>
              <w:autoSpaceDN w:val="0"/>
              <w:spacing w:before="34" w:after="0" w:line="204" w:lineRule="auto"/>
              <w:ind w:left="192"/>
            </w:pPr>
            <w:r>
              <w:rPr>
                <w:rFonts w:ascii="Consolas" w:eastAsia="Consolas" w:hAnsi="Consolas"/>
                <w:color w:val="000000"/>
                <w:sz w:val="18"/>
              </w:rPr>
              <w:t xml:space="preserve">make_pizza('pepperoni') </w:t>
            </w:r>
          </w:p>
        </w:tc>
        <w:tc>
          <w:tcPr>
            <w:tcW w:w="5092" w:type="dxa"/>
            <w:vMerge/>
          </w:tcPr>
          <w:p w14:paraId="436115FF" w14:textId="77777777" w:rsidR="00DB1823" w:rsidRDefault="00DB1823"/>
        </w:tc>
        <w:tc>
          <w:tcPr>
            <w:tcW w:w="5092" w:type="dxa"/>
            <w:vMerge/>
          </w:tcPr>
          <w:p w14:paraId="7E95C09C" w14:textId="77777777" w:rsidR="00DB1823" w:rsidRDefault="00DB1823"/>
        </w:tc>
      </w:tr>
      <w:tr w:rsidR="00DB1823" w14:paraId="37E3A60D" w14:textId="77777777">
        <w:trPr>
          <w:trHeight w:hRule="exact" w:val="128"/>
        </w:trPr>
        <w:tc>
          <w:tcPr>
            <w:tcW w:w="5092" w:type="dxa"/>
            <w:vMerge/>
          </w:tcPr>
          <w:p w14:paraId="0CF98595" w14:textId="77777777" w:rsidR="00DB1823" w:rsidRDefault="00DB1823"/>
        </w:tc>
        <w:tc>
          <w:tcPr>
            <w:tcW w:w="5130" w:type="dxa"/>
            <w:tcMar>
              <w:left w:w="0" w:type="dxa"/>
              <w:right w:w="0" w:type="dxa"/>
            </w:tcMar>
          </w:tcPr>
          <w:p w14:paraId="5B864BF1" w14:textId="77777777" w:rsidR="00DB1823" w:rsidRDefault="00000000">
            <w:pPr>
              <w:autoSpaceDE w:val="0"/>
              <w:autoSpaceDN w:val="0"/>
              <w:spacing w:after="0" w:line="244" w:lineRule="exact"/>
              <w:ind w:left="248"/>
            </w:pPr>
            <w:r>
              <w:rPr>
                <w:rFonts w:ascii="Arial,Italic" w:eastAsia="Arial,Italic" w:hAnsi="Arial,Italic"/>
                <w:i/>
                <w:color w:val="F4F4F4"/>
                <w:sz w:val="18"/>
              </w:rPr>
              <w:t xml:space="preserve">If you had infinite programming skills, what would you </w:t>
            </w:r>
          </w:p>
        </w:tc>
        <w:tc>
          <w:tcPr>
            <w:tcW w:w="5126" w:type="dxa"/>
            <w:tcMar>
              <w:left w:w="0" w:type="dxa"/>
              <w:right w:w="0" w:type="dxa"/>
            </w:tcMar>
          </w:tcPr>
          <w:p w14:paraId="4A1C39D6" w14:textId="77777777" w:rsidR="00DB1823" w:rsidRDefault="00DB1823"/>
        </w:tc>
      </w:tr>
      <w:tr w:rsidR="00DB1823" w14:paraId="4420FBF6" w14:textId="77777777">
        <w:trPr>
          <w:trHeight w:hRule="exact" w:val="202"/>
        </w:trPr>
        <w:tc>
          <w:tcPr>
            <w:tcW w:w="4998" w:type="dxa"/>
            <w:shd w:val="clear" w:color="auto" w:fill="FBFFC6"/>
            <w:tcMar>
              <w:left w:w="0" w:type="dxa"/>
              <w:right w:w="0" w:type="dxa"/>
            </w:tcMar>
          </w:tcPr>
          <w:tbl>
            <w:tblPr>
              <w:tblW w:w="0" w:type="auto"/>
              <w:tblInd w:w="6" w:type="dxa"/>
              <w:tblLayout w:type="fixed"/>
              <w:tblLook w:val="04A0" w:firstRow="1" w:lastRow="0" w:firstColumn="1" w:lastColumn="0" w:noHBand="0" w:noVBand="1"/>
            </w:tblPr>
            <w:tblGrid>
              <w:gridCol w:w="4998"/>
            </w:tblGrid>
            <w:tr w:rsidR="00DB1823" w14:paraId="6F5AD4E1" w14:textId="77777777">
              <w:trPr>
                <w:trHeight w:hRule="exact" w:val="224"/>
              </w:trPr>
              <w:tc>
                <w:tcPr>
                  <w:tcW w:w="4998" w:type="dxa"/>
                  <w:shd w:val="clear" w:color="auto" w:fill="C7E6DC"/>
                  <w:tcMar>
                    <w:left w:w="0" w:type="dxa"/>
                    <w:right w:w="0" w:type="dxa"/>
                  </w:tcMar>
                </w:tcPr>
                <w:p w14:paraId="33661C5C" w14:textId="77777777" w:rsidR="00DB1823" w:rsidRDefault="00000000">
                  <w:pPr>
                    <w:autoSpaceDE w:val="0"/>
                    <w:autoSpaceDN w:val="0"/>
                    <w:spacing w:after="0" w:line="288" w:lineRule="auto"/>
                    <w:ind w:left="114"/>
                  </w:pPr>
                  <w:r>
                    <w:rPr>
                      <w:rFonts w:ascii="Arial" w:eastAsia="Arial" w:hAnsi="Arial"/>
                      <w:color w:val="000000"/>
                      <w:sz w:val="20"/>
                    </w:rPr>
                    <w:t xml:space="preserve">Returning a value </w:t>
                  </w:r>
                </w:p>
              </w:tc>
            </w:tr>
          </w:tbl>
          <w:p w14:paraId="0AA5A551" w14:textId="77777777" w:rsidR="00DB1823" w:rsidRDefault="00DB1823">
            <w:pPr>
              <w:autoSpaceDE w:val="0"/>
              <w:autoSpaceDN w:val="0"/>
              <w:spacing w:after="0" w:line="14" w:lineRule="exact"/>
            </w:pPr>
          </w:p>
        </w:tc>
        <w:tc>
          <w:tcPr>
            <w:tcW w:w="5130" w:type="dxa"/>
            <w:tcMar>
              <w:left w:w="0" w:type="dxa"/>
              <w:right w:w="0" w:type="dxa"/>
            </w:tcMar>
          </w:tcPr>
          <w:p w14:paraId="0FC3C55B" w14:textId="77777777" w:rsidR="00DB1823" w:rsidRDefault="00000000">
            <w:pPr>
              <w:autoSpaceDE w:val="0"/>
              <w:autoSpaceDN w:val="0"/>
              <w:spacing w:after="0" w:line="244" w:lineRule="exact"/>
              <w:ind w:left="248"/>
            </w:pPr>
            <w:r>
              <w:rPr>
                <w:rFonts w:ascii="Arial,Italic" w:eastAsia="Arial,Italic" w:hAnsi="Arial,Italic"/>
                <w:i/>
                <w:color w:val="F4F4F4"/>
                <w:sz w:val="18"/>
              </w:rPr>
              <w:t xml:space="preserve">build? </w:t>
            </w:r>
          </w:p>
        </w:tc>
        <w:tc>
          <w:tcPr>
            <w:tcW w:w="5126" w:type="dxa"/>
            <w:tcMar>
              <w:left w:w="0" w:type="dxa"/>
              <w:right w:w="0" w:type="dxa"/>
            </w:tcMar>
          </w:tcPr>
          <w:p w14:paraId="6476FEFC" w14:textId="77777777" w:rsidR="00DB1823" w:rsidRDefault="00000000">
            <w:pPr>
              <w:autoSpaceDE w:val="0"/>
              <w:autoSpaceDN w:val="0"/>
              <w:spacing w:after="0" w:line="244" w:lineRule="exact"/>
              <w:ind w:left="244"/>
            </w:pPr>
            <w:r>
              <w:rPr>
                <w:rFonts w:ascii="Arial,Italic" w:eastAsia="Arial,Italic" w:hAnsi="Arial,Italic"/>
                <w:i/>
                <w:color w:val="F4F4F4"/>
                <w:sz w:val="18"/>
              </w:rPr>
              <w:t xml:space="preserve">Simple is better than complex </w:t>
            </w:r>
          </w:p>
        </w:tc>
      </w:tr>
      <w:tr w:rsidR="00DB1823" w14:paraId="5E9EB88D" w14:textId="77777777">
        <w:trPr>
          <w:trHeight w:hRule="exact" w:val="144"/>
        </w:trPr>
        <w:tc>
          <w:tcPr>
            <w:tcW w:w="4998" w:type="dxa"/>
            <w:shd w:val="clear" w:color="auto" w:fill="FBFFC6"/>
            <w:tcMar>
              <w:left w:w="0" w:type="dxa"/>
              <w:right w:w="0" w:type="dxa"/>
            </w:tcMar>
          </w:tcPr>
          <w:p w14:paraId="406EF438" w14:textId="77777777" w:rsidR="00DB1823" w:rsidRDefault="00DB1823"/>
        </w:tc>
        <w:tc>
          <w:tcPr>
            <w:tcW w:w="5130" w:type="dxa"/>
            <w:tcMar>
              <w:left w:w="0" w:type="dxa"/>
              <w:right w:w="0" w:type="dxa"/>
            </w:tcMar>
          </w:tcPr>
          <w:p w14:paraId="7B9BD8BD" w14:textId="77777777" w:rsidR="00DB1823" w:rsidRDefault="00DB1823"/>
        </w:tc>
        <w:tc>
          <w:tcPr>
            <w:tcW w:w="5126" w:type="dxa"/>
            <w:tcMar>
              <w:left w:w="0" w:type="dxa"/>
              <w:right w:w="0" w:type="dxa"/>
            </w:tcMar>
          </w:tcPr>
          <w:p w14:paraId="24D6C70B" w14:textId="77777777" w:rsidR="00DB1823" w:rsidRDefault="00DB1823"/>
        </w:tc>
      </w:tr>
      <w:tr w:rsidR="00DB1823" w14:paraId="07899176" w14:textId="77777777">
        <w:trPr>
          <w:trHeight w:hRule="exact" w:val="268"/>
        </w:trPr>
        <w:tc>
          <w:tcPr>
            <w:tcW w:w="4998" w:type="dxa"/>
            <w:shd w:val="clear" w:color="auto" w:fill="FBFFC6"/>
            <w:tcMar>
              <w:left w:w="0" w:type="dxa"/>
              <w:right w:w="0" w:type="dxa"/>
            </w:tcMar>
          </w:tcPr>
          <w:p w14:paraId="0A1AE4F9" w14:textId="77777777" w:rsidR="00DB1823" w:rsidRDefault="00000000">
            <w:pPr>
              <w:autoSpaceDE w:val="0"/>
              <w:autoSpaceDN w:val="0"/>
              <w:spacing w:before="72" w:after="0" w:line="204" w:lineRule="auto"/>
              <w:ind w:left="192"/>
            </w:pPr>
            <w:r>
              <w:rPr>
                <w:rFonts w:ascii="Consolas" w:eastAsia="Consolas" w:hAnsi="Consolas"/>
                <w:color w:val="000000"/>
                <w:sz w:val="18"/>
              </w:rPr>
              <w:t xml:space="preserve">def add_numbers(x, y): </w:t>
            </w:r>
          </w:p>
        </w:tc>
        <w:tc>
          <w:tcPr>
            <w:tcW w:w="5130" w:type="dxa"/>
            <w:vMerge w:val="restart"/>
            <w:tcMar>
              <w:left w:w="0" w:type="dxa"/>
              <w:right w:w="0" w:type="dxa"/>
            </w:tcMar>
          </w:tcPr>
          <w:p w14:paraId="44CEDF93" w14:textId="77777777" w:rsidR="00DB1823" w:rsidRDefault="00000000">
            <w:pPr>
              <w:autoSpaceDE w:val="0"/>
              <w:autoSpaceDN w:val="0"/>
              <w:spacing w:after="0" w:line="252" w:lineRule="auto"/>
              <w:ind w:left="248"/>
            </w:pPr>
            <w:r>
              <w:rPr>
                <w:rFonts w:ascii="Arial" w:eastAsia="Arial" w:hAnsi="Arial"/>
                <w:color w:val="000000"/>
                <w:sz w:val="20"/>
              </w:rPr>
              <w:t xml:space="preserve">As you're learning to program, it's helpful to think about the real-world projects you'd like to create. It's a good habit to keep an "ideas" notebook that you can refer to whenever you want to start a new project. </w:t>
            </w:r>
          </w:p>
        </w:tc>
        <w:tc>
          <w:tcPr>
            <w:tcW w:w="5126" w:type="dxa"/>
            <w:vMerge w:val="restart"/>
            <w:tcMar>
              <w:left w:w="0" w:type="dxa"/>
              <w:right w:w="0" w:type="dxa"/>
            </w:tcMar>
          </w:tcPr>
          <w:tbl>
            <w:tblPr>
              <w:tblW w:w="0" w:type="auto"/>
              <w:tblInd w:w="130" w:type="dxa"/>
              <w:tblLayout w:type="fixed"/>
              <w:tblLook w:val="04A0" w:firstRow="1" w:lastRow="0" w:firstColumn="1" w:lastColumn="0" w:noHBand="0" w:noVBand="1"/>
            </w:tblPr>
            <w:tblGrid>
              <w:gridCol w:w="4996"/>
            </w:tblGrid>
            <w:tr w:rsidR="00DB1823" w14:paraId="4806BB60" w14:textId="77777777">
              <w:trPr>
                <w:trHeight w:hRule="exact" w:val="936"/>
              </w:trPr>
              <w:tc>
                <w:tcPr>
                  <w:tcW w:w="4996" w:type="dxa"/>
                  <w:shd w:val="clear" w:color="auto" w:fill="C7E6DC"/>
                  <w:tcMar>
                    <w:left w:w="0" w:type="dxa"/>
                    <w:right w:w="0" w:type="dxa"/>
                  </w:tcMar>
                </w:tcPr>
                <w:p w14:paraId="4F63F04E" w14:textId="77777777" w:rsidR="00DB1823" w:rsidRDefault="00000000">
                  <w:pPr>
                    <w:autoSpaceDE w:val="0"/>
                    <w:autoSpaceDN w:val="0"/>
                    <w:spacing w:after="0" w:line="252" w:lineRule="auto"/>
                    <w:ind w:left="114"/>
                  </w:pPr>
                  <w:r>
                    <w:rPr>
                      <w:rFonts w:ascii="Arial" w:eastAsia="Arial" w:hAnsi="Arial"/>
                      <w:color w:val="000000"/>
                      <w:sz w:val="20"/>
                    </w:rPr>
                    <w:t xml:space="preserve">If you have a choice between a simple and a complex solution, and both work, use the simple solution. Your code will be easier to maintain, and it will be easier for you and others to build on that code later on. </w:t>
                  </w:r>
                </w:p>
              </w:tc>
            </w:tr>
          </w:tbl>
          <w:p w14:paraId="454F1FF3" w14:textId="77777777" w:rsidR="00DB1823" w:rsidRDefault="00DB1823">
            <w:pPr>
              <w:autoSpaceDE w:val="0"/>
              <w:autoSpaceDN w:val="0"/>
              <w:spacing w:after="0" w:line="14" w:lineRule="exact"/>
            </w:pPr>
          </w:p>
        </w:tc>
      </w:tr>
      <w:tr w:rsidR="00DB1823" w14:paraId="726CC91C" w14:textId="77777777">
        <w:trPr>
          <w:trHeight w:hRule="exact" w:val="200"/>
        </w:trPr>
        <w:tc>
          <w:tcPr>
            <w:tcW w:w="4998" w:type="dxa"/>
            <w:shd w:val="clear" w:color="auto" w:fill="FBFFC6"/>
            <w:tcMar>
              <w:left w:w="0" w:type="dxa"/>
              <w:right w:w="0" w:type="dxa"/>
            </w:tcMar>
          </w:tcPr>
          <w:p w14:paraId="439E09B9" w14:textId="77777777" w:rsidR="00DB1823" w:rsidRDefault="00000000">
            <w:pPr>
              <w:autoSpaceDE w:val="0"/>
              <w:autoSpaceDN w:val="0"/>
              <w:spacing w:before="16" w:after="0" w:line="204" w:lineRule="auto"/>
              <w:ind w:left="488"/>
            </w:pPr>
            <w:r>
              <w:rPr>
                <w:rFonts w:ascii="Consolas" w:eastAsia="Consolas" w:hAnsi="Consolas"/>
                <w:color w:val="000000"/>
                <w:sz w:val="18"/>
              </w:rPr>
              <w:t xml:space="preserve"> """Add two numbers and return the sum.""" </w:t>
            </w:r>
          </w:p>
        </w:tc>
        <w:tc>
          <w:tcPr>
            <w:tcW w:w="5092" w:type="dxa"/>
            <w:vMerge/>
          </w:tcPr>
          <w:p w14:paraId="20E7DE58" w14:textId="77777777" w:rsidR="00DB1823" w:rsidRDefault="00DB1823"/>
        </w:tc>
        <w:tc>
          <w:tcPr>
            <w:tcW w:w="5092" w:type="dxa"/>
            <w:vMerge/>
          </w:tcPr>
          <w:p w14:paraId="7A498B2A" w14:textId="77777777" w:rsidR="00DB1823" w:rsidRDefault="00DB1823"/>
        </w:tc>
      </w:tr>
      <w:tr w:rsidR="00DB1823" w14:paraId="649EA87C" w14:textId="77777777">
        <w:trPr>
          <w:trHeight w:hRule="exact" w:val="424"/>
        </w:trPr>
        <w:tc>
          <w:tcPr>
            <w:tcW w:w="4998" w:type="dxa"/>
            <w:shd w:val="clear" w:color="auto" w:fill="FBFFC6"/>
            <w:tcMar>
              <w:left w:w="0" w:type="dxa"/>
              <w:right w:w="0" w:type="dxa"/>
            </w:tcMar>
          </w:tcPr>
          <w:p w14:paraId="526C24F1" w14:textId="77777777" w:rsidR="00DB1823" w:rsidRDefault="00000000">
            <w:pPr>
              <w:autoSpaceDE w:val="0"/>
              <w:autoSpaceDN w:val="0"/>
              <w:spacing w:before="26" w:after="0" w:line="204" w:lineRule="auto"/>
              <w:ind w:left="488"/>
            </w:pPr>
            <w:r>
              <w:rPr>
                <w:rFonts w:ascii="Consolas" w:eastAsia="Consolas" w:hAnsi="Consolas"/>
                <w:color w:val="000000"/>
                <w:sz w:val="18"/>
              </w:rPr>
              <w:t xml:space="preserve"> return x + y </w:t>
            </w:r>
          </w:p>
        </w:tc>
        <w:tc>
          <w:tcPr>
            <w:tcW w:w="5092" w:type="dxa"/>
            <w:vMerge/>
          </w:tcPr>
          <w:p w14:paraId="19D20F70" w14:textId="77777777" w:rsidR="00DB1823" w:rsidRDefault="00DB1823"/>
        </w:tc>
        <w:tc>
          <w:tcPr>
            <w:tcW w:w="5092" w:type="dxa"/>
            <w:vMerge/>
          </w:tcPr>
          <w:p w14:paraId="2AA70605" w14:textId="77777777" w:rsidR="00DB1823" w:rsidRDefault="00DB1823"/>
        </w:tc>
      </w:tr>
      <w:tr w:rsidR="00DB1823" w14:paraId="6BEBED59" w14:textId="77777777">
        <w:trPr>
          <w:trHeight w:hRule="exact" w:val="136"/>
        </w:trPr>
        <w:tc>
          <w:tcPr>
            <w:tcW w:w="4998" w:type="dxa"/>
            <w:shd w:val="clear" w:color="auto" w:fill="FBFFC6"/>
            <w:tcMar>
              <w:left w:w="0" w:type="dxa"/>
              <w:right w:w="0" w:type="dxa"/>
            </w:tcMar>
          </w:tcPr>
          <w:p w14:paraId="35B27F81" w14:textId="77777777" w:rsidR="00DB1823" w:rsidRDefault="00000000">
            <w:pPr>
              <w:autoSpaceDE w:val="0"/>
              <w:autoSpaceDN w:val="0"/>
              <w:spacing w:after="0" w:line="204" w:lineRule="auto"/>
              <w:ind w:left="192"/>
            </w:pPr>
            <w:r>
              <w:rPr>
                <w:rFonts w:ascii="Consolas" w:eastAsia="Consolas" w:hAnsi="Consolas"/>
                <w:color w:val="000000"/>
                <w:sz w:val="18"/>
              </w:rPr>
              <w:t xml:space="preserve">sum = add_numbers(3, 5) </w:t>
            </w:r>
          </w:p>
        </w:tc>
        <w:tc>
          <w:tcPr>
            <w:tcW w:w="5130" w:type="dxa"/>
            <w:tcMar>
              <w:left w:w="0" w:type="dxa"/>
              <w:right w:w="0" w:type="dxa"/>
            </w:tcMar>
          </w:tcPr>
          <w:p w14:paraId="1BD24544" w14:textId="77777777" w:rsidR="00DB1823" w:rsidRDefault="00DB1823"/>
        </w:tc>
        <w:tc>
          <w:tcPr>
            <w:tcW w:w="5126" w:type="dxa"/>
            <w:tcMar>
              <w:left w:w="0" w:type="dxa"/>
              <w:right w:w="0" w:type="dxa"/>
            </w:tcMar>
          </w:tcPr>
          <w:p w14:paraId="6CB80D87" w14:textId="77777777" w:rsidR="00DB1823" w:rsidRDefault="00DB1823"/>
        </w:tc>
      </w:tr>
      <w:tr w:rsidR="00DB1823" w14:paraId="4A616347" w14:textId="77777777">
        <w:trPr>
          <w:trHeight w:hRule="exact" w:val="80"/>
        </w:trPr>
        <w:tc>
          <w:tcPr>
            <w:tcW w:w="4998" w:type="dxa"/>
            <w:shd w:val="clear" w:color="auto" w:fill="FBFFC6"/>
            <w:tcMar>
              <w:left w:w="0" w:type="dxa"/>
              <w:right w:w="0" w:type="dxa"/>
            </w:tcMar>
          </w:tcPr>
          <w:p w14:paraId="54FD7288" w14:textId="77777777" w:rsidR="00DB1823" w:rsidRDefault="00DB1823"/>
        </w:tc>
        <w:tc>
          <w:tcPr>
            <w:tcW w:w="5130" w:type="dxa"/>
            <w:vMerge w:val="restart"/>
            <w:tcMar>
              <w:left w:w="0" w:type="dxa"/>
              <w:right w:w="0" w:type="dxa"/>
            </w:tcMar>
          </w:tcPr>
          <w:p w14:paraId="1A1FA759" w14:textId="77777777" w:rsidR="00DB1823" w:rsidRDefault="00000000">
            <w:pPr>
              <w:autoSpaceDE w:val="0"/>
              <w:autoSpaceDN w:val="0"/>
              <w:spacing w:after="0" w:line="264" w:lineRule="auto"/>
              <w:ind w:left="248" w:right="288"/>
            </w:pPr>
            <w:r>
              <w:rPr>
                <w:rFonts w:ascii="Arial" w:eastAsia="Arial" w:hAnsi="Arial"/>
                <w:color w:val="000000"/>
                <w:sz w:val="20"/>
              </w:rPr>
              <w:t>If you haven't done so already, take a few minutes and describe three projects you'd like to create.</w:t>
            </w:r>
          </w:p>
        </w:tc>
        <w:tc>
          <w:tcPr>
            <w:tcW w:w="5126" w:type="dxa"/>
            <w:vMerge w:val="restart"/>
            <w:tcMar>
              <w:left w:w="0" w:type="dxa"/>
              <w:right w:w="0" w:type="dxa"/>
            </w:tcMar>
          </w:tcPr>
          <w:p w14:paraId="4B63AFF0" w14:textId="77777777" w:rsidR="00DB1823" w:rsidRDefault="00000000">
            <w:pPr>
              <w:autoSpaceDE w:val="0"/>
              <w:autoSpaceDN w:val="0"/>
              <w:spacing w:before="122" w:after="0" w:line="197" w:lineRule="auto"/>
              <w:ind w:left="1234"/>
            </w:pPr>
            <w:r>
              <w:rPr>
                <w:rFonts w:ascii="Calibri" w:eastAsia="Calibri" w:hAnsi="Calibri"/>
                <w:i/>
                <w:color w:val="000000"/>
              </w:rPr>
              <w:t>More cheat sheets available at</w:t>
            </w:r>
          </w:p>
        </w:tc>
      </w:tr>
      <w:tr w:rsidR="00DB1823" w14:paraId="732D5FB8" w14:textId="77777777">
        <w:trPr>
          <w:trHeight w:hRule="exact" w:val="280"/>
        </w:trPr>
        <w:tc>
          <w:tcPr>
            <w:tcW w:w="4998" w:type="dxa"/>
            <w:vMerge w:val="restart"/>
            <w:shd w:val="clear" w:color="auto" w:fill="FBFFC6"/>
            <w:tcMar>
              <w:left w:w="0" w:type="dxa"/>
              <w:right w:w="0" w:type="dxa"/>
            </w:tcMar>
          </w:tcPr>
          <w:p w14:paraId="152A7383" w14:textId="77777777" w:rsidR="00DB1823" w:rsidRDefault="00000000">
            <w:pPr>
              <w:autoSpaceDE w:val="0"/>
              <w:autoSpaceDN w:val="0"/>
              <w:spacing w:before="18" w:after="0" w:line="204" w:lineRule="auto"/>
              <w:ind w:left="192"/>
            </w:pPr>
            <w:r>
              <w:rPr>
                <w:rFonts w:ascii="Consolas" w:eastAsia="Consolas" w:hAnsi="Consolas"/>
                <w:color w:val="000000"/>
                <w:sz w:val="18"/>
              </w:rPr>
              <w:t xml:space="preserve">print(sum) </w:t>
            </w:r>
          </w:p>
        </w:tc>
        <w:tc>
          <w:tcPr>
            <w:tcW w:w="5092" w:type="dxa"/>
            <w:vMerge/>
          </w:tcPr>
          <w:p w14:paraId="189E1E77" w14:textId="77777777" w:rsidR="00DB1823" w:rsidRDefault="00DB1823"/>
        </w:tc>
        <w:tc>
          <w:tcPr>
            <w:tcW w:w="5092" w:type="dxa"/>
            <w:vMerge/>
          </w:tcPr>
          <w:p w14:paraId="050385B7" w14:textId="77777777" w:rsidR="00DB1823" w:rsidRDefault="00DB1823"/>
        </w:tc>
      </w:tr>
      <w:tr w:rsidR="00DB1823" w14:paraId="0D7E9ADA" w14:textId="77777777">
        <w:trPr>
          <w:trHeight w:hRule="exact" w:val="336"/>
        </w:trPr>
        <w:tc>
          <w:tcPr>
            <w:tcW w:w="5092" w:type="dxa"/>
            <w:vMerge/>
          </w:tcPr>
          <w:p w14:paraId="2EBE166C" w14:textId="77777777" w:rsidR="00DB1823" w:rsidRDefault="00DB1823"/>
        </w:tc>
        <w:tc>
          <w:tcPr>
            <w:tcW w:w="5092" w:type="dxa"/>
            <w:vMerge/>
          </w:tcPr>
          <w:p w14:paraId="4D6EFB62" w14:textId="77777777" w:rsidR="00DB1823" w:rsidRDefault="00DB1823"/>
        </w:tc>
        <w:tc>
          <w:tcPr>
            <w:tcW w:w="5126" w:type="dxa"/>
            <w:tcMar>
              <w:left w:w="0" w:type="dxa"/>
              <w:right w:w="0" w:type="dxa"/>
            </w:tcMar>
          </w:tcPr>
          <w:p w14:paraId="35AEC9C0" w14:textId="77777777" w:rsidR="00DB1823" w:rsidRDefault="00000000">
            <w:pPr>
              <w:autoSpaceDE w:val="0"/>
              <w:autoSpaceDN w:val="0"/>
              <w:spacing w:before="20" w:after="0" w:line="240" w:lineRule="auto"/>
              <w:ind w:right="1396"/>
              <w:jc w:val="right"/>
            </w:pPr>
            <w:r>
              <w:rPr>
                <w:noProof/>
              </w:rPr>
              <w:drawing>
                <wp:inline distT="0" distB="0" distL="0" distR="0" wp14:anchorId="14AA67CB" wp14:editId="685C959C">
                  <wp:extent cx="1377950" cy="1435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1377950" cy="143509"/>
                          </a:xfrm>
                          <a:prstGeom prst="rect">
                            <a:avLst/>
                          </a:prstGeom>
                        </pic:spPr>
                      </pic:pic>
                    </a:graphicData>
                  </a:graphic>
                </wp:inline>
              </w:drawing>
            </w:r>
          </w:p>
        </w:tc>
      </w:tr>
    </w:tbl>
    <w:p w14:paraId="4D075757" w14:textId="77777777" w:rsidR="00DB1823" w:rsidRDefault="00DB1823">
      <w:pPr>
        <w:autoSpaceDE w:val="0"/>
        <w:autoSpaceDN w:val="0"/>
        <w:spacing w:after="0" w:line="14" w:lineRule="exact"/>
      </w:pPr>
    </w:p>
    <w:p w14:paraId="2DAE7CA6" w14:textId="77777777" w:rsidR="00DB1823" w:rsidRDefault="00DB1823">
      <w:pPr>
        <w:sectPr w:rsidR="00DB1823">
          <w:pgSz w:w="15840" w:h="12240"/>
          <w:pgMar w:top="124" w:right="274" w:bottom="140" w:left="290" w:header="720" w:footer="720" w:gutter="0"/>
          <w:cols w:space="720" w:equalWidth="0">
            <w:col w:w="15276" w:space="0"/>
          </w:cols>
          <w:docGrid w:linePitch="360"/>
        </w:sectPr>
      </w:pPr>
    </w:p>
    <w:p w14:paraId="19F0B031" w14:textId="77777777" w:rsidR="00DB1823" w:rsidRDefault="00DB1823">
      <w:pPr>
        <w:autoSpaceDE w:val="0"/>
        <w:autoSpaceDN w:val="0"/>
        <w:spacing w:after="0" w:line="122" w:lineRule="exact"/>
      </w:pPr>
    </w:p>
    <w:tbl>
      <w:tblPr>
        <w:tblW w:w="0" w:type="auto"/>
        <w:tblInd w:w="1" w:type="dxa"/>
        <w:tblLayout w:type="fixed"/>
        <w:tblLook w:val="04A0" w:firstRow="1" w:lastRow="0" w:firstColumn="1" w:lastColumn="0" w:noHBand="0" w:noVBand="1"/>
      </w:tblPr>
      <w:tblGrid>
        <w:gridCol w:w="4998"/>
        <w:gridCol w:w="5166"/>
        <w:gridCol w:w="5154"/>
      </w:tblGrid>
      <w:tr w:rsidR="00DB1823" w14:paraId="613096EE" w14:textId="77777777">
        <w:trPr>
          <w:trHeight w:hRule="exact" w:val="356"/>
        </w:trPr>
        <w:tc>
          <w:tcPr>
            <w:tcW w:w="4998" w:type="dxa"/>
            <w:vMerge w:val="restart"/>
            <w:shd w:val="clear" w:color="auto" w:fill="008F80"/>
            <w:tcMar>
              <w:left w:w="0" w:type="dxa"/>
              <w:right w:w="0" w:type="dxa"/>
            </w:tcMar>
          </w:tcPr>
          <w:p w14:paraId="41A41102" w14:textId="77777777" w:rsidR="00DB1823" w:rsidRDefault="00000000">
            <w:pPr>
              <w:autoSpaceDE w:val="0"/>
              <w:autoSpaceDN w:val="0"/>
              <w:spacing w:before="112" w:after="0" w:line="240" w:lineRule="auto"/>
              <w:ind w:left="516"/>
            </w:pPr>
            <w:r>
              <w:rPr>
                <w:noProof/>
              </w:rPr>
              <w:drawing>
                <wp:inline distT="0" distB="0" distL="0" distR="0" wp14:anchorId="42E46AB9" wp14:editId="4FDF0802">
                  <wp:extent cx="2720340" cy="3809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
                          <a:stretch>
                            <a:fillRect/>
                          </a:stretch>
                        </pic:blipFill>
                        <pic:spPr>
                          <a:xfrm>
                            <a:off x="0" y="0"/>
                            <a:ext cx="2720340" cy="380999"/>
                          </a:xfrm>
                          <a:prstGeom prst="rect">
                            <a:avLst/>
                          </a:prstGeom>
                        </pic:spPr>
                      </pic:pic>
                    </a:graphicData>
                  </a:graphic>
                </wp:inline>
              </w:drawing>
            </w:r>
          </w:p>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DB1823" w14:paraId="38D536EA" w14:textId="77777777">
              <w:trPr>
                <w:trHeight w:hRule="exact" w:val="336"/>
              </w:trPr>
              <w:tc>
                <w:tcPr>
                  <w:tcW w:w="4998" w:type="dxa"/>
                  <w:shd w:val="clear" w:color="auto" w:fill="008F80"/>
                  <w:tcMar>
                    <w:left w:w="0" w:type="dxa"/>
                    <w:right w:w="0" w:type="dxa"/>
                  </w:tcMar>
                </w:tcPr>
                <w:p w14:paraId="4E2D3EF6" w14:textId="77777777" w:rsidR="00DB1823" w:rsidRDefault="00000000">
                  <w:pPr>
                    <w:autoSpaceDE w:val="0"/>
                    <w:autoSpaceDN w:val="0"/>
                    <w:spacing w:before="80" w:after="0" w:line="240" w:lineRule="auto"/>
                    <w:ind w:left="116"/>
                  </w:pPr>
                  <w:r>
                    <w:rPr>
                      <w:noProof/>
                    </w:rPr>
                    <w:drawing>
                      <wp:inline distT="0" distB="0" distL="0" distR="0" wp14:anchorId="3A431589" wp14:editId="3A9DF652">
                        <wp:extent cx="1158239" cy="1752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
                                <a:stretch>
                                  <a:fillRect/>
                                </a:stretch>
                              </pic:blipFill>
                              <pic:spPr>
                                <a:xfrm>
                                  <a:off x="0" y="0"/>
                                  <a:ext cx="1158239" cy="175259"/>
                                </a:xfrm>
                                <a:prstGeom prst="rect">
                                  <a:avLst/>
                                </a:prstGeom>
                              </pic:spPr>
                            </pic:pic>
                          </a:graphicData>
                        </a:graphic>
                      </wp:inline>
                    </w:drawing>
                  </w:r>
                </w:p>
              </w:tc>
            </w:tr>
          </w:tbl>
          <w:p w14:paraId="66A876C9" w14:textId="77777777" w:rsidR="00DB1823" w:rsidRDefault="00DB1823">
            <w:pPr>
              <w:autoSpaceDE w:val="0"/>
              <w:autoSpaceDN w:val="0"/>
              <w:spacing w:after="0" w:line="14" w:lineRule="exact"/>
            </w:pPr>
          </w:p>
        </w:tc>
        <w:tc>
          <w:tcPr>
            <w:tcW w:w="5154" w:type="dxa"/>
            <w:tcMar>
              <w:left w:w="0" w:type="dxa"/>
              <w:right w:w="0" w:type="dxa"/>
            </w:tcMar>
          </w:tcPr>
          <w:tbl>
            <w:tblPr>
              <w:tblW w:w="0" w:type="auto"/>
              <w:tblInd w:w="155" w:type="dxa"/>
              <w:tblLayout w:type="fixed"/>
              <w:tblLook w:val="04A0" w:firstRow="1" w:lastRow="0" w:firstColumn="1" w:lastColumn="0" w:noHBand="0" w:noVBand="1"/>
            </w:tblPr>
            <w:tblGrid>
              <w:gridCol w:w="4998"/>
            </w:tblGrid>
            <w:tr w:rsidR="00DB1823" w14:paraId="63CD849A" w14:textId="77777777">
              <w:trPr>
                <w:trHeight w:hRule="exact" w:val="336"/>
              </w:trPr>
              <w:tc>
                <w:tcPr>
                  <w:tcW w:w="4998" w:type="dxa"/>
                  <w:shd w:val="clear" w:color="auto" w:fill="008F80"/>
                  <w:tcMar>
                    <w:left w:w="0" w:type="dxa"/>
                    <w:right w:w="0" w:type="dxa"/>
                  </w:tcMar>
                </w:tcPr>
                <w:p w14:paraId="67E1FDAB" w14:textId="77777777" w:rsidR="00DB1823" w:rsidRDefault="00000000">
                  <w:pPr>
                    <w:autoSpaceDE w:val="0"/>
                    <w:autoSpaceDN w:val="0"/>
                    <w:spacing w:before="80" w:after="0" w:line="240" w:lineRule="auto"/>
                    <w:ind w:left="114"/>
                  </w:pPr>
                  <w:r>
                    <w:rPr>
                      <w:noProof/>
                    </w:rPr>
                    <w:drawing>
                      <wp:inline distT="0" distB="0" distL="0" distR="0" wp14:anchorId="58FF818D" wp14:editId="5D19EF4A">
                        <wp:extent cx="845819" cy="1752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1"/>
                                <a:stretch>
                                  <a:fillRect/>
                                </a:stretch>
                              </pic:blipFill>
                              <pic:spPr>
                                <a:xfrm>
                                  <a:off x="0" y="0"/>
                                  <a:ext cx="845819" cy="175259"/>
                                </a:xfrm>
                                <a:prstGeom prst="rect">
                                  <a:avLst/>
                                </a:prstGeom>
                              </pic:spPr>
                            </pic:pic>
                          </a:graphicData>
                        </a:graphic>
                      </wp:inline>
                    </w:drawing>
                  </w:r>
                </w:p>
              </w:tc>
            </w:tr>
          </w:tbl>
          <w:p w14:paraId="5E64EEF8" w14:textId="77777777" w:rsidR="00DB1823" w:rsidRDefault="00DB1823">
            <w:pPr>
              <w:autoSpaceDE w:val="0"/>
              <w:autoSpaceDN w:val="0"/>
              <w:spacing w:after="0" w:line="14" w:lineRule="exact"/>
            </w:pPr>
          </w:p>
        </w:tc>
      </w:tr>
      <w:tr w:rsidR="00DB1823" w14:paraId="1C7C979F" w14:textId="77777777">
        <w:trPr>
          <w:trHeight w:hRule="exact" w:val="400"/>
        </w:trPr>
        <w:tc>
          <w:tcPr>
            <w:tcW w:w="5118" w:type="dxa"/>
            <w:vMerge/>
          </w:tcPr>
          <w:p w14:paraId="201B0573" w14:textId="77777777" w:rsidR="00DB1823" w:rsidRDefault="00DB1823"/>
        </w:tc>
        <w:tc>
          <w:tcPr>
            <w:tcW w:w="5166" w:type="dxa"/>
            <w:vMerge w:val="restart"/>
            <w:tcMar>
              <w:left w:w="0" w:type="dxa"/>
              <w:right w:w="0" w:type="dxa"/>
            </w:tcMar>
          </w:tcPr>
          <w:p w14:paraId="47ACD036" w14:textId="77777777" w:rsidR="00DB1823" w:rsidRDefault="00000000">
            <w:pPr>
              <w:autoSpaceDE w:val="0"/>
              <w:autoSpaceDN w:val="0"/>
              <w:spacing w:before="56" w:after="0" w:line="208" w:lineRule="exact"/>
              <w:ind w:left="284"/>
            </w:pPr>
            <w:r>
              <w:rPr>
                <w:rFonts w:ascii="Arial,Italic" w:eastAsia="Arial,Italic" w:hAnsi="Arial,Italic"/>
                <w:i/>
                <w:color w:val="F4F4F4"/>
                <w:sz w:val="18"/>
              </w:rPr>
              <w:t xml:space="preserve">You can add elements to the end of a list, or you can insert them wherever you like in a list. </w:t>
            </w:r>
          </w:p>
        </w:tc>
        <w:tc>
          <w:tcPr>
            <w:tcW w:w="5154" w:type="dxa"/>
            <w:vMerge w:val="restart"/>
            <w:tcMar>
              <w:left w:w="0" w:type="dxa"/>
              <w:right w:w="0" w:type="dxa"/>
            </w:tcMar>
          </w:tcPr>
          <w:p w14:paraId="4BBC93BD" w14:textId="77777777" w:rsidR="00DB1823" w:rsidRDefault="00000000">
            <w:pPr>
              <w:autoSpaceDE w:val="0"/>
              <w:autoSpaceDN w:val="0"/>
              <w:spacing w:before="56" w:after="0" w:line="208" w:lineRule="exact"/>
              <w:ind w:left="144" w:right="144"/>
              <w:jc w:val="center"/>
            </w:pPr>
            <w:r>
              <w:rPr>
                <w:rFonts w:ascii="Arial,Italic" w:eastAsia="Arial,Italic" w:hAnsi="Arial,Italic"/>
                <w:i/>
                <w:color w:val="F4F4F4"/>
                <w:sz w:val="18"/>
              </w:rPr>
              <w:t xml:space="preserve">The sort() method changes the order of a list permanently. The sorted() function returns a copy of the list, leaving the </w:t>
            </w:r>
          </w:p>
        </w:tc>
      </w:tr>
      <w:tr w:rsidR="00DB1823" w14:paraId="1DEF7F7F" w14:textId="77777777">
        <w:trPr>
          <w:trHeight w:hRule="exact" w:val="132"/>
        </w:trPr>
        <w:tc>
          <w:tcPr>
            <w:tcW w:w="4998" w:type="dxa"/>
            <w:shd w:val="clear" w:color="auto" w:fill="008F80"/>
            <w:tcMar>
              <w:left w:w="0" w:type="dxa"/>
              <w:right w:w="0" w:type="dxa"/>
            </w:tcMar>
          </w:tcPr>
          <w:p w14:paraId="72D1800E" w14:textId="77777777" w:rsidR="00DB1823" w:rsidRDefault="00DB1823"/>
        </w:tc>
        <w:tc>
          <w:tcPr>
            <w:tcW w:w="5118" w:type="dxa"/>
            <w:vMerge/>
          </w:tcPr>
          <w:p w14:paraId="6A2A9C5C" w14:textId="77777777" w:rsidR="00DB1823" w:rsidRDefault="00DB1823"/>
        </w:tc>
        <w:tc>
          <w:tcPr>
            <w:tcW w:w="5118" w:type="dxa"/>
            <w:vMerge/>
          </w:tcPr>
          <w:p w14:paraId="7FBD5840" w14:textId="77777777" w:rsidR="00DB1823" w:rsidRDefault="00DB1823"/>
        </w:tc>
      </w:tr>
      <w:tr w:rsidR="00DB1823" w14:paraId="5C92EF90" w14:textId="77777777">
        <w:trPr>
          <w:trHeight w:hRule="exact" w:val="346"/>
        </w:trPr>
        <w:tc>
          <w:tcPr>
            <w:tcW w:w="4998" w:type="dxa"/>
            <w:shd w:val="clear" w:color="auto" w:fill="008F80"/>
            <w:tcMar>
              <w:left w:w="0" w:type="dxa"/>
              <w:right w:w="0" w:type="dxa"/>
            </w:tcMar>
          </w:tcPr>
          <w:p w14:paraId="07FAE283" w14:textId="77777777" w:rsidR="00DB1823" w:rsidRDefault="00000000">
            <w:pPr>
              <w:autoSpaceDE w:val="0"/>
              <w:autoSpaceDN w:val="0"/>
              <w:spacing w:after="0" w:line="240" w:lineRule="auto"/>
              <w:ind w:left="512"/>
            </w:pPr>
            <w:r>
              <w:rPr>
                <w:noProof/>
              </w:rPr>
              <w:drawing>
                <wp:inline distT="0" distB="0" distL="0" distR="0" wp14:anchorId="46FDC765" wp14:editId="10D73B8C">
                  <wp:extent cx="2646680" cy="381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2"/>
                          <a:stretch>
                            <a:fillRect/>
                          </a:stretch>
                        </pic:blipFill>
                        <pic:spPr>
                          <a:xfrm>
                            <a:off x="0" y="0"/>
                            <a:ext cx="2646680" cy="381000"/>
                          </a:xfrm>
                          <a:prstGeom prst="rect">
                            <a:avLst/>
                          </a:prstGeom>
                        </pic:spPr>
                      </pic:pic>
                    </a:graphicData>
                  </a:graphic>
                </wp:inline>
              </w:drawing>
            </w:r>
          </w:p>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DB1823" w14:paraId="5E97C175" w14:textId="77777777">
              <w:trPr>
                <w:trHeight w:hRule="exact" w:val="326"/>
              </w:trPr>
              <w:tc>
                <w:tcPr>
                  <w:tcW w:w="4998" w:type="dxa"/>
                  <w:shd w:val="clear" w:color="auto" w:fill="C7E6DC"/>
                  <w:tcMar>
                    <w:left w:w="0" w:type="dxa"/>
                    <w:right w:w="0" w:type="dxa"/>
                  </w:tcMar>
                </w:tcPr>
                <w:p w14:paraId="3ED077FC" w14:textId="77777777" w:rsidR="00DB1823" w:rsidRDefault="00000000">
                  <w:pPr>
                    <w:autoSpaceDE w:val="0"/>
                    <w:autoSpaceDN w:val="0"/>
                    <w:spacing w:before="16" w:after="0" w:line="286" w:lineRule="auto"/>
                    <w:ind w:left="116"/>
                  </w:pPr>
                  <w:r>
                    <w:rPr>
                      <w:rFonts w:ascii="Arial" w:eastAsia="Arial" w:hAnsi="Arial"/>
                      <w:color w:val="000000"/>
                      <w:sz w:val="20"/>
                    </w:rPr>
                    <w:t xml:space="preserve">Adding an element to the end of the list </w:t>
                  </w:r>
                </w:p>
              </w:tc>
            </w:tr>
          </w:tbl>
          <w:p w14:paraId="7EE58735" w14:textId="77777777" w:rsidR="00DB1823" w:rsidRDefault="00DB1823">
            <w:pPr>
              <w:autoSpaceDE w:val="0"/>
              <w:autoSpaceDN w:val="0"/>
              <w:spacing w:after="0" w:line="14" w:lineRule="exact"/>
            </w:pPr>
          </w:p>
        </w:tc>
        <w:tc>
          <w:tcPr>
            <w:tcW w:w="5154" w:type="dxa"/>
            <w:tcMar>
              <w:left w:w="0" w:type="dxa"/>
              <w:right w:w="0" w:type="dxa"/>
            </w:tcMar>
          </w:tcPr>
          <w:p w14:paraId="4680F710" w14:textId="77777777" w:rsidR="00DB1823" w:rsidRDefault="00000000">
            <w:pPr>
              <w:autoSpaceDE w:val="0"/>
              <w:autoSpaceDN w:val="0"/>
              <w:spacing w:before="36" w:after="0" w:line="208" w:lineRule="exact"/>
              <w:ind w:left="270" w:right="144"/>
            </w:pPr>
            <w:r>
              <w:rPr>
                <w:rFonts w:ascii="Arial,Italic" w:eastAsia="Arial,Italic" w:hAnsi="Arial,Italic"/>
                <w:i/>
                <w:color w:val="F4F4F4"/>
                <w:sz w:val="18"/>
              </w:rPr>
              <w:t xml:space="preserve">original list unchanged. You can sort the items in a list in alphabetical order, or reverse alphabetical order. You can </w:t>
            </w:r>
          </w:p>
        </w:tc>
      </w:tr>
      <w:tr w:rsidR="00DB1823" w14:paraId="469BFB91" w14:textId="77777777">
        <w:trPr>
          <w:trHeight w:hRule="exact" w:val="274"/>
        </w:trPr>
        <w:tc>
          <w:tcPr>
            <w:tcW w:w="4998" w:type="dxa"/>
            <w:shd w:val="clear" w:color="auto" w:fill="008F80"/>
            <w:tcMar>
              <w:left w:w="0" w:type="dxa"/>
              <w:right w:w="0" w:type="dxa"/>
            </w:tcMar>
          </w:tcPr>
          <w:p w14:paraId="0BFD3D7C" w14:textId="77777777" w:rsidR="00DB1823" w:rsidRDefault="00DB1823"/>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DB1823" w14:paraId="7C653AD9" w14:textId="77777777">
              <w:trPr>
                <w:trHeight w:hRule="exact" w:val="244"/>
              </w:trPr>
              <w:tc>
                <w:tcPr>
                  <w:tcW w:w="4998" w:type="dxa"/>
                  <w:shd w:val="clear" w:color="auto" w:fill="FBFFC6"/>
                  <w:tcMar>
                    <w:left w:w="0" w:type="dxa"/>
                    <w:right w:w="0" w:type="dxa"/>
                  </w:tcMar>
                </w:tcPr>
                <w:p w14:paraId="0D2C6D2E" w14:textId="77777777" w:rsidR="00DB1823" w:rsidRDefault="00000000">
                  <w:pPr>
                    <w:autoSpaceDE w:val="0"/>
                    <w:autoSpaceDN w:val="0"/>
                    <w:spacing w:before="74" w:after="0" w:line="204" w:lineRule="auto"/>
                    <w:ind w:left="188"/>
                  </w:pPr>
                  <w:r>
                    <w:rPr>
                      <w:rFonts w:ascii="Consolas" w:eastAsia="Consolas" w:hAnsi="Consolas"/>
                      <w:color w:val="000000"/>
                      <w:sz w:val="18"/>
                    </w:rPr>
                    <w:t xml:space="preserve">users.append('amy') </w:t>
                  </w:r>
                </w:p>
              </w:tc>
            </w:tr>
          </w:tbl>
          <w:p w14:paraId="528F9F6D" w14:textId="77777777" w:rsidR="00DB1823" w:rsidRDefault="00DB1823">
            <w:pPr>
              <w:autoSpaceDE w:val="0"/>
              <w:autoSpaceDN w:val="0"/>
              <w:spacing w:after="0" w:line="14" w:lineRule="exact"/>
            </w:pPr>
          </w:p>
        </w:tc>
        <w:tc>
          <w:tcPr>
            <w:tcW w:w="5154" w:type="dxa"/>
            <w:tcMar>
              <w:left w:w="0" w:type="dxa"/>
              <w:right w:w="0" w:type="dxa"/>
            </w:tcMar>
          </w:tcPr>
          <w:p w14:paraId="6AE3F788" w14:textId="77777777" w:rsidR="00DB1823" w:rsidRDefault="00000000">
            <w:pPr>
              <w:autoSpaceDE w:val="0"/>
              <w:autoSpaceDN w:val="0"/>
              <w:spacing w:after="0" w:line="244" w:lineRule="exact"/>
              <w:ind w:left="270"/>
            </w:pPr>
            <w:r>
              <w:rPr>
                <w:rFonts w:ascii="Arial,Italic" w:eastAsia="Arial,Italic" w:hAnsi="Arial,Italic"/>
                <w:i/>
                <w:color w:val="F4F4F4"/>
                <w:sz w:val="18"/>
              </w:rPr>
              <w:t xml:space="preserve">also reverse the original order of the list. Keep in mind that </w:t>
            </w:r>
          </w:p>
        </w:tc>
      </w:tr>
      <w:tr w:rsidR="00DB1823" w14:paraId="0DB07F12" w14:textId="77777777">
        <w:trPr>
          <w:trHeight w:hRule="exact" w:val="168"/>
        </w:trPr>
        <w:tc>
          <w:tcPr>
            <w:tcW w:w="4998" w:type="dxa"/>
            <w:vMerge w:val="restart"/>
            <w:tcMar>
              <w:left w:w="0" w:type="dxa"/>
              <w:right w:w="0" w:type="dxa"/>
            </w:tcMar>
          </w:tcPr>
          <w:p w14:paraId="690EB786" w14:textId="77777777" w:rsidR="00DB1823" w:rsidRDefault="00DB1823"/>
        </w:tc>
        <w:tc>
          <w:tcPr>
            <w:tcW w:w="5166" w:type="dxa"/>
            <w:vMerge w:val="restart"/>
            <w:tcMar>
              <w:left w:w="0" w:type="dxa"/>
              <w:right w:w="0" w:type="dxa"/>
            </w:tcMar>
          </w:tcPr>
          <w:tbl>
            <w:tblPr>
              <w:tblW w:w="0" w:type="auto"/>
              <w:tblInd w:w="168" w:type="dxa"/>
              <w:tblLayout w:type="fixed"/>
              <w:tblLook w:val="04A0" w:firstRow="1" w:lastRow="0" w:firstColumn="1" w:lastColumn="0" w:noHBand="0" w:noVBand="1"/>
            </w:tblPr>
            <w:tblGrid>
              <w:gridCol w:w="4998"/>
            </w:tblGrid>
            <w:tr w:rsidR="00DB1823" w14:paraId="403E5502" w14:textId="77777777">
              <w:trPr>
                <w:trHeight w:hRule="exact" w:val="200"/>
              </w:trPr>
              <w:tc>
                <w:tcPr>
                  <w:tcW w:w="4998" w:type="dxa"/>
                  <w:shd w:val="clear" w:color="auto" w:fill="C7E6DC"/>
                  <w:tcMar>
                    <w:left w:w="0" w:type="dxa"/>
                    <w:right w:w="0" w:type="dxa"/>
                  </w:tcMar>
                </w:tcPr>
                <w:p w14:paraId="74A38550" w14:textId="77777777" w:rsidR="00DB1823" w:rsidRDefault="00000000">
                  <w:pPr>
                    <w:autoSpaceDE w:val="0"/>
                    <w:autoSpaceDN w:val="0"/>
                    <w:spacing w:after="0" w:line="286" w:lineRule="auto"/>
                    <w:ind w:left="116"/>
                  </w:pPr>
                  <w:r>
                    <w:rPr>
                      <w:rFonts w:ascii="Arial" w:eastAsia="Arial" w:hAnsi="Arial"/>
                      <w:color w:val="000000"/>
                      <w:sz w:val="20"/>
                    </w:rPr>
                    <w:t xml:space="preserve">Starting with an empty list </w:t>
                  </w:r>
                </w:p>
              </w:tc>
            </w:tr>
          </w:tbl>
          <w:p w14:paraId="32500CD0" w14:textId="77777777" w:rsidR="00DB1823" w:rsidRDefault="00DB1823">
            <w:pPr>
              <w:autoSpaceDE w:val="0"/>
              <w:autoSpaceDN w:val="0"/>
              <w:spacing w:after="0" w:line="14" w:lineRule="exact"/>
            </w:pPr>
          </w:p>
        </w:tc>
        <w:tc>
          <w:tcPr>
            <w:tcW w:w="5154" w:type="dxa"/>
            <w:tcMar>
              <w:left w:w="0" w:type="dxa"/>
              <w:right w:w="0" w:type="dxa"/>
            </w:tcMar>
          </w:tcPr>
          <w:p w14:paraId="44084E4B" w14:textId="77777777" w:rsidR="00DB1823" w:rsidRDefault="00000000">
            <w:pPr>
              <w:autoSpaceDE w:val="0"/>
              <w:autoSpaceDN w:val="0"/>
              <w:spacing w:after="0" w:line="244" w:lineRule="exact"/>
              <w:ind w:left="270"/>
            </w:pPr>
            <w:r>
              <w:rPr>
                <w:rFonts w:ascii="Arial,Italic" w:eastAsia="Arial,Italic" w:hAnsi="Arial,Italic"/>
                <w:i/>
                <w:color w:val="F4F4F4"/>
                <w:sz w:val="18"/>
              </w:rPr>
              <w:t xml:space="preserve">lowercase and uppercase letters may affect the sort order. </w:t>
            </w:r>
          </w:p>
        </w:tc>
      </w:tr>
      <w:tr w:rsidR="00DB1823" w14:paraId="72949455" w14:textId="77777777">
        <w:trPr>
          <w:trHeight w:hRule="exact" w:val="42"/>
        </w:trPr>
        <w:tc>
          <w:tcPr>
            <w:tcW w:w="5118" w:type="dxa"/>
            <w:vMerge/>
          </w:tcPr>
          <w:p w14:paraId="470797A0" w14:textId="77777777" w:rsidR="00DB1823" w:rsidRDefault="00DB1823"/>
        </w:tc>
        <w:tc>
          <w:tcPr>
            <w:tcW w:w="5118" w:type="dxa"/>
            <w:vMerge/>
          </w:tcPr>
          <w:p w14:paraId="0950B6E9" w14:textId="77777777" w:rsidR="00DB1823" w:rsidRDefault="00DB1823"/>
        </w:tc>
        <w:tc>
          <w:tcPr>
            <w:tcW w:w="5154" w:type="dxa"/>
            <w:vMerge w:val="restart"/>
            <w:tcMar>
              <w:left w:w="0" w:type="dxa"/>
              <w:right w:w="0" w:type="dxa"/>
            </w:tcMar>
          </w:tcPr>
          <w:tbl>
            <w:tblPr>
              <w:tblW w:w="0" w:type="auto"/>
              <w:tblInd w:w="155" w:type="dxa"/>
              <w:tblLayout w:type="fixed"/>
              <w:tblLook w:val="04A0" w:firstRow="1" w:lastRow="0" w:firstColumn="1" w:lastColumn="0" w:noHBand="0" w:noVBand="1"/>
            </w:tblPr>
            <w:tblGrid>
              <w:gridCol w:w="4998"/>
            </w:tblGrid>
            <w:tr w:rsidR="00DB1823" w14:paraId="3DCB2038" w14:textId="77777777">
              <w:trPr>
                <w:trHeight w:hRule="exact" w:val="218"/>
              </w:trPr>
              <w:tc>
                <w:tcPr>
                  <w:tcW w:w="4998" w:type="dxa"/>
                  <w:shd w:val="clear" w:color="auto" w:fill="C7E6DC"/>
                  <w:tcMar>
                    <w:left w:w="0" w:type="dxa"/>
                    <w:right w:w="0" w:type="dxa"/>
                  </w:tcMar>
                </w:tcPr>
                <w:p w14:paraId="7885BDB1" w14:textId="77777777" w:rsidR="00DB1823" w:rsidRDefault="00000000">
                  <w:pPr>
                    <w:autoSpaceDE w:val="0"/>
                    <w:autoSpaceDN w:val="0"/>
                    <w:spacing w:after="0" w:line="286" w:lineRule="auto"/>
                    <w:ind w:left="114"/>
                  </w:pPr>
                  <w:r>
                    <w:rPr>
                      <w:rFonts w:ascii="Arial" w:eastAsia="Arial" w:hAnsi="Arial"/>
                      <w:color w:val="000000"/>
                      <w:sz w:val="20"/>
                    </w:rPr>
                    <w:t xml:space="preserve">Sorting a list permanently </w:t>
                  </w:r>
                </w:p>
              </w:tc>
            </w:tr>
          </w:tbl>
          <w:p w14:paraId="349FD3FE" w14:textId="77777777" w:rsidR="00DB1823" w:rsidRDefault="00DB1823">
            <w:pPr>
              <w:autoSpaceDE w:val="0"/>
              <w:autoSpaceDN w:val="0"/>
              <w:spacing w:after="0" w:line="14" w:lineRule="exact"/>
            </w:pPr>
          </w:p>
        </w:tc>
      </w:tr>
      <w:tr w:rsidR="00DB1823" w14:paraId="676C0921" w14:textId="77777777">
        <w:trPr>
          <w:trHeight w:hRule="exact" w:val="188"/>
        </w:trPr>
        <w:tc>
          <w:tcPr>
            <w:tcW w:w="4998" w:type="dxa"/>
            <w:shd w:val="clear" w:color="auto" w:fill="C7E6DC"/>
            <w:tcMar>
              <w:left w:w="0" w:type="dxa"/>
              <w:right w:w="0" w:type="dxa"/>
            </w:tcMar>
          </w:tcPr>
          <w:p w14:paraId="490B71A5" w14:textId="77777777" w:rsidR="00DB1823" w:rsidRDefault="00DB1823"/>
        </w:tc>
        <w:tc>
          <w:tcPr>
            <w:tcW w:w="5166" w:type="dxa"/>
            <w:tcMar>
              <w:left w:w="0" w:type="dxa"/>
              <w:right w:w="0" w:type="dxa"/>
            </w:tcMar>
          </w:tcPr>
          <w:p w14:paraId="5713AF04" w14:textId="77777777" w:rsidR="00DB1823" w:rsidRDefault="00DB1823"/>
        </w:tc>
        <w:tc>
          <w:tcPr>
            <w:tcW w:w="5118" w:type="dxa"/>
            <w:vMerge/>
          </w:tcPr>
          <w:p w14:paraId="292E11C2" w14:textId="77777777" w:rsidR="00DB1823" w:rsidRDefault="00DB1823"/>
        </w:tc>
      </w:tr>
      <w:tr w:rsidR="00DB1823" w14:paraId="73862FCA" w14:textId="77777777">
        <w:trPr>
          <w:trHeight w:hRule="exact" w:val="170"/>
        </w:trPr>
        <w:tc>
          <w:tcPr>
            <w:tcW w:w="4998" w:type="dxa"/>
            <w:shd w:val="clear" w:color="auto" w:fill="C7E6DC"/>
            <w:tcMar>
              <w:left w:w="0" w:type="dxa"/>
              <w:right w:w="0" w:type="dxa"/>
            </w:tcMar>
          </w:tcPr>
          <w:p w14:paraId="36A72608" w14:textId="77777777" w:rsidR="00DB1823" w:rsidRDefault="00DB1823"/>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DB1823" w14:paraId="30705663" w14:textId="77777777">
              <w:trPr>
                <w:trHeight w:hRule="exact" w:val="192"/>
              </w:trPr>
              <w:tc>
                <w:tcPr>
                  <w:tcW w:w="4998" w:type="dxa"/>
                  <w:shd w:val="clear" w:color="auto" w:fill="FBFFC6"/>
                  <w:tcMar>
                    <w:left w:w="0" w:type="dxa"/>
                    <w:right w:w="0" w:type="dxa"/>
                  </w:tcMar>
                </w:tcPr>
                <w:p w14:paraId="456AE217" w14:textId="77777777" w:rsidR="00DB1823" w:rsidRDefault="00000000">
                  <w:pPr>
                    <w:autoSpaceDE w:val="0"/>
                    <w:autoSpaceDN w:val="0"/>
                    <w:spacing w:before="32" w:after="0" w:line="204" w:lineRule="auto"/>
                    <w:ind w:left="188"/>
                  </w:pPr>
                  <w:r>
                    <w:rPr>
                      <w:rFonts w:ascii="Consolas" w:eastAsia="Consolas" w:hAnsi="Consolas"/>
                      <w:color w:val="000000"/>
                      <w:sz w:val="18"/>
                    </w:rPr>
                    <w:t xml:space="preserve">users = [] </w:t>
                  </w:r>
                </w:p>
              </w:tc>
            </w:tr>
          </w:tbl>
          <w:p w14:paraId="60AED91F" w14:textId="77777777" w:rsidR="00DB1823" w:rsidRDefault="00DB1823">
            <w:pPr>
              <w:autoSpaceDE w:val="0"/>
              <w:autoSpaceDN w:val="0"/>
              <w:spacing w:after="0" w:line="14" w:lineRule="exact"/>
            </w:pPr>
          </w:p>
        </w:tc>
        <w:tc>
          <w:tcPr>
            <w:tcW w:w="5154" w:type="dxa"/>
            <w:tcMar>
              <w:left w:w="0" w:type="dxa"/>
              <w:right w:w="0" w:type="dxa"/>
            </w:tcMar>
          </w:tcPr>
          <w:p w14:paraId="2ECC6D34" w14:textId="77777777" w:rsidR="00DB1823" w:rsidRDefault="00DB1823"/>
        </w:tc>
      </w:tr>
      <w:tr w:rsidR="00DB1823" w14:paraId="3276B2FB" w14:textId="77777777">
        <w:trPr>
          <w:trHeight w:hRule="exact" w:val="80"/>
        </w:trPr>
        <w:tc>
          <w:tcPr>
            <w:tcW w:w="4998" w:type="dxa"/>
            <w:vMerge w:val="restart"/>
            <w:shd w:val="clear" w:color="auto" w:fill="C7E6DC"/>
            <w:tcMar>
              <w:left w:w="0" w:type="dxa"/>
              <w:right w:w="0" w:type="dxa"/>
            </w:tcMar>
          </w:tcPr>
          <w:p w14:paraId="7DE458A8" w14:textId="77777777" w:rsidR="00DB1823" w:rsidRDefault="00000000">
            <w:pPr>
              <w:autoSpaceDE w:val="0"/>
              <w:autoSpaceDN w:val="0"/>
              <w:spacing w:before="12" w:after="0" w:line="288" w:lineRule="auto"/>
              <w:ind w:left="120"/>
            </w:pPr>
            <w:r>
              <w:rPr>
                <w:rFonts w:ascii="Arial" w:eastAsia="Arial" w:hAnsi="Arial"/>
                <w:color w:val="000000"/>
                <w:sz w:val="20"/>
              </w:rPr>
              <w:t xml:space="preserve">A list stores a series of items in a particular order. </w:t>
            </w:r>
          </w:p>
        </w:tc>
        <w:tc>
          <w:tcPr>
            <w:tcW w:w="5166" w:type="dxa"/>
            <w:tcMar>
              <w:left w:w="0" w:type="dxa"/>
              <w:right w:w="0" w:type="dxa"/>
            </w:tcMar>
          </w:tcPr>
          <w:p w14:paraId="3C2A2409" w14:textId="77777777" w:rsidR="00DB1823" w:rsidRDefault="00DB1823"/>
        </w:tc>
        <w:tc>
          <w:tcPr>
            <w:tcW w:w="5154" w:type="dxa"/>
            <w:vMerge w:val="restart"/>
            <w:tcMar>
              <w:left w:w="0" w:type="dxa"/>
              <w:right w:w="0" w:type="dxa"/>
            </w:tcMar>
          </w:tcPr>
          <w:tbl>
            <w:tblPr>
              <w:tblW w:w="0" w:type="auto"/>
              <w:tblInd w:w="155" w:type="dxa"/>
              <w:tblLayout w:type="fixed"/>
              <w:tblLook w:val="04A0" w:firstRow="1" w:lastRow="0" w:firstColumn="1" w:lastColumn="0" w:noHBand="0" w:noVBand="1"/>
            </w:tblPr>
            <w:tblGrid>
              <w:gridCol w:w="4998"/>
            </w:tblGrid>
            <w:tr w:rsidR="00DB1823" w14:paraId="3FC9569B" w14:textId="77777777">
              <w:trPr>
                <w:trHeight w:hRule="exact" w:val="308"/>
              </w:trPr>
              <w:tc>
                <w:tcPr>
                  <w:tcW w:w="4998" w:type="dxa"/>
                  <w:shd w:val="clear" w:color="auto" w:fill="FBFFC6"/>
                  <w:tcMar>
                    <w:left w:w="0" w:type="dxa"/>
                    <w:right w:w="0" w:type="dxa"/>
                  </w:tcMar>
                </w:tcPr>
                <w:p w14:paraId="37B5429D" w14:textId="77777777" w:rsidR="00DB1823" w:rsidRDefault="00000000">
                  <w:pPr>
                    <w:autoSpaceDE w:val="0"/>
                    <w:autoSpaceDN w:val="0"/>
                    <w:spacing w:before="74" w:after="0" w:line="204" w:lineRule="auto"/>
                    <w:ind w:left="186"/>
                  </w:pPr>
                  <w:r>
                    <w:rPr>
                      <w:rFonts w:ascii="Consolas" w:eastAsia="Consolas" w:hAnsi="Consolas"/>
                      <w:color w:val="000000"/>
                      <w:sz w:val="18"/>
                    </w:rPr>
                    <w:t xml:space="preserve">users.sort() </w:t>
                  </w:r>
                </w:p>
              </w:tc>
            </w:tr>
          </w:tbl>
          <w:p w14:paraId="2A0C3C6C" w14:textId="77777777" w:rsidR="00DB1823" w:rsidRDefault="00DB1823">
            <w:pPr>
              <w:autoSpaceDE w:val="0"/>
              <w:autoSpaceDN w:val="0"/>
              <w:spacing w:after="0" w:line="14" w:lineRule="exact"/>
            </w:pPr>
          </w:p>
        </w:tc>
      </w:tr>
      <w:tr w:rsidR="00DB1823" w14:paraId="4F141F51" w14:textId="77777777">
        <w:trPr>
          <w:trHeight w:hRule="exact" w:val="233"/>
        </w:trPr>
        <w:tc>
          <w:tcPr>
            <w:tcW w:w="5118" w:type="dxa"/>
            <w:vMerge/>
          </w:tcPr>
          <w:p w14:paraId="0EBD266C" w14:textId="77777777" w:rsidR="00DB1823" w:rsidRDefault="00DB1823"/>
        </w:tc>
        <w:tc>
          <w:tcPr>
            <w:tcW w:w="5166" w:type="dxa"/>
            <w:tcMar>
              <w:left w:w="0" w:type="dxa"/>
              <w:right w:w="0" w:type="dxa"/>
            </w:tcMar>
          </w:tcPr>
          <w:p w14:paraId="0977AB8B" w14:textId="77777777" w:rsidR="00DB1823" w:rsidRDefault="00000000">
            <w:pPr>
              <w:autoSpaceDE w:val="0"/>
              <w:autoSpaceDN w:val="0"/>
              <w:spacing w:before="32" w:after="0" w:line="204" w:lineRule="auto"/>
              <w:ind w:left="356"/>
            </w:pPr>
            <w:r>
              <w:rPr>
                <w:rFonts w:ascii="Consolas" w:eastAsia="Consolas" w:hAnsi="Consolas"/>
                <w:color w:val="000000"/>
                <w:sz w:val="18"/>
              </w:rPr>
              <w:t xml:space="preserve">users.append('val') </w:t>
            </w:r>
          </w:p>
        </w:tc>
        <w:tc>
          <w:tcPr>
            <w:tcW w:w="5118" w:type="dxa"/>
            <w:vMerge/>
          </w:tcPr>
          <w:p w14:paraId="4EFCB0B6" w14:textId="77777777" w:rsidR="00DB1823" w:rsidRDefault="00DB1823"/>
        </w:tc>
      </w:tr>
      <w:tr w:rsidR="00DB1823" w14:paraId="47A686D6" w14:textId="77777777">
        <w:trPr>
          <w:trHeight w:hRule="exact" w:val="187"/>
        </w:trPr>
        <w:tc>
          <w:tcPr>
            <w:tcW w:w="4998" w:type="dxa"/>
            <w:vMerge w:val="restart"/>
            <w:shd w:val="clear" w:color="auto" w:fill="C7E6DC"/>
            <w:tcMar>
              <w:left w:w="0" w:type="dxa"/>
              <w:right w:w="0" w:type="dxa"/>
            </w:tcMar>
          </w:tcPr>
          <w:p w14:paraId="5202412A" w14:textId="77777777" w:rsidR="00DB1823" w:rsidRDefault="00000000">
            <w:pPr>
              <w:autoSpaceDE w:val="0"/>
              <w:autoSpaceDN w:val="0"/>
              <w:spacing w:after="0" w:line="264" w:lineRule="auto"/>
              <w:ind w:left="120" w:right="144"/>
            </w:pPr>
            <w:r>
              <w:rPr>
                <w:rFonts w:ascii="Arial" w:eastAsia="Arial" w:hAnsi="Arial"/>
                <w:color w:val="000000"/>
                <w:sz w:val="20"/>
              </w:rPr>
              <w:t xml:space="preserve">Lists allow you to store sets of information in one place, whether you have just a few items or millions </w:t>
            </w:r>
          </w:p>
        </w:tc>
        <w:tc>
          <w:tcPr>
            <w:tcW w:w="5166" w:type="dxa"/>
            <w:tcMar>
              <w:left w:w="0" w:type="dxa"/>
              <w:right w:w="0" w:type="dxa"/>
            </w:tcMar>
          </w:tcPr>
          <w:p w14:paraId="3B8AC0D3" w14:textId="77777777" w:rsidR="00DB1823" w:rsidRDefault="00000000">
            <w:pPr>
              <w:autoSpaceDE w:val="0"/>
              <w:autoSpaceDN w:val="0"/>
              <w:spacing w:before="8" w:after="0" w:line="204" w:lineRule="auto"/>
              <w:ind w:left="356"/>
            </w:pPr>
            <w:r>
              <w:rPr>
                <w:rFonts w:ascii="Consolas" w:eastAsia="Consolas" w:hAnsi="Consolas"/>
                <w:color w:val="000000"/>
                <w:sz w:val="18"/>
              </w:rPr>
              <w:t xml:space="preserve">users.append('bob') </w:t>
            </w:r>
          </w:p>
        </w:tc>
        <w:tc>
          <w:tcPr>
            <w:tcW w:w="5154" w:type="dxa"/>
            <w:vMerge w:val="restart"/>
            <w:tcMar>
              <w:left w:w="0" w:type="dxa"/>
              <w:right w:w="0" w:type="dxa"/>
            </w:tcMar>
          </w:tcPr>
          <w:tbl>
            <w:tblPr>
              <w:tblW w:w="0" w:type="auto"/>
              <w:tblInd w:w="155" w:type="dxa"/>
              <w:tblLayout w:type="fixed"/>
              <w:tblLook w:val="04A0" w:firstRow="1" w:lastRow="0" w:firstColumn="1" w:lastColumn="0" w:noHBand="0" w:noVBand="1"/>
            </w:tblPr>
            <w:tblGrid>
              <w:gridCol w:w="4998"/>
            </w:tblGrid>
            <w:tr w:rsidR="00DB1823" w14:paraId="020D5F5E" w14:textId="77777777">
              <w:trPr>
                <w:trHeight w:hRule="exact" w:val="476"/>
              </w:trPr>
              <w:tc>
                <w:tcPr>
                  <w:tcW w:w="4998" w:type="dxa"/>
                  <w:shd w:val="clear" w:color="auto" w:fill="C7E6DC"/>
                  <w:tcMar>
                    <w:left w:w="0" w:type="dxa"/>
                    <w:right w:w="0" w:type="dxa"/>
                  </w:tcMar>
                </w:tcPr>
                <w:p w14:paraId="55142CF4" w14:textId="77777777" w:rsidR="00DB1823" w:rsidRDefault="00000000">
                  <w:pPr>
                    <w:autoSpaceDE w:val="0"/>
                    <w:autoSpaceDN w:val="0"/>
                    <w:spacing w:after="0" w:line="264" w:lineRule="auto"/>
                    <w:ind w:left="114" w:right="432"/>
                  </w:pPr>
                  <w:r>
                    <w:rPr>
                      <w:rFonts w:ascii="Arial" w:eastAsia="Arial" w:hAnsi="Arial"/>
                      <w:color w:val="000000"/>
                      <w:sz w:val="20"/>
                    </w:rPr>
                    <w:t xml:space="preserve">Sorting a list permanently in reverse alphabetical order </w:t>
                  </w:r>
                </w:p>
              </w:tc>
            </w:tr>
          </w:tbl>
          <w:p w14:paraId="56103AA4" w14:textId="77777777" w:rsidR="00DB1823" w:rsidRDefault="00DB1823">
            <w:pPr>
              <w:autoSpaceDE w:val="0"/>
              <w:autoSpaceDN w:val="0"/>
              <w:spacing w:after="0" w:line="14" w:lineRule="exact"/>
            </w:pPr>
          </w:p>
        </w:tc>
      </w:tr>
      <w:tr w:rsidR="00DB1823" w14:paraId="4C1DD9D5" w14:textId="77777777">
        <w:trPr>
          <w:trHeight w:hRule="exact" w:val="288"/>
        </w:trPr>
        <w:tc>
          <w:tcPr>
            <w:tcW w:w="5118" w:type="dxa"/>
            <w:vMerge/>
          </w:tcPr>
          <w:p w14:paraId="5A8FA7BE" w14:textId="77777777" w:rsidR="00DB1823" w:rsidRDefault="00DB1823"/>
        </w:tc>
        <w:tc>
          <w:tcPr>
            <w:tcW w:w="5166" w:type="dxa"/>
            <w:tcMar>
              <w:left w:w="0" w:type="dxa"/>
              <w:right w:w="0" w:type="dxa"/>
            </w:tcMar>
          </w:tcPr>
          <w:p w14:paraId="5423025B" w14:textId="77777777" w:rsidR="00DB1823" w:rsidRDefault="00000000">
            <w:pPr>
              <w:autoSpaceDE w:val="0"/>
              <w:autoSpaceDN w:val="0"/>
              <w:spacing w:before="34" w:after="0" w:line="204" w:lineRule="auto"/>
              <w:ind w:left="356"/>
            </w:pPr>
            <w:r>
              <w:rPr>
                <w:rFonts w:ascii="Consolas" w:eastAsia="Consolas" w:hAnsi="Consolas"/>
                <w:color w:val="000000"/>
                <w:sz w:val="18"/>
              </w:rPr>
              <w:t xml:space="preserve">users.append('mia') </w:t>
            </w:r>
          </w:p>
        </w:tc>
        <w:tc>
          <w:tcPr>
            <w:tcW w:w="5118" w:type="dxa"/>
            <w:vMerge/>
          </w:tcPr>
          <w:p w14:paraId="5E1E5132" w14:textId="77777777" w:rsidR="00DB1823" w:rsidRDefault="00DB1823"/>
        </w:tc>
      </w:tr>
      <w:tr w:rsidR="00DB1823" w14:paraId="2A2F6C19" w14:textId="77777777">
        <w:trPr>
          <w:trHeight w:hRule="exact" w:val="96"/>
        </w:trPr>
        <w:tc>
          <w:tcPr>
            <w:tcW w:w="4998" w:type="dxa"/>
            <w:shd w:val="clear" w:color="auto" w:fill="C7E6DC"/>
            <w:tcMar>
              <w:left w:w="0" w:type="dxa"/>
              <w:right w:w="0" w:type="dxa"/>
            </w:tcMar>
          </w:tcPr>
          <w:p w14:paraId="303AA515" w14:textId="77777777" w:rsidR="00DB1823" w:rsidRDefault="00DB1823"/>
        </w:tc>
        <w:tc>
          <w:tcPr>
            <w:tcW w:w="5166" w:type="dxa"/>
            <w:tcMar>
              <w:left w:w="0" w:type="dxa"/>
              <w:right w:w="0" w:type="dxa"/>
            </w:tcMar>
          </w:tcPr>
          <w:p w14:paraId="54DBF543" w14:textId="77777777" w:rsidR="00DB1823" w:rsidRDefault="00DB1823"/>
        </w:tc>
        <w:tc>
          <w:tcPr>
            <w:tcW w:w="5154" w:type="dxa"/>
            <w:tcMar>
              <w:left w:w="0" w:type="dxa"/>
              <w:right w:w="0" w:type="dxa"/>
            </w:tcMar>
          </w:tcPr>
          <w:p w14:paraId="155CF4FE" w14:textId="77777777" w:rsidR="00DB1823" w:rsidRDefault="00DB1823"/>
        </w:tc>
      </w:tr>
      <w:tr w:rsidR="00DB1823" w14:paraId="097661A8" w14:textId="77777777">
        <w:trPr>
          <w:trHeight w:hRule="exact" w:val="249"/>
        </w:trPr>
        <w:tc>
          <w:tcPr>
            <w:tcW w:w="4998" w:type="dxa"/>
            <w:shd w:val="clear" w:color="auto" w:fill="C7E6DC"/>
            <w:tcMar>
              <w:left w:w="0" w:type="dxa"/>
              <w:right w:w="0" w:type="dxa"/>
            </w:tcMar>
          </w:tcPr>
          <w:p w14:paraId="7852BAEB" w14:textId="77777777" w:rsidR="00DB1823" w:rsidRDefault="00000000">
            <w:pPr>
              <w:autoSpaceDE w:val="0"/>
              <w:autoSpaceDN w:val="0"/>
              <w:spacing w:after="0" w:line="288" w:lineRule="auto"/>
              <w:jc w:val="center"/>
            </w:pPr>
            <w:r>
              <w:rPr>
                <w:rFonts w:ascii="Arial" w:eastAsia="Arial" w:hAnsi="Arial"/>
                <w:color w:val="000000"/>
                <w:sz w:val="20"/>
              </w:rPr>
              <w:t xml:space="preserve">features readily accessible to new programmers, and </w:t>
            </w:r>
          </w:p>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DB1823" w14:paraId="74B26E2F" w14:textId="77777777">
              <w:trPr>
                <w:trHeight w:hRule="exact" w:val="272"/>
              </w:trPr>
              <w:tc>
                <w:tcPr>
                  <w:tcW w:w="4998" w:type="dxa"/>
                  <w:shd w:val="clear" w:color="auto" w:fill="C7E6DC"/>
                  <w:tcMar>
                    <w:left w:w="0" w:type="dxa"/>
                    <w:right w:w="0" w:type="dxa"/>
                  </w:tcMar>
                </w:tcPr>
                <w:p w14:paraId="18D9C049" w14:textId="77777777" w:rsidR="00DB1823" w:rsidRDefault="00000000">
                  <w:pPr>
                    <w:autoSpaceDE w:val="0"/>
                    <w:autoSpaceDN w:val="0"/>
                    <w:spacing w:after="0" w:line="288" w:lineRule="auto"/>
                    <w:ind w:left="116"/>
                  </w:pPr>
                  <w:r>
                    <w:rPr>
                      <w:rFonts w:ascii="Arial" w:eastAsia="Arial" w:hAnsi="Arial"/>
                      <w:color w:val="000000"/>
                      <w:sz w:val="20"/>
                    </w:rPr>
                    <w:t xml:space="preserve">Inserting elements at a particular position </w:t>
                  </w:r>
                </w:p>
              </w:tc>
            </w:tr>
          </w:tbl>
          <w:p w14:paraId="7C39EDB8" w14:textId="77777777" w:rsidR="00DB1823" w:rsidRDefault="00DB1823">
            <w:pPr>
              <w:autoSpaceDE w:val="0"/>
              <w:autoSpaceDN w:val="0"/>
              <w:spacing w:after="0" w:line="14" w:lineRule="exact"/>
            </w:pPr>
          </w:p>
        </w:tc>
        <w:tc>
          <w:tcPr>
            <w:tcW w:w="5154" w:type="dxa"/>
            <w:tcMar>
              <w:left w:w="0" w:type="dxa"/>
              <w:right w:w="0" w:type="dxa"/>
            </w:tcMar>
          </w:tcPr>
          <w:tbl>
            <w:tblPr>
              <w:tblW w:w="0" w:type="auto"/>
              <w:tblInd w:w="155" w:type="dxa"/>
              <w:tblLayout w:type="fixed"/>
              <w:tblLook w:val="04A0" w:firstRow="1" w:lastRow="0" w:firstColumn="1" w:lastColumn="0" w:noHBand="0" w:noVBand="1"/>
            </w:tblPr>
            <w:tblGrid>
              <w:gridCol w:w="4998"/>
            </w:tblGrid>
            <w:tr w:rsidR="00DB1823" w14:paraId="1B85C2FA" w14:textId="77777777">
              <w:trPr>
                <w:trHeight w:hRule="exact" w:val="230"/>
              </w:trPr>
              <w:tc>
                <w:tcPr>
                  <w:tcW w:w="4998" w:type="dxa"/>
                  <w:shd w:val="clear" w:color="auto" w:fill="FBFFC6"/>
                  <w:tcMar>
                    <w:left w:w="0" w:type="dxa"/>
                    <w:right w:w="0" w:type="dxa"/>
                  </w:tcMar>
                </w:tcPr>
                <w:p w14:paraId="5561945E" w14:textId="77777777" w:rsidR="00DB1823" w:rsidRDefault="00000000">
                  <w:pPr>
                    <w:autoSpaceDE w:val="0"/>
                    <w:autoSpaceDN w:val="0"/>
                    <w:spacing w:before="70" w:after="0" w:line="204" w:lineRule="auto"/>
                    <w:ind w:left="186"/>
                  </w:pPr>
                  <w:r>
                    <w:rPr>
                      <w:rFonts w:ascii="Consolas" w:eastAsia="Consolas" w:hAnsi="Consolas"/>
                      <w:color w:val="000000"/>
                      <w:sz w:val="18"/>
                    </w:rPr>
                    <w:t xml:space="preserve">users.sort(reverse=True) </w:t>
                  </w:r>
                </w:p>
              </w:tc>
            </w:tr>
          </w:tbl>
          <w:p w14:paraId="7595A8B7" w14:textId="77777777" w:rsidR="00DB1823" w:rsidRDefault="00DB1823">
            <w:pPr>
              <w:autoSpaceDE w:val="0"/>
              <w:autoSpaceDN w:val="0"/>
              <w:spacing w:after="0" w:line="14" w:lineRule="exact"/>
            </w:pPr>
          </w:p>
        </w:tc>
      </w:tr>
      <w:tr w:rsidR="00DB1823" w14:paraId="244A3B2C" w14:textId="77777777">
        <w:trPr>
          <w:trHeight w:hRule="exact" w:val="266"/>
        </w:trPr>
        <w:tc>
          <w:tcPr>
            <w:tcW w:w="4998" w:type="dxa"/>
            <w:vMerge w:val="restart"/>
            <w:shd w:val="clear" w:color="auto" w:fill="C7E6DC"/>
            <w:tcMar>
              <w:left w:w="0" w:type="dxa"/>
              <w:right w:w="0" w:type="dxa"/>
            </w:tcMar>
          </w:tcPr>
          <w:p w14:paraId="1D8D102C" w14:textId="77777777" w:rsidR="00DB1823" w:rsidRDefault="00000000">
            <w:pPr>
              <w:autoSpaceDE w:val="0"/>
              <w:autoSpaceDN w:val="0"/>
              <w:spacing w:after="0" w:line="264" w:lineRule="auto"/>
              <w:ind w:left="120" w:right="864"/>
            </w:pPr>
            <w:r>
              <w:rPr>
                <w:rFonts w:ascii="Arial" w:eastAsia="Arial" w:hAnsi="Arial"/>
                <w:color w:val="000000"/>
                <w:sz w:val="20"/>
              </w:rPr>
              <w:t>they tie together many important concepts in programming.</w:t>
            </w:r>
          </w:p>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DB1823" w14:paraId="19721169" w14:textId="77777777">
              <w:trPr>
                <w:trHeight w:hRule="exact" w:val="240"/>
              </w:trPr>
              <w:tc>
                <w:tcPr>
                  <w:tcW w:w="4998" w:type="dxa"/>
                  <w:shd w:val="clear" w:color="auto" w:fill="FBFFC6"/>
                  <w:tcMar>
                    <w:left w:w="0" w:type="dxa"/>
                    <w:right w:w="0" w:type="dxa"/>
                  </w:tcMar>
                </w:tcPr>
                <w:p w14:paraId="47B22CEB" w14:textId="77777777" w:rsidR="00DB1823" w:rsidRDefault="00000000">
                  <w:pPr>
                    <w:autoSpaceDE w:val="0"/>
                    <w:autoSpaceDN w:val="0"/>
                    <w:spacing w:before="72" w:after="0" w:line="204" w:lineRule="auto"/>
                    <w:ind w:left="188"/>
                  </w:pPr>
                  <w:r>
                    <w:rPr>
                      <w:rFonts w:ascii="Consolas" w:eastAsia="Consolas" w:hAnsi="Consolas"/>
                      <w:color w:val="000000"/>
                      <w:sz w:val="18"/>
                    </w:rPr>
                    <w:t xml:space="preserve">users.insert(0, 'joe') </w:t>
                  </w:r>
                </w:p>
              </w:tc>
            </w:tr>
          </w:tbl>
          <w:p w14:paraId="48129B0C" w14:textId="77777777" w:rsidR="00DB1823" w:rsidRDefault="00DB1823">
            <w:pPr>
              <w:autoSpaceDE w:val="0"/>
              <w:autoSpaceDN w:val="0"/>
              <w:spacing w:after="0" w:line="14" w:lineRule="exact"/>
            </w:pPr>
          </w:p>
        </w:tc>
        <w:tc>
          <w:tcPr>
            <w:tcW w:w="5154" w:type="dxa"/>
            <w:vMerge w:val="restart"/>
            <w:tcMar>
              <w:left w:w="0" w:type="dxa"/>
              <w:right w:w="0" w:type="dxa"/>
            </w:tcMar>
          </w:tcPr>
          <w:p w14:paraId="0CD2F427" w14:textId="77777777" w:rsidR="00DB1823" w:rsidRDefault="00DB1823">
            <w:pPr>
              <w:autoSpaceDE w:val="0"/>
              <w:autoSpaceDN w:val="0"/>
              <w:spacing w:after="0" w:line="80" w:lineRule="exact"/>
            </w:pPr>
          </w:p>
          <w:tbl>
            <w:tblPr>
              <w:tblW w:w="0" w:type="auto"/>
              <w:tblInd w:w="155" w:type="dxa"/>
              <w:tblLayout w:type="fixed"/>
              <w:tblLook w:val="04A0" w:firstRow="1" w:lastRow="0" w:firstColumn="1" w:lastColumn="0" w:noHBand="0" w:noVBand="1"/>
            </w:tblPr>
            <w:tblGrid>
              <w:gridCol w:w="4998"/>
            </w:tblGrid>
            <w:tr w:rsidR="00DB1823" w14:paraId="0EB0EE73" w14:textId="77777777">
              <w:trPr>
                <w:trHeight w:hRule="exact" w:val="324"/>
              </w:trPr>
              <w:tc>
                <w:tcPr>
                  <w:tcW w:w="4998" w:type="dxa"/>
                  <w:shd w:val="clear" w:color="auto" w:fill="C7E6DC"/>
                  <w:tcMar>
                    <w:left w:w="0" w:type="dxa"/>
                    <w:right w:w="0" w:type="dxa"/>
                  </w:tcMar>
                </w:tcPr>
                <w:p w14:paraId="13ED3903" w14:textId="77777777" w:rsidR="00DB1823" w:rsidRDefault="00000000">
                  <w:pPr>
                    <w:autoSpaceDE w:val="0"/>
                    <w:autoSpaceDN w:val="0"/>
                    <w:spacing w:before="14" w:after="0" w:line="286" w:lineRule="auto"/>
                    <w:ind w:left="114"/>
                  </w:pPr>
                  <w:r>
                    <w:rPr>
                      <w:rFonts w:ascii="Arial" w:eastAsia="Arial" w:hAnsi="Arial"/>
                      <w:color w:val="000000"/>
                      <w:sz w:val="20"/>
                    </w:rPr>
                    <w:t xml:space="preserve">Sorting a list temporarily </w:t>
                  </w:r>
                </w:p>
              </w:tc>
            </w:tr>
          </w:tbl>
          <w:p w14:paraId="34B87AC2" w14:textId="77777777" w:rsidR="00DB1823" w:rsidRDefault="00DB1823">
            <w:pPr>
              <w:autoSpaceDE w:val="0"/>
              <w:autoSpaceDN w:val="0"/>
              <w:spacing w:after="0" w:line="14" w:lineRule="exact"/>
            </w:pPr>
          </w:p>
        </w:tc>
      </w:tr>
      <w:tr w:rsidR="00DB1823" w14:paraId="14407055" w14:textId="77777777">
        <w:trPr>
          <w:trHeight w:hRule="exact" w:val="159"/>
        </w:trPr>
        <w:tc>
          <w:tcPr>
            <w:tcW w:w="5118" w:type="dxa"/>
            <w:vMerge/>
          </w:tcPr>
          <w:p w14:paraId="4ECCC087" w14:textId="77777777" w:rsidR="00DB1823" w:rsidRDefault="00DB1823"/>
        </w:tc>
        <w:tc>
          <w:tcPr>
            <w:tcW w:w="5166" w:type="dxa"/>
            <w:tcMar>
              <w:left w:w="0" w:type="dxa"/>
              <w:right w:w="0" w:type="dxa"/>
            </w:tcMar>
          </w:tcPr>
          <w:p w14:paraId="2002E811" w14:textId="77777777" w:rsidR="00DB1823" w:rsidRDefault="00000000">
            <w:pPr>
              <w:autoSpaceDE w:val="0"/>
              <w:autoSpaceDN w:val="0"/>
              <w:spacing w:after="0" w:line="204" w:lineRule="auto"/>
              <w:ind w:left="356"/>
            </w:pPr>
            <w:r>
              <w:rPr>
                <w:rFonts w:ascii="Consolas" w:eastAsia="Consolas" w:hAnsi="Consolas"/>
                <w:color w:val="000000"/>
                <w:sz w:val="18"/>
              </w:rPr>
              <w:t xml:space="preserve">users.insert(3, 'bea') </w:t>
            </w:r>
          </w:p>
        </w:tc>
        <w:tc>
          <w:tcPr>
            <w:tcW w:w="5118" w:type="dxa"/>
            <w:vMerge/>
          </w:tcPr>
          <w:p w14:paraId="2A8D92AB" w14:textId="77777777" w:rsidR="00DB1823" w:rsidRDefault="00DB1823"/>
        </w:tc>
      </w:tr>
      <w:tr w:rsidR="00DB1823" w14:paraId="30E922CD" w14:textId="77777777">
        <w:trPr>
          <w:trHeight w:hRule="exact" w:val="305"/>
        </w:trPr>
        <w:tc>
          <w:tcPr>
            <w:tcW w:w="4998" w:type="dxa"/>
            <w:tcMar>
              <w:left w:w="0" w:type="dxa"/>
              <w:right w:w="0" w:type="dxa"/>
            </w:tcMar>
          </w:tcPr>
          <w:p w14:paraId="072227ED" w14:textId="77777777" w:rsidR="00DB1823" w:rsidRDefault="00DB1823"/>
        </w:tc>
        <w:tc>
          <w:tcPr>
            <w:tcW w:w="5166" w:type="dxa"/>
            <w:tcMar>
              <w:left w:w="0" w:type="dxa"/>
              <w:right w:w="0" w:type="dxa"/>
            </w:tcMar>
          </w:tcPr>
          <w:p w14:paraId="446267AB" w14:textId="77777777" w:rsidR="00DB1823" w:rsidRDefault="00DB1823"/>
        </w:tc>
        <w:tc>
          <w:tcPr>
            <w:tcW w:w="5154" w:type="dxa"/>
            <w:tcMar>
              <w:left w:w="0" w:type="dxa"/>
              <w:right w:w="0" w:type="dxa"/>
            </w:tcMar>
          </w:tcPr>
          <w:tbl>
            <w:tblPr>
              <w:tblW w:w="0" w:type="auto"/>
              <w:tblInd w:w="155" w:type="dxa"/>
              <w:tblLayout w:type="fixed"/>
              <w:tblLook w:val="04A0" w:firstRow="1" w:lastRow="0" w:firstColumn="1" w:lastColumn="0" w:noHBand="0" w:noVBand="1"/>
            </w:tblPr>
            <w:tblGrid>
              <w:gridCol w:w="4998"/>
            </w:tblGrid>
            <w:tr w:rsidR="00DB1823" w14:paraId="5F3B99DB" w14:textId="77777777">
              <w:trPr>
                <w:trHeight w:hRule="exact" w:val="260"/>
              </w:trPr>
              <w:tc>
                <w:tcPr>
                  <w:tcW w:w="4998" w:type="dxa"/>
                  <w:shd w:val="clear" w:color="auto" w:fill="FBFFC6"/>
                  <w:tcMar>
                    <w:left w:w="0" w:type="dxa"/>
                    <w:right w:w="0" w:type="dxa"/>
                  </w:tcMar>
                </w:tcPr>
                <w:p w14:paraId="0E2FEA49" w14:textId="77777777" w:rsidR="00DB1823" w:rsidRDefault="00000000">
                  <w:pPr>
                    <w:autoSpaceDE w:val="0"/>
                    <w:autoSpaceDN w:val="0"/>
                    <w:spacing w:before="74" w:after="0" w:line="204" w:lineRule="auto"/>
                    <w:ind w:left="186"/>
                  </w:pPr>
                  <w:r>
                    <w:rPr>
                      <w:rFonts w:ascii="Consolas" w:eastAsia="Consolas" w:hAnsi="Consolas"/>
                      <w:color w:val="000000"/>
                      <w:sz w:val="18"/>
                    </w:rPr>
                    <w:t xml:space="preserve">print(sorted(users)) </w:t>
                  </w:r>
                </w:p>
              </w:tc>
            </w:tr>
          </w:tbl>
          <w:p w14:paraId="0C8A4E43" w14:textId="77777777" w:rsidR="00DB1823" w:rsidRDefault="00DB1823">
            <w:pPr>
              <w:autoSpaceDE w:val="0"/>
              <w:autoSpaceDN w:val="0"/>
              <w:spacing w:after="0" w:line="14" w:lineRule="exact"/>
            </w:pPr>
          </w:p>
        </w:tc>
      </w:tr>
      <w:tr w:rsidR="00DB1823" w14:paraId="55C736D3" w14:textId="77777777">
        <w:trPr>
          <w:trHeight w:hRule="exact" w:val="243"/>
        </w:trPr>
        <w:tc>
          <w:tcPr>
            <w:tcW w:w="4998" w:type="dxa"/>
            <w:shd w:val="clear" w:color="auto" w:fill="008F80"/>
            <w:tcMar>
              <w:left w:w="0" w:type="dxa"/>
              <w:right w:w="0" w:type="dxa"/>
            </w:tcMar>
          </w:tcPr>
          <w:p w14:paraId="7AE8F0BB" w14:textId="77777777" w:rsidR="00DB1823" w:rsidRDefault="00DB1823"/>
        </w:tc>
        <w:tc>
          <w:tcPr>
            <w:tcW w:w="5166" w:type="dxa"/>
            <w:tcMar>
              <w:left w:w="0" w:type="dxa"/>
              <w:right w:w="0" w:type="dxa"/>
            </w:tcMar>
          </w:tcPr>
          <w:tbl>
            <w:tblPr>
              <w:tblW w:w="0" w:type="auto"/>
              <w:tblInd w:w="200" w:type="dxa"/>
              <w:tblLayout w:type="fixed"/>
              <w:tblLook w:val="04A0" w:firstRow="1" w:lastRow="0" w:firstColumn="1" w:lastColumn="0" w:noHBand="0" w:noVBand="1"/>
            </w:tblPr>
            <w:tblGrid>
              <w:gridCol w:w="3592"/>
            </w:tblGrid>
            <w:tr w:rsidR="00DB1823" w14:paraId="17178F50" w14:textId="77777777">
              <w:trPr>
                <w:trHeight w:hRule="exact" w:val="240"/>
              </w:trPr>
              <w:tc>
                <w:tcPr>
                  <w:tcW w:w="3592" w:type="dxa"/>
                  <w:shd w:val="clear" w:color="auto" w:fill="008F80"/>
                  <w:tcMar>
                    <w:left w:w="0" w:type="dxa"/>
                    <w:right w:w="0" w:type="dxa"/>
                  </w:tcMar>
                </w:tcPr>
                <w:p w14:paraId="5568231A" w14:textId="77777777" w:rsidR="00DB1823" w:rsidRDefault="00000000">
                  <w:pPr>
                    <w:autoSpaceDE w:val="0"/>
                    <w:autoSpaceDN w:val="0"/>
                    <w:spacing w:after="0" w:line="240" w:lineRule="auto"/>
                    <w:ind w:left="114"/>
                  </w:pPr>
                  <w:r>
                    <w:rPr>
                      <w:noProof/>
                    </w:rPr>
                    <w:drawing>
                      <wp:inline distT="0" distB="0" distL="0" distR="0" wp14:anchorId="2C1412C6" wp14:editId="1920F027">
                        <wp:extent cx="1339850" cy="1752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3"/>
                                <a:stretch>
                                  <a:fillRect/>
                                </a:stretch>
                              </pic:blipFill>
                              <pic:spPr>
                                <a:xfrm>
                                  <a:off x="0" y="0"/>
                                  <a:ext cx="1339850" cy="175259"/>
                                </a:xfrm>
                                <a:prstGeom prst="rect">
                                  <a:avLst/>
                                </a:prstGeom>
                              </pic:spPr>
                            </pic:pic>
                          </a:graphicData>
                        </a:graphic>
                      </wp:inline>
                    </w:drawing>
                  </w:r>
                </w:p>
              </w:tc>
            </w:tr>
          </w:tbl>
          <w:p w14:paraId="7DE1B4FE" w14:textId="77777777" w:rsidR="00DB1823" w:rsidRDefault="00DB1823">
            <w:pPr>
              <w:autoSpaceDE w:val="0"/>
              <w:autoSpaceDN w:val="0"/>
              <w:spacing w:after="0" w:line="14" w:lineRule="exact"/>
            </w:pPr>
          </w:p>
        </w:tc>
        <w:tc>
          <w:tcPr>
            <w:tcW w:w="5154" w:type="dxa"/>
            <w:tcMar>
              <w:left w:w="0" w:type="dxa"/>
              <w:right w:w="0" w:type="dxa"/>
            </w:tcMar>
          </w:tcPr>
          <w:p w14:paraId="56E978AC" w14:textId="77777777" w:rsidR="00DB1823" w:rsidRDefault="00000000">
            <w:pPr>
              <w:autoSpaceDE w:val="0"/>
              <w:autoSpaceDN w:val="0"/>
              <w:spacing w:after="0" w:line="204" w:lineRule="auto"/>
              <w:ind w:left="342"/>
            </w:pPr>
            <w:r>
              <w:rPr>
                <w:rFonts w:ascii="Consolas" w:eastAsia="Consolas" w:hAnsi="Consolas"/>
                <w:color w:val="000000"/>
                <w:sz w:val="18"/>
              </w:rPr>
              <w:t xml:space="preserve">print(sorted(users, reverse=True)) </w:t>
            </w:r>
          </w:p>
        </w:tc>
      </w:tr>
      <w:tr w:rsidR="00DB1823" w14:paraId="338AF543" w14:textId="77777777">
        <w:trPr>
          <w:trHeight w:hRule="exact" w:val="43"/>
        </w:trPr>
        <w:tc>
          <w:tcPr>
            <w:tcW w:w="4998" w:type="dxa"/>
            <w:vMerge w:val="restart"/>
            <w:shd w:val="clear" w:color="auto" w:fill="008F80"/>
            <w:tcMar>
              <w:left w:w="0" w:type="dxa"/>
              <w:right w:w="0" w:type="dxa"/>
            </w:tcMar>
          </w:tcPr>
          <w:p w14:paraId="568F1C69" w14:textId="77777777" w:rsidR="00DB1823" w:rsidRDefault="00DB1823"/>
        </w:tc>
        <w:tc>
          <w:tcPr>
            <w:tcW w:w="5166" w:type="dxa"/>
            <w:tcMar>
              <w:left w:w="0" w:type="dxa"/>
              <w:right w:w="0" w:type="dxa"/>
            </w:tcMar>
          </w:tcPr>
          <w:p w14:paraId="4B41C73A" w14:textId="77777777" w:rsidR="00DB1823" w:rsidRDefault="00DB1823"/>
        </w:tc>
        <w:tc>
          <w:tcPr>
            <w:tcW w:w="5154" w:type="dxa"/>
            <w:vMerge w:val="restart"/>
            <w:tcMar>
              <w:left w:w="0" w:type="dxa"/>
              <w:right w:w="0" w:type="dxa"/>
            </w:tcMar>
          </w:tcPr>
          <w:tbl>
            <w:tblPr>
              <w:tblW w:w="0" w:type="auto"/>
              <w:tblInd w:w="155" w:type="dxa"/>
              <w:tblLayout w:type="fixed"/>
              <w:tblLook w:val="04A0" w:firstRow="1" w:lastRow="0" w:firstColumn="1" w:lastColumn="0" w:noHBand="0" w:noVBand="1"/>
            </w:tblPr>
            <w:tblGrid>
              <w:gridCol w:w="4998"/>
            </w:tblGrid>
            <w:tr w:rsidR="00DB1823" w14:paraId="46F1DC14" w14:textId="77777777">
              <w:trPr>
                <w:trHeight w:hRule="exact" w:val="326"/>
              </w:trPr>
              <w:tc>
                <w:tcPr>
                  <w:tcW w:w="4998" w:type="dxa"/>
                  <w:shd w:val="clear" w:color="auto" w:fill="C7E6DC"/>
                  <w:tcMar>
                    <w:left w:w="0" w:type="dxa"/>
                    <w:right w:w="0" w:type="dxa"/>
                  </w:tcMar>
                </w:tcPr>
                <w:p w14:paraId="3584E92B" w14:textId="77777777" w:rsidR="00DB1823" w:rsidRDefault="00000000">
                  <w:pPr>
                    <w:autoSpaceDE w:val="0"/>
                    <w:autoSpaceDN w:val="0"/>
                    <w:spacing w:before="14" w:after="0" w:line="288" w:lineRule="auto"/>
                    <w:ind w:left="114"/>
                  </w:pPr>
                  <w:r>
                    <w:rPr>
                      <w:rFonts w:ascii="Arial" w:eastAsia="Arial" w:hAnsi="Arial"/>
                      <w:color w:val="000000"/>
                      <w:sz w:val="20"/>
                    </w:rPr>
                    <w:t xml:space="preserve">Reversing the order of a list </w:t>
                  </w:r>
                </w:p>
              </w:tc>
            </w:tr>
          </w:tbl>
          <w:p w14:paraId="4794D3B7" w14:textId="77777777" w:rsidR="00DB1823" w:rsidRDefault="00DB1823">
            <w:pPr>
              <w:autoSpaceDE w:val="0"/>
              <w:autoSpaceDN w:val="0"/>
              <w:spacing w:after="0" w:line="14" w:lineRule="exact"/>
            </w:pPr>
          </w:p>
        </w:tc>
      </w:tr>
      <w:tr w:rsidR="00DB1823" w14:paraId="5C1819A0" w14:textId="77777777">
        <w:trPr>
          <w:trHeight w:hRule="exact" w:val="70"/>
        </w:trPr>
        <w:tc>
          <w:tcPr>
            <w:tcW w:w="5118" w:type="dxa"/>
            <w:vMerge/>
          </w:tcPr>
          <w:p w14:paraId="74EFE6C0" w14:textId="77777777" w:rsidR="00DB1823" w:rsidRDefault="00DB1823"/>
        </w:tc>
        <w:tc>
          <w:tcPr>
            <w:tcW w:w="5166" w:type="dxa"/>
            <w:vMerge w:val="restart"/>
            <w:tcMar>
              <w:left w:w="0" w:type="dxa"/>
              <w:right w:w="0" w:type="dxa"/>
            </w:tcMar>
          </w:tcPr>
          <w:p w14:paraId="327444AB" w14:textId="77777777" w:rsidR="00DB1823" w:rsidRDefault="00000000">
            <w:pPr>
              <w:autoSpaceDE w:val="0"/>
              <w:autoSpaceDN w:val="0"/>
              <w:spacing w:before="8" w:after="0" w:line="244" w:lineRule="exact"/>
              <w:jc w:val="center"/>
            </w:pPr>
            <w:r>
              <w:rPr>
                <w:rFonts w:ascii="Arial,Italic" w:eastAsia="Arial,Italic" w:hAnsi="Arial,Italic"/>
                <w:i/>
                <w:color w:val="F4F4F4"/>
                <w:sz w:val="18"/>
              </w:rPr>
              <w:t xml:space="preserve">You can remove elements by their position in a list, or by </w:t>
            </w:r>
          </w:p>
        </w:tc>
        <w:tc>
          <w:tcPr>
            <w:tcW w:w="5118" w:type="dxa"/>
            <w:vMerge/>
          </w:tcPr>
          <w:p w14:paraId="317B23C5" w14:textId="77777777" w:rsidR="00DB1823" w:rsidRDefault="00DB1823"/>
        </w:tc>
      </w:tr>
      <w:tr w:rsidR="00DB1823" w14:paraId="5F069E78" w14:textId="77777777">
        <w:trPr>
          <w:trHeight w:hRule="exact" w:val="220"/>
        </w:trPr>
        <w:tc>
          <w:tcPr>
            <w:tcW w:w="4998" w:type="dxa"/>
            <w:shd w:val="clear" w:color="auto" w:fill="008F80"/>
            <w:tcMar>
              <w:left w:w="0" w:type="dxa"/>
              <w:right w:w="0" w:type="dxa"/>
            </w:tcMar>
          </w:tcPr>
          <w:p w14:paraId="239BFFE5" w14:textId="77777777" w:rsidR="00DB1823" w:rsidRDefault="00000000">
            <w:pPr>
              <w:autoSpaceDE w:val="0"/>
              <w:autoSpaceDN w:val="0"/>
              <w:spacing w:after="0" w:line="244" w:lineRule="exact"/>
              <w:ind w:left="120"/>
            </w:pPr>
            <w:r>
              <w:rPr>
                <w:rFonts w:ascii="Arial,Italic" w:eastAsia="Arial,Italic" w:hAnsi="Arial,Italic"/>
                <w:i/>
                <w:color w:val="F4F4F4"/>
                <w:sz w:val="18"/>
              </w:rPr>
              <w:t xml:space="preserve">Use square brackets to define a list, and use commas to </w:t>
            </w:r>
          </w:p>
        </w:tc>
        <w:tc>
          <w:tcPr>
            <w:tcW w:w="5118" w:type="dxa"/>
            <w:vMerge/>
          </w:tcPr>
          <w:p w14:paraId="32B4B5D4" w14:textId="77777777" w:rsidR="00DB1823" w:rsidRDefault="00DB1823"/>
        </w:tc>
        <w:tc>
          <w:tcPr>
            <w:tcW w:w="5118" w:type="dxa"/>
            <w:vMerge/>
          </w:tcPr>
          <w:p w14:paraId="59B06459" w14:textId="77777777" w:rsidR="00DB1823" w:rsidRDefault="00DB1823"/>
        </w:tc>
      </w:tr>
      <w:tr w:rsidR="00DB1823" w14:paraId="296F90A6" w14:textId="77777777">
        <w:trPr>
          <w:trHeight w:hRule="exact" w:val="438"/>
        </w:trPr>
        <w:tc>
          <w:tcPr>
            <w:tcW w:w="4998" w:type="dxa"/>
            <w:shd w:val="clear" w:color="auto" w:fill="008F80"/>
            <w:tcMar>
              <w:left w:w="0" w:type="dxa"/>
              <w:right w:w="0" w:type="dxa"/>
            </w:tcMar>
          </w:tcPr>
          <w:p w14:paraId="1BFA5044" w14:textId="77777777" w:rsidR="00DB1823" w:rsidRDefault="00000000">
            <w:pPr>
              <w:autoSpaceDE w:val="0"/>
              <w:autoSpaceDN w:val="0"/>
              <w:spacing w:before="38" w:after="0" w:line="206" w:lineRule="exact"/>
              <w:ind w:left="120" w:right="288"/>
            </w:pPr>
            <w:r>
              <w:rPr>
                <w:rFonts w:ascii="Arial,Italic" w:eastAsia="Arial,Italic" w:hAnsi="Arial,Italic"/>
                <w:i/>
                <w:color w:val="F4F4F4"/>
                <w:sz w:val="18"/>
              </w:rPr>
              <w:t xml:space="preserve">separate individual items in the list. Use plural names for lists, to make your code easier to read. </w:t>
            </w:r>
          </w:p>
        </w:tc>
        <w:tc>
          <w:tcPr>
            <w:tcW w:w="5166" w:type="dxa"/>
            <w:tcMar>
              <w:left w:w="0" w:type="dxa"/>
              <w:right w:w="0" w:type="dxa"/>
            </w:tcMar>
          </w:tcPr>
          <w:p w14:paraId="6CE5FF0B" w14:textId="77777777" w:rsidR="00DB1823" w:rsidRDefault="00000000">
            <w:pPr>
              <w:autoSpaceDE w:val="0"/>
              <w:autoSpaceDN w:val="0"/>
              <w:spacing w:before="34" w:after="0" w:line="208" w:lineRule="exact"/>
              <w:ind w:left="314" w:right="288"/>
            </w:pPr>
            <w:r>
              <w:rPr>
                <w:rFonts w:ascii="Arial,Italic" w:eastAsia="Arial,Italic" w:hAnsi="Arial,Italic"/>
                <w:i/>
                <w:color w:val="F4F4F4"/>
                <w:sz w:val="18"/>
              </w:rPr>
              <w:t xml:space="preserve">the value of the item. If you remove an item by its value, Python removes only the first item that has that value. </w:t>
            </w:r>
          </w:p>
        </w:tc>
        <w:tc>
          <w:tcPr>
            <w:tcW w:w="5154" w:type="dxa"/>
            <w:tcMar>
              <w:left w:w="0" w:type="dxa"/>
              <w:right w:w="0" w:type="dxa"/>
            </w:tcMar>
          </w:tcPr>
          <w:tbl>
            <w:tblPr>
              <w:tblW w:w="0" w:type="auto"/>
              <w:tblInd w:w="155" w:type="dxa"/>
              <w:tblLayout w:type="fixed"/>
              <w:tblLook w:val="04A0" w:firstRow="1" w:lastRow="0" w:firstColumn="1" w:lastColumn="0" w:noHBand="0" w:noVBand="1"/>
            </w:tblPr>
            <w:tblGrid>
              <w:gridCol w:w="4998"/>
            </w:tblGrid>
            <w:tr w:rsidR="00DB1823" w14:paraId="25DB3537" w14:textId="77777777">
              <w:trPr>
                <w:trHeight w:hRule="exact" w:val="306"/>
              </w:trPr>
              <w:tc>
                <w:tcPr>
                  <w:tcW w:w="4998" w:type="dxa"/>
                  <w:shd w:val="clear" w:color="auto" w:fill="FBFFC6"/>
                  <w:tcMar>
                    <w:left w:w="0" w:type="dxa"/>
                    <w:right w:w="0" w:type="dxa"/>
                  </w:tcMar>
                </w:tcPr>
                <w:p w14:paraId="4E7627A1" w14:textId="77777777" w:rsidR="00DB1823" w:rsidRDefault="00000000">
                  <w:pPr>
                    <w:autoSpaceDE w:val="0"/>
                    <w:autoSpaceDN w:val="0"/>
                    <w:spacing w:before="72" w:after="0" w:line="204" w:lineRule="auto"/>
                    <w:ind w:left="186"/>
                  </w:pPr>
                  <w:r>
                    <w:rPr>
                      <w:rFonts w:ascii="Consolas" w:eastAsia="Consolas" w:hAnsi="Consolas"/>
                      <w:color w:val="000000"/>
                      <w:sz w:val="18"/>
                    </w:rPr>
                    <w:t xml:space="preserve">users.reverse() </w:t>
                  </w:r>
                </w:p>
              </w:tc>
            </w:tr>
          </w:tbl>
          <w:p w14:paraId="65953DC5" w14:textId="77777777" w:rsidR="00DB1823" w:rsidRDefault="00DB1823">
            <w:pPr>
              <w:autoSpaceDE w:val="0"/>
              <w:autoSpaceDN w:val="0"/>
              <w:spacing w:after="0" w:line="14" w:lineRule="exact"/>
            </w:pPr>
          </w:p>
        </w:tc>
      </w:tr>
      <w:tr w:rsidR="00DB1823" w14:paraId="2E610E32" w14:textId="77777777">
        <w:trPr>
          <w:trHeight w:hRule="exact" w:val="80"/>
        </w:trPr>
        <w:tc>
          <w:tcPr>
            <w:tcW w:w="4998" w:type="dxa"/>
            <w:shd w:val="clear" w:color="auto" w:fill="008F80"/>
            <w:tcMar>
              <w:left w:w="0" w:type="dxa"/>
              <w:right w:w="0" w:type="dxa"/>
            </w:tcMar>
          </w:tcPr>
          <w:p w14:paraId="380D013A" w14:textId="77777777" w:rsidR="00DB1823" w:rsidRDefault="00DB1823"/>
        </w:tc>
        <w:tc>
          <w:tcPr>
            <w:tcW w:w="5166" w:type="dxa"/>
            <w:tcMar>
              <w:left w:w="0" w:type="dxa"/>
              <w:right w:w="0" w:type="dxa"/>
            </w:tcMar>
          </w:tcPr>
          <w:p w14:paraId="65F4EE80" w14:textId="77777777" w:rsidR="00DB1823" w:rsidRDefault="00DB1823"/>
        </w:tc>
        <w:tc>
          <w:tcPr>
            <w:tcW w:w="5154" w:type="dxa"/>
            <w:tcMar>
              <w:left w:w="0" w:type="dxa"/>
              <w:right w:w="0" w:type="dxa"/>
            </w:tcMar>
          </w:tcPr>
          <w:p w14:paraId="006E9BF1" w14:textId="77777777" w:rsidR="00DB1823" w:rsidRDefault="00DB1823"/>
        </w:tc>
      </w:tr>
      <w:tr w:rsidR="00DB1823" w14:paraId="5F9D34D8" w14:textId="77777777">
        <w:trPr>
          <w:trHeight w:hRule="exact" w:val="264"/>
        </w:trPr>
        <w:tc>
          <w:tcPr>
            <w:tcW w:w="4998" w:type="dxa"/>
            <w:shd w:val="clear" w:color="auto" w:fill="C7E6DC"/>
            <w:tcMar>
              <w:left w:w="0" w:type="dxa"/>
              <w:right w:w="0" w:type="dxa"/>
            </w:tcMar>
          </w:tcPr>
          <w:p w14:paraId="5C6A5CFE" w14:textId="77777777" w:rsidR="00DB1823" w:rsidRDefault="00000000">
            <w:pPr>
              <w:autoSpaceDE w:val="0"/>
              <w:autoSpaceDN w:val="0"/>
              <w:spacing w:after="0" w:line="288" w:lineRule="auto"/>
              <w:ind w:left="120"/>
            </w:pPr>
            <w:r>
              <w:rPr>
                <w:rFonts w:ascii="Arial" w:eastAsia="Arial" w:hAnsi="Arial"/>
                <w:color w:val="000000"/>
                <w:sz w:val="20"/>
              </w:rPr>
              <w:t xml:space="preserve">Making a list </w:t>
            </w:r>
          </w:p>
        </w:tc>
        <w:tc>
          <w:tcPr>
            <w:tcW w:w="5166" w:type="dxa"/>
            <w:tcMar>
              <w:left w:w="0" w:type="dxa"/>
              <w:right w:w="0" w:type="dxa"/>
            </w:tcMar>
          </w:tcPr>
          <w:tbl>
            <w:tblPr>
              <w:tblW w:w="0" w:type="auto"/>
              <w:tblInd w:w="200" w:type="dxa"/>
              <w:tblLayout w:type="fixed"/>
              <w:tblLook w:val="04A0" w:firstRow="1" w:lastRow="0" w:firstColumn="1" w:lastColumn="0" w:noHBand="0" w:noVBand="1"/>
            </w:tblPr>
            <w:tblGrid>
              <w:gridCol w:w="4072"/>
            </w:tblGrid>
            <w:tr w:rsidR="00DB1823" w14:paraId="49A3FFAA" w14:textId="77777777">
              <w:trPr>
                <w:trHeight w:hRule="exact" w:val="278"/>
              </w:trPr>
              <w:tc>
                <w:tcPr>
                  <w:tcW w:w="4072" w:type="dxa"/>
                  <w:shd w:val="clear" w:color="auto" w:fill="C7E6DC"/>
                  <w:tcMar>
                    <w:left w:w="0" w:type="dxa"/>
                    <w:right w:w="0" w:type="dxa"/>
                  </w:tcMar>
                </w:tcPr>
                <w:p w14:paraId="777E76E4" w14:textId="77777777" w:rsidR="00DB1823" w:rsidRDefault="00000000">
                  <w:pPr>
                    <w:autoSpaceDE w:val="0"/>
                    <w:autoSpaceDN w:val="0"/>
                    <w:spacing w:after="0" w:line="288" w:lineRule="auto"/>
                    <w:ind w:left="114"/>
                  </w:pPr>
                  <w:r>
                    <w:rPr>
                      <w:rFonts w:ascii="Arial" w:eastAsia="Arial" w:hAnsi="Arial"/>
                      <w:color w:val="000000"/>
                      <w:sz w:val="20"/>
                    </w:rPr>
                    <w:t xml:space="preserve">Deleting an element by its position </w:t>
                  </w:r>
                </w:p>
              </w:tc>
            </w:tr>
          </w:tbl>
          <w:p w14:paraId="3393F9E5" w14:textId="77777777" w:rsidR="00DB1823" w:rsidRDefault="00DB1823">
            <w:pPr>
              <w:autoSpaceDE w:val="0"/>
              <w:autoSpaceDN w:val="0"/>
              <w:spacing w:after="0" w:line="14" w:lineRule="exact"/>
            </w:pPr>
          </w:p>
        </w:tc>
        <w:tc>
          <w:tcPr>
            <w:tcW w:w="5154" w:type="dxa"/>
            <w:tcMar>
              <w:left w:w="0" w:type="dxa"/>
              <w:right w:w="0" w:type="dxa"/>
            </w:tcMar>
          </w:tcPr>
          <w:tbl>
            <w:tblPr>
              <w:tblW w:w="0" w:type="auto"/>
              <w:tblInd w:w="155" w:type="dxa"/>
              <w:tblLayout w:type="fixed"/>
              <w:tblLook w:val="04A0" w:firstRow="1" w:lastRow="0" w:firstColumn="1" w:lastColumn="0" w:noHBand="0" w:noVBand="1"/>
            </w:tblPr>
            <w:tblGrid>
              <w:gridCol w:w="4998"/>
            </w:tblGrid>
            <w:tr w:rsidR="00DB1823" w14:paraId="7F515330" w14:textId="77777777">
              <w:trPr>
                <w:trHeight w:hRule="exact" w:val="250"/>
              </w:trPr>
              <w:tc>
                <w:tcPr>
                  <w:tcW w:w="4998" w:type="dxa"/>
                  <w:shd w:val="clear" w:color="auto" w:fill="008F80"/>
                  <w:tcMar>
                    <w:left w:w="0" w:type="dxa"/>
                    <w:right w:w="0" w:type="dxa"/>
                  </w:tcMar>
                </w:tcPr>
                <w:p w14:paraId="4EE69790" w14:textId="77777777" w:rsidR="00DB1823" w:rsidRDefault="00000000">
                  <w:pPr>
                    <w:autoSpaceDE w:val="0"/>
                    <w:autoSpaceDN w:val="0"/>
                    <w:spacing w:after="0" w:line="240" w:lineRule="auto"/>
                    <w:ind w:left="114"/>
                  </w:pPr>
                  <w:r>
                    <w:rPr>
                      <w:noProof/>
                    </w:rPr>
                    <w:drawing>
                      <wp:inline distT="0" distB="0" distL="0" distR="0" wp14:anchorId="1FA9C0D1" wp14:editId="4E56D1B0">
                        <wp:extent cx="1468119" cy="175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4"/>
                                <a:stretch>
                                  <a:fillRect/>
                                </a:stretch>
                              </pic:blipFill>
                              <pic:spPr>
                                <a:xfrm>
                                  <a:off x="0" y="0"/>
                                  <a:ext cx="1468119" cy="175260"/>
                                </a:xfrm>
                                <a:prstGeom prst="rect">
                                  <a:avLst/>
                                </a:prstGeom>
                              </pic:spPr>
                            </pic:pic>
                          </a:graphicData>
                        </a:graphic>
                      </wp:inline>
                    </w:drawing>
                  </w:r>
                </w:p>
              </w:tc>
            </w:tr>
          </w:tbl>
          <w:p w14:paraId="6DF15D82" w14:textId="77777777" w:rsidR="00DB1823" w:rsidRDefault="00DB1823">
            <w:pPr>
              <w:autoSpaceDE w:val="0"/>
              <w:autoSpaceDN w:val="0"/>
              <w:spacing w:after="0" w:line="14" w:lineRule="exact"/>
            </w:pPr>
          </w:p>
        </w:tc>
      </w:tr>
      <w:tr w:rsidR="00DB1823" w14:paraId="2B9EC1F5" w14:textId="77777777">
        <w:trPr>
          <w:trHeight w:hRule="exact" w:val="80"/>
        </w:trPr>
        <w:tc>
          <w:tcPr>
            <w:tcW w:w="4998" w:type="dxa"/>
            <w:shd w:val="clear" w:color="auto" w:fill="C7E6DC"/>
            <w:tcMar>
              <w:left w:w="0" w:type="dxa"/>
              <w:right w:w="0" w:type="dxa"/>
            </w:tcMar>
          </w:tcPr>
          <w:p w14:paraId="2D011C9C" w14:textId="77777777" w:rsidR="00DB1823" w:rsidRDefault="00DB1823"/>
        </w:tc>
        <w:tc>
          <w:tcPr>
            <w:tcW w:w="5166" w:type="dxa"/>
            <w:tcMar>
              <w:left w:w="0" w:type="dxa"/>
              <w:right w:w="0" w:type="dxa"/>
            </w:tcMar>
          </w:tcPr>
          <w:p w14:paraId="1EB353DB" w14:textId="77777777" w:rsidR="00DB1823" w:rsidRDefault="00DB1823"/>
        </w:tc>
        <w:tc>
          <w:tcPr>
            <w:tcW w:w="5154" w:type="dxa"/>
            <w:tcMar>
              <w:left w:w="0" w:type="dxa"/>
              <w:right w:w="0" w:type="dxa"/>
            </w:tcMar>
          </w:tcPr>
          <w:p w14:paraId="60A4C176" w14:textId="77777777" w:rsidR="00DB1823" w:rsidRDefault="00DB1823"/>
        </w:tc>
      </w:tr>
      <w:tr w:rsidR="00DB1823" w14:paraId="2062DCC8" w14:textId="77777777">
        <w:trPr>
          <w:trHeight w:hRule="exact" w:val="246"/>
        </w:trPr>
        <w:tc>
          <w:tcPr>
            <w:tcW w:w="4998" w:type="dxa"/>
            <w:shd w:val="clear" w:color="auto" w:fill="FBFFC6"/>
            <w:tcMar>
              <w:left w:w="0" w:type="dxa"/>
              <w:right w:w="0" w:type="dxa"/>
            </w:tcMar>
          </w:tcPr>
          <w:p w14:paraId="048391AD" w14:textId="77777777" w:rsidR="00DB1823" w:rsidRDefault="00000000">
            <w:pPr>
              <w:autoSpaceDE w:val="0"/>
              <w:autoSpaceDN w:val="0"/>
              <w:spacing w:before="66" w:after="0" w:line="204" w:lineRule="auto"/>
              <w:ind w:left="192"/>
            </w:pPr>
            <w:r>
              <w:rPr>
                <w:rFonts w:ascii="Consolas" w:eastAsia="Consolas" w:hAnsi="Consolas"/>
                <w:color w:val="000000"/>
                <w:sz w:val="18"/>
              </w:rPr>
              <w:t xml:space="preserve">users = ['val', 'bob', 'mia', 'ron', 'ned'] </w:t>
            </w:r>
          </w:p>
        </w:tc>
        <w:tc>
          <w:tcPr>
            <w:tcW w:w="5166" w:type="dxa"/>
            <w:tcMar>
              <w:left w:w="0" w:type="dxa"/>
              <w:right w:w="0" w:type="dxa"/>
            </w:tcMar>
          </w:tcPr>
          <w:tbl>
            <w:tblPr>
              <w:tblW w:w="0" w:type="auto"/>
              <w:tblInd w:w="200" w:type="dxa"/>
              <w:tblLayout w:type="fixed"/>
              <w:tblLook w:val="04A0" w:firstRow="1" w:lastRow="0" w:firstColumn="1" w:lastColumn="0" w:noHBand="0" w:noVBand="1"/>
            </w:tblPr>
            <w:tblGrid>
              <w:gridCol w:w="3252"/>
            </w:tblGrid>
            <w:tr w:rsidR="00DB1823" w14:paraId="0D4CFC95" w14:textId="77777777">
              <w:trPr>
                <w:trHeight w:hRule="exact" w:val="228"/>
              </w:trPr>
              <w:tc>
                <w:tcPr>
                  <w:tcW w:w="3252" w:type="dxa"/>
                  <w:shd w:val="clear" w:color="auto" w:fill="FBFFC6"/>
                  <w:tcMar>
                    <w:left w:w="0" w:type="dxa"/>
                    <w:right w:w="0" w:type="dxa"/>
                  </w:tcMar>
                </w:tcPr>
                <w:p w14:paraId="467839C4" w14:textId="77777777" w:rsidR="00DB1823" w:rsidRDefault="00000000">
                  <w:pPr>
                    <w:autoSpaceDE w:val="0"/>
                    <w:autoSpaceDN w:val="0"/>
                    <w:spacing w:after="0" w:line="204" w:lineRule="auto"/>
                    <w:ind w:left="186"/>
                  </w:pPr>
                  <w:r>
                    <w:rPr>
                      <w:rFonts w:ascii="Consolas" w:eastAsia="Consolas" w:hAnsi="Consolas"/>
                      <w:color w:val="000000"/>
                      <w:sz w:val="18"/>
                    </w:rPr>
                    <w:t xml:space="preserve">del users[-1] </w:t>
                  </w:r>
                </w:p>
              </w:tc>
            </w:tr>
          </w:tbl>
          <w:p w14:paraId="5D829494" w14:textId="77777777" w:rsidR="00DB1823" w:rsidRDefault="00DB1823">
            <w:pPr>
              <w:autoSpaceDE w:val="0"/>
              <w:autoSpaceDN w:val="0"/>
              <w:spacing w:after="0" w:line="14" w:lineRule="exact"/>
            </w:pPr>
          </w:p>
        </w:tc>
        <w:tc>
          <w:tcPr>
            <w:tcW w:w="5154" w:type="dxa"/>
            <w:tcMar>
              <w:left w:w="0" w:type="dxa"/>
              <w:right w:w="0" w:type="dxa"/>
            </w:tcMar>
          </w:tcPr>
          <w:tbl>
            <w:tblPr>
              <w:tblW w:w="0" w:type="auto"/>
              <w:tblInd w:w="125" w:type="dxa"/>
              <w:tblLayout w:type="fixed"/>
              <w:tblLook w:val="04A0" w:firstRow="1" w:lastRow="0" w:firstColumn="1" w:lastColumn="0" w:noHBand="0" w:noVBand="1"/>
            </w:tblPr>
            <w:tblGrid>
              <w:gridCol w:w="4880"/>
            </w:tblGrid>
            <w:tr w:rsidR="00DB1823" w14:paraId="698C4126" w14:textId="77777777">
              <w:trPr>
                <w:trHeight w:hRule="exact" w:val="224"/>
              </w:trPr>
              <w:tc>
                <w:tcPr>
                  <w:tcW w:w="4880" w:type="dxa"/>
                  <w:shd w:val="clear" w:color="auto" w:fill="008F80"/>
                  <w:tcMar>
                    <w:left w:w="0" w:type="dxa"/>
                    <w:right w:w="0" w:type="dxa"/>
                  </w:tcMar>
                </w:tcPr>
                <w:p w14:paraId="758AD14C" w14:textId="77777777" w:rsidR="00DB1823" w:rsidRDefault="00000000">
                  <w:pPr>
                    <w:autoSpaceDE w:val="0"/>
                    <w:autoSpaceDN w:val="0"/>
                    <w:spacing w:after="0" w:line="244" w:lineRule="exact"/>
                    <w:jc w:val="center"/>
                  </w:pPr>
                  <w:r>
                    <w:rPr>
                      <w:rFonts w:ascii="Arial,Italic" w:eastAsia="Arial,Italic" w:hAnsi="Arial,Italic"/>
                      <w:i/>
                      <w:color w:val="F4F4F4"/>
                      <w:sz w:val="18"/>
                    </w:rPr>
                    <w:t xml:space="preserve">Lists can contain millions of items, so Python provides an </w:t>
                  </w:r>
                </w:p>
              </w:tc>
            </w:tr>
          </w:tbl>
          <w:p w14:paraId="44AC486A" w14:textId="77777777" w:rsidR="00DB1823" w:rsidRDefault="00DB1823">
            <w:pPr>
              <w:autoSpaceDE w:val="0"/>
              <w:autoSpaceDN w:val="0"/>
              <w:spacing w:after="0" w:line="14" w:lineRule="exact"/>
            </w:pPr>
          </w:p>
        </w:tc>
      </w:tr>
      <w:tr w:rsidR="00DB1823" w14:paraId="4D1B9217" w14:textId="77777777">
        <w:trPr>
          <w:trHeight w:hRule="exact" w:val="80"/>
        </w:trPr>
        <w:tc>
          <w:tcPr>
            <w:tcW w:w="4998" w:type="dxa"/>
            <w:shd w:val="clear" w:color="auto" w:fill="FBFFC6"/>
            <w:tcMar>
              <w:left w:w="0" w:type="dxa"/>
              <w:right w:w="0" w:type="dxa"/>
            </w:tcMar>
          </w:tcPr>
          <w:p w14:paraId="0BBCA912" w14:textId="77777777" w:rsidR="00DB1823" w:rsidRDefault="00DB1823"/>
        </w:tc>
        <w:tc>
          <w:tcPr>
            <w:tcW w:w="5166" w:type="dxa"/>
            <w:tcMar>
              <w:left w:w="0" w:type="dxa"/>
              <w:right w:w="0" w:type="dxa"/>
            </w:tcMar>
          </w:tcPr>
          <w:p w14:paraId="5FAEC4CB" w14:textId="77777777" w:rsidR="00DB1823" w:rsidRDefault="00DB1823"/>
        </w:tc>
        <w:tc>
          <w:tcPr>
            <w:tcW w:w="5154" w:type="dxa"/>
            <w:tcMar>
              <w:left w:w="0" w:type="dxa"/>
              <w:right w:w="0" w:type="dxa"/>
            </w:tcMar>
          </w:tcPr>
          <w:p w14:paraId="4EC094DC" w14:textId="77777777" w:rsidR="00DB1823" w:rsidRDefault="00DB1823"/>
        </w:tc>
      </w:tr>
      <w:tr w:rsidR="00DB1823" w14:paraId="36C37FF8" w14:textId="77777777">
        <w:trPr>
          <w:trHeight w:hRule="exact" w:val="264"/>
        </w:trPr>
        <w:tc>
          <w:tcPr>
            <w:tcW w:w="4998" w:type="dxa"/>
            <w:tcMar>
              <w:left w:w="0" w:type="dxa"/>
              <w:right w:w="0" w:type="dxa"/>
            </w:tcMar>
          </w:tcPr>
          <w:p w14:paraId="35C051D9" w14:textId="77777777" w:rsidR="00DB1823" w:rsidRDefault="00DB1823"/>
        </w:tc>
        <w:tc>
          <w:tcPr>
            <w:tcW w:w="5166" w:type="dxa"/>
            <w:tcMar>
              <w:left w:w="0" w:type="dxa"/>
              <w:right w:w="0" w:type="dxa"/>
            </w:tcMar>
          </w:tcPr>
          <w:tbl>
            <w:tblPr>
              <w:tblW w:w="0" w:type="auto"/>
              <w:tblInd w:w="200" w:type="dxa"/>
              <w:tblLayout w:type="fixed"/>
              <w:tblLook w:val="04A0" w:firstRow="1" w:lastRow="0" w:firstColumn="1" w:lastColumn="0" w:noHBand="0" w:noVBand="1"/>
            </w:tblPr>
            <w:tblGrid>
              <w:gridCol w:w="3892"/>
            </w:tblGrid>
            <w:tr w:rsidR="00DB1823" w14:paraId="56D52679" w14:textId="77777777">
              <w:trPr>
                <w:trHeight w:hRule="exact" w:val="276"/>
              </w:trPr>
              <w:tc>
                <w:tcPr>
                  <w:tcW w:w="3892" w:type="dxa"/>
                  <w:shd w:val="clear" w:color="auto" w:fill="C7E6DC"/>
                  <w:tcMar>
                    <w:left w:w="0" w:type="dxa"/>
                    <w:right w:w="0" w:type="dxa"/>
                  </w:tcMar>
                </w:tcPr>
                <w:p w14:paraId="2E10D557" w14:textId="77777777" w:rsidR="00DB1823" w:rsidRDefault="00000000">
                  <w:pPr>
                    <w:autoSpaceDE w:val="0"/>
                    <w:autoSpaceDN w:val="0"/>
                    <w:spacing w:after="0" w:line="288" w:lineRule="auto"/>
                    <w:ind w:left="114"/>
                  </w:pPr>
                  <w:r>
                    <w:rPr>
                      <w:rFonts w:ascii="Arial" w:eastAsia="Arial" w:hAnsi="Arial"/>
                      <w:color w:val="000000"/>
                      <w:sz w:val="20"/>
                    </w:rPr>
                    <w:t xml:space="preserve">Removing an item by its value </w:t>
                  </w:r>
                </w:p>
              </w:tc>
            </w:tr>
          </w:tbl>
          <w:p w14:paraId="4A31CED1" w14:textId="77777777" w:rsidR="00DB1823" w:rsidRDefault="00DB1823">
            <w:pPr>
              <w:autoSpaceDE w:val="0"/>
              <w:autoSpaceDN w:val="0"/>
              <w:spacing w:after="0" w:line="14" w:lineRule="exact"/>
            </w:pPr>
          </w:p>
        </w:tc>
        <w:tc>
          <w:tcPr>
            <w:tcW w:w="5154" w:type="dxa"/>
            <w:tcMar>
              <w:left w:w="0" w:type="dxa"/>
              <w:right w:w="0" w:type="dxa"/>
            </w:tcMar>
          </w:tcPr>
          <w:tbl>
            <w:tblPr>
              <w:tblW w:w="0" w:type="auto"/>
              <w:tblInd w:w="125" w:type="dxa"/>
              <w:tblLayout w:type="fixed"/>
              <w:tblLook w:val="04A0" w:firstRow="1" w:lastRow="0" w:firstColumn="1" w:lastColumn="0" w:noHBand="0" w:noVBand="1"/>
            </w:tblPr>
            <w:tblGrid>
              <w:gridCol w:w="4900"/>
            </w:tblGrid>
            <w:tr w:rsidR="00DB1823" w14:paraId="408950B8" w14:textId="77777777">
              <w:trPr>
                <w:trHeight w:hRule="exact" w:val="236"/>
              </w:trPr>
              <w:tc>
                <w:tcPr>
                  <w:tcW w:w="4900" w:type="dxa"/>
                  <w:shd w:val="clear" w:color="auto" w:fill="008F80"/>
                  <w:tcMar>
                    <w:left w:w="0" w:type="dxa"/>
                    <w:right w:w="0" w:type="dxa"/>
                  </w:tcMar>
                </w:tcPr>
                <w:p w14:paraId="73D8001D" w14:textId="77777777" w:rsidR="00DB1823" w:rsidRDefault="00000000">
                  <w:pPr>
                    <w:autoSpaceDE w:val="0"/>
                    <w:autoSpaceDN w:val="0"/>
                    <w:spacing w:before="12" w:after="0" w:line="244" w:lineRule="exact"/>
                    <w:jc w:val="center"/>
                  </w:pPr>
                  <w:r>
                    <w:rPr>
                      <w:rFonts w:ascii="Arial,Italic" w:eastAsia="Arial,Italic" w:hAnsi="Arial,Italic"/>
                      <w:i/>
                      <w:color w:val="F4F4F4"/>
                      <w:sz w:val="18"/>
                    </w:rPr>
                    <w:t xml:space="preserve">you set up a loop, Python pulls each item from the list one </w:t>
                  </w:r>
                </w:p>
              </w:tc>
            </w:tr>
          </w:tbl>
          <w:p w14:paraId="6EEA8A2B" w14:textId="77777777" w:rsidR="00DB1823" w:rsidRDefault="00DB1823">
            <w:pPr>
              <w:autoSpaceDE w:val="0"/>
              <w:autoSpaceDN w:val="0"/>
              <w:spacing w:after="0" w:line="14" w:lineRule="exact"/>
            </w:pPr>
          </w:p>
        </w:tc>
      </w:tr>
      <w:tr w:rsidR="00DB1823" w14:paraId="39B61511" w14:textId="77777777">
        <w:trPr>
          <w:trHeight w:hRule="exact" w:val="208"/>
        </w:trPr>
        <w:tc>
          <w:tcPr>
            <w:tcW w:w="4998" w:type="dxa"/>
            <w:shd w:val="clear" w:color="auto" w:fill="008F80"/>
            <w:tcMar>
              <w:left w:w="0" w:type="dxa"/>
              <w:right w:w="0" w:type="dxa"/>
            </w:tcMar>
          </w:tcPr>
          <w:p w14:paraId="051119C0" w14:textId="77777777" w:rsidR="00DB1823" w:rsidRDefault="00000000">
            <w:pPr>
              <w:autoSpaceDE w:val="0"/>
              <w:autoSpaceDN w:val="0"/>
              <w:spacing w:after="0" w:line="240" w:lineRule="auto"/>
              <w:ind w:left="128"/>
            </w:pPr>
            <w:r>
              <w:rPr>
                <w:noProof/>
              </w:rPr>
              <w:drawing>
                <wp:inline distT="0" distB="0" distL="0" distR="0" wp14:anchorId="73B73CE1" wp14:editId="57A76BD0">
                  <wp:extent cx="1314450" cy="175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5"/>
                          <a:stretch>
                            <a:fillRect/>
                          </a:stretch>
                        </pic:blipFill>
                        <pic:spPr>
                          <a:xfrm>
                            <a:off x="0" y="0"/>
                            <a:ext cx="1314450" cy="175260"/>
                          </a:xfrm>
                          <a:prstGeom prst="rect">
                            <a:avLst/>
                          </a:prstGeom>
                        </pic:spPr>
                      </pic:pic>
                    </a:graphicData>
                  </a:graphic>
                </wp:inline>
              </w:drawing>
            </w:r>
          </w:p>
        </w:tc>
        <w:tc>
          <w:tcPr>
            <w:tcW w:w="5166" w:type="dxa"/>
            <w:vMerge w:val="restart"/>
            <w:tcMar>
              <w:left w:w="0" w:type="dxa"/>
              <w:right w:w="0" w:type="dxa"/>
            </w:tcMar>
          </w:tcPr>
          <w:tbl>
            <w:tblPr>
              <w:tblW w:w="0" w:type="auto"/>
              <w:tblInd w:w="200" w:type="dxa"/>
              <w:tblLayout w:type="fixed"/>
              <w:tblLook w:val="04A0" w:firstRow="1" w:lastRow="0" w:firstColumn="1" w:lastColumn="0" w:noHBand="0" w:noVBand="1"/>
            </w:tblPr>
            <w:tblGrid>
              <w:gridCol w:w="3552"/>
            </w:tblGrid>
            <w:tr w:rsidR="00DB1823" w14:paraId="60F2C4C5" w14:textId="77777777">
              <w:trPr>
                <w:trHeight w:hRule="exact" w:val="306"/>
              </w:trPr>
              <w:tc>
                <w:tcPr>
                  <w:tcW w:w="3552" w:type="dxa"/>
                  <w:shd w:val="clear" w:color="auto" w:fill="FBFFC6"/>
                  <w:tcMar>
                    <w:left w:w="0" w:type="dxa"/>
                    <w:right w:w="0" w:type="dxa"/>
                  </w:tcMar>
                </w:tcPr>
                <w:p w14:paraId="7C158741" w14:textId="77777777" w:rsidR="00DB1823" w:rsidRDefault="00000000">
                  <w:pPr>
                    <w:autoSpaceDE w:val="0"/>
                    <w:autoSpaceDN w:val="0"/>
                    <w:spacing w:before="72" w:after="0" w:line="204" w:lineRule="auto"/>
                    <w:ind w:left="186"/>
                  </w:pPr>
                  <w:r>
                    <w:rPr>
                      <w:rFonts w:ascii="Consolas" w:eastAsia="Consolas" w:hAnsi="Consolas"/>
                      <w:color w:val="000000"/>
                      <w:sz w:val="18"/>
                    </w:rPr>
                    <w:t xml:space="preserve">users.remove('mia') </w:t>
                  </w:r>
                </w:p>
              </w:tc>
            </w:tr>
          </w:tbl>
          <w:p w14:paraId="5C7392A8" w14:textId="77777777" w:rsidR="00DB1823" w:rsidRDefault="00DB1823">
            <w:pPr>
              <w:autoSpaceDE w:val="0"/>
              <w:autoSpaceDN w:val="0"/>
              <w:spacing w:after="0" w:line="14" w:lineRule="exact"/>
            </w:pPr>
          </w:p>
        </w:tc>
        <w:tc>
          <w:tcPr>
            <w:tcW w:w="5154" w:type="dxa"/>
            <w:vMerge w:val="restart"/>
            <w:tcMar>
              <w:left w:w="0" w:type="dxa"/>
              <w:right w:w="0" w:type="dxa"/>
            </w:tcMar>
          </w:tcPr>
          <w:tbl>
            <w:tblPr>
              <w:tblW w:w="0" w:type="auto"/>
              <w:tblInd w:w="125" w:type="dxa"/>
              <w:tblLayout w:type="fixed"/>
              <w:tblLook w:val="04A0" w:firstRow="1" w:lastRow="0" w:firstColumn="1" w:lastColumn="0" w:noHBand="0" w:noVBand="1"/>
            </w:tblPr>
            <w:tblGrid>
              <w:gridCol w:w="4860"/>
            </w:tblGrid>
            <w:tr w:rsidR="00DB1823" w14:paraId="743EEE9F" w14:textId="77777777">
              <w:trPr>
                <w:trHeight w:hRule="exact" w:val="368"/>
              </w:trPr>
              <w:tc>
                <w:tcPr>
                  <w:tcW w:w="4860" w:type="dxa"/>
                  <w:shd w:val="clear" w:color="auto" w:fill="008F80"/>
                  <w:tcMar>
                    <w:left w:w="0" w:type="dxa"/>
                    <w:right w:w="0" w:type="dxa"/>
                  </w:tcMar>
                </w:tcPr>
                <w:p w14:paraId="58CE0FBF" w14:textId="77777777" w:rsidR="00DB1823" w:rsidRDefault="00000000">
                  <w:pPr>
                    <w:autoSpaceDE w:val="0"/>
                    <w:autoSpaceDN w:val="0"/>
                    <w:spacing w:before="38" w:after="0" w:line="206" w:lineRule="exact"/>
                    <w:ind w:left="144" w:right="144"/>
                  </w:pPr>
                  <w:r>
                    <w:rPr>
                      <w:rFonts w:ascii="Arial,Italic" w:eastAsia="Arial,Italic" w:hAnsi="Arial,Italic"/>
                      <w:i/>
                      <w:color w:val="F4F4F4"/>
                      <w:sz w:val="18"/>
                    </w:rPr>
                    <w:t xml:space="preserve">at a time and stores it in a temporary variable, which you provide a name for. This name should be the singular </w:t>
                  </w:r>
                </w:p>
              </w:tc>
            </w:tr>
          </w:tbl>
          <w:p w14:paraId="2D553A9B" w14:textId="77777777" w:rsidR="00DB1823" w:rsidRDefault="00DB1823">
            <w:pPr>
              <w:autoSpaceDE w:val="0"/>
              <w:autoSpaceDN w:val="0"/>
              <w:spacing w:after="0" w:line="14" w:lineRule="exact"/>
            </w:pPr>
          </w:p>
        </w:tc>
      </w:tr>
      <w:tr w:rsidR="00DB1823" w14:paraId="07E2ED98" w14:textId="77777777">
        <w:trPr>
          <w:trHeight w:hRule="exact" w:val="118"/>
        </w:trPr>
        <w:tc>
          <w:tcPr>
            <w:tcW w:w="4998" w:type="dxa"/>
            <w:shd w:val="clear" w:color="auto" w:fill="008F80"/>
            <w:tcMar>
              <w:left w:w="0" w:type="dxa"/>
              <w:right w:w="0" w:type="dxa"/>
            </w:tcMar>
          </w:tcPr>
          <w:p w14:paraId="1952EEF7" w14:textId="77777777" w:rsidR="00DB1823" w:rsidRDefault="00DB1823"/>
        </w:tc>
        <w:tc>
          <w:tcPr>
            <w:tcW w:w="5118" w:type="dxa"/>
            <w:vMerge/>
          </w:tcPr>
          <w:p w14:paraId="1DA63FA4" w14:textId="77777777" w:rsidR="00DB1823" w:rsidRDefault="00DB1823"/>
        </w:tc>
        <w:tc>
          <w:tcPr>
            <w:tcW w:w="5118" w:type="dxa"/>
            <w:vMerge/>
          </w:tcPr>
          <w:p w14:paraId="0DE43C1D" w14:textId="77777777" w:rsidR="00DB1823" w:rsidRDefault="00DB1823"/>
        </w:tc>
      </w:tr>
      <w:tr w:rsidR="00DB1823" w14:paraId="2464858A" w14:textId="77777777">
        <w:trPr>
          <w:trHeight w:hRule="exact" w:val="482"/>
        </w:trPr>
        <w:tc>
          <w:tcPr>
            <w:tcW w:w="4998" w:type="dxa"/>
            <w:vMerge w:val="restart"/>
            <w:shd w:val="clear" w:color="auto" w:fill="008F80"/>
            <w:tcMar>
              <w:left w:w="0" w:type="dxa"/>
              <w:right w:w="0" w:type="dxa"/>
            </w:tcMar>
          </w:tcPr>
          <w:p w14:paraId="27C19785" w14:textId="77777777" w:rsidR="00DB1823" w:rsidRDefault="00000000">
            <w:pPr>
              <w:autoSpaceDE w:val="0"/>
              <w:autoSpaceDN w:val="0"/>
              <w:spacing w:before="36" w:after="0" w:line="206" w:lineRule="exact"/>
              <w:ind w:left="128"/>
            </w:pPr>
            <w:r>
              <w:rPr>
                <w:rFonts w:ascii="Arial,Italic" w:eastAsia="Arial,Italic" w:hAnsi="Arial,Italic"/>
                <w:i/>
                <w:color w:val="F4F4F4"/>
                <w:sz w:val="18"/>
              </w:rPr>
              <w:t xml:space="preserve">Individual elements in a list are accessed according to their position, called the index. The index of the first element is 0, the index of the second element is 1, and so forth. </w:t>
            </w:r>
          </w:p>
          <w:p w14:paraId="48DE7EBD" w14:textId="77777777" w:rsidR="00DB1823" w:rsidRDefault="00000000">
            <w:pPr>
              <w:autoSpaceDE w:val="0"/>
              <w:autoSpaceDN w:val="0"/>
              <w:spacing w:before="34" w:after="0" w:line="208" w:lineRule="exact"/>
              <w:jc w:val="center"/>
            </w:pPr>
            <w:r>
              <w:rPr>
                <w:rFonts w:ascii="Arial,Italic" w:eastAsia="Arial,Italic" w:hAnsi="Arial,Italic"/>
                <w:i/>
                <w:color w:val="F4F4F4"/>
                <w:sz w:val="18"/>
              </w:rPr>
              <w:t xml:space="preserve">Negative indices refer to items at the end of the list. To get a particular element, write the name of the list and then the </w:t>
            </w:r>
          </w:p>
        </w:tc>
        <w:tc>
          <w:tcPr>
            <w:tcW w:w="5166" w:type="dxa"/>
            <w:tcMar>
              <w:left w:w="0" w:type="dxa"/>
              <w:right w:w="0" w:type="dxa"/>
            </w:tcMar>
          </w:tcPr>
          <w:p w14:paraId="1AB1060F" w14:textId="77777777" w:rsidR="00DB1823" w:rsidRDefault="00DB1823">
            <w:pPr>
              <w:autoSpaceDE w:val="0"/>
              <w:autoSpaceDN w:val="0"/>
              <w:spacing w:after="0" w:line="122" w:lineRule="exact"/>
            </w:pPr>
          </w:p>
          <w:tbl>
            <w:tblPr>
              <w:tblW w:w="0" w:type="auto"/>
              <w:tblInd w:w="200" w:type="dxa"/>
              <w:tblLayout w:type="fixed"/>
              <w:tblLook w:val="04A0" w:firstRow="1" w:lastRow="0" w:firstColumn="1" w:lastColumn="0" w:noHBand="0" w:noVBand="1"/>
            </w:tblPr>
            <w:tblGrid>
              <w:gridCol w:w="3492"/>
            </w:tblGrid>
            <w:tr w:rsidR="00DB1823" w14:paraId="491568D6" w14:textId="77777777">
              <w:trPr>
                <w:trHeight w:hRule="exact" w:val="338"/>
              </w:trPr>
              <w:tc>
                <w:tcPr>
                  <w:tcW w:w="3492" w:type="dxa"/>
                  <w:shd w:val="clear" w:color="auto" w:fill="008F80"/>
                  <w:tcMar>
                    <w:left w:w="0" w:type="dxa"/>
                    <w:right w:w="0" w:type="dxa"/>
                  </w:tcMar>
                </w:tcPr>
                <w:p w14:paraId="1442286C" w14:textId="77777777" w:rsidR="00DB1823" w:rsidRDefault="00000000">
                  <w:pPr>
                    <w:autoSpaceDE w:val="0"/>
                    <w:autoSpaceDN w:val="0"/>
                    <w:spacing w:before="82" w:after="0" w:line="240" w:lineRule="auto"/>
                    <w:ind w:left="114"/>
                  </w:pPr>
                  <w:r>
                    <w:rPr>
                      <w:noProof/>
                    </w:rPr>
                    <w:drawing>
                      <wp:inline distT="0" distB="0" distL="0" distR="0" wp14:anchorId="4CDFEFF1" wp14:editId="4604C12C">
                        <wp:extent cx="1231900" cy="175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6"/>
                                <a:stretch>
                                  <a:fillRect/>
                                </a:stretch>
                              </pic:blipFill>
                              <pic:spPr>
                                <a:xfrm>
                                  <a:off x="0" y="0"/>
                                  <a:ext cx="1231900" cy="175260"/>
                                </a:xfrm>
                                <a:prstGeom prst="rect">
                                  <a:avLst/>
                                </a:prstGeom>
                              </pic:spPr>
                            </pic:pic>
                          </a:graphicData>
                        </a:graphic>
                      </wp:inline>
                    </w:drawing>
                  </w:r>
                </w:p>
              </w:tc>
            </w:tr>
          </w:tbl>
          <w:p w14:paraId="5563BD05" w14:textId="77777777" w:rsidR="00DB1823" w:rsidRDefault="00DB1823">
            <w:pPr>
              <w:autoSpaceDE w:val="0"/>
              <w:autoSpaceDN w:val="0"/>
              <w:spacing w:after="0" w:line="14" w:lineRule="exact"/>
            </w:pPr>
          </w:p>
        </w:tc>
        <w:tc>
          <w:tcPr>
            <w:tcW w:w="5154" w:type="dxa"/>
            <w:vMerge w:val="restart"/>
            <w:tcMar>
              <w:left w:w="0" w:type="dxa"/>
              <w:right w:w="0" w:type="dxa"/>
            </w:tcMar>
          </w:tcPr>
          <w:p w14:paraId="6E575C81" w14:textId="77777777" w:rsidR="00DB1823" w:rsidRDefault="00DB1823">
            <w:pPr>
              <w:autoSpaceDE w:val="0"/>
              <w:autoSpaceDN w:val="0"/>
              <w:spacing w:after="0" w:line="30" w:lineRule="exact"/>
            </w:pPr>
          </w:p>
          <w:tbl>
            <w:tblPr>
              <w:tblW w:w="0" w:type="auto"/>
              <w:tblInd w:w="145" w:type="dxa"/>
              <w:tblLayout w:type="fixed"/>
              <w:tblLook w:val="04A0" w:firstRow="1" w:lastRow="0" w:firstColumn="1" w:lastColumn="0" w:noHBand="0" w:noVBand="1"/>
            </w:tblPr>
            <w:tblGrid>
              <w:gridCol w:w="5008"/>
            </w:tblGrid>
            <w:tr w:rsidR="00DB1823" w14:paraId="6C47BEB4" w14:textId="77777777">
              <w:trPr>
                <w:trHeight w:hRule="exact" w:val="904"/>
              </w:trPr>
              <w:tc>
                <w:tcPr>
                  <w:tcW w:w="5008" w:type="dxa"/>
                  <w:shd w:val="clear" w:color="auto" w:fill="FBFFC6"/>
                  <w:tcMar>
                    <w:left w:w="0" w:type="dxa"/>
                    <w:right w:w="0" w:type="dxa"/>
                  </w:tcMar>
                </w:tcPr>
                <w:p w14:paraId="2884AC16" w14:textId="77777777" w:rsidR="00DB1823" w:rsidRDefault="00000000">
                  <w:pPr>
                    <w:autoSpaceDE w:val="0"/>
                    <w:autoSpaceDN w:val="0"/>
                    <w:spacing w:before="32" w:after="0" w:line="244" w:lineRule="exact"/>
                    <w:ind w:left="124"/>
                  </w:pPr>
                  <w:r>
                    <w:rPr>
                      <w:rFonts w:ascii="Arial,Italic" w:eastAsia="Arial,Italic" w:hAnsi="Arial,Italic"/>
                      <w:i/>
                      <w:color w:val="F4F4F4"/>
                      <w:sz w:val="18"/>
                    </w:rPr>
                    <w:t xml:space="preserve">version of the list name. </w:t>
                  </w:r>
                </w:p>
                <w:p w14:paraId="04CA9F23" w14:textId="77777777" w:rsidR="00DB1823" w:rsidRDefault="00000000">
                  <w:pPr>
                    <w:autoSpaceDE w:val="0"/>
                    <w:autoSpaceDN w:val="0"/>
                    <w:spacing w:before="34" w:after="0" w:line="208" w:lineRule="exact"/>
                    <w:ind w:left="124" w:right="240" w:firstLine="152"/>
                    <w:jc w:val="both"/>
                  </w:pPr>
                  <w:r>
                    <w:rPr>
                      <w:rFonts w:ascii="Arial,Italic" w:eastAsia="Arial,Italic" w:hAnsi="Arial,Italic"/>
                      <w:i/>
                      <w:color w:val="F4F4F4"/>
                      <w:sz w:val="18"/>
                    </w:rPr>
                    <w:t xml:space="preserve"> The indented block of code makes up the body of the loop, where you can work with each individual item. Any lines that are not indented run after the loop is completed. </w:t>
                  </w:r>
                </w:p>
              </w:tc>
            </w:tr>
          </w:tbl>
          <w:p w14:paraId="176BFA0D" w14:textId="77777777" w:rsidR="00DB1823" w:rsidRDefault="00DB1823">
            <w:pPr>
              <w:autoSpaceDE w:val="0"/>
              <w:autoSpaceDN w:val="0"/>
              <w:spacing w:after="0" w:line="14" w:lineRule="exact"/>
            </w:pPr>
          </w:p>
        </w:tc>
      </w:tr>
      <w:tr w:rsidR="00DB1823" w14:paraId="466CB52A" w14:textId="77777777">
        <w:trPr>
          <w:trHeight w:hRule="exact" w:val="501"/>
        </w:trPr>
        <w:tc>
          <w:tcPr>
            <w:tcW w:w="5118" w:type="dxa"/>
            <w:vMerge/>
          </w:tcPr>
          <w:p w14:paraId="3F63B72E" w14:textId="77777777" w:rsidR="00DB1823" w:rsidRDefault="00DB1823"/>
        </w:tc>
        <w:tc>
          <w:tcPr>
            <w:tcW w:w="5166" w:type="dxa"/>
            <w:tcMar>
              <w:left w:w="0" w:type="dxa"/>
              <w:right w:w="0" w:type="dxa"/>
            </w:tcMar>
          </w:tcPr>
          <w:p w14:paraId="6F773474" w14:textId="77777777" w:rsidR="00DB1823" w:rsidRDefault="00000000">
            <w:pPr>
              <w:autoSpaceDE w:val="0"/>
              <w:autoSpaceDN w:val="0"/>
              <w:spacing w:before="56" w:after="0" w:line="206" w:lineRule="exact"/>
              <w:ind w:left="314" w:right="144"/>
            </w:pPr>
            <w:r>
              <w:rPr>
                <w:rFonts w:ascii="Arial,Italic" w:eastAsia="Arial,Italic" w:hAnsi="Arial,Italic"/>
                <w:i/>
                <w:color w:val="F4F4F4"/>
                <w:sz w:val="18"/>
              </w:rPr>
              <w:t xml:space="preserve">If you want to work with an element that you're removing from the list, you can "pop" the element. If you think of the </w:t>
            </w:r>
          </w:p>
        </w:tc>
        <w:tc>
          <w:tcPr>
            <w:tcW w:w="5118" w:type="dxa"/>
            <w:vMerge/>
          </w:tcPr>
          <w:p w14:paraId="4B2430B0" w14:textId="77777777" w:rsidR="00DB1823" w:rsidRDefault="00DB1823"/>
        </w:tc>
      </w:tr>
      <w:tr w:rsidR="00DB1823" w14:paraId="33166428" w14:textId="77777777">
        <w:trPr>
          <w:trHeight w:hRule="exact" w:val="257"/>
        </w:trPr>
        <w:tc>
          <w:tcPr>
            <w:tcW w:w="4998" w:type="dxa"/>
            <w:shd w:val="clear" w:color="auto" w:fill="008F80"/>
            <w:tcMar>
              <w:left w:w="0" w:type="dxa"/>
              <w:right w:w="0" w:type="dxa"/>
            </w:tcMar>
          </w:tcPr>
          <w:p w14:paraId="536EF54E" w14:textId="77777777" w:rsidR="00DB1823" w:rsidRDefault="00000000">
            <w:pPr>
              <w:autoSpaceDE w:val="0"/>
              <w:autoSpaceDN w:val="0"/>
              <w:spacing w:after="0" w:line="244" w:lineRule="exact"/>
              <w:ind w:left="128"/>
            </w:pPr>
            <w:r>
              <w:rPr>
                <w:rFonts w:ascii="Arial,Italic" w:eastAsia="Arial,Italic" w:hAnsi="Arial,Italic"/>
                <w:i/>
                <w:color w:val="F4F4F4"/>
                <w:sz w:val="18"/>
              </w:rPr>
              <w:t xml:space="preserve">index of the element in square brackets. </w:t>
            </w:r>
          </w:p>
        </w:tc>
        <w:tc>
          <w:tcPr>
            <w:tcW w:w="5166" w:type="dxa"/>
            <w:tcMar>
              <w:left w:w="0" w:type="dxa"/>
              <w:right w:w="0" w:type="dxa"/>
            </w:tcMar>
          </w:tcPr>
          <w:p w14:paraId="62C5A480" w14:textId="77777777" w:rsidR="00DB1823" w:rsidRDefault="00000000">
            <w:pPr>
              <w:autoSpaceDE w:val="0"/>
              <w:autoSpaceDN w:val="0"/>
              <w:spacing w:after="0" w:line="244" w:lineRule="exact"/>
              <w:ind w:left="314"/>
            </w:pPr>
            <w:r>
              <w:rPr>
                <w:rFonts w:ascii="Arial,Italic" w:eastAsia="Arial,Italic" w:hAnsi="Arial,Italic"/>
                <w:i/>
                <w:color w:val="F4F4F4"/>
                <w:sz w:val="18"/>
              </w:rPr>
              <w:t xml:space="preserve">list as a stack of items, pop() takes an item off the top of the </w:t>
            </w:r>
          </w:p>
        </w:tc>
        <w:tc>
          <w:tcPr>
            <w:tcW w:w="5154" w:type="dxa"/>
            <w:tcMar>
              <w:left w:w="0" w:type="dxa"/>
              <w:right w:w="0" w:type="dxa"/>
            </w:tcMar>
          </w:tcPr>
          <w:tbl>
            <w:tblPr>
              <w:tblW w:w="0" w:type="auto"/>
              <w:tblInd w:w="155" w:type="dxa"/>
              <w:tblLayout w:type="fixed"/>
              <w:tblLook w:val="04A0" w:firstRow="1" w:lastRow="0" w:firstColumn="1" w:lastColumn="0" w:noHBand="0" w:noVBand="1"/>
            </w:tblPr>
            <w:tblGrid>
              <w:gridCol w:w="4998"/>
            </w:tblGrid>
            <w:tr w:rsidR="00DB1823" w14:paraId="0B39DB41" w14:textId="77777777">
              <w:trPr>
                <w:trHeight w:hRule="exact" w:val="250"/>
              </w:trPr>
              <w:tc>
                <w:tcPr>
                  <w:tcW w:w="4998" w:type="dxa"/>
                  <w:shd w:val="clear" w:color="auto" w:fill="C7E6DC"/>
                  <w:tcMar>
                    <w:left w:w="0" w:type="dxa"/>
                    <w:right w:w="0" w:type="dxa"/>
                  </w:tcMar>
                </w:tcPr>
                <w:p w14:paraId="5344A34E" w14:textId="77777777" w:rsidR="00DB1823" w:rsidRDefault="00000000">
                  <w:pPr>
                    <w:autoSpaceDE w:val="0"/>
                    <w:autoSpaceDN w:val="0"/>
                    <w:spacing w:after="0" w:line="288" w:lineRule="auto"/>
                    <w:ind w:left="114"/>
                  </w:pPr>
                  <w:r>
                    <w:rPr>
                      <w:rFonts w:ascii="Arial" w:eastAsia="Arial" w:hAnsi="Arial"/>
                      <w:color w:val="000000"/>
                      <w:sz w:val="20"/>
                    </w:rPr>
                    <w:t xml:space="preserve">Printing all items in a list </w:t>
                  </w:r>
                </w:p>
              </w:tc>
            </w:tr>
          </w:tbl>
          <w:p w14:paraId="459D0004" w14:textId="77777777" w:rsidR="00DB1823" w:rsidRDefault="00DB1823">
            <w:pPr>
              <w:autoSpaceDE w:val="0"/>
              <w:autoSpaceDN w:val="0"/>
              <w:spacing w:after="0" w:line="14" w:lineRule="exact"/>
            </w:pPr>
          </w:p>
        </w:tc>
      </w:tr>
      <w:tr w:rsidR="00DB1823" w14:paraId="3A048B56" w14:textId="77777777">
        <w:trPr>
          <w:trHeight w:hRule="exact" w:val="99"/>
        </w:trPr>
        <w:tc>
          <w:tcPr>
            <w:tcW w:w="4998" w:type="dxa"/>
            <w:shd w:val="clear" w:color="auto" w:fill="C7E6DC"/>
            <w:tcMar>
              <w:left w:w="0" w:type="dxa"/>
              <w:right w:w="0" w:type="dxa"/>
            </w:tcMar>
          </w:tcPr>
          <w:p w14:paraId="7D0D300A" w14:textId="77777777" w:rsidR="00DB1823" w:rsidRDefault="00DB1823"/>
        </w:tc>
        <w:tc>
          <w:tcPr>
            <w:tcW w:w="5166" w:type="dxa"/>
            <w:tcMar>
              <w:left w:w="0" w:type="dxa"/>
              <w:right w:w="0" w:type="dxa"/>
            </w:tcMar>
          </w:tcPr>
          <w:p w14:paraId="7DF8E3D8" w14:textId="77777777" w:rsidR="00DB1823" w:rsidRDefault="00DB1823"/>
        </w:tc>
        <w:tc>
          <w:tcPr>
            <w:tcW w:w="5154" w:type="dxa"/>
            <w:tcMar>
              <w:left w:w="0" w:type="dxa"/>
              <w:right w:w="0" w:type="dxa"/>
            </w:tcMar>
          </w:tcPr>
          <w:p w14:paraId="5049CB2E" w14:textId="77777777" w:rsidR="00DB1823" w:rsidRDefault="00DB1823"/>
        </w:tc>
      </w:tr>
      <w:tr w:rsidR="00DB1823" w14:paraId="403D55B5" w14:textId="77777777">
        <w:trPr>
          <w:trHeight w:hRule="exact" w:val="295"/>
        </w:trPr>
        <w:tc>
          <w:tcPr>
            <w:tcW w:w="4998" w:type="dxa"/>
            <w:tcMar>
              <w:left w:w="0" w:type="dxa"/>
              <w:right w:w="0" w:type="dxa"/>
            </w:tcMar>
          </w:tcPr>
          <w:p w14:paraId="5B624419" w14:textId="77777777" w:rsidR="00DB1823" w:rsidRDefault="00000000">
            <w:pPr>
              <w:autoSpaceDE w:val="0"/>
              <w:autoSpaceDN w:val="0"/>
              <w:spacing w:after="0" w:line="286" w:lineRule="auto"/>
              <w:ind w:left="128"/>
            </w:pPr>
            <w:r>
              <w:rPr>
                <w:rFonts w:ascii="Arial" w:eastAsia="Arial" w:hAnsi="Arial"/>
                <w:color w:val="000000"/>
                <w:sz w:val="20"/>
              </w:rPr>
              <w:t xml:space="preserve">Getting the first element </w:t>
            </w:r>
          </w:p>
        </w:tc>
        <w:tc>
          <w:tcPr>
            <w:tcW w:w="5166" w:type="dxa"/>
            <w:tcMar>
              <w:left w:w="0" w:type="dxa"/>
              <w:right w:w="0" w:type="dxa"/>
            </w:tcMar>
          </w:tcPr>
          <w:p w14:paraId="63DB5576" w14:textId="77777777" w:rsidR="00DB1823" w:rsidRDefault="00000000">
            <w:pPr>
              <w:autoSpaceDE w:val="0"/>
              <w:autoSpaceDN w:val="0"/>
              <w:spacing w:after="0" w:line="244" w:lineRule="exact"/>
              <w:ind w:left="314"/>
            </w:pPr>
            <w:r>
              <w:rPr>
                <w:rFonts w:ascii="Arial,Italic" w:eastAsia="Arial,Italic" w:hAnsi="Arial,Italic"/>
                <w:i/>
                <w:color w:val="F4F4F4"/>
                <w:sz w:val="18"/>
              </w:rPr>
              <w:t xml:space="preserve">but you can also pop elements from any position in the list. </w:t>
            </w:r>
          </w:p>
        </w:tc>
        <w:tc>
          <w:tcPr>
            <w:tcW w:w="5154" w:type="dxa"/>
            <w:tcMar>
              <w:left w:w="0" w:type="dxa"/>
              <w:right w:w="0" w:type="dxa"/>
            </w:tcMar>
          </w:tcPr>
          <w:p w14:paraId="706A7CA9" w14:textId="77777777" w:rsidR="00DB1823" w:rsidRDefault="00000000">
            <w:pPr>
              <w:autoSpaceDE w:val="0"/>
              <w:autoSpaceDN w:val="0"/>
              <w:spacing w:before="68" w:after="0" w:line="204" w:lineRule="auto"/>
              <w:ind w:left="342"/>
            </w:pPr>
            <w:r>
              <w:rPr>
                <w:rFonts w:ascii="Consolas" w:eastAsia="Consolas" w:hAnsi="Consolas"/>
                <w:color w:val="000000"/>
                <w:sz w:val="18"/>
              </w:rPr>
              <w:t xml:space="preserve">for user in users: </w:t>
            </w:r>
          </w:p>
        </w:tc>
      </w:tr>
      <w:tr w:rsidR="00DB1823" w14:paraId="37ADDCC8" w14:textId="77777777">
        <w:trPr>
          <w:trHeight w:hRule="exact" w:val="235"/>
        </w:trPr>
        <w:tc>
          <w:tcPr>
            <w:tcW w:w="4998" w:type="dxa"/>
            <w:shd w:val="clear" w:color="auto" w:fill="FBFFC6"/>
            <w:tcMar>
              <w:left w:w="0" w:type="dxa"/>
              <w:right w:w="0" w:type="dxa"/>
            </w:tcMar>
          </w:tcPr>
          <w:p w14:paraId="0C0DD367" w14:textId="77777777" w:rsidR="00DB1823" w:rsidRDefault="00000000">
            <w:pPr>
              <w:autoSpaceDE w:val="0"/>
              <w:autoSpaceDN w:val="0"/>
              <w:spacing w:before="24" w:after="0" w:line="204" w:lineRule="auto"/>
              <w:ind w:left="200"/>
            </w:pPr>
            <w:r>
              <w:rPr>
                <w:rFonts w:ascii="Consolas" w:eastAsia="Consolas" w:hAnsi="Consolas"/>
                <w:color w:val="000000"/>
                <w:sz w:val="18"/>
              </w:rPr>
              <w:t xml:space="preserve">first_user = users[0] </w:t>
            </w:r>
          </w:p>
        </w:tc>
        <w:tc>
          <w:tcPr>
            <w:tcW w:w="5166" w:type="dxa"/>
            <w:tcMar>
              <w:left w:w="0" w:type="dxa"/>
              <w:right w:w="0" w:type="dxa"/>
            </w:tcMar>
          </w:tcPr>
          <w:tbl>
            <w:tblPr>
              <w:tblW w:w="0" w:type="auto"/>
              <w:tblInd w:w="200" w:type="dxa"/>
              <w:tblLayout w:type="fixed"/>
              <w:tblLook w:val="04A0" w:firstRow="1" w:lastRow="0" w:firstColumn="1" w:lastColumn="0" w:noHBand="0" w:noVBand="1"/>
            </w:tblPr>
            <w:tblGrid>
              <w:gridCol w:w="3772"/>
            </w:tblGrid>
            <w:tr w:rsidR="00DB1823" w14:paraId="3C17B0B7" w14:textId="77777777">
              <w:trPr>
                <w:trHeight w:hRule="exact" w:val="240"/>
              </w:trPr>
              <w:tc>
                <w:tcPr>
                  <w:tcW w:w="3772" w:type="dxa"/>
                  <w:shd w:val="clear" w:color="auto" w:fill="C7E6DC"/>
                  <w:tcMar>
                    <w:left w:w="0" w:type="dxa"/>
                    <w:right w:w="0" w:type="dxa"/>
                  </w:tcMar>
                </w:tcPr>
                <w:p w14:paraId="0973D74F" w14:textId="77777777" w:rsidR="00DB1823" w:rsidRDefault="00000000">
                  <w:pPr>
                    <w:autoSpaceDE w:val="0"/>
                    <w:autoSpaceDN w:val="0"/>
                    <w:spacing w:after="0" w:line="288" w:lineRule="auto"/>
                    <w:ind w:left="114"/>
                  </w:pPr>
                  <w:r>
                    <w:rPr>
                      <w:rFonts w:ascii="Arial" w:eastAsia="Arial" w:hAnsi="Arial"/>
                      <w:color w:val="000000"/>
                      <w:sz w:val="20"/>
                    </w:rPr>
                    <w:t xml:space="preserve">Pop the last item from a list </w:t>
                  </w:r>
                </w:p>
              </w:tc>
            </w:tr>
          </w:tbl>
          <w:p w14:paraId="73E32D1A" w14:textId="77777777" w:rsidR="00DB1823" w:rsidRDefault="00DB1823">
            <w:pPr>
              <w:autoSpaceDE w:val="0"/>
              <w:autoSpaceDN w:val="0"/>
              <w:spacing w:after="0" w:line="14" w:lineRule="exact"/>
            </w:pPr>
          </w:p>
        </w:tc>
        <w:tc>
          <w:tcPr>
            <w:tcW w:w="5154" w:type="dxa"/>
            <w:tcMar>
              <w:left w:w="0" w:type="dxa"/>
              <w:right w:w="0" w:type="dxa"/>
            </w:tcMar>
          </w:tcPr>
          <w:p w14:paraId="6D46295E" w14:textId="77777777" w:rsidR="00DB1823" w:rsidRDefault="00000000">
            <w:pPr>
              <w:autoSpaceDE w:val="0"/>
              <w:autoSpaceDN w:val="0"/>
              <w:spacing w:after="0" w:line="204" w:lineRule="auto"/>
              <w:ind w:left="638"/>
            </w:pPr>
            <w:r>
              <w:rPr>
                <w:rFonts w:ascii="Consolas" w:eastAsia="Consolas" w:hAnsi="Consolas"/>
                <w:color w:val="000000"/>
                <w:sz w:val="18"/>
              </w:rPr>
              <w:t xml:space="preserve"> print(user) </w:t>
            </w:r>
          </w:p>
        </w:tc>
      </w:tr>
      <w:tr w:rsidR="00DB1823" w14:paraId="10B4CAD5" w14:textId="77777777">
        <w:trPr>
          <w:trHeight w:hRule="exact" w:val="43"/>
        </w:trPr>
        <w:tc>
          <w:tcPr>
            <w:tcW w:w="4998" w:type="dxa"/>
            <w:vMerge w:val="restart"/>
            <w:tcMar>
              <w:left w:w="0" w:type="dxa"/>
              <w:right w:w="0" w:type="dxa"/>
            </w:tcMar>
          </w:tcPr>
          <w:p w14:paraId="23FBB236" w14:textId="77777777" w:rsidR="00DB1823" w:rsidRDefault="00DB1823"/>
        </w:tc>
        <w:tc>
          <w:tcPr>
            <w:tcW w:w="5166" w:type="dxa"/>
            <w:vMerge w:val="restart"/>
            <w:tcMar>
              <w:left w:w="0" w:type="dxa"/>
              <w:right w:w="0" w:type="dxa"/>
            </w:tcMar>
          </w:tcPr>
          <w:p w14:paraId="09F07506" w14:textId="77777777" w:rsidR="00DB1823" w:rsidRDefault="00DB1823"/>
        </w:tc>
        <w:tc>
          <w:tcPr>
            <w:tcW w:w="5154" w:type="dxa"/>
            <w:tcMar>
              <w:left w:w="0" w:type="dxa"/>
              <w:right w:w="0" w:type="dxa"/>
            </w:tcMar>
          </w:tcPr>
          <w:p w14:paraId="68C60B85" w14:textId="77777777" w:rsidR="00DB1823" w:rsidRDefault="00DB1823"/>
        </w:tc>
      </w:tr>
      <w:tr w:rsidR="00DB1823" w14:paraId="7DD54E6F" w14:textId="77777777">
        <w:trPr>
          <w:trHeight w:hRule="exact" w:val="66"/>
        </w:trPr>
        <w:tc>
          <w:tcPr>
            <w:tcW w:w="5118" w:type="dxa"/>
            <w:vMerge/>
          </w:tcPr>
          <w:p w14:paraId="02D5F4DF" w14:textId="77777777" w:rsidR="00DB1823" w:rsidRDefault="00DB1823"/>
        </w:tc>
        <w:tc>
          <w:tcPr>
            <w:tcW w:w="5118" w:type="dxa"/>
            <w:vMerge/>
          </w:tcPr>
          <w:p w14:paraId="651FB7EC" w14:textId="77777777" w:rsidR="00DB1823" w:rsidRDefault="00DB1823"/>
        </w:tc>
        <w:tc>
          <w:tcPr>
            <w:tcW w:w="5154" w:type="dxa"/>
            <w:tcMar>
              <w:left w:w="0" w:type="dxa"/>
              <w:right w:w="0" w:type="dxa"/>
            </w:tcMar>
          </w:tcPr>
          <w:p w14:paraId="0CDFB953" w14:textId="77777777" w:rsidR="00DB1823" w:rsidRDefault="00DB1823"/>
        </w:tc>
      </w:tr>
      <w:tr w:rsidR="00DB1823" w14:paraId="302E0864" w14:textId="77777777">
        <w:trPr>
          <w:trHeight w:hRule="exact" w:val="276"/>
        </w:trPr>
        <w:tc>
          <w:tcPr>
            <w:tcW w:w="4998" w:type="dxa"/>
            <w:shd w:val="clear" w:color="auto" w:fill="C7E6DC"/>
            <w:tcMar>
              <w:left w:w="0" w:type="dxa"/>
              <w:right w:w="0" w:type="dxa"/>
            </w:tcMar>
          </w:tcPr>
          <w:p w14:paraId="7B2EFBBF" w14:textId="77777777" w:rsidR="00DB1823" w:rsidRDefault="00000000">
            <w:pPr>
              <w:autoSpaceDE w:val="0"/>
              <w:autoSpaceDN w:val="0"/>
              <w:spacing w:after="0" w:line="286" w:lineRule="auto"/>
              <w:ind w:left="128"/>
            </w:pPr>
            <w:r>
              <w:rPr>
                <w:rFonts w:ascii="Arial" w:eastAsia="Arial" w:hAnsi="Arial"/>
                <w:color w:val="000000"/>
                <w:sz w:val="20"/>
              </w:rPr>
              <w:t xml:space="preserve">Getting the second element </w:t>
            </w:r>
          </w:p>
        </w:tc>
        <w:tc>
          <w:tcPr>
            <w:tcW w:w="5166" w:type="dxa"/>
            <w:tcMar>
              <w:left w:w="0" w:type="dxa"/>
              <w:right w:w="0" w:type="dxa"/>
            </w:tcMar>
          </w:tcPr>
          <w:tbl>
            <w:tblPr>
              <w:tblW w:w="0" w:type="auto"/>
              <w:tblInd w:w="200" w:type="dxa"/>
              <w:tblLayout w:type="fixed"/>
              <w:tblLook w:val="04A0" w:firstRow="1" w:lastRow="0" w:firstColumn="1" w:lastColumn="0" w:noHBand="0" w:noVBand="1"/>
            </w:tblPr>
            <w:tblGrid>
              <w:gridCol w:w="4092"/>
            </w:tblGrid>
            <w:tr w:rsidR="00DB1823" w14:paraId="50C3E2FC" w14:textId="77777777">
              <w:trPr>
                <w:trHeight w:hRule="exact" w:val="246"/>
              </w:trPr>
              <w:tc>
                <w:tcPr>
                  <w:tcW w:w="4092" w:type="dxa"/>
                  <w:shd w:val="clear" w:color="auto" w:fill="FBFFC6"/>
                  <w:tcMar>
                    <w:left w:w="0" w:type="dxa"/>
                    <w:right w:w="0" w:type="dxa"/>
                  </w:tcMar>
                </w:tcPr>
                <w:p w14:paraId="547CBF4E" w14:textId="77777777" w:rsidR="00DB1823" w:rsidRDefault="00000000">
                  <w:pPr>
                    <w:autoSpaceDE w:val="0"/>
                    <w:autoSpaceDN w:val="0"/>
                    <w:spacing w:before="74" w:after="0" w:line="204" w:lineRule="auto"/>
                    <w:ind w:left="186"/>
                  </w:pPr>
                  <w:r>
                    <w:rPr>
                      <w:rFonts w:ascii="Consolas" w:eastAsia="Consolas" w:hAnsi="Consolas"/>
                      <w:color w:val="000000"/>
                      <w:sz w:val="18"/>
                    </w:rPr>
                    <w:t xml:space="preserve">most_recent_user = users.pop() </w:t>
                  </w:r>
                </w:p>
              </w:tc>
            </w:tr>
          </w:tbl>
          <w:p w14:paraId="05E7BA9D" w14:textId="77777777" w:rsidR="00DB1823" w:rsidRDefault="00DB1823">
            <w:pPr>
              <w:autoSpaceDE w:val="0"/>
              <w:autoSpaceDN w:val="0"/>
              <w:spacing w:after="0" w:line="14" w:lineRule="exact"/>
            </w:pPr>
          </w:p>
        </w:tc>
        <w:tc>
          <w:tcPr>
            <w:tcW w:w="5154" w:type="dxa"/>
            <w:tcMar>
              <w:left w:w="0" w:type="dxa"/>
              <w:right w:w="0" w:type="dxa"/>
            </w:tcMar>
          </w:tcPr>
          <w:tbl>
            <w:tblPr>
              <w:tblW w:w="0" w:type="auto"/>
              <w:tblInd w:w="155" w:type="dxa"/>
              <w:tblLayout w:type="fixed"/>
              <w:tblLook w:val="04A0" w:firstRow="1" w:lastRow="0" w:firstColumn="1" w:lastColumn="0" w:noHBand="0" w:noVBand="1"/>
            </w:tblPr>
            <w:tblGrid>
              <w:gridCol w:w="4998"/>
            </w:tblGrid>
            <w:tr w:rsidR="00DB1823" w14:paraId="52D869E7" w14:textId="77777777">
              <w:trPr>
                <w:trHeight w:hRule="exact" w:val="370"/>
              </w:trPr>
              <w:tc>
                <w:tcPr>
                  <w:tcW w:w="4998" w:type="dxa"/>
                  <w:shd w:val="clear" w:color="auto" w:fill="C7E6DC"/>
                  <w:tcMar>
                    <w:left w:w="0" w:type="dxa"/>
                    <w:right w:w="0" w:type="dxa"/>
                  </w:tcMar>
                </w:tcPr>
                <w:p w14:paraId="25EEBD14" w14:textId="77777777" w:rsidR="00DB1823" w:rsidRDefault="00000000">
                  <w:pPr>
                    <w:autoSpaceDE w:val="0"/>
                    <w:autoSpaceDN w:val="0"/>
                    <w:spacing w:after="0" w:line="264" w:lineRule="auto"/>
                    <w:ind w:left="114" w:right="432"/>
                  </w:pPr>
                  <w:r>
                    <w:rPr>
                      <w:rFonts w:ascii="Arial" w:eastAsia="Arial" w:hAnsi="Arial"/>
                      <w:color w:val="000000"/>
                      <w:sz w:val="20"/>
                    </w:rPr>
                    <w:t xml:space="preserve">Printing a message for each item, and a separate message afterwards </w:t>
                  </w:r>
                </w:p>
              </w:tc>
            </w:tr>
          </w:tbl>
          <w:p w14:paraId="5363A140" w14:textId="77777777" w:rsidR="00DB1823" w:rsidRDefault="00DB1823">
            <w:pPr>
              <w:autoSpaceDE w:val="0"/>
              <w:autoSpaceDN w:val="0"/>
              <w:spacing w:after="0" w:line="14" w:lineRule="exact"/>
            </w:pPr>
          </w:p>
        </w:tc>
      </w:tr>
      <w:tr w:rsidR="00DB1823" w14:paraId="7D863AFD" w14:textId="77777777">
        <w:trPr>
          <w:trHeight w:hRule="exact" w:val="262"/>
        </w:trPr>
        <w:tc>
          <w:tcPr>
            <w:tcW w:w="4998" w:type="dxa"/>
            <w:shd w:val="clear" w:color="auto" w:fill="FBFFC6"/>
            <w:tcMar>
              <w:left w:w="0" w:type="dxa"/>
              <w:right w:w="0" w:type="dxa"/>
            </w:tcMar>
          </w:tcPr>
          <w:p w14:paraId="7104ACA2" w14:textId="77777777" w:rsidR="00DB1823" w:rsidRDefault="00000000">
            <w:pPr>
              <w:autoSpaceDE w:val="0"/>
              <w:autoSpaceDN w:val="0"/>
              <w:spacing w:before="74" w:after="0" w:line="204" w:lineRule="auto"/>
              <w:ind w:left="200"/>
            </w:pPr>
            <w:r>
              <w:rPr>
                <w:rFonts w:ascii="Consolas" w:eastAsia="Consolas" w:hAnsi="Consolas"/>
                <w:color w:val="000000"/>
                <w:sz w:val="18"/>
              </w:rPr>
              <w:t xml:space="preserve">second_user = users[1] </w:t>
            </w:r>
          </w:p>
        </w:tc>
        <w:tc>
          <w:tcPr>
            <w:tcW w:w="5166" w:type="dxa"/>
            <w:tcMar>
              <w:left w:w="0" w:type="dxa"/>
              <w:right w:w="0" w:type="dxa"/>
            </w:tcMar>
          </w:tcPr>
          <w:p w14:paraId="5B5FA78E" w14:textId="77777777" w:rsidR="00DB1823" w:rsidRDefault="00000000">
            <w:pPr>
              <w:autoSpaceDE w:val="0"/>
              <w:autoSpaceDN w:val="0"/>
              <w:spacing w:before="8" w:after="0" w:line="204" w:lineRule="auto"/>
              <w:ind w:left="386"/>
            </w:pPr>
            <w:r>
              <w:rPr>
                <w:rFonts w:ascii="Consolas" w:eastAsia="Consolas" w:hAnsi="Consolas"/>
                <w:color w:val="000000"/>
                <w:sz w:val="18"/>
              </w:rPr>
              <w:t xml:space="preserve">print(most_recent_user) </w:t>
            </w:r>
          </w:p>
        </w:tc>
        <w:tc>
          <w:tcPr>
            <w:tcW w:w="5154" w:type="dxa"/>
            <w:tcMar>
              <w:left w:w="0" w:type="dxa"/>
              <w:right w:w="0" w:type="dxa"/>
            </w:tcMar>
          </w:tcPr>
          <w:p w14:paraId="7FABD138" w14:textId="77777777" w:rsidR="00DB1823" w:rsidRDefault="00DB1823"/>
        </w:tc>
      </w:tr>
      <w:tr w:rsidR="00DB1823" w14:paraId="3A85E143" w14:textId="77777777">
        <w:trPr>
          <w:trHeight w:hRule="exact" w:val="186"/>
        </w:trPr>
        <w:tc>
          <w:tcPr>
            <w:tcW w:w="4998" w:type="dxa"/>
            <w:vMerge w:val="restart"/>
            <w:tcMar>
              <w:left w:w="0" w:type="dxa"/>
              <w:right w:w="0" w:type="dxa"/>
            </w:tcMar>
          </w:tcPr>
          <w:p w14:paraId="2192009C" w14:textId="77777777" w:rsidR="00DB1823" w:rsidRDefault="00000000">
            <w:pPr>
              <w:autoSpaceDE w:val="0"/>
              <w:autoSpaceDN w:val="0"/>
              <w:spacing w:before="70" w:after="0" w:line="288" w:lineRule="auto"/>
              <w:ind w:left="128"/>
            </w:pPr>
            <w:r>
              <w:rPr>
                <w:rFonts w:ascii="Arial" w:eastAsia="Arial" w:hAnsi="Arial"/>
                <w:color w:val="000000"/>
                <w:sz w:val="20"/>
              </w:rPr>
              <w:t xml:space="preserve">Getting the last element </w:t>
            </w:r>
          </w:p>
        </w:tc>
        <w:tc>
          <w:tcPr>
            <w:tcW w:w="5166" w:type="dxa"/>
            <w:vMerge w:val="restart"/>
            <w:tcMar>
              <w:left w:w="0" w:type="dxa"/>
              <w:right w:w="0" w:type="dxa"/>
            </w:tcMar>
          </w:tcPr>
          <w:tbl>
            <w:tblPr>
              <w:tblW w:w="0" w:type="auto"/>
              <w:tblInd w:w="200" w:type="dxa"/>
              <w:tblLayout w:type="fixed"/>
              <w:tblLook w:val="04A0" w:firstRow="1" w:lastRow="0" w:firstColumn="1" w:lastColumn="0" w:noHBand="0" w:noVBand="1"/>
            </w:tblPr>
            <w:tblGrid>
              <w:gridCol w:w="3652"/>
            </w:tblGrid>
            <w:tr w:rsidR="00DB1823" w14:paraId="7BBB99F3" w14:textId="77777777">
              <w:trPr>
                <w:trHeight w:hRule="exact" w:val="324"/>
              </w:trPr>
              <w:tc>
                <w:tcPr>
                  <w:tcW w:w="3652" w:type="dxa"/>
                  <w:shd w:val="clear" w:color="auto" w:fill="C7E6DC"/>
                  <w:tcMar>
                    <w:left w:w="0" w:type="dxa"/>
                    <w:right w:w="0" w:type="dxa"/>
                  </w:tcMar>
                </w:tcPr>
                <w:p w14:paraId="792E2E85" w14:textId="77777777" w:rsidR="00DB1823" w:rsidRDefault="00000000">
                  <w:pPr>
                    <w:autoSpaceDE w:val="0"/>
                    <w:autoSpaceDN w:val="0"/>
                    <w:spacing w:before="14" w:after="0" w:line="288" w:lineRule="auto"/>
                    <w:ind w:left="114"/>
                  </w:pPr>
                  <w:r>
                    <w:rPr>
                      <w:rFonts w:ascii="Arial" w:eastAsia="Arial" w:hAnsi="Arial"/>
                      <w:color w:val="000000"/>
                      <w:sz w:val="20"/>
                    </w:rPr>
                    <w:t xml:space="preserve">Pop the first item in a list </w:t>
                  </w:r>
                </w:p>
              </w:tc>
            </w:tr>
          </w:tbl>
          <w:p w14:paraId="670E065F" w14:textId="77777777" w:rsidR="00DB1823" w:rsidRDefault="00DB1823">
            <w:pPr>
              <w:autoSpaceDE w:val="0"/>
              <w:autoSpaceDN w:val="0"/>
              <w:spacing w:after="0" w:line="14" w:lineRule="exact"/>
            </w:pPr>
          </w:p>
        </w:tc>
        <w:tc>
          <w:tcPr>
            <w:tcW w:w="5154" w:type="dxa"/>
            <w:tcMar>
              <w:left w:w="0" w:type="dxa"/>
              <w:right w:w="0" w:type="dxa"/>
            </w:tcMar>
          </w:tcPr>
          <w:p w14:paraId="20175789" w14:textId="77777777" w:rsidR="00DB1823" w:rsidRDefault="00000000">
            <w:pPr>
              <w:autoSpaceDE w:val="0"/>
              <w:autoSpaceDN w:val="0"/>
              <w:spacing w:before="4" w:after="0" w:line="204" w:lineRule="auto"/>
              <w:ind w:left="342"/>
            </w:pPr>
            <w:r>
              <w:rPr>
                <w:rFonts w:ascii="Consolas" w:eastAsia="Consolas" w:hAnsi="Consolas"/>
                <w:color w:val="000000"/>
                <w:sz w:val="18"/>
              </w:rPr>
              <w:t xml:space="preserve">for user in users: </w:t>
            </w:r>
          </w:p>
        </w:tc>
      </w:tr>
      <w:tr w:rsidR="00DB1823" w14:paraId="5E873C72" w14:textId="77777777">
        <w:trPr>
          <w:trHeight w:hRule="exact" w:val="158"/>
        </w:trPr>
        <w:tc>
          <w:tcPr>
            <w:tcW w:w="5118" w:type="dxa"/>
            <w:vMerge/>
          </w:tcPr>
          <w:p w14:paraId="3D1F8D8C" w14:textId="77777777" w:rsidR="00DB1823" w:rsidRDefault="00DB1823"/>
        </w:tc>
        <w:tc>
          <w:tcPr>
            <w:tcW w:w="5118" w:type="dxa"/>
            <w:vMerge/>
          </w:tcPr>
          <w:p w14:paraId="7E861543" w14:textId="77777777" w:rsidR="00DB1823" w:rsidRDefault="00DB1823"/>
        </w:tc>
        <w:tc>
          <w:tcPr>
            <w:tcW w:w="5154" w:type="dxa"/>
            <w:tcMar>
              <w:left w:w="0" w:type="dxa"/>
              <w:right w:w="0" w:type="dxa"/>
            </w:tcMar>
          </w:tcPr>
          <w:p w14:paraId="78EAB0A2" w14:textId="77777777" w:rsidR="00DB1823" w:rsidRDefault="00000000">
            <w:pPr>
              <w:autoSpaceDE w:val="0"/>
              <w:autoSpaceDN w:val="0"/>
              <w:spacing w:after="0" w:line="204" w:lineRule="auto"/>
              <w:ind w:left="638"/>
            </w:pPr>
            <w:r>
              <w:rPr>
                <w:rFonts w:ascii="Consolas" w:eastAsia="Consolas" w:hAnsi="Consolas"/>
                <w:color w:val="000000"/>
                <w:sz w:val="18"/>
              </w:rPr>
              <w:t xml:space="preserve"> print("Welcome, " + user + "!") </w:t>
            </w:r>
          </w:p>
        </w:tc>
      </w:tr>
      <w:tr w:rsidR="00DB1823" w14:paraId="4D27C5E6" w14:textId="77777777">
        <w:trPr>
          <w:trHeight w:hRule="exact" w:val="68"/>
        </w:trPr>
        <w:tc>
          <w:tcPr>
            <w:tcW w:w="4998" w:type="dxa"/>
            <w:shd w:val="clear" w:color="auto" w:fill="C7E6DC"/>
            <w:tcMar>
              <w:left w:w="0" w:type="dxa"/>
              <w:right w:w="0" w:type="dxa"/>
            </w:tcMar>
          </w:tcPr>
          <w:p w14:paraId="0526DC86" w14:textId="77777777" w:rsidR="00DB1823" w:rsidRDefault="00DB1823"/>
        </w:tc>
        <w:tc>
          <w:tcPr>
            <w:tcW w:w="5166" w:type="dxa"/>
            <w:tcMar>
              <w:left w:w="0" w:type="dxa"/>
              <w:right w:w="0" w:type="dxa"/>
            </w:tcMar>
          </w:tcPr>
          <w:p w14:paraId="3EE6C4DD" w14:textId="77777777" w:rsidR="00DB1823" w:rsidRDefault="00DB1823"/>
        </w:tc>
        <w:tc>
          <w:tcPr>
            <w:tcW w:w="5154" w:type="dxa"/>
            <w:tcMar>
              <w:left w:w="0" w:type="dxa"/>
              <w:right w:w="0" w:type="dxa"/>
            </w:tcMar>
          </w:tcPr>
          <w:p w14:paraId="361B375D" w14:textId="77777777" w:rsidR="00DB1823" w:rsidRDefault="00DB1823"/>
        </w:tc>
      </w:tr>
      <w:tr w:rsidR="00DB1823" w14:paraId="626086FB" w14:textId="77777777">
        <w:trPr>
          <w:trHeight w:hRule="exact" w:val="194"/>
        </w:trPr>
        <w:tc>
          <w:tcPr>
            <w:tcW w:w="4998" w:type="dxa"/>
            <w:vMerge w:val="restart"/>
            <w:tcMar>
              <w:left w:w="0" w:type="dxa"/>
              <w:right w:w="0" w:type="dxa"/>
            </w:tcMar>
          </w:tcPr>
          <w:tbl>
            <w:tblPr>
              <w:tblW w:w="0" w:type="auto"/>
              <w:tblInd w:w="11" w:type="dxa"/>
              <w:tblLayout w:type="fixed"/>
              <w:tblLook w:val="04A0" w:firstRow="1" w:lastRow="0" w:firstColumn="1" w:lastColumn="0" w:noHBand="0" w:noVBand="1"/>
            </w:tblPr>
            <w:tblGrid>
              <w:gridCol w:w="4998"/>
            </w:tblGrid>
            <w:tr w:rsidR="00DB1823" w14:paraId="6C4516A3" w14:textId="77777777">
              <w:trPr>
                <w:trHeight w:hRule="exact" w:val="306"/>
              </w:trPr>
              <w:tc>
                <w:tcPr>
                  <w:tcW w:w="4998" w:type="dxa"/>
                  <w:shd w:val="clear" w:color="auto" w:fill="FBFFC6"/>
                  <w:tcMar>
                    <w:left w:w="0" w:type="dxa"/>
                    <w:right w:w="0" w:type="dxa"/>
                  </w:tcMar>
                </w:tcPr>
                <w:p w14:paraId="09DFDD9A" w14:textId="77777777" w:rsidR="00DB1823" w:rsidRDefault="00000000">
                  <w:pPr>
                    <w:autoSpaceDE w:val="0"/>
                    <w:autoSpaceDN w:val="0"/>
                    <w:spacing w:before="72" w:after="0" w:line="204" w:lineRule="auto"/>
                    <w:ind w:left="188"/>
                  </w:pPr>
                  <w:r>
                    <w:rPr>
                      <w:rFonts w:ascii="Consolas" w:eastAsia="Consolas" w:hAnsi="Consolas"/>
                      <w:color w:val="000000"/>
                      <w:sz w:val="18"/>
                    </w:rPr>
                    <w:t xml:space="preserve">newest_user = users[-1] </w:t>
                  </w:r>
                </w:p>
              </w:tc>
            </w:tr>
          </w:tbl>
          <w:p w14:paraId="3182662C" w14:textId="77777777" w:rsidR="00DB1823" w:rsidRDefault="00DB1823">
            <w:pPr>
              <w:autoSpaceDE w:val="0"/>
              <w:autoSpaceDN w:val="0"/>
              <w:spacing w:after="0" w:line="14" w:lineRule="exact"/>
            </w:pPr>
          </w:p>
        </w:tc>
        <w:tc>
          <w:tcPr>
            <w:tcW w:w="5166" w:type="dxa"/>
            <w:tcMar>
              <w:left w:w="0" w:type="dxa"/>
              <w:right w:w="0" w:type="dxa"/>
            </w:tcMar>
          </w:tcPr>
          <w:tbl>
            <w:tblPr>
              <w:tblW w:w="0" w:type="auto"/>
              <w:tblInd w:w="200" w:type="dxa"/>
              <w:tblLayout w:type="fixed"/>
              <w:tblLook w:val="04A0" w:firstRow="1" w:lastRow="0" w:firstColumn="1" w:lastColumn="0" w:noHBand="0" w:noVBand="1"/>
            </w:tblPr>
            <w:tblGrid>
              <w:gridCol w:w="3852"/>
            </w:tblGrid>
            <w:tr w:rsidR="00DB1823" w14:paraId="131FCE6A" w14:textId="77777777">
              <w:trPr>
                <w:trHeight w:hRule="exact" w:val="168"/>
              </w:trPr>
              <w:tc>
                <w:tcPr>
                  <w:tcW w:w="3852" w:type="dxa"/>
                  <w:shd w:val="clear" w:color="auto" w:fill="FBFFC6"/>
                  <w:tcMar>
                    <w:left w:w="0" w:type="dxa"/>
                    <w:right w:w="0" w:type="dxa"/>
                  </w:tcMar>
                </w:tcPr>
                <w:p w14:paraId="729682AB" w14:textId="77777777" w:rsidR="00DB1823" w:rsidRDefault="00000000">
                  <w:pPr>
                    <w:autoSpaceDE w:val="0"/>
                    <w:autoSpaceDN w:val="0"/>
                    <w:spacing w:before="2" w:after="0" w:line="204" w:lineRule="auto"/>
                    <w:ind w:left="186"/>
                  </w:pPr>
                  <w:r>
                    <w:rPr>
                      <w:rFonts w:ascii="Consolas" w:eastAsia="Consolas" w:hAnsi="Consolas"/>
                      <w:color w:val="000000"/>
                      <w:sz w:val="18"/>
                    </w:rPr>
                    <w:t xml:space="preserve">first_user = users.pop(0) </w:t>
                  </w:r>
                </w:p>
              </w:tc>
            </w:tr>
          </w:tbl>
          <w:p w14:paraId="463E6863" w14:textId="77777777" w:rsidR="00DB1823" w:rsidRDefault="00DB1823">
            <w:pPr>
              <w:autoSpaceDE w:val="0"/>
              <w:autoSpaceDN w:val="0"/>
              <w:spacing w:after="0" w:line="14" w:lineRule="exact"/>
            </w:pPr>
          </w:p>
        </w:tc>
        <w:tc>
          <w:tcPr>
            <w:tcW w:w="5154" w:type="dxa"/>
            <w:vMerge w:val="restart"/>
            <w:tcMar>
              <w:left w:w="0" w:type="dxa"/>
              <w:right w:w="0" w:type="dxa"/>
            </w:tcMar>
          </w:tcPr>
          <w:p w14:paraId="63377A6D" w14:textId="77777777" w:rsidR="00DB1823" w:rsidRDefault="00000000">
            <w:pPr>
              <w:autoSpaceDE w:val="0"/>
              <w:autoSpaceDN w:val="0"/>
              <w:spacing w:before="224" w:after="0" w:line="204" w:lineRule="auto"/>
              <w:jc w:val="center"/>
            </w:pPr>
            <w:r>
              <w:rPr>
                <w:rFonts w:ascii="Consolas" w:eastAsia="Consolas" w:hAnsi="Consolas"/>
                <w:color w:val="000000"/>
                <w:sz w:val="18"/>
              </w:rPr>
              <w:t xml:space="preserve">print("Welcome, we're glad to see you all!") </w:t>
            </w:r>
          </w:p>
        </w:tc>
      </w:tr>
      <w:tr w:rsidR="00DB1823" w14:paraId="15B04C98" w14:textId="77777777">
        <w:trPr>
          <w:trHeight w:hRule="exact" w:val="276"/>
        </w:trPr>
        <w:tc>
          <w:tcPr>
            <w:tcW w:w="5118" w:type="dxa"/>
            <w:vMerge/>
          </w:tcPr>
          <w:p w14:paraId="2C272DCA" w14:textId="77777777" w:rsidR="00DB1823" w:rsidRDefault="00DB1823"/>
        </w:tc>
        <w:tc>
          <w:tcPr>
            <w:tcW w:w="5166" w:type="dxa"/>
            <w:tcMar>
              <w:left w:w="0" w:type="dxa"/>
              <w:right w:w="0" w:type="dxa"/>
            </w:tcMar>
          </w:tcPr>
          <w:p w14:paraId="761479B8" w14:textId="77777777" w:rsidR="00DB1823" w:rsidRDefault="00000000">
            <w:pPr>
              <w:autoSpaceDE w:val="0"/>
              <w:autoSpaceDN w:val="0"/>
              <w:spacing w:before="22" w:after="0" w:line="204" w:lineRule="auto"/>
              <w:ind w:left="386"/>
            </w:pPr>
            <w:r>
              <w:rPr>
                <w:rFonts w:ascii="Consolas" w:eastAsia="Consolas" w:hAnsi="Consolas"/>
                <w:color w:val="000000"/>
                <w:sz w:val="18"/>
              </w:rPr>
              <w:t xml:space="preserve">print(first_user) </w:t>
            </w:r>
          </w:p>
        </w:tc>
        <w:tc>
          <w:tcPr>
            <w:tcW w:w="5118" w:type="dxa"/>
            <w:vMerge/>
          </w:tcPr>
          <w:p w14:paraId="0A8E71CC" w14:textId="77777777" w:rsidR="00DB1823" w:rsidRDefault="00DB1823"/>
        </w:tc>
      </w:tr>
      <w:tr w:rsidR="00DB1823" w14:paraId="235DBBDF" w14:textId="77777777">
        <w:trPr>
          <w:trHeight w:hRule="exact" w:val="324"/>
        </w:trPr>
        <w:tc>
          <w:tcPr>
            <w:tcW w:w="4998" w:type="dxa"/>
            <w:shd w:val="clear" w:color="auto" w:fill="FBFFC6"/>
            <w:tcMar>
              <w:left w:w="0" w:type="dxa"/>
              <w:right w:w="0" w:type="dxa"/>
            </w:tcMar>
          </w:tcPr>
          <w:p w14:paraId="27772083" w14:textId="77777777" w:rsidR="00DB1823" w:rsidRDefault="00DB1823">
            <w:pPr>
              <w:autoSpaceDE w:val="0"/>
              <w:autoSpaceDN w:val="0"/>
              <w:spacing w:after="0" w:line="22" w:lineRule="exact"/>
            </w:pPr>
          </w:p>
          <w:tbl>
            <w:tblPr>
              <w:tblW w:w="0" w:type="auto"/>
              <w:tblInd w:w="6" w:type="dxa"/>
              <w:tblLayout w:type="fixed"/>
              <w:tblLook w:val="04A0" w:firstRow="1" w:lastRow="0" w:firstColumn="1" w:lastColumn="0" w:noHBand="0" w:noVBand="1"/>
            </w:tblPr>
            <w:tblGrid>
              <w:gridCol w:w="4996"/>
            </w:tblGrid>
            <w:tr w:rsidR="00DB1823" w14:paraId="14ECF850" w14:textId="77777777">
              <w:trPr>
                <w:trHeight w:hRule="exact" w:val="280"/>
              </w:trPr>
              <w:tc>
                <w:tcPr>
                  <w:tcW w:w="4996" w:type="dxa"/>
                  <w:shd w:val="clear" w:color="auto" w:fill="008F80"/>
                  <w:tcMar>
                    <w:left w:w="0" w:type="dxa"/>
                    <w:right w:w="0" w:type="dxa"/>
                  </w:tcMar>
                </w:tcPr>
                <w:p w14:paraId="20270B65" w14:textId="77777777" w:rsidR="00DB1823" w:rsidRDefault="00000000">
                  <w:pPr>
                    <w:autoSpaceDE w:val="0"/>
                    <w:autoSpaceDN w:val="0"/>
                    <w:spacing w:before="24" w:after="0" w:line="240" w:lineRule="auto"/>
                    <w:ind w:left="114"/>
                  </w:pPr>
                  <w:r>
                    <w:rPr>
                      <w:noProof/>
                    </w:rPr>
                    <w:drawing>
                      <wp:inline distT="0" distB="0" distL="0" distR="0" wp14:anchorId="3F739FE8" wp14:editId="51CA68D6">
                        <wp:extent cx="1761489" cy="175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7"/>
                                <a:stretch>
                                  <a:fillRect/>
                                </a:stretch>
                              </pic:blipFill>
                              <pic:spPr>
                                <a:xfrm>
                                  <a:off x="0" y="0"/>
                                  <a:ext cx="1761489" cy="175260"/>
                                </a:xfrm>
                                <a:prstGeom prst="rect">
                                  <a:avLst/>
                                </a:prstGeom>
                              </pic:spPr>
                            </pic:pic>
                          </a:graphicData>
                        </a:graphic>
                      </wp:inline>
                    </w:drawing>
                  </w:r>
                </w:p>
              </w:tc>
            </w:tr>
          </w:tbl>
          <w:p w14:paraId="61FEC7A3" w14:textId="77777777" w:rsidR="00DB1823" w:rsidRDefault="00DB1823">
            <w:pPr>
              <w:autoSpaceDE w:val="0"/>
              <w:autoSpaceDN w:val="0"/>
              <w:spacing w:after="0" w:line="14" w:lineRule="exact"/>
            </w:pPr>
          </w:p>
        </w:tc>
        <w:tc>
          <w:tcPr>
            <w:tcW w:w="5166" w:type="dxa"/>
            <w:vMerge w:val="restart"/>
            <w:tcMar>
              <w:left w:w="0" w:type="dxa"/>
              <w:right w:w="0" w:type="dxa"/>
            </w:tcMar>
          </w:tcPr>
          <w:p w14:paraId="063DA95C" w14:textId="77777777" w:rsidR="00DB1823" w:rsidRDefault="00DB1823">
            <w:pPr>
              <w:autoSpaceDE w:val="0"/>
              <w:autoSpaceDN w:val="0"/>
              <w:spacing w:after="0" w:line="116" w:lineRule="exact"/>
            </w:pPr>
          </w:p>
          <w:tbl>
            <w:tblPr>
              <w:tblW w:w="0" w:type="auto"/>
              <w:tblInd w:w="184" w:type="dxa"/>
              <w:tblLayout w:type="fixed"/>
              <w:tblLook w:val="04A0" w:firstRow="1" w:lastRow="0" w:firstColumn="1" w:lastColumn="0" w:noHBand="0" w:noVBand="1"/>
            </w:tblPr>
            <w:tblGrid>
              <w:gridCol w:w="3108"/>
            </w:tblGrid>
            <w:tr w:rsidR="00DB1823" w14:paraId="66FD33DC" w14:textId="77777777">
              <w:trPr>
                <w:trHeight w:hRule="exact" w:val="346"/>
              </w:trPr>
              <w:tc>
                <w:tcPr>
                  <w:tcW w:w="3108" w:type="dxa"/>
                  <w:shd w:val="clear" w:color="auto" w:fill="FBFFC6"/>
                  <w:tcMar>
                    <w:left w:w="0" w:type="dxa"/>
                    <w:right w:w="0" w:type="dxa"/>
                  </w:tcMar>
                </w:tcPr>
                <w:p w14:paraId="0696EC8B" w14:textId="77777777" w:rsidR="00DB1823" w:rsidRDefault="00000000">
                  <w:pPr>
                    <w:autoSpaceDE w:val="0"/>
                    <w:autoSpaceDN w:val="0"/>
                    <w:spacing w:before="90" w:after="0" w:line="240" w:lineRule="auto"/>
                    <w:ind w:left="124"/>
                  </w:pPr>
                  <w:r>
                    <w:rPr>
                      <w:noProof/>
                    </w:rPr>
                    <w:drawing>
                      <wp:inline distT="0" distB="0" distL="0" distR="0" wp14:anchorId="5D24C69D" wp14:editId="66E44BF3">
                        <wp:extent cx="728979" cy="17525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8"/>
                                <a:stretch>
                                  <a:fillRect/>
                                </a:stretch>
                              </pic:blipFill>
                              <pic:spPr>
                                <a:xfrm>
                                  <a:off x="0" y="0"/>
                                  <a:ext cx="728979" cy="175259"/>
                                </a:xfrm>
                                <a:prstGeom prst="rect">
                                  <a:avLst/>
                                </a:prstGeom>
                              </pic:spPr>
                            </pic:pic>
                          </a:graphicData>
                        </a:graphic>
                      </wp:inline>
                    </w:drawing>
                  </w:r>
                </w:p>
              </w:tc>
            </w:tr>
          </w:tbl>
          <w:p w14:paraId="1ABB74F0" w14:textId="77777777" w:rsidR="00DB1823" w:rsidRDefault="00DB1823">
            <w:pPr>
              <w:autoSpaceDE w:val="0"/>
              <w:autoSpaceDN w:val="0"/>
              <w:spacing w:after="0" w:line="14" w:lineRule="exact"/>
            </w:pPr>
          </w:p>
        </w:tc>
        <w:tc>
          <w:tcPr>
            <w:tcW w:w="5154" w:type="dxa"/>
            <w:vMerge w:val="restart"/>
            <w:tcMar>
              <w:left w:w="0" w:type="dxa"/>
              <w:right w:w="0" w:type="dxa"/>
            </w:tcMar>
          </w:tcPr>
          <w:p w14:paraId="2481D1E3" w14:textId="77777777" w:rsidR="00DB1823" w:rsidRDefault="00DB1823"/>
        </w:tc>
      </w:tr>
      <w:tr w:rsidR="00DB1823" w14:paraId="48065D5D" w14:textId="77777777">
        <w:trPr>
          <w:trHeight w:hRule="exact" w:val="160"/>
        </w:trPr>
        <w:tc>
          <w:tcPr>
            <w:tcW w:w="4998" w:type="dxa"/>
            <w:vMerge w:val="restart"/>
            <w:shd w:val="clear" w:color="auto" w:fill="FBFFC6"/>
            <w:tcMar>
              <w:left w:w="0" w:type="dxa"/>
              <w:right w:w="0" w:type="dxa"/>
            </w:tcMar>
          </w:tcPr>
          <w:p w14:paraId="5DFD1BA6" w14:textId="77777777" w:rsidR="00DB1823" w:rsidRDefault="00000000">
            <w:pPr>
              <w:autoSpaceDE w:val="0"/>
              <w:autoSpaceDN w:val="0"/>
              <w:spacing w:before="52" w:after="0" w:line="206" w:lineRule="exact"/>
              <w:ind w:left="120" w:right="144"/>
            </w:pPr>
            <w:r>
              <w:rPr>
                <w:rFonts w:ascii="Arial,Italic" w:eastAsia="Arial,Italic" w:hAnsi="Arial,Italic"/>
                <w:i/>
                <w:color w:val="F4F4F4"/>
                <w:sz w:val="18"/>
              </w:rPr>
              <w:t xml:space="preserve">Once you've defined a list, you can change individual elements in the list. You do this by referring to the index of </w:t>
            </w:r>
          </w:p>
        </w:tc>
        <w:tc>
          <w:tcPr>
            <w:tcW w:w="5118" w:type="dxa"/>
            <w:vMerge/>
          </w:tcPr>
          <w:p w14:paraId="521A8DA3" w14:textId="77777777" w:rsidR="00DB1823" w:rsidRDefault="00DB1823"/>
        </w:tc>
        <w:tc>
          <w:tcPr>
            <w:tcW w:w="5118" w:type="dxa"/>
            <w:vMerge/>
          </w:tcPr>
          <w:p w14:paraId="5FB89A5A" w14:textId="77777777" w:rsidR="00DB1823" w:rsidRDefault="00DB1823"/>
        </w:tc>
      </w:tr>
      <w:tr w:rsidR="00DB1823" w14:paraId="5317F86F" w14:textId="77777777">
        <w:trPr>
          <w:trHeight w:hRule="exact" w:val="326"/>
        </w:trPr>
        <w:tc>
          <w:tcPr>
            <w:tcW w:w="5118" w:type="dxa"/>
            <w:vMerge/>
          </w:tcPr>
          <w:p w14:paraId="37389D7D" w14:textId="77777777" w:rsidR="00DB1823" w:rsidRDefault="00DB1823"/>
        </w:tc>
        <w:tc>
          <w:tcPr>
            <w:tcW w:w="5166" w:type="dxa"/>
            <w:tcMar>
              <w:left w:w="0" w:type="dxa"/>
              <w:right w:w="0" w:type="dxa"/>
            </w:tcMar>
          </w:tcPr>
          <w:tbl>
            <w:tblPr>
              <w:tblW w:w="0" w:type="auto"/>
              <w:tblInd w:w="192" w:type="dxa"/>
              <w:tblLayout w:type="fixed"/>
              <w:tblLook w:val="04A0" w:firstRow="1" w:lastRow="0" w:firstColumn="1" w:lastColumn="0" w:noHBand="0" w:noVBand="1"/>
            </w:tblPr>
            <w:tblGrid>
              <w:gridCol w:w="4720"/>
            </w:tblGrid>
            <w:tr w:rsidR="00DB1823" w14:paraId="70C1C6A4" w14:textId="77777777">
              <w:trPr>
                <w:trHeight w:hRule="exact" w:val="296"/>
              </w:trPr>
              <w:tc>
                <w:tcPr>
                  <w:tcW w:w="4720" w:type="dxa"/>
                  <w:shd w:val="clear" w:color="auto" w:fill="FBFFC6"/>
                  <w:tcMar>
                    <w:left w:w="0" w:type="dxa"/>
                    <w:right w:w="0" w:type="dxa"/>
                  </w:tcMar>
                </w:tcPr>
                <w:p w14:paraId="11FEA30C" w14:textId="77777777" w:rsidR="00DB1823" w:rsidRDefault="00000000">
                  <w:pPr>
                    <w:autoSpaceDE w:val="0"/>
                    <w:autoSpaceDN w:val="0"/>
                    <w:spacing w:before="12" w:after="0" w:line="244" w:lineRule="exact"/>
                    <w:ind w:left="116"/>
                  </w:pPr>
                  <w:r>
                    <w:rPr>
                      <w:rFonts w:ascii="Arial,Italic" w:eastAsia="Arial,Italic" w:hAnsi="Arial,Italic"/>
                      <w:i/>
                      <w:color w:val="F4F4F4"/>
                      <w:sz w:val="18"/>
                    </w:rPr>
                    <w:t xml:space="preserve">The len() function returns the number of items in a list. </w:t>
                  </w:r>
                </w:p>
              </w:tc>
            </w:tr>
          </w:tbl>
          <w:p w14:paraId="54EE8620" w14:textId="77777777" w:rsidR="00DB1823" w:rsidRDefault="00DB1823">
            <w:pPr>
              <w:autoSpaceDE w:val="0"/>
              <w:autoSpaceDN w:val="0"/>
              <w:spacing w:after="0" w:line="14" w:lineRule="exact"/>
            </w:pPr>
          </w:p>
        </w:tc>
        <w:tc>
          <w:tcPr>
            <w:tcW w:w="5118" w:type="dxa"/>
            <w:vMerge/>
          </w:tcPr>
          <w:p w14:paraId="5D9C5FE7" w14:textId="77777777" w:rsidR="00DB1823" w:rsidRDefault="00DB1823"/>
        </w:tc>
      </w:tr>
      <w:tr w:rsidR="00DB1823" w14:paraId="3C2EE067" w14:textId="77777777">
        <w:trPr>
          <w:trHeight w:hRule="exact" w:val="246"/>
        </w:trPr>
        <w:tc>
          <w:tcPr>
            <w:tcW w:w="4998" w:type="dxa"/>
            <w:shd w:val="clear" w:color="auto" w:fill="FBFFC6"/>
            <w:tcMar>
              <w:left w:w="0" w:type="dxa"/>
              <w:right w:w="0" w:type="dxa"/>
            </w:tcMar>
          </w:tcPr>
          <w:p w14:paraId="59A29A28" w14:textId="77777777" w:rsidR="00DB1823" w:rsidRDefault="00000000">
            <w:pPr>
              <w:autoSpaceDE w:val="0"/>
              <w:autoSpaceDN w:val="0"/>
              <w:spacing w:after="0" w:line="244" w:lineRule="exact"/>
              <w:ind w:left="120"/>
            </w:pPr>
            <w:r>
              <w:rPr>
                <w:rFonts w:ascii="Arial,Italic" w:eastAsia="Arial,Italic" w:hAnsi="Arial,Italic"/>
                <w:i/>
                <w:color w:val="F4F4F4"/>
                <w:sz w:val="18"/>
              </w:rPr>
              <w:t xml:space="preserve">the item you want to modify. </w:t>
            </w:r>
          </w:p>
        </w:tc>
        <w:tc>
          <w:tcPr>
            <w:tcW w:w="5166" w:type="dxa"/>
            <w:tcMar>
              <w:left w:w="0" w:type="dxa"/>
              <w:right w:w="0" w:type="dxa"/>
            </w:tcMar>
          </w:tcPr>
          <w:tbl>
            <w:tblPr>
              <w:tblW w:w="0" w:type="auto"/>
              <w:tblInd w:w="192" w:type="dxa"/>
              <w:tblLayout w:type="fixed"/>
              <w:tblLook w:val="04A0" w:firstRow="1" w:lastRow="0" w:firstColumn="1" w:lastColumn="0" w:noHBand="0" w:noVBand="1"/>
            </w:tblPr>
            <w:tblGrid>
              <w:gridCol w:w="3560"/>
            </w:tblGrid>
            <w:tr w:rsidR="00DB1823" w14:paraId="1134FB1B" w14:textId="77777777">
              <w:trPr>
                <w:trHeight w:hRule="exact" w:val="248"/>
              </w:trPr>
              <w:tc>
                <w:tcPr>
                  <w:tcW w:w="3560" w:type="dxa"/>
                  <w:shd w:val="clear" w:color="auto" w:fill="FBFFC6"/>
                  <w:tcMar>
                    <w:left w:w="0" w:type="dxa"/>
                    <w:right w:w="0" w:type="dxa"/>
                  </w:tcMar>
                </w:tcPr>
                <w:p w14:paraId="4E00D695" w14:textId="77777777" w:rsidR="00DB1823" w:rsidRDefault="00000000">
                  <w:pPr>
                    <w:autoSpaceDE w:val="0"/>
                    <w:autoSpaceDN w:val="0"/>
                    <w:spacing w:after="0" w:line="288" w:lineRule="auto"/>
                    <w:ind w:left="116"/>
                  </w:pPr>
                  <w:r>
                    <w:rPr>
                      <w:rFonts w:ascii="Arial" w:eastAsia="Arial" w:hAnsi="Arial"/>
                      <w:color w:val="000000"/>
                      <w:sz w:val="20"/>
                    </w:rPr>
                    <w:t xml:space="preserve">Find the length of a list </w:t>
                  </w:r>
                </w:p>
              </w:tc>
            </w:tr>
          </w:tbl>
          <w:p w14:paraId="389200A4" w14:textId="77777777" w:rsidR="00DB1823" w:rsidRDefault="00DB1823">
            <w:pPr>
              <w:autoSpaceDE w:val="0"/>
              <w:autoSpaceDN w:val="0"/>
              <w:spacing w:after="0" w:line="14" w:lineRule="exact"/>
            </w:pPr>
          </w:p>
        </w:tc>
        <w:tc>
          <w:tcPr>
            <w:tcW w:w="5154" w:type="dxa"/>
            <w:tcMar>
              <w:left w:w="0" w:type="dxa"/>
              <w:right w:w="0" w:type="dxa"/>
            </w:tcMar>
          </w:tcPr>
          <w:p w14:paraId="542F7881" w14:textId="77777777" w:rsidR="00DB1823" w:rsidRDefault="00DB1823"/>
        </w:tc>
      </w:tr>
      <w:tr w:rsidR="00DB1823" w14:paraId="06778338" w14:textId="77777777">
        <w:trPr>
          <w:trHeight w:hRule="exact" w:val="100"/>
        </w:trPr>
        <w:tc>
          <w:tcPr>
            <w:tcW w:w="4998" w:type="dxa"/>
            <w:shd w:val="clear" w:color="auto" w:fill="FBFFC6"/>
            <w:tcMar>
              <w:left w:w="0" w:type="dxa"/>
              <w:right w:w="0" w:type="dxa"/>
            </w:tcMar>
          </w:tcPr>
          <w:p w14:paraId="6D63ACB4" w14:textId="77777777" w:rsidR="00DB1823" w:rsidRDefault="00DB1823"/>
        </w:tc>
        <w:tc>
          <w:tcPr>
            <w:tcW w:w="5166" w:type="dxa"/>
            <w:tcMar>
              <w:left w:w="0" w:type="dxa"/>
              <w:right w:w="0" w:type="dxa"/>
            </w:tcMar>
          </w:tcPr>
          <w:p w14:paraId="23E554B4" w14:textId="77777777" w:rsidR="00DB1823" w:rsidRDefault="00DB1823"/>
        </w:tc>
        <w:tc>
          <w:tcPr>
            <w:tcW w:w="5154" w:type="dxa"/>
            <w:tcMar>
              <w:left w:w="0" w:type="dxa"/>
              <w:right w:w="0" w:type="dxa"/>
            </w:tcMar>
          </w:tcPr>
          <w:p w14:paraId="2FEF32AA" w14:textId="77777777" w:rsidR="00DB1823" w:rsidRDefault="00DB1823"/>
        </w:tc>
      </w:tr>
      <w:tr w:rsidR="00DB1823" w14:paraId="1F21A784" w14:textId="77777777">
        <w:trPr>
          <w:trHeight w:hRule="exact" w:val="246"/>
        </w:trPr>
        <w:tc>
          <w:tcPr>
            <w:tcW w:w="4998" w:type="dxa"/>
            <w:shd w:val="clear" w:color="auto" w:fill="FBFFC6"/>
            <w:tcMar>
              <w:left w:w="0" w:type="dxa"/>
              <w:right w:w="0" w:type="dxa"/>
            </w:tcMar>
          </w:tcPr>
          <w:tbl>
            <w:tblPr>
              <w:tblW w:w="0" w:type="auto"/>
              <w:tblInd w:w="6" w:type="dxa"/>
              <w:tblLayout w:type="fixed"/>
              <w:tblLook w:val="04A0" w:firstRow="1" w:lastRow="0" w:firstColumn="1" w:lastColumn="0" w:noHBand="0" w:noVBand="1"/>
            </w:tblPr>
            <w:tblGrid>
              <w:gridCol w:w="4996"/>
            </w:tblGrid>
            <w:tr w:rsidR="00DB1823" w14:paraId="222824CE" w14:textId="77777777">
              <w:trPr>
                <w:trHeight w:hRule="exact" w:val="268"/>
              </w:trPr>
              <w:tc>
                <w:tcPr>
                  <w:tcW w:w="4996" w:type="dxa"/>
                  <w:shd w:val="clear" w:color="auto" w:fill="C7E6DC"/>
                  <w:tcMar>
                    <w:left w:w="0" w:type="dxa"/>
                    <w:right w:w="0" w:type="dxa"/>
                  </w:tcMar>
                </w:tcPr>
                <w:p w14:paraId="31F1BE8E" w14:textId="77777777" w:rsidR="00DB1823" w:rsidRDefault="00000000">
                  <w:pPr>
                    <w:autoSpaceDE w:val="0"/>
                    <w:autoSpaceDN w:val="0"/>
                    <w:spacing w:after="0" w:line="288" w:lineRule="auto"/>
                    <w:ind w:left="114"/>
                  </w:pPr>
                  <w:r>
                    <w:rPr>
                      <w:rFonts w:ascii="Arial" w:eastAsia="Arial" w:hAnsi="Arial"/>
                      <w:color w:val="000000"/>
                      <w:sz w:val="20"/>
                    </w:rPr>
                    <w:t xml:space="preserve">Changing an element </w:t>
                  </w:r>
                </w:p>
              </w:tc>
            </w:tr>
          </w:tbl>
          <w:p w14:paraId="7918B6CB" w14:textId="77777777" w:rsidR="00DB1823" w:rsidRDefault="00DB1823">
            <w:pPr>
              <w:autoSpaceDE w:val="0"/>
              <w:autoSpaceDN w:val="0"/>
              <w:spacing w:after="0" w:line="14" w:lineRule="exact"/>
            </w:pPr>
          </w:p>
        </w:tc>
        <w:tc>
          <w:tcPr>
            <w:tcW w:w="5166" w:type="dxa"/>
            <w:tcMar>
              <w:left w:w="0" w:type="dxa"/>
              <w:right w:w="0" w:type="dxa"/>
            </w:tcMar>
          </w:tcPr>
          <w:p w14:paraId="44298048" w14:textId="77777777" w:rsidR="00DB1823" w:rsidRDefault="00000000">
            <w:pPr>
              <w:autoSpaceDE w:val="0"/>
              <w:autoSpaceDN w:val="0"/>
              <w:spacing w:before="66" w:after="0" w:line="204" w:lineRule="auto"/>
              <w:ind w:left="380"/>
            </w:pPr>
            <w:r>
              <w:rPr>
                <w:rFonts w:ascii="Consolas" w:eastAsia="Consolas" w:hAnsi="Consolas"/>
                <w:color w:val="000000"/>
                <w:sz w:val="18"/>
              </w:rPr>
              <w:t xml:space="preserve">num_users = len(users) </w:t>
            </w:r>
          </w:p>
        </w:tc>
        <w:tc>
          <w:tcPr>
            <w:tcW w:w="5154" w:type="dxa"/>
            <w:tcMar>
              <w:left w:w="0" w:type="dxa"/>
              <w:right w:w="0" w:type="dxa"/>
            </w:tcMar>
          </w:tcPr>
          <w:p w14:paraId="072B31C9" w14:textId="77777777" w:rsidR="00DB1823" w:rsidRDefault="00DB1823"/>
        </w:tc>
      </w:tr>
      <w:tr w:rsidR="00DB1823" w14:paraId="6E8DA2DD" w14:textId="77777777">
        <w:trPr>
          <w:trHeight w:hRule="exact" w:val="262"/>
        </w:trPr>
        <w:tc>
          <w:tcPr>
            <w:tcW w:w="4998" w:type="dxa"/>
            <w:shd w:val="clear" w:color="auto" w:fill="FBFFC6"/>
            <w:tcMar>
              <w:left w:w="0" w:type="dxa"/>
              <w:right w:w="0" w:type="dxa"/>
            </w:tcMar>
          </w:tcPr>
          <w:p w14:paraId="69242EF8" w14:textId="77777777" w:rsidR="00DB1823" w:rsidRDefault="00000000">
            <w:pPr>
              <w:autoSpaceDE w:val="0"/>
              <w:autoSpaceDN w:val="0"/>
              <w:spacing w:before="72" w:after="0" w:line="204" w:lineRule="auto"/>
              <w:ind w:left="192"/>
            </w:pPr>
            <w:r>
              <w:rPr>
                <w:rFonts w:ascii="Consolas" w:eastAsia="Consolas" w:hAnsi="Consolas"/>
                <w:color w:val="000000"/>
                <w:sz w:val="18"/>
              </w:rPr>
              <w:t xml:space="preserve">users[0] = 'valerie' </w:t>
            </w:r>
          </w:p>
        </w:tc>
        <w:tc>
          <w:tcPr>
            <w:tcW w:w="5166" w:type="dxa"/>
            <w:vMerge w:val="restart"/>
            <w:tcMar>
              <w:left w:w="0" w:type="dxa"/>
              <w:right w:w="0" w:type="dxa"/>
            </w:tcMar>
          </w:tcPr>
          <w:p w14:paraId="2C2ACCE4" w14:textId="77777777" w:rsidR="00DB1823" w:rsidRDefault="00000000">
            <w:pPr>
              <w:autoSpaceDE w:val="0"/>
              <w:autoSpaceDN w:val="0"/>
              <w:spacing w:before="36" w:after="0" w:line="204" w:lineRule="auto"/>
              <w:ind w:left="380"/>
            </w:pPr>
            <w:r>
              <w:rPr>
                <w:rFonts w:ascii="Consolas" w:eastAsia="Consolas" w:hAnsi="Consolas"/>
                <w:color w:val="000000"/>
                <w:sz w:val="18"/>
              </w:rPr>
              <w:t xml:space="preserve">print("We have " + str(num_users) + " users.") </w:t>
            </w:r>
          </w:p>
        </w:tc>
        <w:tc>
          <w:tcPr>
            <w:tcW w:w="5154" w:type="dxa"/>
            <w:vMerge w:val="restart"/>
            <w:tcMar>
              <w:left w:w="0" w:type="dxa"/>
              <w:right w:w="0" w:type="dxa"/>
            </w:tcMar>
          </w:tcPr>
          <w:p w14:paraId="010316C8" w14:textId="77777777" w:rsidR="00DB1823" w:rsidRDefault="00DB1823"/>
        </w:tc>
      </w:tr>
      <w:tr w:rsidR="00DB1823" w14:paraId="286064B8" w14:textId="77777777">
        <w:trPr>
          <w:trHeight w:hRule="exact" w:val="318"/>
        </w:trPr>
        <w:tc>
          <w:tcPr>
            <w:tcW w:w="4998" w:type="dxa"/>
            <w:shd w:val="clear" w:color="auto" w:fill="FBFFC6"/>
            <w:tcMar>
              <w:left w:w="0" w:type="dxa"/>
              <w:right w:w="0" w:type="dxa"/>
            </w:tcMar>
          </w:tcPr>
          <w:p w14:paraId="4AADD892" w14:textId="77777777" w:rsidR="00DB1823" w:rsidRDefault="00000000">
            <w:pPr>
              <w:autoSpaceDE w:val="0"/>
              <w:autoSpaceDN w:val="0"/>
              <w:spacing w:before="22" w:after="0" w:line="204" w:lineRule="auto"/>
              <w:ind w:left="192"/>
            </w:pPr>
            <w:r>
              <w:rPr>
                <w:rFonts w:ascii="Consolas" w:eastAsia="Consolas" w:hAnsi="Consolas"/>
                <w:color w:val="000000"/>
                <w:sz w:val="18"/>
              </w:rPr>
              <w:t xml:space="preserve">users[-2] = 'ronald' </w:t>
            </w:r>
          </w:p>
        </w:tc>
        <w:tc>
          <w:tcPr>
            <w:tcW w:w="5118" w:type="dxa"/>
            <w:vMerge/>
          </w:tcPr>
          <w:p w14:paraId="0A5A27CB" w14:textId="77777777" w:rsidR="00DB1823" w:rsidRDefault="00DB1823"/>
        </w:tc>
        <w:tc>
          <w:tcPr>
            <w:tcW w:w="5118" w:type="dxa"/>
            <w:vMerge/>
          </w:tcPr>
          <w:p w14:paraId="3FB5468D" w14:textId="77777777" w:rsidR="00DB1823" w:rsidRDefault="00DB1823"/>
        </w:tc>
      </w:tr>
    </w:tbl>
    <w:p w14:paraId="1504A3FD" w14:textId="77777777" w:rsidR="00DB1823" w:rsidRDefault="00DB1823">
      <w:pPr>
        <w:autoSpaceDE w:val="0"/>
        <w:autoSpaceDN w:val="0"/>
        <w:spacing w:after="0" w:line="14" w:lineRule="exact"/>
      </w:pPr>
    </w:p>
    <w:p w14:paraId="6E13DCC6" w14:textId="77777777" w:rsidR="00DB1823" w:rsidRDefault="00DB1823">
      <w:pPr>
        <w:sectPr w:rsidR="00DB1823">
          <w:pgSz w:w="15840" w:h="12240"/>
          <w:pgMar w:top="122" w:right="198" w:bottom="142" w:left="288" w:header="720" w:footer="720" w:gutter="0"/>
          <w:cols w:space="720" w:equalWidth="0">
            <w:col w:w="15354" w:space="0"/>
          </w:cols>
          <w:docGrid w:linePitch="360"/>
        </w:sectPr>
      </w:pPr>
    </w:p>
    <w:p w14:paraId="0B099D28" w14:textId="77777777" w:rsidR="00DB1823" w:rsidRDefault="00DB1823">
      <w:pPr>
        <w:autoSpaceDE w:val="0"/>
        <w:autoSpaceDN w:val="0"/>
        <w:spacing w:after="0" w:line="100" w:lineRule="exact"/>
      </w:pPr>
    </w:p>
    <w:p w14:paraId="0ADEB983" w14:textId="77777777" w:rsidR="00DB1823" w:rsidRDefault="00DB1823">
      <w:pPr>
        <w:autoSpaceDE w:val="0"/>
        <w:autoSpaceDN w:val="0"/>
        <w:spacing w:after="0" w:line="46" w:lineRule="exact"/>
      </w:pPr>
    </w:p>
    <w:tbl>
      <w:tblPr>
        <w:tblW w:w="0" w:type="auto"/>
        <w:tblInd w:w="8" w:type="dxa"/>
        <w:tblLayout w:type="fixed"/>
        <w:tblLook w:val="04A0" w:firstRow="1" w:lastRow="0" w:firstColumn="1" w:lastColumn="0" w:noHBand="0" w:noVBand="1"/>
      </w:tblPr>
      <w:tblGrid>
        <w:gridCol w:w="4996"/>
        <w:gridCol w:w="5130"/>
        <w:gridCol w:w="5114"/>
      </w:tblGrid>
      <w:tr w:rsidR="00DB1823" w14:paraId="55EFE85A" w14:textId="77777777">
        <w:trPr>
          <w:trHeight w:hRule="exact" w:val="357"/>
        </w:trPr>
        <w:tc>
          <w:tcPr>
            <w:tcW w:w="4996" w:type="dxa"/>
            <w:shd w:val="clear" w:color="auto" w:fill="008F80"/>
            <w:tcMar>
              <w:left w:w="0" w:type="dxa"/>
              <w:right w:w="0" w:type="dxa"/>
            </w:tcMar>
          </w:tcPr>
          <w:p w14:paraId="1D7F8FFD" w14:textId="77777777" w:rsidR="00DB1823" w:rsidRDefault="00000000">
            <w:pPr>
              <w:autoSpaceDE w:val="0"/>
              <w:autoSpaceDN w:val="0"/>
              <w:spacing w:before="82" w:after="0" w:line="240" w:lineRule="auto"/>
              <w:ind w:left="114"/>
            </w:pPr>
            <w:r>
              <w:rPr>
                <w:noProof/>
              </w:rPr>
              <w:drawing>
                <wp:inline distT="0" distB="0" distL="0" distR="0" wp14:anchorId="5F429E17" wp14:editId="19B7B904">
                  <wp:extent cx="1358900" cy="17525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9"/>
                          <a:stretch>
                            <a:fillRect/>
                          </a:stretch>
                        </pic:blipFill>
                        <pic:spPr>
                          <a:xfrm>
                            <a:off x="0" y="0"/>
                            <a:ext cx="1358900" cy="175259"/>
                          </a:xfrm>
                          <a:prstGeom prst="rect">
                            <a:avLst/>
                          </a:prstGeom>
                        </pic:spPr>
                      </pic:pic>
                    </a:graphicData>
                  </a:graphic>
                </wp:inline>
              </w:drawing>
            </w:r>
          </w:p>
        </w:tc>
        <w:tc>
          <w:tcPr>
            <w:tcW w:w="5130" w:type="dxa"/>
            <w:tcMar>
              <w:left w:w="0" w:type="dxa"/>
              <w:right w:w="0" w:type="dxa"/>
            </w:tcMar>
          </w:tcPr>
          <w:tbl>
            <w:tblPr>
              <w:tblW w:w="0" w:type="auto"/>
              <w:tblInd w:w="131" w:type="dxa"/>
              <w:tblLayout w:type="fixed"/>
              <w:tblLook w:val="04A0" w:firstRow="1" w:lastRow="0" w:firstColumn="1" w:lastColumn="0" w:noHBand="0" w:noVBand="1"/>
            </w:tblPr>
            <w:tblGrid>
              <w:gridCol w:w="4998"/>
            </w:tblGrid>
            <w:tr w:rsidR="00DB1823" w14:paraId="07502E96" w14:textId="77777777">
              <w:trPr>
                <w:trHeight w:hRule="exact" w:val="340"/>
              </w:trPr>
              <w:tc>
                <w:tcPr>
                  <w:tcW w:w="4998" w:type="dxa"/>
                  <w:shd w:val="clear" w:color="auto" w:fill="008F80"/>
                  <w:tcMar>
                    <w:left w:w="0" w:type="dxa"/>
                    <w:right w:w="0" w:type="dxa"/>
                  </w:tcMar>
                </w:tcPr>
                <w:p w14:paraId="41C395A2" w14:textId="77777777" w:rsidR="00DB1823" w:rsidRDefault="00000000">
                  <w:pPr>
                    <w:autoSpaceDE w:val="0"/>
                    <w:autoSpaceDN w:val="0"/>
                    <w:spacing w:before="84" w:after="0" w:line="240" w:lineRule="auto"/>
                    <w:ind w:left="114"/>
                  </w:pPr>
                  <w:r>
                    <w:rPr>
                      <w:noProof/>
                    </w:rPr>
                    <w:drawing>
                      <wp:inline distT="0" distB="0" distL="0" distR="0" wp14:anchorId="38418E11" wp14:editId="45F4042F">
                        <wp:extent cx="915670" cy="1752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0"/>
                                <a:stretch>
                                  <a:fillRect/>
                                </a:stretch>
                              </pic:blipFill>
                              <pic:spPr>
                                <a:xfrm>
                                  <a:off x="0" y="0"/>
                                  <a:ext cx="915670" cy="175259"/>
                                </a:xfrm>
                                <a:prstGeom prst="rect">
                                  <a:avLst/>
                                </a:prstGeom>
                              </pic:spPr>
                            </pic:pic>
                          </a:graphicData>
                        </a:graphic>
                      </wp:inline>
                    </w:drawing>
                  </w:r>
                </w:p>
              </w:tc>
            </w:tr>
          </w:tbl>
          <w:p w14:paraId="2A17F5F4" w14:textId="77777777" w:rsidR="00DB1823" w:rsidRDefault="00DB1823">
            <w:pPr>
              <w:autoSpaceDE w:val="0"/>
              <w:autoSpaceDN w:val="0"/>
              <w:spacing w:after="0" w:line="14" w:lineRule="exact"/>
            </w:pPr>
          </w:p>
        </w:tc>
        <w:tc>
          <w:tcPr>
            <w:tcW w:w="5114" w:type="dxa"/>
            <w:tcMar>
              <w:left w:w="0" w:type="dxa"/>
              <w:right w:w="0" w:type="dxa"/>
            </w:tcMar>
          </w:tcPr>
          <w:p w14:paraId="744353B9" w14:textId="77777777" w:rsidR="00DB1823" w:rsidRDefault="00000000">
            <w:pPr>
              <w:autoSpaceDE w:val="0"/>
              <w:autoSpaceDN w:val="0"/>
              <w:spacing w:before="38" w:after="0" w:line="240" w:lineRule="auto"/>
              <w:ind w:left="248"/>
            </w:pPr>
            <w:r>
              <w:rPr>
                <w:noProof/>
              </w:rPr>
              <w:drawing>
                <wp:inline distT="0" distB="0" distL="0" distR="0" wp14:anchorId="3D514907" wp14:editId="726B7618">
                  <wp:extent cx="488950" cy="175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1"/>
                          <a:stretch>
                            <a:fillRect/>
                          </a:stretch>
                        </pic:blipFill>
                        <pic:spPr>
                          <a:xfrm>
                            <a:off x="0" y="0"/>
                            <a:ext cx="488950" cy="175260"/>
                          </a:xfrm>
                          <a:prstGeom prst="rect">
                            <a:avLst/>
                          </a:prstGeom>
                        </pic:spPr>
                      </pic:pic>
                    </a:graphicData>
                  </a:graphic>
                </wp:inline>
              </w:drawing>
            </w:r>
          </w:p>
        </w:tc>
      </w:tr>
      <w:tr w:rsidR="00DB1823" w14:paraId="27FA40BD" w14:textId="77777777">
        <w:trPr>
          <w:trHeight w:hRule="exact" w:val="942"/>
        </w:trPr>
        <w:tc>
          <w:tcPr>
            <w:tcW w:w="4996" w:type="dxa"/>
            <w:shd w:val="clear" w:color="auto" w:fill="008F80"/>
            <w:tcMar>
              <w:left w:w="0" w:type="dxa"/>
              <w:right w:w="0" w:type="dxa"/>
            </w:tcMar>
          </w:tcPr>
          <w:p w14:paraId="6FB1A02E" w14:textId="77777777" w:rsidR="00DB1823" w:rsidRDefault="00000000">
            <w:pPr>
              <w:autoSpaceDE w:val="0"/>
              <w:autoSpaceDN w:val="0"/>
              <w:spacing w:before="50" w:after="0" w:line="208" w:lineRule="exact"/>
              <w:ind w:left="114"/>
            </w:pPr>
            <w:r>
              <w:rPr>
                <w:rFonts w:ascii="Arial,Italic" w:eastAsia="Arial,Italic" w:hAnsi="Arial,Italic"/>
                <w:i/>
                <w:color w:val="F4F4F4"/>
                <w:sz w:val="18"/>
              </w:rPr>
              <w:t xml:space="preserve">You can use the range() function to work with a set of </w:t>
            </w:r>
            <w:r>
              <w:br/>
            </w:r>
            <w:r>
              <w:rPr>
                <w:rFonts w:ascii="Arial,Italic" w:eastAsia="Arial,Italic" w:hAnsi="Arial,Italic"/>
                <w:i/>
                <w:color w:val="F4F4F4"/>
                <w:sz w:val="18"/>
              </w:rPr>
              <w:t xml:space="preserve">numbers efficiently. The range() function starts at 0 by default, and stops one number below the number passed to it. You can use the list() function to efficiently generate a </w:t>
            </w:r>
          </w:p>
        </w:tc>
        <w:tc>
          <w:tcPr>
            <w:tcW w:w="5130" w:type="dxa"/>
            <w:tcMar>
              <w:left w:w="0" w:type="dxa"/>
              <w:right w:w="0" w:type="dxa"/>
            </w:tcMar>
          </w:tcPr>
          <w:p w14:paraId="0C5AFC9A" w14:textId="77777777" w:rsidR="00DB1823" w:rsidRDefault="00000000">
            <w:pPr>
              <w:autoSpaceDE w:val="0"/>
              <w:autoSpaceDN w:val="0"/>
              <w:spacing w:before="50" w:after="0" w:line="208" w:lineRule="exact"/>
              <w:ind w:left="246" w:right="144"/>
            </w:pPr>
            <w:r>
              <w:rPr>
                <w:rFonts w:ascii="Arial,Italic" w:eastAsia="Arial,Italic" w:hAnsi="Arial,Italic"/>
                <w:i/>
                <w:color w:val="F4F4F4"/>
                <w:sz w:val="18"/>
              </w:rPr>
              <w:t xml:space="preserve">To copy a list make a slice that starts at the first item and ends at the last item. If you try to copy a list without using this approach, whatever you do to the copied list will affect the original list as well. </w:t>
            </w:r>
          </w:p>
        </w:tc>
        <w:tc>
          <w:tcPr>
            <w:tcW w:w="5114" w:type="dxa"/>
            <w:tcMar>
              <w:left w:w="0" w:type="dxa"/>
              <w:right w:w="0" w:type="dxa"/>
            </w:tcMar>
          </w:tcPr>
          <w:p w14:paraId="1999450A" w14:textId="77777777" w:rsidR="00DB1823" w:rsidRDefault="00000000">
            <w:pPr>
              <w:autoSpaceDE w:val="0"/>
              <w:autoSpaceDN w:val="0"/>
              <w:spacing w:before="38" w:after="0" w:line="206" w:lineRule="exact"/>
              <w:ind w:left="248"/>
            </w:pPr>
            <w:r>
              <w:rPr>
                <w:rFonts w:ascii="Arial,Italic" w:eastAsia="Arial,Italic" w:hAnsi="Arial,Italic"/>
                <w:i/>
                <w:color w:val="F4F4F4"/>
                <w:sz w:val="18"/>
              </w:rPr>
              <w:t xml:space="preserve">A tuple is like a list, except you can't change the values in a tuple once it's defined. Tuples are good for storing </w:t>
            </w:r>
            <w:r>
              <w:br/>
            </w:r>
            <w:r>
              <w:rPr>
                <w:rFonts w:ascii="Arial,Italic" w:eastAsia="Arial,Italic" w:hAnsi="Arial,Italic"/>
                <w:i/>
                <w:color w:val="F4F4F4"/>
                <w:sz w:val="18"/>
              </w:rPr>
              <w:t xml:space="preserve">information that shouldn't be changed throughout the life of a program. Tuples are designated by parentheses instead of square brackets. (You can overwrite an entire tuple, but </w:t>
            </w:r>
          </w:p>
        </w:tc>
      </w:tr>
      <w:tr w:rsidR="00DB1823" w14:paraId="68C728FF" w14:textId="77777777">
        <w:trPr>
          <w:trHeight w:hRule="exact" w:val="206"/>
        </w:trPr>
        <w:tc>
          <w:tcPr>
            <w:tcW w:w="4996" w:type="dxa"/>
            <w:shd w:val="clear" w:color="auto" w:fill="008F80"/>
            <w:tcMar>
              <w:left w:w="0" w:type="dxa"/>
              <w:right w:w="0" w:type="dxa"/>
            </w:tcMar>
          </w:tcPr>
          <w:p w14:paraId="46925DAA" w14:textId="77777777" w:rsidR="00DB1823" w:rsidRDefault="00000000">
            <w:pPr>
              <w:autoSpaceDE w:val="0"/>
              <w:autoSpaceDN w:val="0"/>
              <w:spacing w:after="0" w:line="244" w:lineRule="exact"/>
              <w:ind w:left="114"/>
            </w:pPr>
            <w:r>
              <w:rPr>
                <w:rFonts w:ascii="Arial,Italic" w:eastAsia="Arial,Italic" w:hAnsi="Arial,Italic"/>
                <w:i/>
                <w:color w:val="F4F4F4"/>
                <w:sz w:val="18"/>
              </w:rPr>
              <w:t xml:space="preserve">large list of numbers. </w:t>
            </w:r>
          </w:p>
        </w:tc>
        <w:tc>
          <w:tcPr>
            <w:tcW w:w="5130" w:type="dxa"/>
            <w:tcMar>
              <w:left w:w="0" w:type="dxa"/>
              <w:right w:w="0" w:type="dxa"/>
            </w:tcMar>
          </w:tcPr>
          <w:tbl>
            <w:tblPr>
              <w:tblW w:w="0" w:type="auto"/>
              <w:tblInd w:w="131" w:type="dxa"/>
              <w:tblLayout w:type="fixed"/>
              <w:tblLook w:val="04A0" w:firstRow="1" w:lastRow="0" w:firstColumn="1" w:lastColumn="0" w:noHBand="0" w:noVBand="1"/>
            </w:tblPr>
            <w:tblGrid>
              <w:gridCol w:w="4998"/>
            </w:tblGrid>
            <w:tr w:rsidR="00DB1823" w14:paraId="01F05707" w14:textId="77777777">
              <w:trPr>
                <w:trHeight w:hRule="exact" w:val="228"/>
              </w:trPr>
              <w:tc>
                <w:tcPr>
                  <w:tcW w:w="4998" w:type="dxa"/>
                  <w:shd w:val="clear" w:color="auto" w:fill="C7E6DC"/>
                  <w:tcMar>
                    <w:left w:w="0" w:type="dxa"/>
                    <w:right w:w="0" w:type="dxa"/>
                  </w:tcMar>
                </w:tcPr>
                <w:p w14:paraId="782015C6" w14:textId="77777777" w:rsidR="00DB1823" w:rsidRDefault="00000000">
                  <w:pPr>
                    <w:autoSpaceDE w:val="0"/>
                    <w:autoSpaceDN w:val="0"/>
                    <w:spacing w:after="0" w:line="288" w:lineRule="auto"/>
                    <w:ind w:left="114"/>
                  </w:pPr>
                  <w:r>
                    <w:rPr>
                      <w:rFonts w:ascii="Arial" w:eastAsia="Arial" w:hAnsi="Arial"/>
                      <w:color w:val="000000"/>
                      <w:sz w:val="20"/>
                    </w:rPr>
                    <w:t xml:space="preserve">Making a copy of a list </w:t>
                  </w:r>
                </w:p>
              </w:tc>
            </w:tr>
          </w:tbl>
          <w:p w14:paraId="7C475206" w14:textId="77777777" w:rsidR="00DB1823" w:rsidRDefault="00DB1823">
            <w:pPr>
              <w:autoSpaceDE w:val="0"/>
              <w:autoSpaceDN w:val="0"/>
              <w:spacing w:after="0" w:line="14" w:lineRule="exact"/>
            </w:pPr>
          </w:p>
        </w:tc>
        <w:tc>
          <w:tcPr>
            <w:tcW w:w="5114" w:type="dxa"/>
            <w:tcMar>
              <w:left w:w="0" w:type="dxa"/>
              <w:right w:w="0" w:type="dxa"/>
            </w:tcMar>
          </w:tcPr>
          <w:p w14:paraId="5722B002" w14:textId="77777777" w:rsidR="00DB1823" w:rsidRDefault="00000000">
            <w:pPr>
              <w:autoSpaceDE w:val="0"/>
              <w:autoSpaceDN w:val="0"/>
              <w:spacing w:after="0" w:line="244" w:lineRule="exact"/>
              <w:ind w:left="248"/>
            </w:pPr>
            <w:r>
              <w:rPr>
                <w:rFonts w:ascii="Arial,Italic" w:eastAsia="Arial,Italic" w:hAnsi="Arial,Italic"/>
                <w:i/>
                <w:color w:val="F4F4F4"/>
                <w:sz w:val="18"/>
              </w:rPr>
              <w:t xml:space="preserve">you can't change the individual elements in a tuple.) </w:t>
            </w:r>
          </w:p>
        </w:tc>
      </w:tr>
      <w:tr w:rsidR="00DB1823" w14:paraId="562106D9" w14:textId="77777777">
        <w:trPr>
          <w:trHeight w:hRule="exact" w:val="140"/>
        </w:trPr>
        <w:tc>
          <w:tcPr>
            <w:tcW w:w="4996" w:type="dxa"/>
            <w:shd w:val="clear" w:color="auto" w:fill="C7E6DC"/>
            <w:tcMar>
              <w:left w:w="0" w:type="dxa"/>
              <w:right w:w="0" w:type="dxa"/>
            </w:tcMar>
          </w:tcPr>
          <w:p w14:paraId="3B7CAA89" w14:textId="77777777" w:rsidR="00DB1823" w:rsidRDefault="00DB1823"/>
        </w:tc>
        <w:tc>
          <w:tcPr>
            <w:tcW w:w="5130" w:type="dxa"/>
            <w:tcMar>
              <w:left w:w="0" w:type="dxa"/>
              <w:right w:w="0" w:type="dxa"/>
            </w:tcMar>
          </w:tcPr>
          <w:p w14:paraId="38A712D3" w14:textId="77777777" w:rsidR="00DB1823" w:rsidRDefault="00DB1823"/>
        </w:tc>
        <w:tc>
          <w:tcPr>
            <w:tcW w:w="5114" w:type="dxa"/>
            <w:tcMar>
              <w:left w:w="0" w:type="dxa"/>
              <w:right w:w="0" w:type="dxa"/>
            </w:tcMar>
          </w:tcPr>
          <w:p w14:paraId="7C8A064F" w14:textId="77777777" w:rsidR="00DB1823" w:rsidRDefault="00DB1823"/>
        </w:tc>
      </w:tr>
      <w:tr w:rsidR="00DB1823" w14:paraId="5192B978" w14:textId="77777777">
        <w:trPr>
          <w:trHeight w:hRule="exact" w:val="206"/>
        </w:trPr>
        <w:tc>
          <w:tcPr>
            <w:tcW w:w="4996" w:type="dxa"/>
            <w:shd w:val="clear" w:color="auto" w:fill="C7E6DC"/>
            <w:tcMar>
              <w:left w:w="0" w:type="dxa"/>
              <w:right w:w="0" w:type="dxa"/>
            </w:tcMar>
          </w:tcPr>
          <w:p w14:paraId="4C10A04D" w14:textId="77777777" w:rsidR="00DB1823" w:rsidRDefault="00000000">
            <w:pPr>
              <w:autoSpaceDE w:val="0"/>
              <w:autoSpaceDN w:val="0"/>
              <w:spacing w:after="0" w:line="288" w:lineRule="auto"/>
              <w:ind w:left="114"/>
            </w:pPr>
            <w:r>
              <w:rPr>
                <w:rFonts w:ascii="Arial" w:eastAsia="Arial" w:hAnsi="Arial"/>
                <w:color w:val="000000"/>
                <w:sz w:val="20"/>
              </w:rPr>
              <w:t xml:space="preserve">Printing the numbers 0 to 1000 </w:t>
            </w:r>
          </w:p>
        </w:tc>
        <w:tc>
          <w:tcPr>
            <w:tcW w:w="5130" w:type="dxa"/>
            <w:tcMar>
              <w:left w:w="0" w:type="dxa"/>
              <w:right w:w="0" w:type="dxa"/>
            </w:tcMar>
          </w:tcPr>
          <w:tbl>
            <w:tblPr>
              <w:tblW w:w="0" w:type="auto"/>
              <w:tblInd w:w="131" w:type="dxa"/>
              <w:tblLayout w:type="fixed"/>
              <w:tblLook w:val="04A0" w:firstRow="1" w:lastRow="0" w:firstColumn="1" w:lastColumn="0" w:noHBand="0" w:noVBand="1"/>
            </w:tblPr>
            <w:tblGrid>
              <w:gridCol w:w="4998"/>
            </w:tblGrid>
            <w:tr w:rsidR="00DB1823" w14:paraId="73125B46" w14:textId="77777777">
              <w:trPr>
                <w:trHeight w:hRule="exact" w:val="210"/>
              </w:trPr>
              <w:tc>
                <w:tcPr>
                  <w:tcW w:w="4998" w:type="dxa"/>
                  <w:shd w:val="clear" w:color="auto" w:fill="FBFFC6"/>
                  <w:tcMar>
                    <w:left w:w="0" w:type="dxa"/>
                    <w:right w:w="0" w:type="dxa"/>
                  </w:tcMar>
                </w:tcPr>
                <w:p w14:paraId="34E29246" w14:textId="77777777" w:rsidR="00DB1823" w:rsidRDefault="00000000">
                  <w:pPr>
                    <w:autoSpaceDE w:val="0"/>
                    <w:autoSpaceDN w:val="0"/>
                    <w:spacing w:before="50" w:after="0" w:line="204" w:lineRule="auto"/>
                    <w:ind w:left="186"/>
                  </w:pPr>
                  <w:r>
                    <w:rPr>
                      <w:rFonts w:ascii="Consolas" w:eastAsia="Consolas" w:hAnsi="Consolas"/>
                      <w:color w:val="000000"/>
                      <w:sz w:val="18"/>
                    </w:rPr>
                    <w:t xml:space="preserve">finishers = ['kai', 'abe', 'ada', 'gus', 'zoe'] </w:t>
                  </w:r>
                </w:p>
              </w:tc>
            </w:tr>
          </w:tbl>
          <w:p w14:paraId="22447016" w14:textId="77777777" w:rsidR="00DB1823" w:rsidRDefault="00DB1823">
            <w:pPr>
              <w:autoSpaceDE w:val="0"/>
              <w:autoSpaceDN w:val="0"/>
              <w:spacing w:after="0" w:line="14" w:lineRule="exact"/>
            </w:pPr>
          </w:p>
        </w:tc>
        <w:tc>
          <w:tcPr>
            <w:tcW w:w="5114" w:type="dxa"/>
            <w:tcMar>
              <w:left w:w="0" w:type="dxa"/>
              <w:right w:w="0" w:type="dxa"/>
            </w:tcMar>
          </w:tcPr>
          <w:p w14:paraId="368CC5F3" w14:textId="77777777" w:rsidR="00DB1823" w:rsidRDefault="00000000">
            <w:pPr>
              <w:autoSpaceDE w:val="0"/>
              <w:autoSpaceDN w:val="0"/>
              <w:spacing w:after="0" w:line="288" w:lineRule="auto"/>
              <w:ind w:left="248"/>
            </w:pPr>
            <w:r>
              <w:rPr>
                <w:rFonts w:ascii="Arial" w:eastAsia="Arial" w:hAnsi="Arial"/>
                <w:color w:val="000000"/>
                <w:sz w:val="20"/>
              </w:rPr>
              <w:t xml:space="preserve">Defining a tuple </w:t>
            </w:r>
          </w:p>
        </w:tc>
      </w:tr>
      <w:tr w:rsidR="00DB1823" w14:paraId="41DCEF1B" w14:textId="77777777">
        <w:trPr>
          <w:trHeight w:hRule="exact" w:val="60"/>
        </w:trPr>
        <w:tc>
          <w:tcPr>
            <w:tcW w:w="4996" w:type="dxa"/>
            <w:vMerge w:val="restart"/>
            <w:shd w:val="clear" w:color="auto" w:fill="FBFFC6"/>
            <w:tcMar>
              <w:left w:w="0" w:type="dxa"/>
              <w:right w:w="0" w:type="dxa"/>
            </w:tcMar>
          </w:tcPr>
          <w:p w14:paraId="04E2014C" w14:textId="77777777" w:rsidR="00DB1823" w:rsidRDefault="00000000">
            <w:pPr>
              <w:autoSpaceDE w:val="0"/>
              <w:autoSpaceDN w:val="0"/>
              <w:spacing w:after="0" w:line="204" w:lineRule="auto"/>
              <w:ind w:left="186"/>
            </w:pPr>
            <w:r>
              <w:rPr>
                <w:rFonts w:ascii="Consolas" w:eastAsia="Consolas" w:hAnsi="Consolas"/>
                <w:color w:val="000000"/>
                <w:sz w:val="18"/>
              </w:rPr>
              <w:t>fornumer in rnge(101):</w:t>
            </w:r>
          </w:p>
        </w:tc>
        <w:tc>
          <w:tcPr>
            <w:tcW w:w="5130" w:type="dxa"/>
            <w:tcMar>
              <w:left w:w="0" w:type="dxa"/>
              <w:right w:w="0" w:type="dxa"/>
            </w:tcMar>
          </w:tcPr>
          <w:p w14:paraId="6D5865C5" w14:textId="77777777" w:rsidR="00DB1823" w:rsidRDefault="00DB1823"/>
        </w:tc>
        <w:tc>
          <w:tcPr>
            <w:tcW w:w="5114" w:type="dxa"/>
            <w:vMerge w:val="restart"/>
            <w:tcMar>
              <w:left w:w="0" w:type="dxa"/>
              <w:right w:w="0" w:type="dxa"/>
            </w:tcMar>
          </w:tcPr>
          <w:p w14:paraId="73453A5D" w14:textId="77777777" w:rsidR="00DB1823" w:rsidRDefault="00DB1823"/>
        </w:tc>
      </w:tr>
      <w:tr w:rsidR="00DB1823" w14:paraId="44A80877" w14:textId="77777777">
        <w:trPr>
          <w:trHeight w:hRule="exact" w:val="104"/>
        </w:trPr>
        <w:tc>
          <w:tcPr>
            <w:tcW w:w="5095" w:type="dxa"/>
            <w:vMerge/>
          </w:tcPr>
          <w:p w14:paraId="53CDB93F" w14:textId="77777777" w:rsidR="00DB1823" w:rsidRDefault="00DB1823"/>
        </w:tc>
        <w:tc>
          <w:tcPr>
            <w:tcW w:w="5130" w:type="dxa"/>
            <w:tcMar>
              <w:left w:w="0" w:type="dxa"/>
              <w:right w:w="0" w:type="dxa"/>
            </w:tcMar>
          </w:tcPr>
          <w:p w14:paraId="164888F2" w14:textId="77777777" w:rsidR="00DB1823" w:rsidRDefault="00DB1823"/>
        </w:tc>
        <w:tc>
          <w:tcPr>
            <w:tcW w:w="5095" w:type="dxa"/>
            <w:vMerge/>
          </w:tcPr>
          <w:p w14:paraId="77BA6455" w14:textId="77777777" w:rsidR="00DB1823" w:rsidRDefault="00DB1823"/>
        </w:tc>
      </w:tr>
      <w:tr w:rsidR="00DB1823" w14:paraId="774EB439" w14:textId="77777777">
        <w:trPr>
          <w:trHeight w:hRule="exact" w:val="96"/>
        </w:trPr>
        <w:tc>
          <w:tcPr>
            <w:tcW w:w="4996" w:type="dxa"/>
            <w:shd w:val="clear" w:color="auto" w:fill="FBFFC6"/>
            <w:tcMar>
              <w:left w:w="0" w:type="dxa"/>
              <w:right w:w="0" w:type="dxa"/>
            </w:tcMar>
          </w:tcPr>
          <w:p w14:paraId="7D59932B" w14:textId="77777777" w:rsidR="00DB1823" w:rsidRDefault="00000000">
            <w:pPr>
              <w:autoSpaceDE w:val="0"/>
              <w:autoSpaceDN w:val="0"/>
              <w:spacing w:after="0" w:line="204" w:lineRule="auto"/>
              <w:ind w:left="186"/>
            </w:pPr>
            <w:r>
              <w:rPr>
                <w:rFonts w:ascii="Consolas" w:eastAsia="Consolas" w:hAnsi="Consolas"/>
                <w:color w:val="000000"/>
                <w:sz w:val="18"/>
              </w:rPr>
              <w:t>fornumer in rnge(101):</w:t>
            </w:r>
          </w:p>
        </w:tc>
        <w:tc>
          <w:tcPr>
            <w:tcW w:w="5130" w:type="dxa"/>
            <w:vMerge w:val="restart"/>
            <w:tcMar>
              <w:left w:w="0" w:type="dxa"/>
              <w:right w:w="0" w:type="dxa"/>
            </w:tcMar>
          </w:tcPr>
          <w:p w14:paraId="706FE5EF" w14:textId="77777777" w:rsidR="00DB1823" w:rsidRDefault="00000000">
            <w:pPr>
              <w:autoSpaceDE w:val="0"/>
              <w:autoSpaceDN w:val="0"/>
              <w:spacing w:after="0" w:line="204" w:lineRule="auto"/>
              <w:ind w:left="318"/>
            </w:pPr>
            <w:r>
              <w:rPr>
                <w:rFonts w:ascii="Consolas" w:eastAsia="Consolas" w:hAnsi="Consolas"/>
                <w:color w:val="000000"/>
                <w:sz w:val="18"/>
              </w:rPr>
              <w:t xml:space="preserve">copy_of_finishers = finishers[:] </w:t>
            </w:r>
          </w:p>
        </w:tc>
        <w:tc>
          <w:tcPr>
            <w:tcW w:w="5114" w:type="dxa"/>
            <w:vMerge w:val="restart"/>
            <w:tcMar>
              <w:left w:w="0" w:type="dxa"/>
              <w:right w:w="0" w:type="dxa"/>
            </w:tcMar>
          </w:tcPr>
          <w:p w14:paraId="0FD4F1D8" w14:textId="77777777" w:rsidR="00DB1823" w:rsidRDefault="00000000">
            <w:pPr>
              <w:autoSpaceDE w:val="0"/>
              <w:autoSpaceDN w:val="0"/>
              <w:spacing w:before="72" w:after="0" w:line="204" w:lineRule="auto"/>
              <w:ind w:left="320"/>
            </w:pPr>
            <w:r>
              <w:rPr>
                <w:rFonts w:ascii="Consolas" w:eastAsia="Consolas" w:hAnsi="Consolas"/>
                <w:color w:val="000000"/>
                <w:sz w:val="18"/>
              </w:rPr>
              <w:t xml:space="preserve">dimensions = (800, 600) </w:t>
            </w:r>
          </w:p>
        </w:tc>
      </w:tr>
      <w:tr w:rsidR="00DB1823" w14:paraId="67B330D8" w14:textId="77777777">
        <w:trPr>
          <w:trHeight w:hRule="exact" w:val="190"/>
        </w:trPr>
        <w:tc>
          <w:tcPr>
            <w:tcW w:w="4996" w:type="dxa"/>
            <w:shd w:val="clear" w:color="auto" w:fill="FBFFC6"/>
            <w:tcMar>
              <w:left w:w="0" w:type="dxa"/>
              <w:right w:w="0" w:type="dxa"/>
            </w:tcMar>
          </w:tcPr>
          <w:p w14:paraId="2164D6DC" w14:textId="77777777" w:rsidR="00DB1823" w:rsidRDefault="00000000">
            <w:pPr>
              <w:autoSpaceDE w:val="0"/>
              <w:autoSpaceDN w:val="0"/>
              <w:spacing w:before="10" w:after="0" w:line="204" w:lineRule="auto"/>
              <w:ind w:left="482"/>
            </w:pPr>
            <w:r>
              <w:rPr>
                <w:rFonts w:ascii="Consolas" w:eastAsia="Consolas" w:hAnsi="Consolas"/>
                <w:color w:val="000000"/>
                <w:sz w:val="18"/>
              </w:rPr>
              <w:t xml:space="preserve"> print(number) </w:t>
            </w:r>
          </w:p>
        </w:tc>
        <w:tc>
          <w:tcPr>
            <w:tcW w:w="5095" w:type="dxa"/>
            <w:vMerge/>
          </w:tcPr>
          <w:p w14:paraId="34937BFB" w14:textId="77777777" w:rsidR="00DB1823" w:rsidRDefault="00DB1823"/>
        </w:tc>
        <w:tc>
          <w:tcPr>
            <w:tcW w:w="5095" w:type="dxa"/>
            <w:vMerge/>
          </w:tcPr>
          <w:p w14:paraId="19081FA8" w14:textId="77777777" w:rsidR="00DB1823" w:rsidRDefault="00DB1823"/>
        </w:tc>
      </w:tr>
      <w:tr w:rsidR="00DB1823" w14:paraId="59F35983" w14:textId="77777777">
        <w:trPr>
          <w:trHeight w:hRule="exact" w:val="86"/>
        </w:trPr>
        <w:tc>
          <w:tcPr>
            <w:tcW w:w="4996" w:type="dxa"/>
            <w:shd w:val="clear" w:color="auto" w:fill="FBFFC6"/>
            <w:tcMar>
              <w:left w:w="0" w:type="dxa"/>
              <w:right w:w="0" w:type="dxa"/>
            </w:tcMar>
          </w:tcPr>
          <w:p w14:paraId="6065ACE0" w14:textId="77777777" w:rsidR="00DB1823" w:rsidRDefault="00DB1823"/>
        </w:tc>
        <w:tc>
          <w:tcPr>
            <w:tcW w:w="5130" w:type="dxa"/>
            <w:tcMar>
              <w:left w:w="0" w:type="dxa"/>
              <w:right w:w="0" w:type="dxa"/>
            </w:tcMar>
          </w:tcPr>
          <w:p w14:paraId="37A6087C" w14:textId="77777777" w:rsidR="00DB1823" w:rsidRDefault="00DB1823"/>
        </w:tc>
        <w:tc>
          <w:tcPr>
            <w:tcW w:w="5114" w:type="dxa"/>
            <w:tcMar>
              <w:left w:w="0" w:type="dxa"/>
              <w:right w:w="0" w:type="dxa"/>
            </w:tcMar>
          </w:tcPr>
          <w:p w14:paraId="77A0413B" w14:textId="77777777" w:rsidR="00DB1823" w:rsidRDefault="00DB1823"/>
        </w:tc>
      </w:tr>
      <w:tr w:rsidR="00DB1823" w14:paraId="6B61D10B" w14:textId="77777777">
        <w:trPr>
          <w:trHeight w:hRule="exact" w:val="298"/>
        </w:trPr>
        <w:tc>
          <w:tcPr>
            <w:tcW w:w="4996" w:type="dxa"/>
            <w:shd w:val="clear" w:color="auto" w:fill="C7E6DC"/>
            <w:tcMar>
              <w:left w:w="0" w:type="dxa"/>
              <w:right w:w="0" w:type="dxa"/>
            </w:tcMar>
          </w:tcPr>
          <w:p w14:paraId="67BDD1C7" w14:textId="77777777" w:rsidR="00DB1823" w:rsidRDefault="00000000">
            <w:pPr>
              <w:autoSpaceDE w:val="0"/>
              <w:autoSpaceDN w:val="0"/>
              <w:spacing w:before="14" w:after="0" w:line="288" w:lineRule="auto"/>
              <w:ind w:left="114"/>
            </w:pPr>
            <w:r>
              <w:rPr>
                <w:rFonts w:ascii="Arial" w:eastAsia="Arial" w:hAnsi="Arial"/>
                <w:color w:val="000000"/>
                <w:sz w:val="20"/>
              </w:rPr>
              <w:t xml:space="preserve">Printing the numbers 1 to 1000 </w:t>
            </w:r>
          </w:p>
        </w:tc>
        <w:tc>
          <w:tcPr>
            <w:tcW w:w="5130" w:type="dxa"/>
            <w:tcMar>
              <w:left w:w="0" w:type="dxa"/>
              <w:right w:w="0" w:type="dxa"/>
            </w:tcMar>
          </w:tcPr>
          <w:tbl>
            <w:tblPr>
              <w:tblW w:w="0" w:type="auto"/>
              <w:tblInd w:w="147" w:type="dxa"/>
              <w:tblLayout w:type="fixed"/>
              <w:tblLook w:val="04A0" w:firstRow="1" w:lastRow="0" w:firstColumn="1" w:lastColumn="0" w:noHBand="0" w:noVBand="1"/>
            </w:tblPr>
            <w:tblGrid>
              <w:gridCol w:w="4996"/>
            </w:tblGrid>
            <w:tr w:rsidR="00DB1823" w14:paraId="55C3DB46" w14:textId="77777777">
              <w:trPr>
                <w:trHeight w:hRule="exact" w:val="266"/>
              </w:trPr>
              <w:tc>
                <w:tcPr>
                  <w:tcW w:w="4996" w:type="dxa"/>
                  <w:shd w:val="clear" w:color="auto" w:fill="008F80"/>
                  <w:tcMar>
                    <w:left w:w="0" w:type="dxa"/>
                    <w:right w:w="0" w:type="dxa"/>
                  </w:tcMar>
                </w:tcPr>
                <w:p w14:paraId="78259B4D" w14:textId="77777777" w:rsidR="00DB1823" w:rsidRDefault="00000000">
                  <w:pPr>
                    <w:autoSpaceDE w:val="0"/>
                    <w:autoSpaceDN w:val="0"/>
                    <w:spacing w:after="0" w:line="240" w:lineRule="auto"/>
                    <w:ind w:left="114"/>
                  </w:pPr>
                  <w:r>
                    <w:rPr>
                      <w:noProof/>
                    </w:rPr>
                    <w:drawing>
                      <wp:inline distT="0" distB="0" distL="0" distR="0" wp14:anchorId="1F9E6DC8" wp14:editId="1BE65D43">
                        <wp:extent cx="1379220" cy="175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2"/>
                                <a:stretch>
                                  <a:fillRect/>
                                </a:stretch>
                              </pic:blipFill>
                              <pic:spPr>
                                <a:xfrm>
                                  <a:off x="0" y="0"/>
                                  <a:ext cx="1379220" cy="175260"/>
                                </a:xfrm>
                                <a:prstGeom prst="rect">
                                  <a:avLst/>
                                </a:prstGeom>
                              </pic:spPr>
                            </pic:pic>
                          </a:graphicData>
                        </a:graphic>
                      </wp:inline>
                    </w:drawing>
                  </w:r>
                </w:p>
              </w:tc>
            </w:tr>
          </w:tbl>
          <w:p w14:paraId="55BFE179" w14:textId="77777777" w:rsidR="00DB1823" w:rsidRDefault="00DB1823">
            <w:pPr>
              <w:autoSpaceDE w:val="0"/>
              <w:autoSpaceDN w:val="0"/>
              <w:spacing w:after="0" w:line="14" w:lineRule="exact"/>
            </w:pPr>
          </w:p>
        </w:tc>
        <w:tc>
          <w:tcPr>
            <w:tcW w:w="5114" w:type="dxa"/>
            <w:tcMar>
              <w:left w:w="0" w:type="dxa"/>
              <w:right w:w="0" w:type="dxa"/>
            </w:tcMar>
          </w:tcPr>
          <w:p w14:paraId="3D39BF04" w14:textId="77777777" w:rsidR="00DB1823" w:rsidRDefault="00000000">
            <w:pPr>
              <w:autoSpaceDE w:val="0"/>
              <w:autoSpaceDN w:val="0"/>
              <w:spacing w:after="0" w:line="288" w:lineRule="auto"/>
              <w:ind w:left="248"/>
            </w:pPr>
            <w:r>
              <w:rPr>
                <w:rFonts w:ascii="Arial" w:eastAsia="Arial" w:hAnsi="Arial"/>
                <w:color w:val="000000"/>
                <w:sz w:val="20"/>
              </w:rPr>
              <w:t xml:space="preserve">Looping through a tuple </w:t>
            </w:r>
          </w:p>
        </w:tc>
      </w:tr>
      <w:tr w:rsidR="00DB1823" w14:paraId="4F518B19" w14:textId="77777777">
        <w:trPr>
          <w:trHeight w:hRule="exact" w:val="48"/>
        </w:trPr>
        <w:tc>
          <w:tcPr>
            <w:tcW w:w="4996" w:type="dxa"/>
            <w:shd w:val="clear" w:color="auto" w:fill="C7E6DC"/>
            <w:tcMar>
              <w:left w:w="0" w:type="dxa"/>
              <w:right w:w="0" w:type="dxa"/>
            </w:tcMar>
          </w:tcPr>
          <w:p w14:paraId="229D95F9" w14:textId="77777777" w:rsidR="00DB1823" w:rsidRDefault="00DB1823"/>
        </w:tc>
        <w:tc>
          <w:tcPr>
            <w:tcW w:w="5130" w:type="dxa"/>
            <w:tcMar>
              <w:left w:w="0" w:type="dxa"/>
              <w:right w:w="0" w:type="dxa"/>
            </w:tcMar>
          </w:tcPr>
          <w:p w14:paraId="128F386B" w14:textId="77777777" w:rsidR="00DB1823" w:rsidRDefault="00DB1823"/>
        </w:tc>
        <w:tc>
          <w:tcPr>
            <w:tcW w:w="5114" w:type="dxa"/>
            <w:tcMar>
              <w:left w:w="0" w:type="dxa"/>
              <w:right w:w="0" w:type="dxa"/>
            </w:tcMar>
          </w:tcPr>
          <w:p w14:paraId="1B7414E0" w14:textId="77777777" w:rsidR="00DB1823" w:rsidRDefault="00DB1823"/>
        </w:tc>
      </w:tr>
      <w:tr w:rsidR="00DB1823" w14:paraId="6F0DFBBE" w14:textId="77777777">
        <w:trPr>
          <w:trHeight w:hRule="exact" w:val="238"/>
        </w:trPr>
        <w:tc>
          <w:tcPr>
            <w:tcW w:w="4996" w:type="dxa"/>
            <w:shd w:val="clear" w:color="auto" w:fill="FBFFC6"/>
            <w:tcMar>
              <w:left w:w="0" w:type="dxa"/>
              <w:right w:w="0" w:type="dxa"/>
            </w:tcMar>
          </w:tcPr>
          <w:p w14:paraId="065220FE" w14:textId="77777777" w:rsidR="00DB1823" w:rsidRDefault="00000000">
            <w:pPr>
              <w:autoSpaceDE w:val="0"/>
              <w:autoSpaceDN w:val="0"/>
              <w:spacing w:before="58" w:after="0" w:line="204" w:lineRule="auto"/>
              <w:ind w:left="186"/>
            </w:pPr>
            <w:r>
              <w:rPr>
                <w:rFonts w:ascii="Consolas" w:eastAsia="Consolas" w:hAnsi="Consolas"/>
                <w:color w:val="000000"/>
                <w:sz w:val="18"/>
              </w:rPr>
              <w:t xml:space="preserve">for number in range(1, 1001): </w:t>
            </w:r>
          </w:p>
        </w:tc>
        <w:tc>
          <w:tcPr>
            <w:tcW w:w="5130" w:type="dxa"/>
            <w:vMerge w:val="restart"/>
            <w:tcMar>
              <w:left w:w="0" w:type="dxa"/>
              <w:right w:w="0" w:type="dxa"/>
            </w:tcMar>
          </w:tcPr>
          <w:p w14:paraId="17C85AC3" w14:textId="77777777" w:rsidR="00DB1823" w:rsidRDefault="00000000">
            <w:pPr>
              <w:autoSpaceDE w:val="0"/>
              <w:autoSpaceDN w:val="0"/>
              <w:spacing w:before="38" w:after="0" w:line="206" w:lineRule="exact"/>
              <w:ind w:left="262"/>
            </w:pPr>
            <w:r>
              <w:rPr>
                <w:rFonts w:ascii="Arial,Italic" w:eastAsia="Arial,Italic" w:hAnsi="Arial,Italic"/>
                <w:i/>
                <w:color w:val="F4F4F4"/>
                <w:sz w:val="18"/>
              </w:rPr>
              <w:t xml:space="preserve">You can use a loop to generate a list based on a range of numbers or on another list. This is a common operation, so Python offers a more efficient way to do it. List </w:t>
            </w:r>
          </w:p>
        </w:tc>
        <w:tc>
          <w:tcPr>
            <w:tcW w:w="5114" w:type="dxa"/>
            <w:tcMar>
              <w:left w:w="0" w:type="dxa"/>
              <w:right w:w="0" w:type="dxa"/>
            </w:tcMar>
          </w:tcPr>
          <w:p w14:paraId="7C4E9DF0" w14:textId="77777777" w:rsidR="00DB1823" w:rsidRDefault="00000000">
            <w:pPr>
              <w:autoSpaceDE w:val="0"/>
              <w:autoSpaceDN w:val="0"/>
              <w:spacing w:before="24" w:after="0" w:line="204" w:lineRule="auto"/>
              <w:ind w:left="320"/>
            </w:pPr>
            <w:r>
              <w:rPr>
                <w:rFonts w:ascii="Consolas" w:eastAsia="Consolas" w:hAnsi="Consolas"/>
                <w:color w:val="000000"/>
                <w:sz w:val="18"/>
              </w:rPr>
              <w:t xml:space="preserve">for dimension in dimensions: </w:t>
            </w:r>
          </w:p>
        </w:tc>
      </w:tr>
      <w:tr w:rsidR="00DB1823" w14:paraId="62096D8D" w14:textId="77777777">
        <w:trPr>
          <w:trHeight w:hRule="exact" w:val="250"/>
        </w:trPr>
        <w:tc>
          <w:tcPr>
            <w:tcW w:w="4996" w:type="dxa"/>
            <w:shd w:val="clear" w:color="auto" w:fill="FBFFC6"/>
            <w:tcMar>
              <w:left w:w="0" w:type="dxa"/>
              <w:right w:w="0" w:type="dxa"/>
            </w:tcMar>
          </w:tcPr>
          <w:p w14:paraId="067F9619" w14:textId="77777777" w:rsidR="00DB1823" w:rsidRDefault="00000000">
            <w:pPr>
              <w:autoSpaceDE w:val="0"/>
              <w:autoSpaceDN w:val="0"/>
              <w:spacing w:before="46" w:after="0" w:line="204" w:lineRule="auto"/>
              <w:ind w:left="482"/>
            </w:pPr>
            <w:r>
              <w:rPr>
                <w:rFonts w:ascii="Consolas" w:eastAsia="Consolas" w:hAnsi="Consolas"/>
                <w:color w:val="000000"/>
                <w:sz w:val="18"/>
              </w:rPr>
              <w:t xml:space="preserve"> print(number) </w:t>
            </w:r>
          </w:p>
        </w:tc>
        <w:tc>
          <w:tcPr>
            <w:tcW w:w="5095" w:type="dxa"/>
            <w:vMerge/>
          </w:tcPr>
          <w:p w14:paraId="67ADEA1D" w14:textId="77777777" w:rsidR="00DB1823" w:rsidRDefault="00DB1823"/>
        </w:tc>
        <w:tc>
          <w:tcPr>
            <w:tcW w:w="5114" w:type="dxa"/>
            <w:tcMar>
              <w:left w:w="0" w:type="dxa"/>
              <w:right w:w="0" w:type="dxa"/>
            </w:tcMar>
          </w:tcPr>
          <w:p w14:paraId="15FB3ABF" w14:textId="77777777" w:rsidR="00DB1823" w:rsidRDefault="00000000">
            <w:pPr>
              <w:autoSpaceDE w:val="0"/>
              <w:autoSpaceDN w:val="0"/>
              <w:spacing w:after="0" w:line="204" w:lineRule="auto"/>
              <w:ind w:left="614"/>
            </w:pPr>
            <w:r>
              <w:rPr>
                <w:rFonts w:ascii="Consolas" w:eastAsia="Consolas" w:hAnsi="Consolas"/>
                <w:color w:val="000000"/>
                <w:sz w:val="18"/>
              </w:rPr>
              <w:t xml:space="preserve"> print(dimension) </w:t>
            </w:r>
          </w:p>
        </w:tc>
      </w:tr>
      <w:tr w:rsidR="00DB1823" w14:paraId="349628EE" w14:textId="77777777">
        <w:trPr>
          <w:trHeight w:hRule="exact" w:val="48"/>
        </w:trPr>
        <w:tc>
          <w:tcPr>
            <w:tcW w:w="4996" w:type="dxa"/>
            <w:shd w:val="clear" w:color="auto" w:fill="FBFFC6"/>
            <w:tcMar>
              <w:left w:w="0" w:type="dxa"/>
              <w:right w:w="0" w:type="dxa"/>
            </w:tcMar>
          </w:tcPr>
          <w:p w14:paraId="1EBCB4F5" w14:textId="77777777" w:rsidR="00DB1823" w:rsidRDefault="00DB1823"/>
        </w:tc>
        <w:tc>
          <w:tcPr>
            <w:tcW w:w="5130" w:type="dxa"/>
            <w:tcMar>
              <w:left w:w="0" w:type="dxa"/>
              <w:right w:w="0" w:type="dxa"/>
            </w:tcMar>
          </w:tcPr>
          <w:p w14:paraId="4876E2B6" w14:textId="77777777" w:rsidR="00DB1823" w:rsidRDefault="00DB1823"/>
        </w:tc>
        <w:tc>
          <w:tcPr>
            <w:tcW w:w="5114" w:type="dxa"/>
            <w:tcMar>
              <w:left w:w="0" w:type="dxa"/>
              <w:right w:w="0" w:type="dxa"/>
            </w:tcMar>
          </w:tcPr>
          <w:p w14:paraId="13E43371" w14:textId="77777777" w:rsidR="00DB1823" w:rsidRDefault="00DB1823"/>
        </w:tc>
      </w:tr>
      <w:tr w:rsidR="00DB1823" w14:paraId="60FDABD4" w14:textId="77777777">
        <w:trPr>
          <w:trHeight w:hRule="exact" w:val="344"/>
        </w:trPr>
        <w:tc>
          <w:tcPr>
            <w:tcW w:w="4996" w:type="dxa"/>
            <w:shd w:val="clear" w:color="auto" w:fill="C7E6DC"/>
            <w:tcMar>
              <w:left w:w="0" w:type="dxa"/>
              <w:right w:w="0" w:type="dxa"/>
            </w:tcMar>
          </w:tcPr>
          <w:p w14:paraId="7FACF2BF" w14:textId="77777777" w:rsidR="00DB1823" w:rsidRDefault="00000000">
            <w:pPr>
              <w:autoSpaceDE w:val="0"/>
              <w:autoSpaceDN w:val="0"/>
              <w:spacing w:before="14" w:after="0" w:line="288" w:lineRule="auto"/>
              <w:ind w:left="114"/>
            </w:pPr>
            <w:r>
              <w:rPr>
                <w:rFonts w:ascii="Arial" w:eastAsia="Arial" w:hAnsi="Arial"/>
                <w:color w:val="000000"/>
                <w:sz w:val="20"/>
              </w:rPr>
              <w:t xml:space="preserve">Making a list of numbers from 1 to a million </w:t>
            </w:r>
          </w:p>
        </w:tc>
        <w:tc>
          <w:tcPr>
            <w:tcW w:w="5130" w:type="dxa"/>
            <w:tcMar>
              <w:left w:w="0" w:type="dxa"/>
              <w:right w:w="0" w:type="dxa"/>
            </w:tcMar>
          </w:tcPr>
          <w:p w14:paraId="28E983BF" w14:textId="77777777" w:rsidR="00DB1823" w:rsidRDefault="00000000">
            <w:pPr>
              <w:autoSpaceDE w:val="0"/>
              <w:autoSpaceDN w:val="0"/>
              <w:spacing w:before="24" w:after="0" w:line="244" w:lineRule="exact"/>
              <w:ind w:left="262"/>
            </w:pPr>
            <w:r>
              <w:rPr>
                <w:rFonts w:ascii="Arial,Italic" w:eastAsia="Arial,Italic" w:hAnsi="Arial,Italic"/>
                <w:i/>
                <w:color w:val="F4F4F4"/>
                <w:sz w:val="18"/>
              </w:rPr>
              <w:t xml:space="preserve">comprehensions may look complicated at first; if so, use the </w:t>
            </w:r>
          </w:p>
        </w:tc>
        <w:tc>
          <w:tcPr>
            <w:tcW w:w="5114" w:type="dxa"/>
            <w:tcMar>
              <w:left w:w="0" w:type="dxa"/>
              <w:right w:w="0" w:type="dxa"/>
            </w:tcMar>
          </w:tcPr>
          <w:p w14:paraId="217001B1" w14:textId="77777777" w:rsidR="00DB1823" w:rsidRDefault="00000000">
            <w:pPr>
              <w:autoSpaceDE w:val="0"/>
              <w:autoSpaceDN w:val="0"/>
              <w:spacing w:after="0" w:line="288" w:lineRule="auto"/>
              <w:ind w:left="248"/>
            </w:pPr>
            <w:r>
              <w:rPr>
                <w:rFonts w:ascii="Arial" w:eastAsia="Arial" w:hAnsi="Arial"/>
                <w:color w:val="000000"/>
                <w:sz w:val="20"/>
              </w:rPr>
              <w:t xml:space="preserve">Overwriting a tuple </w:t>
            </w:r>
          </w:p>
        </w:tc>
      </w:tr>
      <w:tr w:rsidR="00DB1823" w14:paraId="01F89E99" w14:textId="77777777">
        <w:trPr>
          <w:trHeight w:hRule="exact" w:val="218"/>
        </w:trPr>
        <w:tc>
          <w:tcPr>
            <w:tcW w:w="4996" w:type="dxa"/>
            <w:vMerge w:val="restart"/>
            <w:shd w:val="clear" w:color="auto" w:fill="FBFFC6"/>
            <w:tcMar>
              <w:left w:w="0" w:type="dxa"/>
              <w:right w:w="0" w:type="dxa"/>
            </w:tcMar>
          </w:tcPr>
          <w:p w14:paraId="7EB5DD9F" w14:textId="77777777" w:rsidR="00DB1823" w:rsidRDefault="00000000">
            <w:pPr>
              <w:autoSpaceDE w:val="0"/>
              <w:autoSpaceDN w:val="0"/>
              <w:spacing w:before="74" w:after="0" w:line="204" w:lineRule="auto"/>
              <w:ind w:left="186"/>
            </w:pPr>
            <w:r>
              <w:rPr>
                <w:rFonts w:ascii="Consolas" w:eastAsia="Consolas" w:hAnsi="Consolas"/>
                <w:color w:val="000000"/>
                <w:sz w:val="18"/>
              </w:rPr>
              <w:t xml:space="preserve">numbers = list(range(1, 1000001)) </w:t>
            </w:r>
          </w:p>
        </w:tc>
        <w:tc>
          <w:tcPr>
            <w:tcW w:w="5130" w:type="dxa"/>
            <w:vMerge w:val="restart"/>
            <w:tcMar>
              <w:left w:w="0" w:type="dxa"/>
              <w:right w:w="0" w:type="dxa"/>
            </w:tcMar>
          </w:tcPr>
          <w:p w14:paraId="22041566" w14:textId="77777777" w:rsidR="00DB1823" w:rsidRDefault="00000000">
            <w:pPr>
              <w:autoSpaceDE w:val="0"/>
              <w:autoSpaceDN w:val="0"/>
              <w:spacing w:before="36" w:after="0" w:line="208" w:lineRule="exact"/>
              <w:ind w:left="262" w:right="864"/>
            </w:pPr>
            <w:r>
              <w:rPr>
                <w:rFonts w:ascii="Arial,Italic" w:eastAsia="Arial,Italic" w:hAnsi="Arial,Italic"/>
                <w:i/>
                <w:color w:val="F4F4F4"/>
                <w:sz w:val="18"/>
              </w:rPr>
              <w:t xml:space="preserve">for loop approach until you're ready to start using comprehensions. </w:t>
            </w:r>
          </w:p>
        </w:tc>
        <w:tc>
          <w:tcPr>
            <w:tcW w:w="5114" w:type="dxa"/>
            <w:tcMar>
              <w:left w:w="0" w:type="dxa"/>
              <w:right w:w="0" w:type="dxa"/>
            </w:tcMar>
          </w:tcPr>
          <w:p w14:paraId="11B5AE9E" w14:textId="77777777" w:rsidR="00DB1823" w:rsidRDefault="00000000">
            <w:pPr>
              <w:autoSpaceDE w:val="0"/>
              <w:autoSpaceDN w:val="0"/>
              <w:spacing w:before="26" w:after="0" w:line="204" w:lineRule="auto"/>
              <w:ind w:left="320"/>
            </w:pPr>
            <w:r>
              <w:rPr>
                <w:rFonts w:ascii="Consolas" w:eastAsia="Consolas" w:hAnsi="Consolas"/>
                <w:color w:val="000000"/>
                <w:sz w:val="18"/>
              </w:rPr>
              <w:t xml:space="preserve">dimensions = (800, 600) </w:t>
            </w:r>
          </w:p>
        </w:tc>
      </w:tr>
      <w:tr w:rsidR="00DB1823" w14:paraId="3B24BAE0" w14:textId="77777777">
        <w:trPr>
          <w:trHeight w:hRule="exact" w:val="108"/>
        </w:trPr>
        <w:tc>
          <w:tcPr>
            <w:tcW w:w="5095" w:type="dxa"/>
            <w:vMerge/>
          </w:tcPr>
          <w:p w14:paraId="39E8F3BA" w14:textId="77777777" w:rsidR="00DB1823" w:rsidRDefault="00DB1823"/>
        </w:tc>
        <w:tc>
          <w:tcPr>
            <w:tcW w:w="5095" w:type="dxa"/>
            <w:vMerge/>
          </w:tcPr>
          <w:p w14:paraId="38DAFD7E" w14:textId="77777777" w:rsidR="00DB1823" w:rsidRDefault="00DB1823"/>
        </w:tc>
        <w:tc>
          <w:tcPr>
            <w:tcW w:w="5114" w:type="dxa"/>
            <w:tcMar>
              <w:left w:w="0" w:type="dxa"/>
              <w:right w:w="0" w:type="dxa"/>
            </w:tcMar>
          </w:tcPr>
          <w:p w14:paraId="443B89DD" w14:textId="77777777" w:rsidR="00DB1823" w:rsidRDefault="00000000">
            <w:pPr>
              <w:autoSpaceDE w:val="0"/>
              <w:autoSpaceDN w:val="0"/>
              <w:spacing w:after="0" w:line="204" w:lineRule="auto"/>
              <w:ind w:left="320"/>
            </w:pPr>
            <w:r>
              <w:rPr>
                <w:rFonts w:ascii="Consolas" w:eastAsia="Consolas" w:hAnsi="Consolas"/>
                <w:color w:val="000000"/>
                <w:sz w:val="18"/>
              </w:rPr>
              <w:t xml:space="preserve">printdimensons </w:t>
            </w:r>
          </w:p>
        </w:tc>
      </w:tr>
      <w:tr w:rsidR="00DB1823" w14:paraId="1E9158C1" w14:textId="77777777">
        <w:trPr>
          <w:trHeight w:hRule="exact" w:val="106"/>
        </w:trPr>
        <w:tc>
          <w:tcPr>
            <w:tcW w:w="4996" w:type="dxa"/>
            <w:tcMar>
              <w:left w:w="0" w:type="dxa"/>
              <w:right w:w="0" w:type="dxa"/>
            </w:tcMar>
          </w:tcPr>
          <w:p w14:paraId="0B220A2E" w14:textId="77777777" w:rsidR="00DB1823" w:rsidRDefault="00DB1823"/>
        </w:tc>
        <w:tc>
          <w:tcPr>
            <w:tcW w:w="5130" w:type="dxa"/>
            <w:tcMar>
              <w:left w:w="0" w:type="dxa"/>
              <w:right w:w="0" w:type="dxa"/>
            </w:tcMar>
          </w:tcPr>
          <w:p w14:paraId="33ED4248" w14:textId="77777777" w:rsidR="00DB1823" w:rsidRDefault="00DB1823"/>
        </w:tc>
        <w:tc>
          <w:tcPr>
            <w:tcW w:w="5114" w:type="dxa"/>
            <w:tcMar>
              <w:left w:w="0" w:type="dxa"/>
              <w:right w:w="0" w:type="dxa"/>
            </w:tcMar>
          </w:tcPr>
          <w:p w14:paraId="30148725" w14:textId="77777777" w:rsidR="00DB1823" w:rsidRDefault="00000000">
            <w:pPr>
              <w:autoSpaceDE w:val="0"/>
              <w:autoSpaceDN w:val="0"/>
              <w:spacing w:after="0" w:line="204" w:lineRule="auto"/>
              <w:ind w:left="320"/>
            </w:pPr>
            <w:r>
              <w:rPr>
                <w:rFonts w:ascii="Consolas" w:eastAsia="Consolas" w:hAnsi="Consolas"/>
                <w:color w:val="000000"/>
                <w:sz w:val="18"/>
              </w:rPr>
              <w:t xml:space="preserve">printdimensons </w:t>
            </w:r>
          </w:p>
        </w:tc>
      </w:tr>
      <w:tr w:rsidR="00DB1823" w14:paraId="64F5C79D" w14:textId="77777777">
        <w:trPr>
          <w:trHeight w:hRule="exact" w:val="366"/>
        </w:trPr>
        <w:tc>
          <w:tcPr>
            <w:tcW w:w="4996" w:type="dxa"/>
            <w:shd w:val="clear" w:color="auto" w:fill="008F80"/>
            <w:tcMar>
              <w:left w:w="0" w:type="dxa"/>
              <w:right w:w="0" w:type="dxa"/>
            </w:tcMar>
          </w:tcPr>
          <w:p w14:paraId="4906B470" w14:textId="77777777" w:rsidR="00DB1823" w:rsidRDefault="00000000">
            <w:pPr>
              <w:autoSpaceDE w:val="0"/>
              <w:autoSpaceDN w:val="0"/>
              <w:spacing w:before="84" w:after="0" w:line="240" w:lineRule="auto"/>
              <w:ind w:left="114"/>
            </w:pPr>
            <w:r>
              <w:rPr>
                <w:noProof/>
              </w:rPr>
              <w:drawing>
                <wp:inline distT="0" distB="0" distL="0" distR="0" wp14:anchorId="6F949161" wp14:editId="319A1F5D">
                  <wp:extent cx="1079500" cy="17525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3"/>
                          <a:stretch>
                            <a:fillRect/>
                          </a:stretch>
                        </pic:blipFill>
                        <pic:spPr>
                          <a:xfrm>
                            <a:off x="0" y="0"/>
                            <a:ext cx="1079500" cy="175259"/>
                          </a:xfrm>
                          <a:prstGeom prst="rect">
                            <a:avLst/>
                          </a:prstGeom>
                        </pic:spPr>
                      </pic:pic>
                    </a:graphicData>
                  </a:graphic>
                </wp:inline>
              </w:drawing>
            </w:r>
          </w:p>
        </w:tc>
        <w:tc>
          <w:tcPr>
            <w:tcW w:w="5130" w:type="dxa"/>
            <w:vMerge w:val="restart"/>
            <w:tcMar>
              <w:left w:w="0" w:type="dxa"/>
              <w:right w:w="0" w:type="dxa"/>
            </w:tcMar>
          </w:tcPr>
          <w:p w14:paraId="2144FBBD" w14:textId="77777777" w:rsidR="00DB1823" w:rsidRDefault="00000000">
            <w:pPr>
              <w:autoSpaceDE w:val="0"/>
              <w:autoSpaceDN w:val="0"/>
              <w:spacing w:before="110" w:after="0" w:line="210" w:lineRule="exact"/>
              <w:ind w:left="262" w:right="144"/>
            </w:pPr>
            <w:r>
              <w:rPr>
                <w:rFonts w:ascii="Arial,Italic" w:eastAsia="Arial,Italic" w:hAnsi="Arial,Italic"/>
                <w:i/>
                <w:color w:val="F4F4F4"/>
                <w:sz w:val="18"/>
              </w:rPr>
              <w:t xml:space="preserve">values you want to store in the list. Then write a for loop to generate input values needed to make the list. </w:t>
            </w:r>
          </w:p>
        </w:tc>
        <w:tc>
          <w:tcPr>
            <w:tcW w:w="5114" w:type="dxa"/>
            <w:vMerge w:val="restart"/>
            <w:tcMar>
              <w:left w:w="0" w:type="dxa"/>
              <w:right w:w="0" w:type="dxa"/>
            </w:tcMar>
          </w:tcPr>
          <w:p w14:paraId="6E7A4D56" w14:textId="77777777" w:rsidR="00DB1823" w:rsidRDefault="00000000">
            <w:pPr>
              <w:autoSpaceDE w:val="0"/>
              <w:autoSpaceDN w:val="0"/>
              <w:spacing w:before="226" w:after="0" w:line="204" w:lineRule="auto"/>
              <w:ind w:left="320"/>
            </w:pPr>
            <w:r>
              <w:rPr>
                <w:rFonts w:ascii="Consolas" w:eastAsia="Consolas" w:hAnsi="Consolas"/>
                <w:color w:val="000000"/>
                <w:sz w:val="18"/>
              </w:rPr>
              <w:t xml:space="preserve">dimensions = (1200, 900) </w:t>
            </w:r>
          </w:p>
        </w:tc>
      </w:tr>
      <w:tr w:rsidR="00DB1823" w14:paraId="40A19564" w14:textId="77777777">
        <w:trPr>
          <w:trHeight w:hRule="exact" w:val="224"/>
        </w:trPr>
        <w:tc>
          <w:tcPr>
            <w:tcW w:w="4996" w:type="dxa"/>
            <w:shd w:val="clear" w:color="auto" w:fill="008F80"/>
            <w:tcMar>
              <w:left w:w="0" w:type="dxa"/>
              <w:right w:w="0" w:type="dxa"/>
            </w:tcMar>
          </w:tcPr>
          <w:p w14:paraId="43F7B71D" w14:textId="77777777" w:rsidR="00DB1823" w:rsidRDefault="00000000">
            <w:pPr>
              <w:autoSpaceDE w:val="0"/>
              <w:autoSpaceDN w:val="0"/>
              <w:spacing w:after="0" w:line="244" w:lineRule="exact"/>
              <w:jc w:val="center"/>
            </w:pPr>
            <w:r>
              <w:rPr>
                <w:rFonts w:ascii="Arial,Italic" w:eastAsia="Arial,Italic" w:hAnsi="Arial,Italic"/>
                <w:i/>
                <w:color w:val="F4F4F4"/>
                <w:sz w:val="18"/>
              </w:rPr>
              <w:t xml:space="preserve">There are a number of simple statistics you can run on a list </w:t>
            </w:r>
          </w:p>
        </w:tc>
        <w:tc>
          <w:tcPr>
            <w:tcW w:w="5095" w:type="dxa"/>
            <w:vMerge/>
          </w:tcPr>
          <w:p w14:paraId="1138AEA7" w14:textId="77777777" w:rsidR="00DB1823" w:rsidRDefault="00DB1823"/>
        </w:tc>
        <w:tc>
          <w:tcPr>
            <w:tcW w:w="5095" w:type="dxa"/>
            <w:vMerge/>
          </w:tcPr>
          <w:p w14:paraId="4690EB59" w14:textId="77777777" w:rsidR="00DB1823" w:rsidRDefault="00DB1823"/>
        </w:tc>
      </w:tr>
      <w:tr w:rsidR="00DB1823" w14:paraId="1989D01B" w14:textId="77777777">
        <w:trPr>
          <w:trHeight w:hRule="exact" w:val="298"/>
        </w:trPr>
        <w:tc>
          <w:tcPr>
            <w:tcW w:w="4996" w:type="dxa"/>
            <w:shd w:val="clear" w:color="auto" w:fill="008F80"/>
            <w:tcMar>
              <w:left w:w="0" w:type="dxa"/>
              <w:right w:w="0" w:type="dxa"/>
            </w:tcMar>
          </w:tcPr>
          <w:p w14:paraId="11ECF1ED" w14:textId="77777777" w:rsidR="00DB1823" w:rsidRDefault="00000000">
            <w:pPr>
              <w:autoSpaceDE w:val="0"/>
              <w:autoSpaceDN w:val="0"/>
              <w:spacing w:after="0" w:line="242" w:lineRule="exact"/>
              <w:ind w:left="114"/>
            </w:pPr>
            <w:r>
              <w:rPr>
                <w:rFonts w:ascii="Arial,Italic" w:eastAsia="Arial,Italic" w:hAnsi="Arial,Italic"/>
                <w:i/>
                <w:color w:val="F4F4F4"/>
                <w:sz w:val="18"/>
              </w:rPr>
              <w:t xml:space="preserve">containing numerical data. </w:t>
            </w:r>
          </w:p>
        </w:tc>
        <w:tc>
          <w:tcPr>
            <w:tcW w:w="5130" w:type="dxa"/>
            <w:tcMar>
              <w:left w:w="0" w:type="dxa"/>
              <w:right w:w="0" w:type="dxa"/>
            </w:tcMar>
          </w:tcPr>
          <w:tbl>
            <w:tblPr>
              <w:tblW w:w="0" w:type="auto"/>
              <w:tblInd w:w="147" w:type="dxa"/>
              <w:tblLayout w:type="fixed"/>
              <w:tblLook w:val="04A0" w:firstRow="1" w:lastRow="0" w:firstColumn="1" w:lastColumn="0" w:noHBand="0" w:noVBand="1"/>
            </w:tblPr>
            <w:tblGrid>
              <w:gridCol w:w="4996"/>
            </w:tblGrid>
            <w:tr w:rsidR="00DB1823" w14:paraId="74316849" w14:textId="77777777">
              <w:trPr>
                <w:trHeight w:hRule="exact" w:val="274"/>
              </w:trPr>
              <w:tc>
                <w:tcPr>
                  <w:tcW w:w="4996" w:type="dxa"/>
                  <w:shd w:val="clear" w:color="auto" w:fill="C7E6DC"/>
                  <w:tcMar>
                    <w:left w:w="0" w:type="dxa"/>
                    <w:right w:w="0" w:type="dxa"/>
                  </w:tcMar>
                </w:tcPr>
                <w:p w14:paraId="4A09C758" w14:textId="77777777" w:rsidR="00DB1823" w:rsidRDefault="00000000">
                  <w:pPr>
                    <w:autoSpaceDE w:val="0"/>
                    <w:autoSpaceDN w:val="0"/>
                    <w:spacing w:before="14" w:after="0" w:line="288" w:lineRule="auto"/>
                    <w:ind w:left="114"/>
                  </w:pPr>
                  <w:r>
                    <w:rPr>
                      <w:rFonts w:ascii="Arial" w:eastAsia="Arial" w:hAnsi="Arial"/>
                      <w:color w:val="000000"/>
                      <w:sz w:val="20"/>
                    </w:rPr>
                    <w:t xml:space="preserve">Using a loop to generate a list of square numbers </w:t>
                  </w:r>
                </w:p>
              </w:tc>
            </w:tr>
          </w:tbl>
          <w:p w14:paraId="267AB940" w14:textId="77777777" w:rsidR="00DB1823" w:rsidRDefault="00DB1823">
            <w:pPr>
              <w:autoSpaceDE w:val="0"/>
              <w:autoSpaceDN w:val="0"/>
              <w:spacing w:after="0" w:line="14" w:lineRule="exact"/>
            </w:pPr>
          </w:p>
        </w:tc>
        <w:tc>
          <w:tcPr>
            <w:tcW w:w="5114" w:type="dxa"/>
            <w:shd w:val="clear" w:color="auto" w:fill="FBFFC6"/>
            <w:tcMar>
              <w:left w:w="0" w:type="dxa"/>
              <w:right w:w="0" w:type="dxa"/>
            </w:tcMar>
          </w:tcPr>
          <w:p w14:paraId="4D21821F" w14:textId="77777777" w:rsidR="00DB1823" w:rsidRDefault="00DB1823"/>
        </w:tc>
      </w:tr>
      <w:tr w:rsidR="00DB1823" w14:paraId="3079D1E0" w14:textId="77777777">
        <w:trPr>
          <w:trHeight w:hRule="exact" w:val="98"/>
        </w:trPr>
        <w:tc>
          <w:tcPr>
            <w:tcW w:w="4996" w:type="dxa"/>
            <w:vMerge w:val="restart"/>
            <w:shd w:val="clear" w:color="auto" w:fill="C7E6DC"/>
            <w:tcMar>
              <w:left w:w="0" w:type="dxa"/>
              <w:right w:w="0" w:type="dxa"/>
            </w:tcMar>
          </w:tcPr>
          <w:p w14:paraId="5701646A" w14:textId="77777777" w:rsidR="00DB1823" w:rsidRDefault="00000000">
            <w:pPr>
              <w:autoSpaceDE w:val="0"/>
              <w:autoSpaceDN w:val="0"/>
              <w:spacing w:before="14" w:after="0" w:line="288" w:lineRule="auto"/>
              <w:ind w:left="114"/>
            </w:pPr>
            <w:r>
              <w:rPr>
                <w:rFonts w:ascii="Arial" w:eastAsia="Arial" w:hAnsi="Arial"/>
                <w:color w:val="000000"/>
                <w:sz w:val="20"/>
              </w:rPr>
              <w:t xml:space="preserve">Finding the minimum value in a list </w:t>
            </w:r>
          </w:p>
        </w:tc>
        <w:tc>
          <w:tcPr>
            <w:tcW w:w="5130" w:type="dxa"/>
            <w:vMerge w:val="restart"/>
            <w:tcMar>
              <w:left w:w="0" w:type="dxa"/>
              <w:right w:w="0" w:type="dxa"/>
            </w:tcMar>
          </w:tcPr>
          <w:p w14:paraId="6B7610B8" w14:textId="77777777" w:rsidR="00DB1823" w:rsidRDefault="00DB1823">
            <w:pPr>
              <w:autoSpaceDE w:val="0"/>
              <w:autoSpaceDN w:val="0"/>
              <w:spacing w:after="0" w:line="44" w:lineRule="exact"/>
            </w:pPr>
          </w:p>
          <w:tbl>
            <w:tblPr>
              <w:tblW w:w="0" w:type="auto"/>
              <w:tblInd w:w="147" w:type="dxa"/>
              <w:tblLayout w:type="fixed"/>
              <w:tblLook w:val="04A0" w:firstRow="1" w:lastRow="0" w:firstColumn="1" w:lastColumn="0" w:noHBand="0" w:noVBand="1"/>
            </w:tblPr>
            <w:tblGrid>
              <w:gridCol w:w="4996"/>
            </w:tblGrid>
            <w:tr w:rsidR="00DB1823" w14:paraId="76602947" w14:textId="77777777">
              <w:trPr>
                <w:trHeight w:hRule="exact" w:val="256"/>
              </w:trPr>
              <w:tc>
                <w:tcPr>
                  <w:tcW w:w="4996" w:type="dxa"/>
                  <w:shd w:val="clear" w:color="auto" w:fill="FBFFC6"/>
                  <w:tcMar>
                    <w:left w:w="0" w:type="dxa"/>
                    <w:right w:w="0" w:type="dxa"/>
                  </w:tcMar>
                </w:tcPr>
                <w:p w14:paraId="2B6C575C" w14:textId="77777777" w:rsidR="00DB1823" w:rsidRDefault="00000000">
                  <w:pPr>
                    <w:autoSpaceDE w:val="0"/>
                    <w:autoSpaceDN w:val="0"/>
                    <w:spacing w:before="72" w:after="0" w:line="204" w:lineRule="auto"/>
                    <w:ind w:left="186"/>
                  </w:pPr>
                  <w:r>
                    <w:rPr>
                      <w:rFonts w:ascii="Consolas" w:eastAsia="Consolas" w:hAnsi="Consolas"/>
                      <w:color w:val="000000"/>
                      <w:sz w:val="18"/>
                    </w:rPr>
                    <w:t xml:space="preserve">squares = [] </w:t>
                  </w:r>
                </w:p>
              </w:tc>
            </w:tr>
          </w:tbl>
          <w:p w14:paraId="621C8639" w14:textId="77777777" w:rsidR="00DB1823" w:rsidRDefault="00DB1823">
            <w:pPr>
              <w:autoSpaceDE w:val="0"/>
              <w:autoSpaceDN w:val="0"/>
              <w:spacing w:after="0" w:line="14" w:lineRule="exact"/>
            </w:pPr>
          </w:p>
        </w:tc>
        <w:tc>
          <w:tcPr>
            <w:tcW w:w="5114" w:type="dxa"/>
            <w:shd w:val="clear" w:color="auto" w:fill="FBFFC6"/>
            <w:tcMar>
              <w:left w:w="0" w:type="dxa"/>
              <w:right w:w="0" w:type="dxa"/>
            </w:tcMar>
          </w:tcPr>
          <w:p w14:paraId="7B56153D" w14:textId="77777777" w:rsidR="00DB1823" w:rsidRDefault="00DB1823"/>
        </w:tc>
      </w:tr>
      <w:tr w:rsidR="00DB1823" w14:paraId="1DCBF9A7" w14:textId="77777777">
        <w:trPr>
          <w:trHeight w:hRule="exact" w:val="248"/>
        </w:trPr>
        <w:tc>
          <w:tcPr>
            <w:tcW w:w="5095" w:type="dxa"/>
            <w:vMerge/>
          </w:tcPr>
          <w:p w14:paraId="4C755D02" w14:textId="77777777" w:rsidR="00DB1823" w:rsidRDefault="00DB1823"/>
        </w:tc>
        <w:tc>
          <w:tcPr>
            <w:tcW w:w="5095" w:type="dxa"/>
            <w:vMerge/>
          </w:tcPr>
          <w:p w14:paraId="4D7DFF60" w14:textId="77777777" w:rsidR="00DB1823" w:rsidRDefault="00DB1823"/>
        </w:tc>
        <w:tc>
          <w:tcPr>
            <w:tcW w:w="5114" w:type="dxa"/>
            <w:shd w:val="clear" w:color="auto" w:fill="FBFFC6"/>
            <w:tcMar>
              <w:left w:w="0" w:type="dxa"/>
              <w:right w:w="0" w:type="dxa"/>
            </w:tcMar>
          </w:tcPr>
          <w:p w14:paraId="75BAE40F" w14:textId="77777777" w:rsidR="00DB1823" w:rsidRDefault="00000000">
            <w:pPr>
              <w:autoSpaceDE w:val="0"/>
              <w:autoSpaceDN w:val="0"/>
              <w:spacing w:before="4" w:after="0" w:line="244" w:lineRule="exact"/>
              <w:ind w:left="250"/>
            </w:pPr>
            <w:r>
              <w:rPr>
                <w:rFonts w:ascii="Arial,Italic" w:eastAsia="Arial,Italic" w:hAnsi="Arial,Italic"/>
                <w:i/>
                <w:color w:val="F4F4F4"/>
                <w:sz w:val="18"/>
              </w:rPr>
              <w:t xml:space="preserve">When you're first learning about data structures such as </w:t>
            </w:r>
          </w:p>
        </w:tc>
      </w:tr>
      <w:tr w:rsidR="00DB1823" w14:paraId="04349E00" w14:textId="77777777">
        <w:trPr>
          <w:trHeight w:hRule="exact" w:val="172"/>
        </w:trPr>
        <w:tc>
          <w:tcPr>
            <w:tcW w:w="4996" w:type="dxa"/>
            <w:vMerge w:val="restart"/>
            <w:shd w:val="clear" w:color="auto" w:fill="FBFFC6"/>
            <w:tcMar>
              <w:left w:w="0" w:type="dxa"/>
              <w:right w:w="0" w:type="dxa"/>
            </w:tcMar>
          </w:tcPr>
          <w:p w14:paraId="35354C38" w14:textId="77777777" w:rsidR="00DB1823" w:rsidRDefault="00000000">
            <w:pPr>
              <w:autoSpaceDE w:val="0"/>
              <w:autoSpaceDN w:val="0"/>
              <w:spacing w:before="72" w:after="0" w:line="204" w:lineRule="auto"/>
              <w:jc w:val="center"/>
            </w:pPr>
            <w:r>
              <w:rPr>
                <w:rFonts w:ascii="Consolas" w:eastAsia="Consolas" w:hAnsi="Consolas"/>
                <w:color w:val="000000"/>
                <w:sz w:val="18"/>
              </w:rPr>
              <w:t xml:space="preserve">ages = [93, 99, 66, 17, 85, 1, 35, 82, 2, 77] </w:t>
            </w:r>
          </w:p>
        </w:tc>
        <w:tc>
          <w:tcPr>
            <w:tcW w:w="5130" w:type="dxa"/>
            <w:tcMar>
              <w:left w:w="0" w:type="dxa"/>
              <w:right w:w="0" w:type="dxa"/>
            </w:tcMar>
          </w:tcPr>
          <w:p w14:paraId="58B9BDEF" w14:textId="77777777" w:rsidR="00DB1823" w:rsidRDefault="00000000">
            <w:pPr>
              <w:autoSpaceDE w:val="0"/>
              <w:autoSpaceDN w:val="0"/>
              <w:spacing w:after="0" w:line="204" w:lineRule="auto"/>
              <w:ind w:left="334"/>
            </w:pPr>
            <w:r>
              <w:rPr>
                <w:rFonts w:ascii="Consolas" w:eastAsia="Consolas" w:hAnsi="Consolas"/>
                <w:color w:val="000000"/>
                <w:sz w:val="18"/>
              </w:rPr>
              <w:t xml:space="preserve">for x in range(1, 11): </w:t>
            </w:r>
          </w:p>
        </w:tc>
        <w:tc>
          <w:tcPr>
            <w:tcW w:w="5114" w:type="dxa"/>
            <w:vMerge w:val="restart"/>
            <w:shd w:val="clear" w:color="auto" w:fill="FBFFC6"/>
            <w:tcMar>
              <w:left w:w="0" w:type="dxa"/>
              <w:right w:w="0" w:type="dxa"/>
            </w:tcMar>
          </w:tcPr>
          <w:p w14:paraId="68B85F80" w14:textId="77777777" w:rsidR="00DB1823" w:rsidRDefault="00000000">
            <w:pPr>
              <w:autoSpaceDE w:val="0"/>
              <w:autoSpaceDN w:val="0"/>
              <w:spacing w:before="38" w:after="0" w:line="206" w:lineRule="exact"/>
              <w:ind w:left="250"/>
            </w:pPr>
            <w:r>
              <w:rPr>
                <w:rFonts w:ascii="Arial,Italic" w:eastAsia="Arial,Italic" w:hAnsi="Arial,Italic"/>
                <w:i/>
                <w:color w:val="F4F4F4"/>
                <w:sz w:val="18"/>
              </w:rPr>
              <w:t xml:space="preserve">lists, it helps to visualize how Python is working with the information in your program. pythontutor.com is a great tool for seeing how Python keeps track of the information in a </w:t>
            </w:r>
          </w:p>
        </w:tc>
      </w:tr>
      <w:tr w:rsidR="00DB1823" w14:paraId="64214C58" w14:textId="77777777">
        <w:trPr>
          <w:trHeight w:hRule="exact" w:val="80"/>
        </w:trPr>
        <w:tc>
          <w:tcPr>
            <w:tcW w:w="5095" w:type="dxa"/>
            <w:vMerge/>
          </w:tcPr>
          <w:p w14:paraId="719E1A13" w14:textId="77777777" w:rsidR="00DB1823" w:rsidRDefault="00DB1823"/>
        </w:tc>
        <w:tc>
          <w:tcPr>
            <w:tcW w:w="5130" w:type="dxa"/>
            <w:vMerge w:val="restart"/>
            <w:tcMar>
              <w:left w:w="0" w:type="dxa"/>
              <w:right w:w="0" w:type="dxa"/>
            </w:tcMar>
          </w:tcPr>
          <w:p w14:paraId="595B2DF5" w14:textId="77777777" w:rsidR="00DB1823" w:rsidRDefault="00000000">
            <w:pPr>
              <w:autoSpaceDE w:val="0"/>
              <w:autoSpaceDN w:val="0"/>
              <w:spacing w:before="20" w:after="0" w:line="204" w:lineRule="auto"/>
              <w:ind w:left="630"/>
            </w:pPr>
            <w:r>
              <w:rPr>
                <w:rFonts w:ascii="Consolas" w:eastAsia="Consolas" w:hAnsi="Consolas"/>
                <w:color w:val="000000"/>
                <w:sz w:val="18"/>
              </w:rPr>
              <w:t xml:space="preserve"> square = x**2 </w:t>
            </w:r>
          </w:p>
        </w:tc>
        <w:tc>
          <w:tcPr>
            <w:tcW w:w="5095" w:type="dxa"/>
            <w:vMerge/>
          </w:tcPr>
          <w:p w14:paraId="19FEEEF1" w14:textId="77777777" w:rsidR="00DB1823" w:rsidRDefault="00DB1823"/>
        </w:tc>
      </w:tr>
      <w:tr w:rsidR="00DB1823" w14:paraId="260ED79D" w14:textId="77777777">
        <w:trPr>
          <w:trHeight w:hRule="exact" w:val="120"/>
        </w:trPr>
        <w:tc>
          <w:tcPr>
            <w:tcW w:w="4996" w:type="dxa"/>
            <w:vMerge w:val="restart"/>
            <w:shd w:val="clear" w:color="auto" w:fill="FBFFC6"/>
            <w:tcMar>
              <w:left w:w="0" w:type="dxa"/>
              <w:right w:w="0" w:type="dxa"/>
            </w:tcMar>
          </w:tcPr>
          <w:p w14:paraId="6C7AC008" w14:textId="77777777" w:rsidR="00DB1823" w:rsidRDefault="00000000">
            <w:pPr>
              <w:autoSpaceDE w:val="0"/>
              <w:autoSpaceDN w:val="0"/>
              <w:spacing w:before="32" w:after="0" w:line="204" w:lineRule="auto"/>
              <w:ind w:left="186"/>
            </w:pPr>
            <w:r>
              <w:rPr>
                <w:rFonts w:ascii="Consolas" w:eastAsia="Consolas" w:hAnsi="Consolas"/>
                <w:color w:val="000000"/>
                <w:sz w:val="18"/>
              </w:rPr>
              <w:t xml:space="preserve">youngest = min(ages) </w:t>
            </w:r>
          </w:p>
        </w:tc>
        <w:tc>
          <w:tcPr>
            <w:tcW w:w="5095" w:type="dxa"/>
            <w:vMerge/>
          </w:tcPr>
          <w:p w14:paraId="3C25DA9C" w14:textId="77777777" w:rsidR="00DB1823" w:rsidRDefault="00DB1823"/>
        </w:tc>
        <w:tc>
          <w:tcPr>
            <w:tcW w:w="5095" w:type="dxa"/>
            <w:vMerge/>
          </w:tcPr>
          <w:p w14:paraId="13405523" w14:textId="77777777" w:rsidR="00DB1823" w:rsidRDefault="00DB1823"/>
        </w:tc>
      </w:tr>
      <w:tr w:rsidR="00DB1823" w14:paraId="47191379" w14:textId="77777777">
        <w:trPr>
          <w:trHeight w:hRule="exact" w:val="164"/>
        </w:trPr>
        <w:tc>
          <w:tcPr>
            <w:tcW w:w="5095" w:type="dxa"/>
            <w:vMerge/>
          </w:tcPr>
          <w:p w14:paraId="227268D8" w14:textId="77777777" w:rsidR="00DB1823" w:rsidRDefault="00DB1823"/>
        </w:tc>
        <w:tc>
          <w:tcPr>
            <w:tcW w:w="5130" w:type="dxa"/>
            <w:tcMar>
              <w:left w:w="0" w:type="dxa"/>
              <w:right w:w="0" w:type="dxa"/>
            </w:tcMar>
          </w:tcPr>
          <w:p w14:paraId="1A2CF2E6" w14:textId="77777777" w:rsidR="00DB1823" w:rsidRDefault="00000000">
            <w:pPr>
              <w:autoSpaceDE w:val="0"/>
              <w:autoSpaceDN w:val="0"/>
              <w:spacing w:after="0" w:line="204" w:lineRule="auto"/>
              <w:ind w:left="630"/>
            </w:pPr>
            <w:r>
              <w:rPr>
                <w:rFonts w:ascii="Consolas" w:eastAsia="Consolas" w:hAnsi="Consolas"/>
                <w:color w:val="000000"/>
                <w:sz w:val="18"/>
              </w:rPr>
              <w:t xml:space="preserve"> squares.append(square) </w:t>
            </w:r>
          </w:p>
        </w:tc>
        <w:tc>
          <w:tcPr>
            <w:tcW w:w="5095" w:type="dxa"/>
            <w:vMerge/>
          </w:tcPr>
          <w:p w14:paraId="496F1F85" w14:textId="77777777" w:rsidR="00DB1823" w:rsidRDefault="00DB1823"/>
        </w:tc>
      </w:tr>
      <w:tr w:rsidR="00DB1823" w14:paraId="5800E450" w14:textId="77777777">
        <w:trPr>
          <w:trHeight w:hRule="exact" w:val="124"/>
        </w:trPr>
        <w:tc>
          <w:tcPr>
            <w:tcW w:w="4996" w:type="dxa"/>
            <w:shd w:val="clear" w:color="auto" w:fill="C7E6DC"/>
            <w:tcMar>
              <w:left w:w="0" w:type="dxa"/>
              <w:right w:w="0" w:type="dxa"/>
            </w:tcMar>
          </w:tcPr>
          <w:p w14:paraId="280CE0DA" w14:textId="77777777" w:rsidR="00DB1823" w:rsidRDefault="00DB1823"/>
        </w:tc>
        <w:tc>
          <w:tcPr>
            <w:tcW w:w="5130" w:type="dxa"/>
            <w:tcMar>
              <w:left w:w="0" w:type="dxa"/>
              <w:right w:w="0" w:type="dxa"/>
            </w:tcMar>
          </w:tcPr>
          <w:p w14:paraId="111AC126" w14:textId="77777777" w:rsidR="00DB1823" w:rsidRDefault="00DB1823"/>
        </w:tc>
        <w:tc>
          <w:tcPr>
            <w:tcW w:w="5114" w:type="dxa"/>
            <w:shd w:val="clear" w:color="auto" w:fill="FBFFC6"/>
            <w:tcMar>
              <w:left w:w="0" w:type="dxa"/>
              <w:right w:w="0" w:type="dxa"/>
            </w:tcMar>
          </w:tcPr>
          <w:p w14:paraId="4A7079E3" w14:textId="77777777" w:rsidR="00DB1823" w:rsidRDefault="00DB1823"/>
        </w:tc>
      </w:tr>
      <w:tr w:rsidR="00DB1823" w14:paraId="04AB5519" w14:textId="77777777">
        <w:trPr>
          <w:trHeight w:hRule="exact" w:val="220"/>
        </w:trPr>
        <w:tc>
          <w:tcPr>
            <w:tcW w:w="4996" w:type="dxa"/>
            <w:shd w:val="clear" w:color="auto" w:fill="C7E6DC"/>
            <w:tcMar>
              <w:left w:w="0" w:type="dxa"/>
              <w:right w:w="0" w:type="dxa"/>
            </w:tcMar>
          </w:tcPr>
          <w:p w14:paraId="3543ABA7" w14:textId="77777777" w:rsidR="00DB1823" w:rsidRDefault="00000000">
            <w:pPr>
              <w:autoSpaceDE w:val="0"/>
              <w:autoSpaceDN w:val="0"/>
              <w:spacing w:after="0" w:line="286" w:lineRule="auto"/>
              <w:ind w:left="114"/>
            </w:pPr>
            <w:r>
              <w:rPr>
                <w:rFonts w:ascii="Arial" w:eastAsia="Arial" w:hAnsi="Arial"/>
                <w:color w:val="000000"/>
                <w:sz w:val="20"/>
              </w:rPr>
              <w:t xml:space="preserve">Finding the maximum value </w:t>
            </w:r>
          </w:p>
        </w:tc>
        <w:tc>
          <w:tcPr>
            <w:tcW w:w="5130" w:type="dxa"/>
            <w:tcMar>
              <w:left w:w="0" w:type="dxa"/>
              <w:right w:w="0" w:type="dxa"/>
            </w:tcMar>
          </w:tcPr>
          <w:tbl>
            <w:tblPr>
              <w:tblW w:w="0" w:type="auto"/>
              <w:tblInd w:w="147" w:type="dxa"/>
              <w:tblLayout w:type="fixed"/>
              <w:tblLook w:val="04A0" w:firstRow="1" w:lastRow="0" w:firstColumn="1" w:lastColumn="0" w:noHBand="0" w:noVBand="1"/>
            </w:tblPr>
            <w:tblGrid>
              <w:gridCol w:w="4996"/>
            </w:tblGrid>
            <w:tr w:rsidR="00DB1823" w14:paraId="713B6A26" w14:textId="77777777">
              <w:trPr>
                <w:trHeight w:hRule="exact" w:val="234"/>
              </w:trPr>
              <w:tc>
                <w:tcPr>
                  <w:tcW w:w="4996" w:type="dxa"/>
                  <w:shd w:val="clear" w:color="auto" w:fill="C7E6DC"/>
                  <w:tcMar>
                    <w:left w:w="0" w:type="dxa"/>
                    <w:right w:w="0" w:type="dxa"/>
                  </w:tcMar>
                </w:tcPr>
                <w:p w14:paraId="001CF04D" w14:textId="77777777" w:rsidR="00DB1823" w:rsidRDefault="00000000">
                  <w:pPr>
                    <w:autoSpaceDE w:val="0"/>
                    <w:autoSpaceDN w:val="0"/>
                    <w:spacing w:after="0" w:line="288" w:lineRule="auto"/>
                    <w:ind w:left="114"/>
                  </w:pPr>
                  <w:r>
                    <w:rPr>
                      <w:rFonts w:ascii="Arial" w:eastAsia="Arial" w:hAnsi="Arial"/>
                      <w:color w:val="000000"/>
                      <w:sz w:val="20"/>
                    </w:rPr>
                    <w:t xml:space="preserve">Using a comprehension to generate a list of square </w:t>
                  </w:r>
                </w:p>
              </w:tc>
            </w:tr>
          </w:tbl>
          <w:p w14:paraId="0F642C25" w14:textId="77777777" w:rsidR="00DB1823" w:rsidRDefault="00DB1823">
            <w:pPr>
              <w:autoSpaceDE w:val="0"/>
              <w:autoSpaceDN w:val="0"/>
              <w:spacing w:after="0" w:line="14" w:lineRule="exact"/>
            </w:pPr>
          </w:p>
        </w:tc>
        <w:tc>
          <w:tcPr>
            <w:tcW w:w="5114" w:type="dxa"/>
            <w:shd w:val="clear" w:color="auto" w:fill="FBFFC6"/>
            <w:tcMar>
              <w:left w:w="0" w:type="dxa"/>
              <w:right w:w="0" w:type="dxa"/>
            </w:tcMar>
          </w:tcPr>
          <w:p w14:paraId="10FE3E5E" w14:textId="77777777" w:rsidR="00DB1823" w:rsidRDefault="00000000">
            <w:pPr>
              <w:autoSpaceDE w:val="0"/>
              <w:autoSpaceDN w:val="0"/>
              <w:spacing w:after="0" w:line="244" w:lineRule="exact"/>
              <w:ind w:left="250"/>
            </w:pPr>
            <w:r>
              <w:rPr>
                <w:rFonts w:ascii="Arial,Italic" w:eastAsia="Arial,Italic" w:hAnsi="Arial,Italic"/>
                <w:i/>
                <w:color w:val="F4F4F4"/>
                <w:sz w:val="18"/>
              </w:rPr>
              <w:t xml:space="preserve">list. Try running the following code on pythontutor.com, and </w:t>
            </w:r>
          </w:p>
        </w:tc>
      </w:tr>
      <w:tr w:rsidR="00DB1823" w14:paraId="05171A57" w14:textId="77777777">
        <w:trPr>
          <w:trHeight w:hRule="exact" w:val="238"/>
        </w:trPr>
        <w:tc>
          <w:tcPr>
            <w:tcW w:w="4996" w:type="dxa"/>
            <w:shd w:val="clear" w:color="auto" w:fill="FBFFC6"/>
            <w:tcMar>
              <w:left w:w="0" w:type="dxa"/>
              <w:right w:w="0" w:type="dxa"/>
            </w:tcMar>
          </w:tcPr>
          <w:p w14:paraId="3BEC555B" w14:textId="77777777" w:rsidR="00DB1823" w:rsidRDefault="00000000">
            <w:pPr>
              <w:autoSpaceDE w:val="0"/>
              <w:autoSpaceDN w:val="0"/>
              <w:spacing w:before="58" w:after="0" w:line="204" w:lineRule="auto"/>
              <w:jc w:val="center"/>
            </w:pPr>
            <w:r>
              <w:rPr>
                <w:rFonts w:ascii="Consolas" w:eastAsia="Consolas" w:hAnsi="Consolas"/>
                <w:color w:val="000000"/>
                <w:sz w:val="18"/>
              </w:rPr>
              <w:t xml:space="preserve">ages = [93, 99, 66, 17, 85, 1, 35, 82, 2, 77] </w:t>
            </w:r>
          </w:p>
        </w:tc>
        <w:tc>
          <w:tcPr>
            <w:tcW w:w="5130" w:type="dxa"/>
            <w:tcMar>
              <w:left w:w="0" w:type="dxa"/>
              <w:right w:w="0" w:type="dxa"/>
            </w:tcMar>
          </w:tcPr>
          <w:p w14:paraId="74936384" w14:textId="77777777" w:rsidR="00DB1823" w:rsidRDefault="00000000">
            <w:pPr>
              <w:autoSpaceDE w:val="0"/>
              <w:autoSpaceDN w:val="0"/>
              <w:spacing w:after="0" w:line="288" w:lineRule="auto"/>
              <w:ind w:left="262"/>
            </w:pPr>
            <w:r>
              <w:rPr>
                <w:rFonts w:ascii="Arial" w:eastAsia="Arial" w:hAnsi="Arial"/>
                <w:color w:val="000000"/>
                <w:sz w:val="20"/>
              </w:rPr>
              <w:t xml:space="preserve">numbers </w:t>
            </w:r>
          </w:p>
        </w:tc>
        <w:tc>
          <w:tcPr>
            <w:tcW w:w="5114" w:type="dxa"/>
            <w:shd w:val="clear" w:color="auto" w:fill="FBFFC6"/>
            <w:tcMar>
              <w:left w:w="0" w:type="dxa"/>
              <w:right w:w="0" w:type="dxa"/>
            </w:tcMar>
          </w:tcPr>
          <w:p w14:paraId="555DA887" w14:textId="77777777" w:rsidR="00DB1823" w:rsidRDefault="00000000">
            <w:pPr>
              <w:autoSpaceDE w:val="0"/>
              <w:autoSpaceDN w:val="0"/>
              <w:spacing w:after="0" w:line="244" w:lineRule="exact"/>
              <w:ind w:left="250"/>
            </w:pPr>
            <w:r>
              <w:rPr>
                <w:rFonts w:ascii="Arial,Italic" w:eastAsia="Arial,Italic" w:hAnsi="Arial,Italic"/>
                <w:i/>
                <w:color w:val="F4F4F4"/>
                <w:sz w:val="18"/>
              </w:rPr>
              <w:t xml:space="preserve">then run your own code. </w:t>
            </w:r>
          </w:p>
        </w:tc>
      </w:tr>
      <w:tr w:rsidR="00DB1823" w14:paraId="70B536A8" w14:textId="77777777">
        <w:trPr>
          <w:trHeight w:hRule="exact" w:val="116"/>
        </w:trPr>
        <w:tc>
          <w:tcPr>
            <w:tcW w:w="4996" w:type="dxa"/>
            <w:shd w:val="clear" w:color="auto" w:fill="FBFFC6"/>
            <w:tcMar>
              <w:left w:w="0" w:type="dxa"/>
              <w:right w:w="0" w:type="dxa"/>
            </w:tcMar>
          </w:tcPr>
          <w:p w14:paraId="625A202B" w14:textId="77777777" w:rsidR="00DB1823" w:rsidRDefault="00DB1823"/>
        </w:tc>
        <w:tc>
          <w:tcPr>
            <w:tcW w:w="5130" w:type="dxa"/>
            <w:tcMar>
              <w:left w:w="0" w:type="dxa"/>
              <w:right w:w="0" w:type="dxa"/>
            </w:tcMar>
          </w:tcPr>
          <w:p w14:paraId="3691040A" w14:textId="77777777" w:rsidR="00DB1823" w:rsidRDefault="00DB1823"/>
        </w:tc>
        <w:tc>
          <w:tcPr>
            <w:tcW w:w="5114" w:type="dxa"/>
            <w:shd w:val="clear" w:color="auto" w:fill="FBFFC6"/>
            <w:tcMar>
              <w:left w:w="0" w:type="dxa"/>
              <w:right w:w="0" w:type="dxa"/>
            </w:tcMar>
          </w:tcPr>
          <w:p w14:paraId="7454B51E" w14:textId="77777777" w:rsidR="00DB1823" w:rsidRDefault="00DB1823"/>
        </w:tc>
      </w:tr>
      <w:tr w:rsidR="00DB1823" w14:paraId="353A41CD" w14:textId="77777777">
        <w:trPr>
          <w:trHeight w:hRule="exact" w:val="186"/>
        </w:trPr>
        <w:tc>
          <w:tcPr>
            <w:tcW w:w="4996" w:type="dxa"/>
            <w:shd w:val="clear" w:color="auto" w:fill="FBFFC6"/>
            <w:tcMar>
              <w:left w:w="0" w:type="dxa"/>
              <w:right w:w="0" w:type="dxa"/>
            </w:tcMar>
          </w:tcPr>
          <w:p w14:paraId="72FEC77C" w14:textId="77777777" w:rsidR="00DB1823" w:rsidRDefault="00000000">
            <w:pPr>
              <w:autoSpaceDE w:val="0"/>
              <w:autoSpaceDN w:val="0"/>
              <w:spacing w:after="0" w:line="204" w:lineRule="auto"/>
              <w:ind w:left="186"/>
            </w:pPr>
            <w:r>
              <w:rPr>
                <w:rFonts w:ascii="Consolas" w:eastAsia="Consolas" w:hAnsi="Consolas"/>
                <w:color w:val="000000"/>
                <w:sz w:val="18"/>
              </w:rPr>
              <w:t xml:space="preserve">oldest = max(ages) </w:t>
            </w:r>
          </w:p>
        </w:tc>
        <w:tc>
          <w:tcPr>
            <w:tcW w:w="5130" w:type="dxa"/>
            <w:tcMar>
              <w:left w:w="0" w:type="dxa"/>
              <w:right w:w="0" w:type="dxa"/>
            </w:tcMar>
          </w:tcPr>
          <w:tbl>
            <w:tblPr>
              <w:tblW w:w="0" w:type="auto"/>
              <w:tblInd w:w="147" w:type="dxa"/>
              <w:tblLayout w:type="fixed"/>
              <w:tblLook w:val="04A0" w:firstRow="1" w:lastRow="0" w:firstColumn="1" w:lastColumn="0" w:noHBand="0" w:noVBand="1"/>
            </w:tblPr>
            <w:tblGrid>
              <w:gridCol w:w="4996"/>
            </w:tblGrid>
            <w:tr w:rsidR="00DB1823" w14:paraId="7FF39C64" w14:textId="77777777">
              <w:trPr>
                <w:trHeight w:hRule="exact" w:val="198"/>
              </w:trPr>
              <w:tc>
                <w:tcPr>
                  <w:tcW w:w="4996" w:type="dxa"/>
                  <w:shd w:val="clear" w:color="auto" w:fill="FBFFC6"/>
                  <w:tcMar>
                    <w:left w:w="0" w:type="dxa"/>
                    <w:right w:w="0" w:type="dxa"/>
                  </w:tcMar>
                </w:tcPr>
                <w:p w14:paraId="3337D503" w14:textId="77777777" w:rsidR="00DB1823" w:rsidRDefault="00000000">
                  <w:pPr>
                    <w:autoSpaceDE w:val="0"/>
                    <w:autoSpaceDN w:val="0"/>
                    <w:spacing w:before="38" w:after="0" w:line="204" w:lineRule="auto"/>
                    <w:ind w:left="186"/>
                  </w:pPr>
                  <w:r>
                    <w:rPr>
                      <w:rFonts w:ascii="Consolas" w:eastAsia="Consolas" w:hAnsi="Consolas"/>
                      <w:color w:val="000000"/>
                      <w:sz w:val="18"/>
                    </w:rPr>
                    <w:t xml:space="preserve">squares = [x**2 for x in range(1, 11)] </w:t>
                  </w:r>
                </w:p>
              </w:tc>
            </w:tr>
          </w:tbl>
          <w:p w14:paraId="3FC3B365" w14:textId="77777777" w:rsidR="00DB1823" w:rsidRDefault="00DB1823">
            <w:pPr>
              <w:autoSpaceDE w:val="0"/>
              <w:autoSpaceDN w:val="0"/>
              <w:spacing w:after="0" w:line="14" w:lineRule="exact"/>
            </w:pPr>
          </w:p>
        </w:tc>
        <w:tc>
          <w:tcPr>
            <w:tcW w:w="5114" w:type="dxa"/>
            <w:shd w:val="clear" w:color="auto" w:fill="FBFFC6"/>
            <w:tcMar>
              <w:left w:w="0" w:type="dxa"/>
              <w:right w:w="0" w:type="dxa"/>
            </w:tcMar>
          </w:tcPr>
          <w:p w14:paraId="51C60853" w14:textId="77777777" w:rsidR="00DB1823" w:rsidRDefault="00000000">
            <w:pPr>
              <w:autoSpaceDE w:val="0"/>
              <w:autoSpaceDN w:val="0"/>
              <w:spacing w:after="0" w:line="288" w:lineRule="auto"/>
              <w:ind w:left="250"/>
            </w:pPr>
            <w:r>
              <w:rPr>
                <w:rFonts w:ascii="Arial" w:eastAsia="Arial" w:hAnsi="Arial"/>
                <w:color w:val="000000"/>
                <w:sz w:val="20"/>
              </w:rPr>
              <w:t xml:space="preserve">Build a list and print the items in the list </w:t>
            </w:r>
          </w:p>
        </w:tc>
      </w:tr>
      <w:tr w:rsidR="00DB1823" w14:paraId="0445D3ED" w14:textId="77777777">
        <w:trPr>
          <w:trHeight w:hRule="exact" w:val="140"/>
        </w:trPr>
        <w:tc>
          <w:tcPr>
            <w:tcW w:w="4996" w:type="dxa"/>
            <w:shd w:val="clear" w:color="auto" w:fill="C7E6DC"/>
            <w:tcMar>
              <w:left w:w="0" w:type="dxa"/>
              <w:right w:w="0" w:type="dxa"/>
            </w:tcMar>
          </w:tcPr>
          <w:p w14:paraId="16FB33A9" w14:textId="77777777" w:rsidR="00DB1823" w:rsidRDefault="00DB1823"/>
        </w:tc>
        <w:tc>
          <w:tcPr>
            <w:tcW w:w="5130" w:type="dxa"/>
            <w:tcMar>
              <w:left w:w="0" w:type="dxa"/>
              <w:right w:w="0" w:type="dxa"/>
            </w:tcMar>
          </w:tcPr>
          <w:p w14:paraId="3DF99A3C" w14:textId="77777777" w:rsidR="00DB1823" w:rsidRDefault="00DB1823"/>
        </w:tc>
        <w:tc>
          <w:tcPr>
            <w:tcW w:w="5114" w:type="dxa"/>
            <w:shd w:val="clear" w:color="auto" w:fill="FBFFC6"/>
            <w:tcMar>
              <w:left w:w="0" w:type="dxa"/>
              <w:right w:w="0" w:type="dxa"/>
            </w:tcMar>
          </w:tcPr>
          <w:p w14:paraId="2B9EC059" w14:textId="77777777" w:rsidR="00DB1823" w:rsidRDefault="00DB1823"/>
        </w:tc>
      </w:tr>
      <w:tr w:rsidR="00DB1823" w14:paraId="6D5EAC33" w14:textId="77777777">
        <w:trPr>
          <w:trHeight w:hRule="exact" w:val="152"/>
        </w:trPr>
        <w:tc>
          <w:tcPr>
            <w:tcW w:w="4996" w:type="dxa"/>
            <w:vMerge w:val="restart"/>
            <w:shd w:val="clear" w:color="auto" w:fill="C7E6DC"/>
            <w:tcMar>
              <w:left w:w="0" w:type="dxa"/>
              <w:right w:w="0" w:type="dxa"/>
            </w:tcMar>
          </w:tcPr>
          <w:p w14:paraId="05DFEA6A" w14:textId="77777777" w:rsidR="00DB1823" w:rsidRDefault="00000000">
            <w:pPr>
              <w:autoSpaceDE w:val="0"/>
              <w:autoSpaceDN w:val="0"/>
              <w:spacing w:after="0" w:line="288" w:lineRule="auto"/>
              <w:ind w:left="114"/>
            </w:pPr>
            <w:r>
              <w:rPr>
                <w:rFonts w:ascii="Arial" w:eastAsia="Arial" w:hAnsi="Arial"/>
                <w:color w:val="000000"/>
                <w:sz w:val="20"/>
              </w:rPr>
              <w:t xml:space="preserve">Finding the sum of all values </w:t>
            </w:r>
          </w:p>
        </w:tc>
        <w:tc>
          <w:tcPr>
            <w:tcW w:w="5130" w:type="dxa"/>
            <w:vMerge w:val="restart"/>
            <w:tcMar>
              <w:left w:w="0" w:type="dxa"/>
              <w:right w:w="0" w:type="dxa"/>
            </w:tcMar>
          </w:tcPr>
          <w:tbl>
            <w:tblPr>
              <w:tblW w:w="0" w:type="auto"/>
              <w:tblInd w:w="147" w:type="dxa"/>
              <w:tblLayout w:type="fixed"/>
              <w:tblLook w:val="04A0" w:firstRow="1" w:lastRow="0" w:firstColumn="1" w:lastColumn="0" w:noHBand="0" w:noVBand="1"/>
            </w:tblPr>
            <w:tblGrid>
              <w:gridCol w:w="4996"/>
            </w:tblGrid>
            <w:tr w:rsidR="00DB1823" w14:paraId="380F3004" w14:textId="77777777">
              <w:trPr>
                <w:trHeight w:hRule="exact" w:val="224"/>
              </w:trPr>
              <w:tc>
                <w:tcPr>
                  <w:tcW w:w="4996" w:type="dxa"/>
                  <w:shd w:val="clear" w:color="auto" w:fill="C7E6DC"/>
                  <w:tcMar>
                    <w:left w:w="0" w:type="dxa"/>
                    <w:right w:w="0" w:type="dxa"/>
                  </w:tcMar>
                </w:tcPr>
                <w:p w14:paraId="7A30AAA3" w14:textId="77777777" w:rsidR="00DB1823" w:rsidRDefault="00000000">
                  <w:pPr>
                    <w:autoSpaceDE w:val="0"/>
                    <w:autoSpaceDN w:val="0"/>
                    <w:spacing w:after="0" w:line="288" w:lineRule="auto"/>
                    <w:jc w:val="center"/>
                  </w:pPr>
                  <w:r>
                    <w:rPr>
                      <w:rFonts w:ascii="Arial" w:eastAsia="Arial" w:hAnsi="Arial"/>
                      <w:color w:val="000000"/>
                      <w:sz w:val="20"/>
                    </w:rPr>
                    <w:t xml:space="preserve">Using a loop to convert a list of names to upper case </w:t>
                  </w:r>
                </w:p>
              </w:tc>
            </w:tr>
          </w:tbl>
          <w:p w14:paraId="39B1EC95" w14:textId="77777777" w:rsidR="00DB1823" w:rsidRDefault="00DB1823">
            <w:pPr>
              <w:autoSpaceDE w:val="0"/>
              <w:autoSpaceDN w:val="0"/>
              <w:spacing w:after="0" w:line="14" w:lineRule="exact"/>
            </w:pPr>
          </w:p>
        </w:tc>
        <w:tc>
          <w:tcPr>
            <w:tcW w:w="5114" w:type="dxa"/>
            <w:shd w:val="clear" w:color="auto" w:fill="FBFFC6"/>
            <w:tcMar>
              <w:left w:w="0" w:type="dxa"/>
              <w:right w:w="0" w:type="dxa"/>
            </w:tcMar>
          </w:tcPr>
          <w:p w14:paraId="79CDF5E1" w14:textId="77777777" w:rsidR="00DB1823" w:rsidRDefault="00000000">
            <w:pPr>
              <w:autoSpaceDE w:val="0"/>
              <w:autoSpaceDN w:val="0"/>
              <w:spacing w:after="0" w:line="204" w:lineRule="auto"/>
              <w:ind w:left="322"/>
            </w:pPr>
            <w:r>
              <w:rPr>
                <w:rFonts w:ascii="Consolas" w:eastAsia="Consolas" w:hAnsi="Consolas"/>
                <w:color w:val="000000"/>
                <w:sz w:val="18"/>
              </w:rPr>
              <w:t xml:space="preserve">dogs = [] </w:t>
            </w:r>
          </w:p>
        </w:tc>
      </w:tr>
      <w:tr w:rsidR="00DB1823" w14:paraId="4075F7D1" w14:textId="77777777">
        <w:trPr>
          <w:trHeight w:hRule="exact" w:val="50"/>
        </w:trPr>
        <w:tc>
          <w:tcPr>
            <w:tcW w:w="5095" w:type="dxa"/>
            <w:vMerge/>
          </w:tcPr>
          <w:p w14:paraId="64011D48" w14:textId="77777777" w:rsidR="00DB1823" w:rsidRDefault="00DB1823"/>
        </w:tc>
        <w:tc>
          <w:tcPr>
            <w:tcW w:w="5095" w:type="dxa"/>
            <w:vMerge/>
          </w:tcPr>
          <w:p w14:paraId="19CD3DA2" w14:textId="77777777" w:rsidR="00DB1823" w:rsidRDefault="00DB1823"/>
        </w:tc>
        <w:tc>
          <w:tcPr>
            <w:tcW w:w="5114" w:type="dxa"/>
            <w:shd w:val="clear" w:color="auto" w:fill="FBFFC6"/>
            <w:tcMar>
              <w:left w:w="0" w:type="dxa"/>
              <w:right w:w="0" w:type="dxa"/>
            </w:tcMar>
          </w:tcPr>
          <w:p w14:paraId="71C22798" w14:textId="77777777" w:rsidR="00DB1823" w:rsidRDefault="00DB1823"/>
        </w:tc>
      </w:tr>
      <w:tr w:rsidR="00DB1823" w14:paraId="39318FA4" w14:textId="77777777">
        <w:trPr>
          <w:trHeight w:hRule="exact" w:val="144"/>
        </w:trPr>
        <w:tc>
          <w:tcPr>
            <w:tcW w:w="4996" w:type="dxa"/>
            <w:shd w:val="clear" w:color="auto" w:fill="FBFFC6"/>
            <w:tcMar>
              <w:left w:w="0" w:type="dxa"/>
              <w:right w:w="0" w:type="dxa"/>
            </w:tcMar>
          </w:tcPr>
          <w:p w14:paraId="08B0E1AC" w14:textId="77777777" w:rsidR="00DB1823" w:rsidRDefault="00DB1823"/>
        </w:tc>
        <w:tc>
          <w:tcPr>
            <w:tcW w:w="5130" w:type="dxa"/>
            <w:tcMar>
              <w:left w:w="0" w:type="dxa"/>
              <w:right w:w="0" w:type="dxa"/>
            </w:tcMar>
          </w:tcPr>
          <w:p w14:paraId="04CE47AC" w14:textId="77777777" w:rsidR="00DB1823" w:rsidRDefault="00DB1823"/>
        </w:tc>
        <w:tc>
          <w:tcPr>
            <w:tcW w:w="5114" w:type="dxa"/>
            <w:shd w:val="clear" w:color="auto" w:fill="FBFFC6"/>
            <w:tcMar>
              <w:left w:w="0" w:type="dxa"/>
              <w:right w:w="0" w:type="dxa"/>
            </w:tcMar>
          </w:tcPr>
          <w:p w14:paraId="78A05032" w14:textId="77777777" w:rsidR="00DB1823" w:rsidRDefault="00000000">
            <w:pPr>
              <w:autoSpaceDE w:val="0"/>
              <w:autoSpaceDN w:val="0"/>
              <w:spacing w:after="0" w:line="204" w:lineRule="auto"/>
              <w:ind w:left="322"/>
            </w:pPr>
            <w:r>
              <w:rPr>
                <w:rFonts w:ascii="Consolas" w:eastAsia="Consolas" w:hAnsi="Consolas"/>
                <w:color w:val="000000"/>
                <w:sz w:val="18"/>
              </w:rPr>
              <w:t xml:space="preserve">dogs.append('willie') </w:t>
            </w:r>
          </w:p>
        </w:tc>
      </w:tr>
      <w:tr w:rsidR="00DB1823" w14:paraId="108D1221" w14:textId="77777777">
        <w:trPr>
          <w:trHeight w:hRule="exact" w:val="106"/>
        </w:trPr>
        <w:tc>
          <w:tcPr>
            <w:tcW w:w="4996" w:type="dxa"/>
            <w:shd w:val="clear" w:color="auto" w:fill="FBFFC6"/>
            <w:tcMar>
              <w:left w:w="0" w:type="dxa"/>
              <w:right w:w="0" w:type="dxa"/>
            </w:tcMar>
          </w:tcPr>
          <w:p w14:paraId="3D605B9F" w14:textId="77777777" w:rsidR="00DB1823" w:rsidRDefault="00000000">
            <w:pPr>
              <w:autoSpaceDE w:val="0"/>
              <w:autoSpaceDN w:val="0"/>
              <w:spacing w:after="0" w:line="204" w:lineRule="auto"/>
              <w:jc w:val="center"/>
            </w:pPr>
            <w:r>
              <w:rPr>
                <w:rFonts w:ascii="Consolas" w:eastAsia="Consolas" w:hAnsi="Consolas"/>
                <w:color w:val="000000"/>
                <w:sz w:val="18"/>
              </w:rPr>
              <w:t xml:space="preserve">ages = [93, 99, 66, 17, 85, 1, 35, 82, 2, 77] </w:t>
            </w:r>
          </w:p>
        </w:tc>
        <w:tc>
          <w:tcPr>
            <w:tcW w:w="5130" w:type="dxa"/>
            <w:vMerge w:val="restart"/>
            <w:tcMar>
              <w:left w:w="0" w:type="dxa"/>
              <w:right w:w="0" w:type="dxa"/>
            </w:tcMar>
          </w:tcPr>
          <w:tbl>
            <w:tblPr>
              <w:tblW w:w="0" w:type="auto"/>
              <w:tblInd w:w="147" w:type="dxa"/>
              <w:tblLayout w:type="fixed"/>
              <w:tblLook w:val="04A0" w:firstRow="1" w:lastRow="0" w:firstColumn="1" w:lastColumn="0" w:noHBand="0" w:noVBand="1"/>
            </w:tblPr>
            <w:tblGrid>
              <w:gridCol w:w="4996"/>
            </w:tblGrid>
            <w:tr w:rsidR="00DB1823" w14:paraId="22E9C6E3" w14:textId="77777777">
              <w:trPr>
                <w:trHeight w:hRule="exact" w:val="292"/>
              </w:trPr>
              <w:tc>
                <w:tcPr>
                  <w:tcW w:w="4996" w:type="dxa"/>
                  <w:shd w:val="clear" w:color="auto" w:fill="FBFFC6"/>
                  <w:tcMar>
                    <w:left w:w="0" w:type="dxa"/>
                    <w:right w:w="0" w:type="dxa"/>
                  </w:tcMar>
                </w:tcPr>
                <w:p w14:paraId="34A7C2D2" w14:textId="77777777" w:rsidR="00DB1823" w:rsidRDefault="00000000">
                  <w:pPr>
                    <w:autoSpaceDE w:val="0"/>
                    <w:autoSpaceDN w:val="0"/>
                    <w:spacing w:before="72" w:after="0" w:line="204" w:lineRule="auto"/>
                    <w:ind w:left="186"/>
                  </w:pPr>
                  <w:r>
                    <w:rPr>
                      <w:rFonts w:ascii="Consolas" w:eastAsia="Consolas" w:hAnsi="Consolas"/>
                      <w:color w:val="000000"/>
                      <w:sz w:val="18"/>
                    </w:rPr>
                    <w:t xml:space="preserve">names = ['kai', 'abe', 'ada', 'gus', 'zoe'] </w:t>
                  </w:r>
                </w:p>
              </w:tc>
            </w:tr>
          </w:tbl>
          <w:p w14:paraId="7D7FA8B6" w14:textId="77777777" w:rsidR="00DB1823" w:rsidRDefault="00DB1823">
            <w:pPr>
              <w:autoSpaceDE w:val="0"/>
              <w:autoSpaceDN w:val="0"/>
              <w:spacing w:after="0" w:line="14" w:lineRule="exact"/>
            </w:pPr>
          </w:p>
        </w:tc>
        <w:tc>
          <w:tcPr>
            <w:tcW w:w="5114" w:type="dxa"/>
            <w:vMerge w:val="restart"/>
            <w:shd w:val="clear" w:color="auto" w:fill="FBFFC6"/>
            <w:tcMar>
              <w:left w:w="0" w:type="dxa"/>
              <w:right w:w="0" w:type="dxa"/>
            </w:tcMar>
          </w:tcPr>
          <w:p w14:paraId="25783B71" w14:textId="77777777" w:rsidR="00DB1823" w:rsidRDefault="00000000">
            <w:pPr>
              <w:autoSpaceDE w:val="0"/>
              <w:autoSpaceDN w:val="0"/>
              <w:spacing w:before="36" w:after="0" w:line="204" w:lineRule="auto"/>
              <w:ind w:left="322"/>
            </w:pPr>
            <w:r>
              <w:rPr>
                <w:rFonts w:ascii="Consolas" w:eastAsia="Consolas" w:hAnsi="Consolas"/>
                <w:color w:val="000000"/>
                <w:sz w:val="18"/>
              </w:rPr>
              <w:t xml:space="preserve">dogs.append('hootz') </w:t>
            </w:r>
          </w:p>
        </w:tc>
      </w:tr>
      <w:tr w:rsidR="00DB1823" w14:paraId="36F3A9DE" w14:textId="77777777">
        <w:trPr>
          <w:trHeight w:hRule="exact" w:val="120"/>
        </w:trPr>
        <w:tc>
          <w:tcPr>
            <w:tcW w:w="4996" w:type="dxa"/>
            <w:vMerge w:val="restart"/>
            <w:shd w:val="clear" w:color="auto" w:fill="FBFFC6"/>
            <w:tcMar>
              <w:left w:w="0" w:type="dxa"/>
              <w:right w:w="0" w:type="dxa"/>
            </w:tcMar>
          </w:tcPr>
          <w:p w14:paraId="0EFD38AF" w14:textId="77777777" w:rsidR="00DB1823" w:rsidRDefault="00000000">
            <w:pPr>
              <w:autoSpaceDE w:val="0"/>
              <w:autoSpaceDN w:val="0"/>
              <w:spacing w:before="34" w:after="0" w:line="204" w:lineRule="auto"/>
              <w:ind w:left="186"/>
            </w:pPr>
            <w:r>
              <w:rPr>
                <w:rFonts w:ascii="Consolas" w:eastAsia="Consolas" w:hAnsi="Consolas"/>
                <w:color w:val="000000"/>
                <w:sz w:val="18"/>
              </w:rPr>
              <w:t xml:space="preserve">total_years = sum(ages) </w:t>
            </w:r>
          </w:p>
        </w:tc>
        <w:tc>
          <w:tcPr>
            <w:tcW w:w="5095" w:type="dxa"/>
            <w:vMerge/>
          </w:tcPr>
          <w:p w14:paraId="237449FF" w14:textId="77777777" w:rsidR="00DB1823" w:rsidRDefault="00DB1823"/>
        </w:tc>
        <w:tc>
          <w:tcPr>
            <w:tcW w:w="5095" w:type="dxa"/>
            <w:vMerge/>
          </w:tcPr>
          <w:p w14:paraId="3F478CDC" w14:textId="77777777" w:rsidR="00DB1823" w:rsidRDefault="00DB1823"/>
        </w:tc>
      </w:tr>
      <w:tr w:rsidR="00DB1823" w14:paraId="1162E0B6" w14:textId="77777777">
        <w:trPr>
          <w:trHeight w:hRule="exact" w:val="184"/>
        </w:trPr>
        <w:tc>
          <w:tcPr>
            <w:tcW w:w="5095" w:type="dxa"/>
            <w:vMerge/>
          </w:tcPr>
          <w:p w14:paraId="3CC86A3D" w14:textId="77777777" w:rsidR="00DB1823" w:rsidRDefault="00DB1823"/>
        </w:tc>
        <w:tc>
          <w:tcPr>
            <w:tcW w:w="5095" w:type="dxa"/>
            <w:vMerge/>
          </w:tcPr>
          <w:p w14:paraId="6FA06FAA" w14:textId="77777777" w:rsidR="00DB1823" w:rsidRDefault="00DB1823"/>
        </w:tc>
        <w:tc>
          <w:tcPr>
            <w:tcW w:w="5114" w:type="dxa"/>
            <w:shd w:val="clear" w:color="auto" w:fill="FBFFC6"/>
            <w:tcMar>
              <w:left w:w="0" w:type="dxa"/>
              <w:right w:w="0" w:type="dxa"/>
            </w:tcMar>
          </w:tcPr>
          <w:p w14:paraId="78E8ADDD" w14:textId="77777777" w:rsidR="00DB1823" w:rsidRDefault="00000000">
            <w:pPr>
              <w:autoSpaceDE w:val="0"/>
              <w:autoSpaceDN w:val="0"/>
              <w:spacing w:before="4" w:after="0" w:line="204" w:lineRule="auto"/>
              <w:ind w:left="322"/>
            </w:pPr>
            <w:r>
              <w:rPr>
                <w:rFonts w:ascii="Consolas" w:eastAsia="Consolas" w:hAnsi="Consolas"/>
                <w:color w:val="000000"/>
                <w:sz w:val="18"/>
              </w:rPr>
              <w:t xml:space="preserve">dogs.append('peso') </w:t>
            </w:r>
          </w:p>
        </w:tc>
      </w:tr>
      <w:tr w:rsidR="00DB1823" w14:paraId="6D657530" w14:textId="77777777">
        <w:trPr>
          <w:trHeight w:hRule="exact" w:val="278"/>
        </w:trPr>
        <w:tc>
          <w:tcPr>
            <w:tcW w:w="4996" w:type="dxa"/>
            <w:vMerge w:val="restart"/>
            <w:tcMar>
              <w:left w:w="0" w:type="dxa"/>
              <w:right w:w="0" w:type="dxa"/>
            </w:tcMar>
          </w:tcPr>
          <w:p w14:paraId="19536F7A" w14:textId="77777777" w:rsidR="00DB1823" w:rsidRDefault="00DB1823">
            <w:pPr>
              <w:autoSpaceDE w:val="0"/>
              <w:autoSpaceDN w:val="0"/>
              <w:spacing w:after="0" w:line="102" w:lineRule="exact"/>
            </w:pPr>
          </w:p>
          <w:tbl>
            <w:tblPr>
              <w:tblW w:w="0" w:type="auto"/>
              <w:tblLayout w:type="fixed"/>
              <w:tblLook w:val="04A0" w:firstRow="1" w:lastRow="0" w:firstColumn="1" w:lastColumn="0" w:noHBand="0" w:noVBand="1"/>
            </w:tblPr>
            <w:tblGrid>
              <w:gridCol w:w="4996"/>
            </w:tblGrid>
            <w:tr w:rsidR="00DB1823" w14:paraId="5A23E54A" w14:textId="77777777">
              <w:trPr>
                <w:trHeight w:hRule="exact" w:val="334"/>
              </w:trPr>
              <w:tc>
                <w:tcPr>
                  <w:tcW w:w="4996" w:type="dxa"/>
                  <w:shd w:val="clear" w:color="auto" w:fill="008F80"/>
                  <w:tcMar>
                    <w:left w:w="0" w:type="dxa"/>
                    <w:right w:w="0" w:type="dxa"/>
                  </w:tcMar>
                </w:tcPr>
                <w:p w14:paraId="30E84821" w14:textId="77777777" w:rsidR="00DB1823" w:rsidRDefault="00000000">
                  <w:pPr>
                    <w:autoSpaceDE w:val="0"/>
                    <w:autoSpaceDN w:val="0"/>
                    <w:spacing w:before="78" w:after="0" w:line="240" w:lineRule="auto"/>
                    <w:ind w:left="114"/>
                  </w:pPr>
                  <w:r>
                    <w:rPr>
                      <w:noProof/>
                    </w:rPr>
                    <w:drawing>
                      <wp:inline distT="0" distB="0" distL="0" distR="0" wp14:anchorId="00B206A2" wp14:editId="48B53225">
                        <wp:extent cx="797560" cy="1752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4"/>
                                <a:stretch>
                                  <a:fillRect/>
                                </a:stretch>
                              </pic:blipFill>
                              <pic:spPr>
                                <a:xfrm>
                                  <a:off x="0" y="0"/>
                                  <a:ext cx="797560" cy="175260"/>
                                </a:xfrm>
                                <a:prstGeom prst="rect">
                                  <a:avLst/>
                                </a:prstGeom>
                              </pic:spPr>
                            </pic:pic>
                          </a:graphicData>
                        </a:graphic>
                      </wp:inline>
                    </w:drawing>
                  </w:r>
                </w:p>
              </w:tc>
            </w:tr>
          </w:tbl>
          <w:p w14:paraId="2E2036C7" w14:textId="77777777" w:rsidR="00DB1823" w:rsidRDefault="00DB1823">
            <w:pPr>
              <w:autoSpaceDE w:val="0"/>
              <w:autoSpaceDN w:val="0"/>
              <w:spacing w:after="0" w:line="14" w:lineRule="exact"/>
            </w:pPr>
          </w:p>
        </w:tc>
        <w:tc>
          <w:tcPr>
            <w:tcW w:w="5130" w:type="dxa"/>
            <w:tcMar>
              <w:left w:w="0" w:type="dxa"/>
              <w:right w:w="0" w:type="dxa"/>
            </w:tcMar>
          </w:tcPr>
          <w:p w14:paraId="24E2438A" w14:textId="77777777" w:rsidR="00DB1823" w:rsidRDefault="00000000">
            <w:pPr>
              <w:autoSpaceDE w:val="0"/>
              <w:autoSpaceDN w:val="0"/>
              <w:spacing w:before="82" w:after="0" w:line="204" w:lineRule="auto"/>
              <w:ind w:left="334"/>
            </w:pPr>
            <w:r>
              <w:rPr>
                <w:rFonts w:ascii="Consolas" w:eastAsia="Consolas" w:hAnsi="Consolas"/>
                <w:color w:val="000000"/>
                <w:sz w:val="18"/>
              </w:rPr>
              <w:t xml:space="preserve">upper_names = [] </w:t>
            </w:r>
          </w:p>
        </w:tc>
        <w:tc>
          <w:tcPr>
            <w:tcW w:w="5114" w:type="dxa"/>
            <w:vMerge w:val="restart"/>
            <w:shd w:val="clear" w:color="auto" w:fill="FBFFC6"/>
            <w:tcMar>
              <w:left w:w="0" w:type="dxa"/>
              <w:right w:w="0" w:type="dxa"/>
            </w:tcMar>
          </w:tcPr>
          <w:p w14:paraId="1745D768" w14:textId="77777777" w:rsidR="00DB1823" w:rsidRDefault="00000000">
            <w:pPr>
              <w:autoSpaceDE w:val="0"/>
              <w:autoSpaceDN w:val="0"/>
              <w:spacing w:before="50" w:after="0" w:line="204" w:lineRule="auto"/>
              <w:ind w:left="322"/>
            </w:pPr>
            <w:r>
              <w:rPr>
                <w:rFonts w:ascii="Consolas" w:eastAsia="Consolas" w:hAnsi="Consolas"/>
                <w:color w:val="000000"/>
                <w:sz w:val="18"/>
              </w:rPr>
              <w:t xml:space="preserve">dogs.append('goblin') </w:t>
            </w:r>
          </w:p>
        </w:tc>
      </w:tr>
      <w:tr w:rsidR="00DB1823" w14:paraId="6EAFD7F9" w14:textId="77777777">
        <w:trPr>
          <w:trHeight w:hRule="exact" w:val="178"/>
        </w:trPr>
        <w:tc>
          <w:tcPr>
            <w:tcW w:w="5095" w:type="dxa"/>
            <w:vMerge/>
          </w:tcPr>
          <w:p w14:paraId="684DAC6B" w14:textId="77777777" w:rsidR="00DB1823" w:rsidRDefault="00DB1823"/>
        </w:tc>
        <w:tc>
          <w:tcPr>
            <w:tcW w:w="5130" w:type="dxa"/>
            <w:tcMar>
              <w:left w:w="0" w:type="dxa"/>
              <w:right w:w="0" w:type="dxa"/>
            </w:tcMar>
          </w:tcPr>
          <w:p w14:paraId="06DC79FD" w14:textId="77777777" w:rsidR="00DB1823" w:rsidRDefault="00000000">
            <w:pPr>
              <w:autoSpaceDE w:val="0"/>
              <w:autoSpaceDN w:val="0"/>
              <w:spacing w:after="0" w:line="204" w:lineRule="auto"/>
              <w:ind w:left="334"/>
            </w:pPr>
            <w:r>
              <w:rPr>
                <w:rFonts w:ascii="Consolas" w:eastAsia="Consolas" w:hAnsi="Consolas"/>
                <w:color w:val="000000"/>
                <w:sz w:val="18"/>
              </w:rPr>
              <w:t xml:space="preserve">for name in names: </w:t>
            </w:r>
          </w:p>
        </w:tc>
        <w:tc>
          <w:tcPr>
            <w:tcW w:w="5095" w:type="dxa"/>
            <w:vMerge/>
          </w:tcPr>
          <w:p w14:paraId="53408EB7" w14:textId="77777777" w:rsidR="00DB1823" w:rsidRDefault="00DB1823"/>
        </w:tc>
      </w:tr>
      <w:tr w:rsidR="00DB1823" w14:paraId="225E401D" w14:textId="77777777">
        <w:trPr>
          <w:trHeight w:hRule="exact" w:val="200"/>
        </w:trPr>
        <w:tc>
          <w:tcPr>
            <w:tcW w:w="4996" w:type="dxa"/>
            <w:vMerge w:val="restart"/>
            <w:shd w:val="clear" w:color="auto" w:fill="FBFFC6"/>
            <w:tcMar>
              <w:left w:w="0" w:type="dxa"/>
              <w:right w:w="0" w:type="dxa"/>
            </w:tcMar>
          </w:tcPr>
          <w:p w14:paraId="6AFD4EF6" w14:textId="77777777" w:rsidR="00DB1823" w:rsidRDefault="00000000">
            <w:pPr>
              <w:autoSpaceDE w:val="0"/>
              <w:autoSpaceDN w:val="0"/>
              <w:spacing w:before="26" w:after="0" w:line="244" w:lineRule="exact"/>
              <w:jc w:val="center"/>
            </w:pPr>
            <w:r>
              <w:rPr>
                <w:rFonts w:ascii="Arial,Italic" w:eastAsia="Arial,Italic" w:hAnsi="Arial,Italic"/>
                <w:i/>
                <w:color w:val="F4F4F4"/>
                <w:sz w:val="18"/>
              </w:rPr>
              <w:t xml:space="preserve">You can work with any set of elements from a list. A portion </w:t>
            </w:r>
          </w:p>
        </w:tc>
        <w:tc>
          <w:tcPr>
            <w:tcW w:w="5130" w:type="dxa"/>
            <w:vMerge w:val="restart"/>
            <w:tcMar>
              <w:left w:w="0" w:type="dxa"/>
              <w:right w:w="0" w:type="dxa"/>
            </w:tcMar>
          </w:tcPr>
          <w:p w14:paraId="12CB159A" w14:textId="77777777" w:rsidR="00DB1823" w:rsidRDefault="00000000">
            <w:pPr>
              <w:autoSpaceDE w:val="0"/>
              <w:autoSpaceDN w:val="0"/>
              <w:spacing w:before="50" w:after="0" w:line="204" w:lineRule="auto"/>
              <w:ind w:left="630"/>
            </w:pPr>
            <w:r>
              <w:rPr>
                <w:rFonts w:ascii="Consolas" w:eastAsia="Consolas" w:hAnsi="Consolas"/>
                <w:color w:val="000000"/>
                <w:sz w:val="18"/>
              </w:rPr>
              <w:t xml:space="preserve"> upper_names.append(name.upper()) </w:t>
            </w:r>
          </w:p>
        </w:tc>
        <w:tc>
          <w:tcPr>
            <w:tcW w:w="5114" w:type="dxa"/>
            <w:shd w:val="clear" w:color="auto" w:fill="FBFFC6"/>
            <w:tcMar>
              <w:left w:w="0" w:type="dxa"/>
              <w:right w:w="0" w:type="dxa"/>
            </w:tcMar>
          </w:tcPr>
          <w:p w14:paraId="14086D85" w14:textId="77777777" w:rsidR="00DB1823" w:rsidRDefault="00000000">
            <w:pPr>
              <w:autoSpaceDE w:val="0"/>
              <w:autoSpaceDN w:val="0"/>
              <w:spacing w:before="14" w:after="0" w:line="204" w:lineRule="auto"/>
              <w:ind w:left="322"/>
            </w:pPr>
            <w:r>
              <w:rPr>
                <w:rFonts w:ascii="Consolas" w:eastAsia="Consolas" w:hAnsi="Consolas"/>
                <w:color w:val="000000"/>
                <w:sz w:val="18"/>
              </w:rPr>
              <w:t xml:space="preserve">for dog in dogs: </w:t>
            </w:r>
          </w:p>
        </w:tc>
      </w:tr>
      <w:tr w:rsidR="00DB1823" w14:paraId="3665B6A1" w14:textId="77777777">
        <w:trPr>
          <w:trHeight w:hRule="exact" w:val="102"/>
        </w:trPr>
        <w:tc>
          <w:tcPr>
            <w:tcW w:w="5095" w:type="dxa"/>
            <w:vMerge/>
          </w:tcPr>
          <w:p w14:paraId="14CE663D" w14:textId="77777777" w:rsidR="00DB1823" w:rsidRDefault="00DB1823"/>
        </w:tc>
        <w:tc>
          <w:tcPr>
            <w:tcW w:w="5095" w:type="dxa"/>
            <w:vMerge/>
          </w:tcPr>
          <w:p w14:paraId="4D34F37F" w14:textId="77777777" w:rsidR="00DB1823" w:rsidRDefault="00DB1823"/>
        </w:tc>
        <w:tc>
          <w:tcPr>
            <w:tcW w:w="5114" w:type="dxa"/>
            <w:shd w:val="clear" w:color="auto" w:fill="FBFFC6"/>
            <w:tcMar>
              <w:left w:w="0" w:type="dxa"/>
              <w:right w:w="0" w:type="dxa"/>
            </w:tcMar>
          </w:tcPr>
          <w:p w14:paraId="036E37F7" w14:textId="77777777" w:rsidR="00DB1823" w:rsidRDefault="00DB1823"/>
        </w:tc>
      </w:tr>
      <w:tr w:rsidR="00DB1823" w14:paraId="4BE38846" w14:textId="77777777">
        <w:trPr>
          <w:trHeight w:hRule="exact" w:val="118"/>
        </w:trPr>
        <w:tc>
          <w:tcPr>
            <w:tcW w:w="4996" w:type="dxa"/>
            <w:vMerge w:val="restart"/>
            <w:shd w:val="clear" w:color="auto" w:fill="FBFFC6"/>
            <w:tcMar>
              <w:left w:w="0" w:type="dxa"/>
              <w:right w:w="0" w:type="dxa"/>
            </w:tcMar>
          </w:tcPr>
          <w:p w14:paraId="771C054B" w14:textId="77777777" w:rsidR="00DB1823" w:rsidRDefault="00000000">
            <w:pPr>
              <w:autoSpaceDE w:val="0"/>
              <w:autoSpaceDN w:val="0"/>
              <w:spacing w:before="36" w:after="0" w:line="208" w:lineRule="exact"/>
              <w:ind w:left="114" w:right="112"/>
              <w:jc w:val="both"/>
            </w:pPr>
            <w:r>
              <w:rPr>
                <w:rFonts w:ascii="Arial,Italic" w:eastAsia="Arial,Italic" w:hAnsi="Arial,Italic"/>
                <w:i/>
                <w:color w:val="F4F4F4"/>
                <w:sz w:val="18"/>
              </w:rPr>
              <w:t xml:space="preserve">of a list is called a slice. To slice a list start with the index of the first item you want, then add a colon and the index after the last item you want. Leave off the first index to start at </w:t>
            </w:r>
          </w:p>
        </w:tc>
        <w:tc>
          <w:tcPr>
            <w:tcW w:w="5130" w:type="dxa"/>
            <w:vMerge w:val="restart"/>
            <w:tcMar>
              <w:left w:w="0" w:type="dxa"/>
              <w:right w:w="0" w:type="dxa"/>
            </w:tcMar>
          </w:tcPr>
          <w:tbl>
            <w:tblPr>
              <w:tblW w:w="0" w:type="auto"/>
              <w:tblInd w:w="147" w:type="dxa"/>
              <w:tblLayout w:type="fixed"/>
              <w:tblLook w:val="04A0" w:firstRow="1" w:lastRow="0" w:firstColumn="1" w:lastColumn="0" w:noHBand="0" w:noVBand="1"/>
            </w:tblPr>
            <w:tblGrid>
              <w:gridCol w:w="4996"/>
            </w:tblGrid>
            <w:tr w:rsidR="00DB1823" w14:paraId="79A89A98" w14:textId="77777777">
              <w:trPr>
                <w:trHeight w:hRule="exact" w:val="554"/>
              </w:trPr>
              <w:tc>
                <w:tcPr>
                  <w:tcW w:w="4996" w:type="dxa"/>
                  <w:shd w:val="clear" w:color="auto" w:fill="C7E6DC"/>
                  <w:tcMar>
                    <w:left w:w="0" w:type="dxa"/>
                    <w:right w:w="0" w:type="dxa"/>
                  </w:tcMar>
                </w:tcPr>
                <w:p w14:paraId="0904010A" w14:textId="77777777" w:rsidR="00DB1823" w:rsidRDefault="00000000">
                  <w:pPr>
                    <w:autoSpaceDE w:val="0"/>
                    <w:autoSpaceDN w:val="0"/>
                    <w:spacing w:before="14" w:after="0" w:line="264" w:lineRule="auto"/>
                    <w:ind w:left="114" w:right="144"/>
                  </w:pPr>
                  <w:r>
                    <w:rPr>
                      <w:rFonts w:ascii="Arial" w:eastAsia="Arial" w:hAnsi="Arial"/>
                      <w:color w:val="000000"/>
                      <w:sz w:val="20"/>
                    </w:rPr>
                    <w:t xml:space="preserve">Using a comprehension to convert a list of names to upper case </w:t>
                  </w:r>
                </w:p>
              </w:tc>
            </w:tr>
          </w:tbl>
          <w:p w14:paraId="543FC1BD" w14:textId="77777777" w:rsidR="00DB1823" w:rsidRDefault="00DB1823">
            <w:pPr>
              <w:autoSpaceDE w:val="0"/>
              <w:autoSpaceDN w:val="0"/>
              <w:spacing w:after="0" w:line="14" w:lineRule="exact"/>
            </w:pPr>
          </w:p>
        </w:tc>
        <w:tc>
          <w:tcPr>
            <w:tcW w:w="5114" w:type="dxa"/>
            <w:shd w:val="clear" w:color="auto" w:fill="FBFFC6"/>
            <w:tcMar>
              <w:left w:w="0" w:type="dxa"/>
              <w:right w:w="0" w:type="dxa"/>
            </w:tcMar>
          </w:tcPr>
          <w:p w14:paraId="2CF847B4" w14:textId="77777777" w:rsidR="00DB1823" w:rsidRDefault="00000000">
            <w:pPr>
              <w:autoSpaceDE w:val="0"/>
              <w:autoSpaceDN w:val="0"/>
              <w:spacing w:after="0" w:line="204" w:lineRule="auto"/>
              <w:ind w:left="616"/>
            </w:pPr>
            <w:r>
              <w:rPr>
                <w:rFonts w:ascii="Consolas" w:eastAsia="Consolas" w:hAnsi="Consolas"/>
                <w:color w:val="000000"/>
                <w:sz w:val="18"/>
              </w:rPr>
              <w:t xml:space="preserve"> print("Hello " + dog + "!") </w:t>
            </w:r>
          </w:p>
        </w:tc>
      </w:tr>
      <w:tr w:rsidR="00DB1823" w14:paraId="009BBAD4" w14:textId="77777777">
        <w:trPr>
          <w:trHeight w:hRule="exact" w:val="456"/>
        </w:trPr>
        <w:tc>
          <w:tcPr>
            <w:tcW w:w="5095" w:type="dxa"/>
            <w:vMerge/>
          </w:tcPr>
          <w:p w14:paraId="72EFD4FF" w14:textId="77777777" w:rsidR="00DB1823" w:rsidRDefault="00DB1823"/>
        </w:tc>
        <w:tc>
          <w:tcPr>
            <w:tcW w:w="5095" w:type="dxa"/>
            <w:vMerge/>
          </w:tcPr>
          <w:p w14:paraId="75CB263B" w14:textId="77777777" w:rsidR="00DB1823" w:rsidRDefault="00DB1823"/>
        </w:tc>
        <w:tc>
          <w:tcPr>
            <w:tcW w:w="5114" w:type="dxa"/>
            <w:shd w:val="clear" w:color="auto" w:fill="FBFFC6"/>
            <w:tcMar>
              <w:left w:w="0" w:type="dxa"/>
              <w:right w:w="0" w:type="dxa"/>
            </w:tcMar>
          </w:tcPr>
          <w:p w14:paraId="0D869F58" w14:textId="77777777" w:rsidR="00DB1823" w:rsidRDefault="00000000">
            <w:pPr>
              <w:autoSpaceDE w:val="0"/>
              <w:autoSpaceDN w:val="0"/>
              <w:spacing w:before="16" w:after="0" w:line="204" w:lineRule="auto"/>
              <w:ind w:left="322"/>
            </w:pPr>
            <w:r>
              <w:rPr>
                <w:rFonts w:ascii="Consolas" w:eastAsia="Consolas" w:hAnsi="Consolas"/>
                <w:color w:val="000000"/>
                <w:sz w:val="18"/>
              </w:rPr>
              <w:t xml:space="preserve">print("I love these dogs!") </w:t>
            </w:r>
          </w:p>
        </w:tc>
      </w:tr>
      <w:tr w:rsidR="00DB1823" w14:paraId="48C36290" w14:textId="77777777">
        <w:trPr>
          <w:trHeight w:hRule="exact" w:val="164"/>
        </w:trPr>
        <w:tc>
          <w:tcPr>
            <w:tcW w:w="4996" w:type="dxa"/>
            <w:vMerge w:val="restart"/>
            <w:shd w:val="clear" w:color="auto" w:fill="FBFFC6"/>
            <w:tcMar>
              <w:left w:w="0" w:type="dxa"/>
              <w:right w:w="0" w:type="dxa"/>
            </w:tcMar>
          </w:tcPr>
          <w:p w14:paraId="715B11E8" w14:textId="77777777" w:rsidR="00DB1823" w:rsidRDefault="00000000">
            <w:pPr>
              <w:autoSpaceDE w:val="0"/>
              <w:autoSpaceDN w:val="0"/>
              <w:spacing w:before="34" w:after="0" w:line="208" w:lineRule="exact"/>
              <w:ind w:left="114"/>
            </w:pPr>
            <w:r>
              <w:rPr>
                <w:rFonts w:ascii="Arial,Italic" w:eastAsia="Arial,Italic" w:hAnsi="Arial,Italic"/>
                <w:i/>
                <w:color w:val="F4F4F4"/>
                <w:sz w:val="18"/>
              </w:rPr>
              <w:t xml:space="preserve">the beginning of the list, and leave off the last index to slice through the end of the list. </w:t>
            </w:r>
          </w:p>
        </w:tc>
        <w:tc>
          <w:tcPr>
            <w:tcW w:w="5130" w:type="dxa"/>
            <w:vMerge w:val="restart"/>
            <w:tcMar>
              <w:left w:w="0" w:type="dxa"/>
              <w:right w:w="0" w:type="dxa"/>
            </w:tcMar>
          </w:tcPr>
          <w:tbl>
            <w:tblPr>
              <w:tblW w:w="0" w:type="auto"/>
              <w:tblInd w:w="147" w:type="dxa"/>
              <w:tblLayout w:type="fixed"/>
              <w:tblLook w:val="04A0" w:firstRow="1" w:lastRow="0" w:firstColumn="1" w:lastColumn="0" w:noHBand="0" w:noVBand="1"/>
            </w:tblPr>
            <w:tblGrid>
              <w:gridCol w:w="4996"/>
            </w:tblGrid>
            <w:tr w:rsidR="00DB1823" w14:paraId="7C4BCE97" w14:textId="77777777">
              <w:trPr>
                <w:trHeight w:hRule="exact" w:val="294"/>
              </w:trPr>
              <w:tc>
                <w:tcPr>
                  <w:tcW w:w="4996" w:type="dxa"/>
                  <w:shd w:val="clear" w:color="auto" w:fill="FBFFC6"/>
                  <w:tcMar>
                    <w:left w:w="0" w:type="dxa"/>
                    <w:right w:w="0" w:type="dxa"/>
                  </w:tcMar>
                </w:tcPr>
                <w:p w14:paraId="4DCAE8A5" w14:textId="77777777" w:rsidR="00DB1823" w:rsidRDefault="00000000">
                  <w:pPr>
                    <w:autoSpaceDE w:val="0"/>
                    <w:autoSpaceDN w:val="0"/>
                    <w:spacing w:before="74" w:after="0" w:line="204" w:lineRule="auto"/>
                    <w:ind w:left="186"/>
                  </w:pPr>
                  <w:r>
                    <w:rPr>
                      <w:rFonts w:ascii="Consolas" w:eastAsia="Consolas" w:hAnsi="Consolas"/>
                      <w:color w:val="000000"/>
                      <w:sz w:val="18"/>
                    </w:rPr>
                    <w:t xml:space="preserve">names = ['kai', 'abe', 'ada', 'gus', 'zoe'] </w:t>
                  </w:r>
                </w:p>
              </w:tc>
            </w:tr>
          </w:tbl>
          <w:p w14:paraId="03417018" w14:textId="77777777" w:rsidR="00DB1823" w:rsidRDefault="00DB1823">
            <w:pPr>
              <w:autoSpaceDE w:val="0"/>
              <w:autoSpaceDN w:val="0"/>
              <w:spacing w:after="0" w:line="14" w:lineRule="exact"/>
            </w:pPr>
          </w:p>
        </w:tc>
        <w:tc>
          <w:tcPr>
            <w:tcW w:w="5114" w:type="dxa"/>
            <w:shd w:val="clear" w:color="auto" w:fill="FBFFC6"/>
            <w:tcMar>
              <w:left w:w="0" w:type="dxa"/>
              <w:right w:w="0" w:type="dxa"/>
            </w:tcMar>
          </w:tcPr>
          <w:p w14:paraId="0075F84D" w14:textId="77777777" w:rsidR="00DB1823" w:rsidRDefault="00000000">
            <w:pPr>
              <w:autoSpaceDE w:val="0"/>
              <w:autoSpaceDN w:val="0"/>
              <w:spacing w:after="0" w:line="204" w:lineRule="auto"/>
              <w:ind w:left="322"/>
            </w:pPr>
            <w:r>
              <w:rPr>
                <w:rFonts w:ascii="Consolas" w:eastAsia="Consolas" w:hAnsi="Consolas"/>
                <w:color w:val="000000"/>
                <w:sz w:val="18"/>
              </w:rPr>
              <w:t xml:space="preserve">print("\nThese were my first two dogs:") </w:t>
            </w:r>
          </w:p>
        </w:tc>
      </w:tr>
      <w:tr w:rsidR="00DB1823" w14:paraId="668E7C44" w14:textId="77777777">
        <w:trPr>
          <w:trHeight w:hRule="exact" w:val="220"/>
        </w:trPr>
        <w:tc>
          <w:tcPr>
            <w:tcW w:w="5095" w:type="dxa"/>
            <w:vMerge/>
          </w:tcPr>
          <w:p w14:paraId="0AA90ED1" w14:textId="77777777" w:rsidR="00DB1823" w:rsidRDefault="00DB1823"/>
        </w:tc>
        <w:tc>
          <w:tcPr>
            <w:tcW w:w="5095" w:type="dxa"/>
            <w:vMerge/>
          </w:tcPr>
          <w:p w14:paraId="12AA2CDD" w14:textId="77777777" w:rsidR="00DB1823" w:rsidRDefault="00DB1823"/>
        </w:tc>
        <w:tc>
          <w:tcPr>
            <w:tcW w:w="5114" w:type="dxa"/>
            <w:shd w:val="clear" w:color="auto" w:fill="FBFFC6"/>
            <w:tcMar>
              <w:left w:w="0" w:type="dxa"/>
              <w:right w:w="0" w:type="dxa"/>
            </w:tcMar>
          </w:tcPr>
          <w:p w14:paraId="2587D1F5" w14:textId="77777777" w:rsidR="00DB1823" w:rsidRDefault="00000000">
            <w:pPr>
              <w:autoSpaceDE w:val="0"/>
              <w:autoSpaceDN w:val="0"/>
              <w:spacing w:before="28" w:after="0" w:line="204" w:lineRule="auto"/>
              <w:ind w:left="322"/>
            </w:pPr>
            <w:r>
              <w:rPr>
                <w:rFonts w:ascii="Consolas" w:eastAsia="Consolas" w:hAnsi="Consolas"/>
                <w:color w:val="000000"/>
                <w:sz w:val="18"/>
              </w:rPr>
              <w:t xml:space="preserve">old_dogs = dogs[:2] </w:t>
            </w:r>
          </w:p>
        </w:tc>
      </w:tr>
      <w:tr w:rsidR="00DB1823" w14:paraId="0B19604D" w14:textId="77777777">
        <w:trPr>
          <w:trHeight w:hRule="exact" w:val="106"/>
        </w:trPr>
        <w:tc>
          <w:tcPr>
            <w:tcW w:w="5095" w:type="dxa"/>
            <w:vMerge/>
          </w:tcPr>
          <w:p w14:paraId="03423BDC" w14:textId="77777777" w:rsidR="00DB1823" w:rsidRDefault="00DB1823"/>
        </w:tc>
        <w:tc>
          <w:tcPr>
            <w:tcW w:w="5095" w:type="dxa"/>
            <w:vMerge/>
          </w:tcPr>
          <w:p w14:paraId="1EFF23C4" w14:textId="77777777" w:rsidR="00DB1823" w:rsidRDefault="00DB1823"/>
        </w:tc>
        <w:tc>
          <w:tcPr>
            <w:tcW w:w="5114" w:type="dxa"/>
            <w:shd w:val="clear" w:color="auto" w:fill="FBFFC6"/>
            <w:tcMar>
              <w:left w:w="0" w:type="dxa"/>
              <w:right w:w="0" w:type="dxa"/>
            </w:tcMar>
          </w:tcPr>
          <w:p w14:paraId="3D0BDC90" w14:textId="77777777" w:rsidR="00DB1823" w:rsidRDefault="00DB1823"/>
        </w:tc>
      </w:tr>
      <w:tr w:rsidR="00DB1823" w14:paraId="317512B9" w14:textId="77777777">
        <w:trPr>
          <w:trHeight w:hRule="exact" w:val="94"/>
        </w:trPr>
        <w:tc>
          <w:tcPr>
            <w:tcW w:w="4996" w:type="dxa"/>
            <w:vMerge w:val="restart"/>
            <w:shd w:val="clear" w:color="auto" w:fill="FBFFC6"/>
            <w:tcMar>
              <w:left w:w="0" w:type="dxa"/>
              <w:right w:w="0" w:type="dxa"/>
            </w:tcMar>
          </w:tcPr>
          <w:tbl>
            <w:tblPr>
              <w:tblW w:w="0" w:type="auto"/>
              <w:tblLayout w:type="fixed"/>
              <w:tblLook w:val="04A0" w:firstRow="1" w:lastRow="0" w:firstColumn="1" w:lastColumn="0" w:noHBand="0" w:noVBand="1"/>
            </w:tblPr>
            <w:tblGrid>
              <w:gridCol w:w="4996"/>
            </w:tblGrid>
            <w:tr w:rsidR="00DB1823" w14:paraId="1CF20B88" w14:textId="77777777">
              <w:trPr>
                <w:trHeight w:hRule="exact" w:val="326"/>
              </w:trPr>
              <w:tc>
                <w:tcPr>
                  <w:tcW w:w="4996" w:type="dxa"/>
                  <w:shd w:val="clear" w:color="auto" w:fill="C7E6DC"/>
                  <w:tcMar>
                    <w:left w:w="0" w:type="dxa"/>
                    <w:right w:w="0" w:type="dxa"/>
                  </w:tcMar>
                </w:tcPr>
                <w:p w14:paraId="6790113C" w14:textId="77777777" w:rsidR="00DB1823" w:rsidRDefault="00000000">
                  <w:pPr>
                    <w:autoSpaceDE w:val="0"/>
                    <w:autoSpaceDN w:val="0"/>
                    <w:spacing w:before="14" w:after="0" w:line="288" w:lineRule="auto"/>
                    <w:ind w:left="114"/>
                  </w:pPr>
                  <w:r>
                    <w:rPr>
                      <w:rFonts w:ascii="Arial" w:eastAsia="Arial" w:hAnsi="Arial"/>
                      <w:color w:val="000000"/>
                      <w:sz w:val="20"/>
                    </w:rPr>
                    <w:t xml:space="preserve">Getting the first three items </w:t>
                  </w:r>
                </w:p>
              </w:tc>
            </w:tr>
          </w:tbl>
          <w:p w14:paraId="0CB126FE" w14:textId="77777777" w:rsidR="00DB1823" w:rsidRDefault="00DB1823">
            <w:pPr>
              <w:autoSpaceDE w:val="0"/>
              <w:autoSpaceDN w:val="0"/>
              <w:spacing w:after="0" w:line="14" w:lineRule="exact"/>
            </w:pPr>
          </w:p>
        </w:tc>
        <w:tc>
          <w:tcPr>
            <w:tcW w:w="5130" w:type="dxa"/>
            <w:vMerge w:val="restart"/>
            <w:tcMar>
              <w:left w:w="0" w:type="dxa"/>
              <w:right w:w="0" w:type="dxa"/>
            </w:tcMar>
          </w:tcPr>
          <w:p w14:paraId="033195CD" w14:textId="77777777" w:rsidR="00DB1823" w:rsidRDefault="00000000">
            <w:pPr>
              <w:autoSpaceDE w:val="0"/>
              <w:autoSpaceDN w:val="0"/>
              <w:spacing w:before="6" w:after="0" w:line="204" w:lineRule="auto"/>
              <w:ind w:left="334"/>
            </w:pPr>
            <w:r>
              <w:rPr>
                <w:rFonts w:ascii="Consolas" w:eastAsia="Consolas" w:hAnsi="Consolas"/>
                <w:color w:val="000000"/>
                <w:sz w:val="18"/>
              </w:rPr>
              <w:t xml:space="preserve">upper_names = [name.upper() for name in names] </w:t>
            </w:r>
          </w:p>
        </w:tc>
        <w:tc>
          <w:tcPr>
            <w:tcW w:w="5114" w:type="dxa"/>
            <w:shd w:val="clear" w:color="auto" w:fill="FBFFC6"/>
            <w:tcMar>
              <w:left w:w="0" w:type="dxa"/>
              <w:right w:w="0" w:type="dxa"/>
            </w:tcMar>
          </w:tcPr>
          <w:p w14:paraId="204C7D71" w14:textId="77777777" w:rsidR="00DB1823" w:rsidRDefault="00000000">
            <w:pPr>
              <w:autoSpaceDE w:val="0"/>
              <w:autoSpaceDN w:val="0"/>
              <w:spacing w:after="0" w:line="204" w:lineRule="auto"/>
              <w:ind w:left="322"/>
            </w:pPr>
            <w:r>
              <w:rPr>
                <w:rFonts w:ascii="Consolas" w:eastAsia="Consolas" w:hAnsi="Consolas"/>
                <w:color w:val="000000"/>
                <w:sz w:val="18"/>
              </w:rPr>
              <w:t xml:space="preserve">for old_dog in old_dogs: </w:t>
            </w:r>
          </w:p>
        </w:tc>
      </w:tr>
      <w:tr w:rsidR="00DB1823" w14:paraId="65BAFA95" w14:textId="77777777">
        <w:trPr>
          <w:trHeight w:hRule="exact" w:val="276"/>
        </w:trPr>
        <w:tc>
          <w:tcPr>
            <w:tcW w:w="5095" w:type="dxa"/>
            <w:vMerge/>
          </w:tcPr>
          <w:p w14:paraId="735C164D" w14:textId="77777777" w:rsidR="00DB1823" w:rsidRDefault="00DB1823"/>
        </w:tc>
        <w:tc>
          <w:tcPr>
            <w:tcW w:w="5095" w:type="dxa"/>
            <w:vMerge/>
          </w:tcPr>
          <w:p w14:paraId="2ED072AC" w14:textId="77777777" w:rsidR="00DB1823" w:rsidRDefault="00DB1823"/>
        </w:tc>
        <w:tc>
          <w:tcPr>
            <w:tcW w:w="5114" w:type="dxa"/>
            <w:shd w:val="clear" w:color="auto" w:fill="FBFFC6"/>
            <w:tcMar>
              <w:left w:w="0" w:type="dxa"/>
              <w:right w:w="0" w:type="dxa"/>
            </w:tcMar>
          </w:tcPr>
          <w:p w14:paraId="0DCBFD24" w14:textId="77777777" w:rsidR="00DB1823" w:rsidRDefault="00000000">
            <w:pPr>
              <w:autoSpaceDE w:val="0"/>
              <w:autoSpaceDN w:val="0"/>
              <w:spacing w:before="30" w:after="0" w:line="204" w:lineRule="auto"/>
              <w:ind w:left="616"/>
            </w:pPr>
            <w:r>
              <w:rPr>
                <w:rFonts w:ascii="Consolas" w:eastAsia="Consolas" w:hAnsi="Consolas"/>
                <w:color w:val="000000"/>
                <w:sz w:val="18"/>
              </w:rPr>
              <w:t xml:space="preserve"> print(old_dog) </w:t>
            </w:r>
          </w:p>
        </w:tc>
      </w:tr>
      <w:tr w:rsidR="00DB1823" w14:paraId="4C95C0BF" w14:textId="77777777">
        <w:trPr>
          <w:trHeight w:hRule="exact" w:val="244"/>
        </w:trPr>
        <w:tc>
          <w:tcPr>
            <w:tcW w:w="4996" w:type="dxa"/>
            <w:shd w:val="clear" w:color="auto" w:fill="FBFFC6"/>
            <w:tcMar>
              <w:left w:w="0" w:type="dxa"/>
              <w:right w:w="0" w:type="dxa"/>
            </w:tcMar>
          </w:tcPr>
          <w:p w14:paraId="512C2249" w14:textId="77777777" w:rsidR="00DB1823" w:rsidRDefault="00000000">
            <w:pPr>
              <w:autoSpaceDE w:val="0"/>
              <w:autoSpaceDN w:val="0"/>
              <w:spacing w:before="50" w:after="0" w:line="204" w:lineRule="auto"/>
              <w:ind w:left="186"/>
            </w:pPr>
            <w:r>
              <w:rPr>
                <w:rFonts w:ascii="Consolas" w:eastAsia="Consolas" w:hAnsi="Consolas"/>
                <w:color w:val="000000"/>
                <w:sz w:val="18"/>
              </w:rPr>
              <w:t xml:space="preserve">finishers = ['kai', 'abe', 'ada', 'gus', 'zoe'] </w:t>
            </w:r>
          </w:p>
        </w:tc>
        <w:tc>
          <w:tcPr>
            <w:tcW w:w="5130" w:type="dxa"/>
            <w:vMerge w:val="restart"/>
            <w:tcMar>
              <w:left w:w="0" w:type="dxa"/>
              <w:right w:w="0" w:type="dxa"/>
            </w:tcMar>
          </w:tcPr>
          <w:tbl>
            <w:tblPr>
              <w:tblW w:w="0" w:type="auto"/>
              <w:tblInd w:w="140" w:type="dxa"/>
              <w:tblLayout w:type="fixed"/>
              <w:tblLook w:val="04A0" w:firstRow="1" w:lastRow="0" w:firstColumn="1" w:lastColumn="0" w:noHBand="0" w:noVBand="1"/>
            </w:tblPr>
            <w:tblGrid>
              <w:gridCol w:w="5004"/>
            </w:tblGrid>
            <w:tr w:rsidR="00DB1823" w14:paraId="295C1085" w14:textId="77777777">
              <w:trPr>
                <w:trHeight w:hRule="exact" w:val="344"/>
              </w:trPr>
              <w:tc>
                <w:tcPr>
                  <w:tcW w:w="5004" w:type="dxa"/>
                  <w:shd w:val="clear" w:color="auto" w:fill="C7E6DC"/>
                  <w:tcMar>
                    <w:left w:w="0" w:type="dxa"/>
                    <w:right w:w="0" w:type="dxa"/>
                  </w:tcMar>
                </w:tcPr>
                <w:p w14:paraId="252C2389" w14:textId="77777777" w:rsidR="00DB1823" w:rsidRDefault="00000000">
                  <w:pPr>
                    <w:autoSpaceDE w:val="0"/>
                    <w:autoSpaceDN w:val="0"/>
                    <w:spacing w:before="88" w:after="0" w:line="240" w:lineRule="auto"/>
                    <w:ind w:left="122"/>
                  </w:pPr>
                  <w:r>
                    <w:rPr>
                      <w:noProof/>
                    </w:rPr>
                    <w:drawing>
                      <wp:inline distT="0" distB="0" distL="0" distR="0" wp14:anchorId="6A517F3F" wp14:editId="538B75F8">
                        <wp:extent cx="1173480" cy="1752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5"/>
                                <a:stretch>
                                  <a:fillRect/>
                                </a:stretch>
                              </pic:blipFill>
                              <pic:spPr>
                                <a:xfrm>
                                  <a:off x="0" y="0"/>
                                  <a:ext cx="1173480" cy="175260"/>
                                </a:xfrm>
                                <a:prstGeom prst="rect">
                                  <a:avLst/>
                                </a:prstGeom>
                              </pic:spPr>
                            </pic:pic>
                          </a:graphicData>
                        </a:graphic>
                      </wp:inline>
                    </w:drawing>
                  </w:r>
                </w:p>
              </w:tc>
            </w:tr>
          </w:tbl>
          <w:p w14:paraId="4BF2784F" w14:textId="77777777" w:rsidR="00DB1823" w:rsidRDefault="00DB1823">
            <w:pPr>
              <w:autoSpaceDE w:val="0"/>
              <w:autoSpaceDN w:val="0"/>
              <w:spacing w:after="0" w:line="14" w:lineRule="exact"/>
            </w:pPr>
          </w:p>
        </w:tc>
        <w:tc>
          <w:tcPr>
            <w:tcW w:w="5114" w:type="dxa"/>
            <w:vMerge w:val="restart"/>
            <w:shd w:val="clear" w:color="auto" w:fill="FBFFC6"/>
            <w:tcMar>
              <w:left w:w="0" w:type="dxa"/>
              <w:right w:w="0" w:type="dxa"/>
            </w:tcMar>
          </w:tcPr>
          <w:p w14:paraId="2FFE5F2B" w14:textId="77777777" w:rsidR="00DB1823" w:rsidRDefault="00000000">
            <w:pPr>
              <w:autoSpaceDE w:val="0"/>
              <w:autoSpaceDN w:val="0"/>
              <w:spacing w:before="176" w:after="0" w:line="204" w:lineRule="auto"/>
              <w:ind w:left="322"/>
            </w:pPr>
            <w:r>
              <w:rPr>
                <w:rFonts w:ascii="Consolas" w:eastAsia="Consolas" w:hAnsi="Consolas"/>
                <w:color w:val="000000"/>
                <w:sz w:val="18"/>
              </w:rPr>
              <w:t xml:space="preserve">del dogs[0] </w:t>
            </w:r>
          </w:p>
        </w:tc>
      </w:tr>
      <w:tr w:rsidR="00DB1823" w14:paraId="49796282" w14:textId="77777777">
        <w:trPr>
          <w:trHeight w:hRule="exact" w:val="116"/>
        </w:trPr>
        <w:tc>
          <w:tcPr>
            <w:tcW w:w="4996" w:type="dxa"/>
            <w:vMerge w:val="restart"/>
            <w:shd w:val="clear" w:color="auto" w:fill="FBFFC6"/>
            <w:tcMar>
              <w:left w:w="0" w:type="dxa"/>
              <w:right w:w="0" w:type="dxa"/>
            </w:tcMar>
          </w:tcPr>
          <w:p w14:paraId="28104E35" w14:textId="77777777" w:rsidR="00DB1823" w:rsidRDefault="00000000">
            <w:pPr>
              <w:autoSpaceDE w:val="0"/>
              <w:autoSpaceDN w:val="0"/>
              <w:spacing w:before="16" w:after="0" w:line="204" w:lineRule="auto"/>
              <w:ind w:left="186"/>
            </w:pPr>
            <w:r>
              <w:rPr>
                <w:rFonts w:ascii="Consolas" w:eastAsia="Consolas" w:hAnsi="Consolas"/>
                <w:color w:val="000000"/>
                <w:sz w:val="18"/>
              </w:rPr>
              <w:t xml:space="preserve">first_three = finishers[:3] </w:t>
            </w:r>
          </w:p>
        </w:tc>
        <w:tc>
          <w:tcPr>
            <w:tcW w:w="5095" w:type="dxa"/>
            <w:vMerge/>
          </w:tcPr>
          <w:p w14:paraId="14951389" w14:textId="77777777" w:rsidR="00DB1823" w:rsidRDefault="00DB1823"/>
        </w:tc>
        <w:tc>
          <w:tcPr>
            <w:tcW w:w="5095" w:type="dxa"/>
            <w:vMerge/>
          </w:tcPr>
          <w:p w14:paraId="361B1ECD" w14:textId="77777777" w:rsidR="00DB1823" w:rsidRDefault="00DB1823"/>
        </w:tc>
      </w:tr>
      <w:tr w:rsidR="00DB1823" w14:paraId="636A5B1C" w14:textId="77777777">
        <w:trPr>
          <w:trHeight w:hRule="exact" w:val="154"/>
        </w:trPr>
        <w:tc>
          <w:tcPr>
            <w:tcW w:w="5095" w:type="dxa"/>
            <w:vMerge/>
          </w:tcPr>
          <w:p w14:paraId="50C4EC5E" w14:textId="77777777" w:rsidR="00DB1823" w:rsidRDefault="00DB1823"/>
        </w:tc>
        <w:tc>
          <w:tcPr>
            <w:tcW w:w="5130" w:type="dxa"/>
            <w:tcMar>
              <w:left w:w="0" w:type="dxa"/>
              <w:right w:w="0" w:type="dxa"/>
            </w:tcMar>
          </w:tcPr>
          <w:tbl>
            <w:tblPr>
              <w:tblW w:w="0" w:type="auto"/>
              <w:tblInd w:w="147" w:type="dxa"/>
              <w:tblLayout w:type="fixed"/>
              <w:tblLook w:val="04A0" w:firstRow="1" w:lastRow="0" w:firstColumn="1" w:lastColumn="0" w:noHBand="0" w:noVBand="1"/>
            </w:tblPr>
            <w:tblGrid>
              <w:gridCol w:w="4996"/>
            </w:tblGrid>
            <w:tr w:rsidR="00DB1823" w14:paraId="55BBEA28" w14:textId="77777777">
              <w:trPr>
                <w:trHeight w:hRule="exact" w:val="180"/>
              </w:trPr>
              <w:tc>
                <w:tcPr>
                  <w:tcW w:w="4996" w:type="dxa"/>
                  <w:shd w:val="clear" w:color="auto" w:fill="008F80"/>
                  <w:tcMar>
                    <w:left w:w="0" w:type="dxa"/>
                    <w:right w:w="0" w:type="dxa"/>
                  </w:tcMar>
                </w:tcPr>
                <w:p w14:paraId="2DACB581" w14:textId="77777777" w:rsidR="00DB1823" w:rsidRDefault="00000000">
                  <w:pPr>
                    <w:autoSpaceDE w:val="0"/>
                    <w:autoSpaceDN w:val="0"/>
                    <w:spacing w:after="0" w:line="244" w:lineRule="exact"/>
                    <w:ind w:left="114"/>
                  </w:pPr>
                  <w:r>
                    <w:rPr>
                      <w:rFonts w:ascii="Arial,Italic" w:eastAsia="Arial,Italic" w:hAnsi="Arial,Italic"/>
                      <w:i/>
                      <w:color w:val="F4F4F4"/>
                      <w:sz w:val="18"/>
                    </w:rPr>
                    <w:t xml:space="preserve">Readability counts </w:t>
                  </w:r>
                </w:p>
              </w:tc>
            </w:tr>
          </w:tbl>
          <w:p w14:paraId="2512E7A2" w14:textId="77777777" w:rsidR="00DB1823" w:rsidRDefault="00DB1823">
            <w:pPr>
              <w:autoSpaceDE w:val="0"/>
              <w:autoSpaceDN w:val="0"/>
              <w:spacing w:after="0" w:line="14" w:lineRule="exact"/>
            </w:pPr>
          </w:p>
        </w:tc>
        <w:tc>
          <w:tcPr>
            <w:tcW w:w="5114" w:type="dxa"/>
            <w:shd w:val="clear" w:color="auto" w:fill="FBFFC6"/>
            <w:tcMar>
              <w:left w:w="0" w:type="dxa"/>
              <w:right w:w="0" w:type="dxa"/>
            </w:tcMar>
          </w:tcPr>
          <w:p w14:paraId="614D094B" w14:textId="77777777" w:rsidR="00DB1823" w:rsidRDefault="00000000">
            <w:pPr>
              <w:autoSpaceDE w:val="0"/>
              <w:autoSpaceDN w:val="0"/>
              <w:spacing w:after="0" w:line="204" w:lineRule="auto"/>
              <w:ind w:left="322"/>
            </w:pPr>
            <w:r>
              <w:rPr>
                <w:rFonts w:ascii="Consolas" w:eastAsia="Consolas" w:hAnsi="Consolas"/>
                <w:color w:val="000000"/>
                <w:sz w:val="18"/>
              </w:rPr>
              <w:t xml:space="preserve">dogs.remove('peso') </w:t>
            </w:r>
          </w:p>
        </w:tc>
      </w:tr>
      <w:tr w:rsidR="00DB1823" w14:paraId="29D920D2" w14:textId="77777777">
        <w:trPr>
          <w:trHeight w:hRule="exact" w:val="50"/>
        </w:trPr>
        <w:tc>
          <w:tcPr>
            <w:tcW w:w="4996" w:type="dxa"/>
            <w:vMerge w:val="restart"/>
            <w:shd w:val="clear" w:color="auto" w:fill="FBFFC6"/>
            <w:tcMar>
              <w:left w:w="0" w:type="dxa"/>
              <w:right w:w="0" w:type="dxa"/>
            </w:tcMar>
          </w:tcPr>
          <w:tbl>
            <w:tblPr>
              <w:tblW w:w="0" w:type="auto"/>
              <w:tblLayout w:type="fixed"/>
              <w:tblLook w:val="04A0" w:firstRow="1" w:lastRow="0" w:firstColumn="1" w:lastColumn="0" w:noHBand="0" w:noVBand="1"/>
            </w:tblPr>
            <w:tblGrid>
              <w:gridCol w:w="4996"/>
            </w:tblGrid>
            <w:tr w:rsidR="00DB1823" w14:paraId="7329B791" w14:textId="77777777">
              <w:trPr>
                <w:trHeight w:hRule="exact" w:val="212"/>
              </w:trPr>
              <w:tc>
                <w:tcPr>
                  <w:tcW w:w="4996" w:type="dxa"/>
                  <w:shd w:val="clear" w:color="auto" w:fill="C7E6DC"/>
                  <w:tcMar>
                    <w:left w:w="0" w:type="dxa"/>
                    <w:right w:w="0" w:type="dxa"/>
                  </w:tcMar>
                </w:tcPr>
                <w:p w14:paraId="02362B59" w14:textId="77777777" w:rsidR="00DB1823" w:rsidRDefault="00000000">
                  <w:pPr>
                    <w:autoSpaceDE w:val="0"/>
                    <w:autoSpaceDN w:val="0"/>
                    <w:spacing w:after="0" w:line="288" w:lineRule="auto"/>
                    <w:ind w:left="114"/>
                  </w:pPr>
                  <w:r>
                    <w:rPr>
                      <w:rFonts w:ascii="Arial" w:eastAsia="Arial" w:hAnsi="Arial"/>
                      <w:color w:val="000000"/>
                      <w:sz w:val="20"/>
                    </w:rPr>
                    <w:t xml:space="preserve">Getting the middle three items </w:t>
                  </w:r>
                </w:p>
              </w:tc>
            </w:tr>
          </w:tbl>
          <w:p w14:paraId="22742566" w14:textId="77777777" w:rsidR="00DB1823" w:rsidRDefault="00DB1823">
            <w:pPr>
              <w:autoSpaceDE w:val="0"/>
              <w:autoSpaceDN w:val="0"/>
              <w:spacing w:after="0" w:line="14" w:lineRule="exact"/>
            </w:pPr>
          </w:p>
        </w:tc>
        <w:tc>
          <w:tcPr>
            <w:tcW w:w="5130" w:type="dxa"/>
            <w:vMerge w:val="restart"/>
            <w:tcMar>
              <w:left w:w="0" w:type="dxa"/>
              <w:right w:w="0" w:type="dxa"/>
            </w:tcMar>
          </w:tcPr>
          <w:p w14:paraId="5CCB7DDD" w14:textId="77777777" w:rsidR="00DB1823" w:rsidRDefault="00DB1823"/>
        </w:tc>
        <w:tc>
          <w:tcPr>
            <w:tcW w:w="5114" w:type="dxa"/>
            <w:shd w:val="clear" w:color="auto" w:fill="FBFFC6"/>
            <w:tcMar>
              <w:left w:w="0" w:type="dxa"/>
              <w:right w:w="0" w:type="dxa"/>
            </w:tcMar>
          </w:tcPr>
          <w:p w14:paraId="05A86FE4" w14:textId="77777777" w:rsidR="00DB1823" w:rsidRDefault="00DB1823"/>
        </w:tc>
      </w:tr>
      <w:tr w:rsidR="00DB1823" w14:paraId="1C02DC33" w14:textId="77777777">
        <w:trPr>
          <w:trHeight w:hRule="exact" w:val="126"/>
        </w:trPr>
        <w:tc>
          <w:tcPr>
            <w:tcW w:w="5095" w:type="dxa"/>
            <w:vMerge/>
          </w:tcPr>
          <w:p w14:paraId="09CCEB77" w14:textId="77777777" w:rsidR="00DB1823" w:rsidRDefault="00DB1823"/>
        </w:tc>
        <w:tc>
          <w:tcPr>
            <w:tcW w:w="5095" w:type="dxa"/>
            <w:vMerge/>
          </w:tcPr>
          <w:p w14:paraId="1571D92C" w14:textId="77777777" w:rsidR="00DB1823" w:rsidRDefault="00DB1823"/>
        </w:tc>
        <w:tc>
          <w:tcPr>
            <w:tcW w:w="5114" w:type="dxa"/>
            <w:shd w:val="clear" w:color="auto" w:fill="FBFFC6"/>
            <w:tcMar>
              <w:left w:w="0" w:type="dxa"/>
              <w:right w:w="0" w:type="dxa"/>
            </w:tcMar>
          </w:tcPr>
          <w:p w14:paraId="4BA53584" w14:textId="77777777" w:rsidR="00DB1823" w:rsidRDefault="00000000">
            <w:pPr>
              <w:autoSpaceDE w:val="0"/>
              <w:autoSpaceDN w:val="0"/>
              <w:spacing w:after="0" w:line="204" w:lineRule="auto"/>
              <w:ind w:left="322"/>
            </w:pPr>
            <w:r>
              <w:rPr>
                <w:rFonts w:ascii="Consolas" w:eastAsia="Consolas" w:hAnsi="Consolas"/>
                <w:color w:val="000000"/>
                <w:sz w:val="18"/>
              </w:rPr>
              <w:t xml:space="preserve">print(dogs) </w:t>
            </w:r>
          </w:p>
        </w:tc>
      </w:tr>
      <w:tr w:rsidR="00DB1823" w14:paraId="27851AF5" w14:textId="77777777">
        <w:trPr>
          <w:trHeight w:hRule="exact" w:val="168"/>
        </w:trPr>
        <w:tc>
          <w:tcPr>
            <w:tcW w:w="4996" w:type="dxa"/>
            <w:shd w:val="clear" w:color="auto" w:fill="FBFFC6"/>
            <w:tcMar>
              <w:left w:w="0" w:type="dxa"/>
              <w:right w:w="0" w:type="dxa"/>
            </w:tcMar>
          </w:tcPr>
          <w:p w14:paraId="34C662CD" w14:textId="77777777" w:rsidR="00DB1823" w:rsidRDefault="00DB1823"/>
        </w:tc>
        <w:tc>
          <w:tcPr>
            <w:tcW w:w="5130" w:type="dxa"/>
            <w:tcMar>
              <w:left w:w="0" w:type="dxa"/>
              <w:right w:w="0" w:type="dxa"/>
            </w:tcMar>
          </w:tcPr>
          <w:p w14:paraId="39C916E2" w14:textId="77777777" w:rsidR="00DB1823" w:rsidRDefault="00000000">
            <w:pPr>
              <w:autoSpaceDE w:val="0"/>
              <w:autoSpaceDN w:val="0"/>
              <w:spacing w:after="0" w:line="269" w:lineRule="auto"/>
              <w:ind w:left="262"/>
            </w:pPr>
            <w:r>
              <w:rPr>
                <w:rFonts w:ascii="Symbol" w:eastAsia="Symbol" w:hAnsi="Symbol"/>
                <w:color w:val="000000"/>
                <w:sz w:val="20"/>
              </w:rPr>
              <w:t></w:t>
            </w:r>
            <w:r>
              <w:rPr>
                <w:rFonts w:ascii="Arial" w:eastAsia="Arial" w:hAnsi="Arial"/>
                <w:color w:val="000000"/>
                <w:sz w:val="20"/>
              </w:rPr>
              <w:t xml:space="preserve"> Use four spaces per indentation level. </w:t>
            </w:r>
          </w:p>
        </w:tc>
        <w:tc>
          <w:tcPr>
            <w:tcW w:w="5114" w:type="dxa"/>
            <w:shd w:val="clear" w:color="auto" w:fill="FBFFC6"/>
            <w:tcMar>
              <w:left w:w="0" w:type="dxa"/>
              <w:right w:w="0" w:type="dxa"/>
            </w:tcMar>
          </w:tcPr>
          <w:p w14:paraId="727FAFB8" w14:textId="77777777" w:rsidR="00DB1823" w:rsidRDefault="00DB1823"/>
        </w:tc>
      </w:tr>
      <w:tr w:rsidR="00DB1823" w14:paraId="0C270017" w14:textId="77777777">
        <w:trPr>
          <w:trHeight w:hRule="exact" w:val="346"/>
        </w:trPr>
        <w:tc>
          <w:tcPr>
            <w:tcW w:w="4996" w:type="dxa"/>
            <w:shd w:val="clear" w:color="auto" w:fill="FBFFC6"/>
            <w:tcMar>
              <w:left w:w="0" w:type="dxa"/>
              <w:right w:w="0" w:type="dxa"/>
            </w:tcMar>
          </w:tcPr>
          <w:p w14:paraId="3867FF3F" w14:textId="77777777" w:rsidR="00DB1823" w:rsidRDefault="00000000">
            <w:pPr>
              <w:autoSpaceDE w:val="0"/>
              <w:autoSpaceDN w:val="0"/>
              <w:spacing w:before="72" w:after="0" w:line="204" w:lineRule="auto"/>
              <w:ind w:left="186"/>
            </w:pPr>
            <w:r>
              <w:rPr>
                <w:rFonts w:ascii="Consolas" w:eastAsia="Consolas" w:hAnsi="Consolas"/>
                <w:color w:val="000000"/>
                <w:sz w:val="18"/>
              </w:rPr>
              <w:t xml:space="preserve">middle_three = finishers[1:4] </w:t>
            </w:r>
          </w:p>
        </w:tc>
        <w:tc>
          <w:tcPr>
            <w:tcW w:w="5130" w:type="dxa"/>
            <w:tcMar>
              <w:left w:w="0" w:type="dxa"/>
              <w:right w:w="0" w:type="dxa"/>
            </w:tcMar>
          </w:tcPr>
          <w:p w14:paraId="08B7F05A" w14:textId="77777777" w:rsidR="00DB1823" w:rsidRDefault="00000000">
            <w:pPr>
              <w:autoSpaceDE w:val="0"/>
              <w:autoSpaceDN w:val="0"/>
              <w:spacing w:before="72" w:after="0" w:line="269" w:lineRule="auto"/>
              <w:ind w:left="262"/>
            </w:pPr>
            <w:r>
              <w:rPr>
                <w:rFonts w:ascii="Symbol" w:eastAsia="Symbol" w:hAnsi="Symbol"/>
                <w:color w:val="000000"/>
                <w:sz w:val="20"/>
              </w:rPr>
              <w:t></w:t>
            </w:r>
            <w:r>
              <w:rPr>
                <w:rFonts w:ascii="Arial" w:eastAsia="Arial" w:hAnsi="Arial"/>
                <w:color w:val="000000"/>
                <w:sz w:val="20"/>
              </w:rPr>
              <w:t xml:space="preserve"> Keep your lines to 79 characters or fewer. </w:t>
            </w:r>
          </w:p>
        </w:tc>
        <w:tc>
          <w:tcPr>
            <w:tcW w:w="5114" w:type="dxa"/>
            <w:tcMar>
              <w:left w:w="0" w:type="dxa"/>
              <w:right w:w="0" w:type="dxa"/>
            </w:tcMar>
          </w:tcPr>
          <w:p w14:paraId="138C65B8" w14:textId="77777777" w:rsidR="00DB1823" w:rsidRDefault="00DB1823"/>
        </w:tc>
      </w:tr>
      <w:tr w:rsidR="00DB1823" w14:paraId="7F308556" w14:textId="77777777">
        <w:trPr>
          <w:trHeight w:hRule="exact" w:val="326"/>
        </w:trPr>
        <w:tc>
          <w:tcPr>
            <w:tcW w:w="4996" w:type="dxa"/>
            <w:shd w:val="clear" w:color="auto" w:fill="FBFFC6"/>
            <w:tcMar>
              <w:left w:w="0" w:type="dxa"/>
              <w:right w:w="0" w:type="dxa"/>
            </w:tcMar>
          </w:tcPr>
          <w:tbl>
            <w:tblPr>
              <w:tblW w:w="0" w:type="auto"/>
              <w:tblLayout w:type="fixed"/>
              <w:tblLook w:val="04A0" w:firstRow="1" w:lastRow="0" w:firstColumn="1" w:lastColumn="0" w:noHBand="0" w:noVBand="1"/>
            </w:tblPr>
            <w:tblGrid>
              <w:gridCol w:w="4996"/>
            </w:tblGrid>
            <w:tr w:rsidR="00DB1823" w14:paraId="2B60AB77" w14:textId="77777777">
              <w:trPr>
                <w:trHeight w:hRule="exact" w:val="326"/>
              </w:trPr>
              <w:tc>
                <w:tcPr>
                  <w:tcW w:w="4996" w:type="dxa"/>
                  <w:shd w:val="clear" w:color="auto" w:fill="C7E6DC"/>
                  <w:tcMar>
                    <w:left w:w="0" w:type="dxa"/>
                    <w:right w:w="0" w:type="dxa"/>
                  </w:tcMar>
                </w:tcPr>
                <w:p w14:paraId="4F3B2754" w14:textId="77777777" w:rsidR="00DB1823" w:rsidRDefault="00000000">
                  <w:pPr>
                    <w:autoSpaceDE w:val="0"/>
                    <w:autoSpaceDN w:val="0"/>
                    <w:spacing w:before="14" w:after="0" w:line="288" w:lineRule="auto"/>
                    <w:ind w:left="114"/>
                  </w:pPr>
                  <w:r>
                    <w:rPr>
                      <w:rFonts w:ascii="Arial" w:eastAsia="Arial" w:hAnsi="Arial"/>
                      <w:color w:val="000000"/>
                      <w:sz w:val="20"/>
                    </w:rPr>
                    <w:t xml:space="preserve">Getting the last three items </w:t>
                  </w:r>
                </w:p>
              </w:tc>
            </w:tr>
          </w:tbl>
          <w:p w14:paraId="369EC7ED" w14:textId="77777777" w:rsidR="00DB1823" w:rsidRDefault="00DB1823">
            <w:pPr>
              <w:autoSpaceDE w:val="0"/>
              <w:autoSpaceDN w:val="0"/>
              <w:spacing w:after="0" w:line="14" w:lineRule="exact"/>
            </w:pPr>
          </w:p>
        </w:tc>
        <w:tc>
          <w:tcPr>
            <w:tcW w:w="5130" w:type="dxa"/>
            <w:tcMar>
              <w:left w:w="0" w:type="dxa"/>
              <w:right w:w="0" w:type="dxa"/>
            </w:tcMar>
          </w:tcPr>
          <w:p w14:paraId="0468A4D2" w14:textId="77777777" w:rsidR="00DB1823" w:rsidRDefault="00000000">
            <w:pPr>
              <w:autoSpaceDE w:val="0"/>
              <w:autoSpaceDN w:val="0"/>
              <w:spacing w:after="0" w:line="269" w:lineRule="auto"/>
              <w:ind w:left="262"/>
            </w:pPr>
            <w:r>
              <w:rPr>
                <w:rFonts w:ascii="Symbol" w:eastAsia="Symbol" w:hAnsi="Symbol"/>
                <w:color w:val="000000"/>
                <w:sz w:val="20"/>
              </w:rPr>
              <w:t></w:t>
            </w:r>
            <w:r>
              <w:rPr>
                <w:rFonts w:ascii="Arial" w:eastAsia="Arial" w:hAnsi="Arial"/>
                <w:color w:val="000000"/>
                <w:sz w:val="20"/>
              </w:rPr>
              <w:t xml:space="preserve"> Use single blank lines to group parts of your </w:t>
            </w:r>
          </w:p>
        </w:tc>
        <w:tc>
          <w:tcPr>
            <w:tcW w:w="5114" w:type="dxa"/>
            <w:tcMar>
              <w:left w:w="0" w:type="dxa"/>
              <w:right w:w="0" w:type="dxa"/>
            </w:tcMar>
          </w:tcPr>
          <w:tbl>
            <w:tblPr>
              <w:tblW w:w="0" w:type="auto"/>
              <w:tblInd w:w="117" w:type="dxa"/>
              <w:tblLayout w:type="fixed"/>
              <w:tblLook w:val="04A0" w:firstRow="1" w:lastRow="0" w:firstColumn="1" w:lastColumn="0" w:noHBand="0" w:noVBand="1"/>
            </w:tblPr>
            <w:tblGrid>
              <w:gridCol w:w="4996"/>
            </w:tblGrid>
            <w:tr w:rsidR="00DB1823" w14:paraId="1AA9A154" w14:textId="77777777">
              <w:trPr>
                <w:trHeight w:hRule="exact" w:val="314"/>
              </w:trPr>
              <w:tc>
                <w:tcPr>
                  <w:tcW w:w="4996" w:type="dxa"/>
                  <w:shd w:val="clear" w:color="auto" w:fill="F3F6BB"/>
                  <w:tcMar>
                    <w:left w:w="0" w:type="dxa"/>
                    <w:right w:w="0" w:type="dxa"/>
                  </w:tcMar>
                </w:tcPr>
                <w:p w14:paraId="3D87B7F9" w14:textId="77777777" w:rsidR="00DB1823" w:rsidRDefault="00000000">
                  <w:pPr>
                    <w:autoSpaceDE w:val="0"/>
                    <w:autoSpaceDN w:val="0"/>
                    <w:spacing w:before="114" w:after="0" w:line="197" w:lineRule="auto"/>
                    <w:jc w:val="center"/>
                  </w:pPr>
                  <w:r>
                    <w:rPr>
                      <w:rFonts w:ascii="Calibri" w:eastAsia="Calibri" w:hAnsi="Calibri"/>
                      <w:i/>
                      <w:color w:val="000000"/>
                    </w:rPr>
                    <w:t>More cheat sheets available at</w:t>
                  </w:r>
                </w:p>
              </w:tc>
            </w:tr>
          </w:tbl>
          <w:p w14:paraId="789ECD22" w14:textId="77777777" w:rsidR="00DB1823" w:rsidRDefault="00DB1823">
            <w:pPr>
              <w:autoSpaceDE w:val="0"/>
              <w:autoSpaceDN w:val="0"/>
              <w:spacing w:after="0" w:line="14" w:lineRule="exact"/>
            </w:pPr>
          </w:p>
        </w:tc>
      </w:tr>
      <w:tr w:rsidR="00DB1823" w14:paraId="00288E60" w14:textId="77777777">
        <w:trPr>
          <w:trHeight w:hRule="exact" w:val="374"/>
        </w:trPr>
        <w:tc>
          <w:tcPr>
            <w:tcW w:w="4996" w:type="dxa"/>
            <w:shd w:val="clear" w:color="auto" w:fill="FBFFC6"/>
            <w:tcMar>
              <w:left w:w="0" w:type="dxa"/>
              <w:right w:w="0" w:type="dxa"/>
            </w:tcMar>
          </w:tcPr>
          <w:p w14:paraId="03783B58" w14:textId="77777777" w:rsidR="00DB1823" w:rsidRDefault="00000000">
            <w:pPr>
              <w:autoSpaceDE w:val="0"/>
              <w:autoSpaceDN w:val="0"/>
              <w:spacing w:before="72" w:after="0" w:line="204" w:lineRule="auto"/>
              <w:ind w:left="186"/>
            </w:pPr>
            <w:r>
              <w:rPr>
                <w:rFonts w:ascii="Consolas" w:eastAsia="Consolas" w:hAnsi="Consolas"/>
                <w:color w:val="000000"/>
                <w:sz w:val="18"/>
              </w:rPr>
              <w:t xml:space="preserve">last_three = finishers[-3:] </w:t>
            </w:r>
          </w:p>
        </w:tc>
        <w:tc>
          <w:tcPr>
            <w:tcW w:w="5130" w:type="dxa"/>
            <w:tcMar>
              <w:left w:w="0" w:type="dxa"/>
              <w:right w:w="0" w:type="dxa"/>
            </w:tcMar>
          </w:tcPr>
          <w:p w14:paraId="36893F44" w14:textId="77777777" w:rsidR="00DB1823" w:rsidRDefault="00000000">
            <w:pPr>
              <w:autoSpaceDE w:val="0"/>
              <w:autoSpaceDN w:val="0"/>
              <w:spacing w:after="0" w:line="288" w:lineRule="auto"/>
              <w:ind w:left="478"/>
            </w:pPr>
            <w:r>
              <w:rPr>
                <w:rFonts w:ascii="Arial" w:eastAsia="Arial" w:hAnsi="Arial"/>
                <w:color w:val="000000"/>
                <w:sz w:val="20"/>
              </w:rPr>
              <w:t xml:space="preserve">program visually. </w:t>
            </w:r>
          </w:p>
        </w:tc>
        <w:tc>
          <w:tcPr>
            <w:tcW w:w="5114" w:type="dxa"/>
            <w:tcMar>
              <w:left w:w="0" w:type="dxa"/>
              <w:right w:w="0" w:type="dxa"/>
            </w:tcMar>
          </w:tcPr>
          <w:p w14:paraId="4A4CD231" w14:textId="77777777" w:rsidR="00DB1823" w:rsidRDefault="00000000">
            <w:pPr>
              <w:autoSpaceDE w:val="0"/>
              <w:autoSpaceDN w:val="0"/>
              <w:spacing w:before="54" w:after="0" w:line="240" w:lineRule="auto"/>
              <w:ind w:right="1386"/>
              <w:jc w:val="right"/>
            </w:pPr>
            <w:r>
              <w:rPr>
                <w:noProof/>
              </w:rPr>
              <w:drawing>
                <wp:inline distT="0" distB="0" distL="0" distR="0" wp14:anchorId="28397C05" wp14:editId="405785E3">
                  <wp:extent cx="1377950" cy="1435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1377950" cy="143509"/>
                          </a:xfrm>
                          <a:prstGeom prst="rect">
                            <a:avLst/>
                          </a:prstGeom>
                        </pic:spPr>
                      </pic:pic>
                    </a:graphicData>
                  </a:graphic>
                </wp:inline>
              </w:drawing>
            </w:r>
          </w:p>
        </w:tc>
      </w:tr>
    </w:tbl>
    <w:p w14:paraId="2EEAB3EB" w14:textId="77777777" w:rsidR="00DB1823" w:rsidRDefault="00DB1823">
      <w:pPr>
        <w:autoSpaceDE w:val="0"/>
        <w:autoSpaceDN w:val="0"/>
        <w:spacing w:after="0" w:line="14" w:lineRule="exact"/>
      </w:pPr>
    </w:p>
    <w:p w14:paraId="7D051D4E" w14:textId="77777777" w:rsidR="00DB1823" w:rsidRDefault="00DB1823">
      <w:pPr>
        <w:sectPr w:rsidR="00DB1823">
          <w:pgSz w:w="15840" w:h="12240"/>
          <w:pgMar w:top="102" w:right="266" w:bottom="140" w:left="288" w:header="720" w:footer="720" w:gutter="0"/>
          <w:cols w:space="720" w:equalWidth="0">
            <w:col w:w="15286" w:space="0"/>
          </w:cols>
          <w:docGrid w:linePitch="360"/>
        </w:sectPr>
      </w:pPr>
    </w:p>
    <w:p w14:paraId="484226E2" w14:textId="77777777" w:rsidR="00DB1823" w:rsidRDefault="00DB1823">
      <w:pPr>
        <w:autoSpaceDE w:val="0"/>
        <w:autoSpaceDN w:val="0"/>
        <w:spacing w:after="0" w:line="108" w:lineRule="exact"/>
      </w:pPr>
    </w:p>
    <w:p w14:paraId="2CDA7528" w14:textId="77777777" w:rsidR="00DB1823" w:rsidRDefault="00DB1823">
      <w:pPr>
        <w:autoSpaceDE w:val="0"/>
        <w:autoSpaceDN w:val="0"/>
        <w:spacing w:after="0" w:line="34" w:lineRule="exact"/>
      </w:pPr>
    </w:p>
    <w:tbl>
      <w:tblPr>
        <w:tblW w:w="0" w:type="auto"/>
        <w:tblLayout w:type="fixed"/>
        <w:tblLook w:val="04A0" w:firstRow="1" w:lastRow="0" w:firstColumn="1" w:lastColumn="0" w:noHBand="0" w:noVBand="1"/>
      </w:tblPr>
      <w:tblGrid>
        <w:gridCol w:w="4996"/>
        <w:gridCol w:w="5200"/>
        <w:gridCol w:w="5124"/>
      </w:tblGrid>
      <w:tr w:rsidR="00DB1823" w14:paraId="0A0ACA30" w14:textId="77777777">
        <w:trPr>
          <w:trHeight w:hRule="exact" w:val="349"/>
        </w:trPr>
        <w:tc>
          <w:tcPr>
            <w:tcW w:w="4996" w:type="dxa"/>
            <w:vMerge w:val="restart"/>
            <w:shd w:val="clear" w:color="auto" w:fill="008F80"/>
            <w:tcMar>
              <w:left w:w="0" w:type="dxa"/>
              <w:right w:w="0" w:type="dxa"/>
            </w:tcMar>
          </w:tcPr>
          <w:p w14:paraId="53CD5D31" w14:textId="77777777" w:rsidR="00DB1823" w:rsidRDefault="00000000">
            <w:pPr>
              <w:autoSpaceDE w:val="0"/>
              <w:autoSpaceDN w:val="0"/>
              <w:spacing w:before="110" w:after="0" w:line="240" w:lineRule="auto"/>
              <w:ind w:left="516"/>
            </w:pPr>
            <w:r>
              <w:rPr>
                <w:noProof/>
              </w:rPr>
              <w:drawing>
                <wp:inline distT="0" distB="0" distL="0" distR="0" wp14:anchorId="78B82689" wp14:editId="4BAB4423">
                  <wp:extent cx="2730500" cy="38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6"/>
                          <a:stretch>
                            <a:fillRect/>
                          </a:stretch>
                        </pic:blipFill>
                        <pic:spPr>
                          <a:xfrm>
                            <a:off x="0" y="0"/>
                            <a:ext cx="2730500" cy="381000"/>
                          </a:xfrm>
                          <a:prstGeom prst="rect">
                            <a:avLst/>
                          </a:prstGeom>
                        </pic:spPr>
                      </pic:pic>
                    </a:graphicData>
                  </a:graphic>
                </wp:inline>
              </w:drawing>
            </w:r>
          </w:p>
        </w:tc>
        <w:tc>
          <w:tcPr>
            <w:tcW w:w="5200" w:type="dxa"/>
            <w:tcMar>
              <w:left w:w="0" w:type="dxa"/>
              <w:right w:w="0" w:type="dxa"/>
            </w:tcMar>
          </w:tcPr>
          <w:tbl>
            <w:tblPr>
              <w:tblW w:w="0" w:type="auto"/>
              <w:tblInd w:w="172" w:type="dxa"/>
              <w:tblLayout w:type="fixed"/>
              <w:tblLook w:val="04A0" w:firstRow="1" w:lastRow="0" w:firstColumn="1" w:lastColumn="0" w:noHBand="0" w:noVBand="1"/>
            </w:tblPr>
            <w:tblGrid>
              <w:gridCol w:w="4998"/>
            </w:tblGrid>
            <w:tr w:rsidR="00DB1823" w14:paraId="3DF2F3E3" w14:textId="77777777">
              <w:trPr>
                <w:trHeight w:hRule="exact" w:val="334"/>
              </w:trPr>
              <w:tc>
                <w:tcPr>
                  <w:tcW w:w="4998" w:type="dxa"/>
                  <w:shd w:val="clear" w:color="auto" w:fill="008F80"/>
                  <w:tcMar>
                    <w:left w:w="0" w:type="dxa"/>
                    <w:right w:w="0" w:type="dxa"/>
                  </w:tcMar>
                </w:tcPr>
                <w:p w14:paraId="087CFC97" w14:textId="77777777" w:rsidR="00DB1823" w:rsidRDefault="00000000">
                  <w:pPr>
                    <w:autoSpaceDE w:val="0"/>
                    <w:autoSpaceDN w:val="0"/>
                    <w:spacing w:before="78" w:after="0" w:line="240" w:lineRule="auto"/>
                    <w:ind w:left="116"/>
                  </w:pPr>
                  <w:r>
                    <w:rPr>
                      <w:noProof/>
                    </w:rPr>
                    <w:drawing>
                      <wp:inline distT="0" distB="0" distL="0" distR="0" wp14:anchorId="0461E1FD" wp14:editId="3A275045">
                        <wp:extent cx="1816100" cy="1752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7"/>
                                <a:stretch>
                                  <a:fillRect/>
                                </a:stretch>
                              </pic:blipFill>
                              <pic:spPr>
                                <a:xfrm>
                                  <a:off x="0" y="0"/>
                                  <a:ext cx="1816100" cy="175259"/>
                                </a:xfrm>
                                <a:prstGeom prst="rect">
                                  <a:avLst/>
                                </a:prstGeom>
                              </pic:spPr>
                            </pic:pic>
                          </a:graphicData>
                        </a:graphic>
                      </wp:inline>
                    </w:drawing>
                  </w:r>
                </w:p>
              </w:tc>
            </w:tr>
          </w:tbl>
          <w:p w14:paraId="2C832CCC" w14:textId="77777777" w:rsidR="00DB1823" w:rsidRDefault="00DB1823">
            <w:pPr>
              <w:autoSpaceDE w:val="0"/>
              <w:autoSpaceDN w:val="0"/>
              <w:spacing w:after="0" w:line="14" w:lineRule="exact"/>
            </w:pPr>
          </w:p>
        </w:tc>
        <w:tc>
          <w:tcPr>
            <w:tcW w:w="5124" w:type="dxa"/>
            <w:tcMar>
              <w:left w:w="0" w:type="dxa"/>
              <w:right w:w="0" w:type="dxa"/>
            </w:tcMar>
          </w:tcPr>
          <w:p w14:paraId="3F5A6613" w14:textId="77777777" w:rsidR="00DB1823" w:rsidRDefault="00000000">
            <w:pPr>
              <w:autoSpaceDE w:val="0"/>
              <w:autoSpaceDN w:val="0"/>
              <w:spacing w:before="50" w:after="0" w:line="240" w:lineRule="auto"/>
              <w:ind w:left="240"/>
            </w:pPr>
            <w:r>
              <w:rPr>
                <w:noProof/>
              </w:rPr>
              <w:drawing>
                <wp:inline distT="0" distB="0" distL="0" distR="0" wp14:anchorId="113F4B19" wp14:editId="4430C45D">
                  <wp:extent cx="1925319" cy="1752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8"/>
                          <a:stretch>
                            <a:fillRect/>
                          </a:stretch>
                        </pic:blipFill>
                        <pic:spPr>
                          <a:xfrm>
                            <a:off x="0" y="0"/>
                            <a:ext cx="1925319" cy="175260"/>
                          </a:xfrm>
                          <a:prstGeom prst="rect">
                            <a:avLst/>
                          </a:prstGeom>
                        </pic:spPr>
                      </pic:pic>
                    </a:graphicData>
                  </a:graphic>
                </wp:inline>
              </w:drawing>
            </w:r>
          </w:p>
        </w:tc>
      </w:tr>
      <w:tr w:rsidR="00DB1823" w14:paraId="5EF3A20B" w14:textId="77777777">
        <w:trPr>
          <w:trHeight w:hRule="exact" w:val="403"/>
        </w:trPr>
        <w:tc>
          <w:tcPr>
            <w:tcW w:w="5118" w:type="dxa"/>
            <w:vMerge/>
          </w:tcPr>
          <w:p w14:paraId="5AFB3A66" w14:textId="77777777" w:rsidR="00DB1823" w:rsidRDefault="00DB1823"/>
        </w:tc>
        <w:tc>
          <w:tcPr>
            <w:tcW w:w="5200" w:type="dxa"/>
            <w:vMerge w:val="restart"/>
            <w:tcMar>
              <w:left w:w="0" w:type="dxa"/>
              <w:right w:w="0" w:type="dxa"/>
            </w:tcMar>
          </w:tcPr>
          <w:p w14:paraId="72FC4646" w14:textId="77777777" w:rsidR="00DB1823" w:rsidRDefault="00000000">
            <w:pPr>
              <w:autoSpaceDE w:val="0"/>
              <w:autoSpaceDN w:val="0"/>
              <w:spacing w:before="58" w:after="0" w:line="208" w:lineRule="exact"/>
              <w:ind w:left="288"/>
            </w:pPr>
            <w:r>
              <w:rPr>
                <w:rFonts w:ascii="Arial,Italic" w:eastAsia="Arial,Italic" w:hAnsi="Arial,Italic"/>
                <w:i/>
                <w:color w:val="F4F4F4"/>
                <w:sz w:val="18"/>
              </w:rPr>
              <w:t xml:space="preserve">You can store as many key-value pairs as you want in a dictionary, until your computer runs out of memory. To add a new key-value pair to an existing dictionary give the name of the dictionary and the new key in square brackets, and set it equal to the new value. </w:t>
            </w:r>
          </w:p>
          <w:p w14:paraId="5320E8DC" w14:textId="77777777" w:rsidR="00DB1823" w:rsidRDefault="00000000">
            <w:pPr>
              <w:tabs>
                <w:tab w:val="left" w:pos="438"/>
              </w:tabs>
              <w:autoSpaceDE w:val="0"/>
              <w:autoSpaceDN w:val="0"/>
              <w:spacing w:before="38" w:after="0" w:line="206" w:lineRule="exact"/>
              <w:ind w:left="288"/>
            </w:pPr>
            <w:r>
              <w:tab/>
            </w:r>
            <w:r>
              <w:rPr>
                <w:rFonts w:ascii="Arial,Italic" w:eastAsia="Arial,Italic" w:hAnsi="Arial,Italic"/>
                <w:i/>
                <w:color w:val="F4F4F4"/>
                <w:sz w:val="18"/>
              </w:rPr>
              <w:t xml:space="preserve"> This also allows you to start with an empty dictionary and add key-value pairs as they become relevant. </w:t>
            </w:r>
          </w:p>
        </w:tc>
        <w:tc>
          <w:tcPr>
            <w:tcW w:w="5124" w:type="dxa"/>
            <w:vMerge w:val="restart"/>
            <w:tcMar>
              <w:left w:w="0" w:type="dxa"/>
              <w:right w:w="0" w:type="dxa"/>
            </w:tcMar>
          </w:tcPr>
          <w:p w14:paraId="30921C76" w14:textId="77777777" w:rsidR="00DB1823" w:rsidRDefault="00000000">
            <w:pPr>
              <w:autoSpaceDE w:val="0"/>
              <w:autoSpaceDN w:val="0"/>
              <w:spacing w:before="38" w:after="0" w:line="206" w:lineRule="exact"/>
              <w:ind w:left="240" w:right="144"/>
            </w:pPr>
            <w:r>
              <w:rPr>
                <w:rFonts w:ascii="Arial,Italic" w:eastAsia="Arial,Italic" w:hAnsi="Arial,Italic"/>
                <w:i/>
                <w:color w:val="F4F4F4"/>
                <w:sz w:val="18"/>
              </w:rPr>
              <w:t xml:space="preserve">You can loop through a dictionary in three ways: you can loop through all the key-value pairs, all the keys, or all the values. </w:t>
            </w:r>
          </w:p>
          <w:p w14:paraId="705A9ADA" w14:textId="77777777" w:rsidR="00DB1823" w:rsidRDefault="00000000">
            <w:pPr>
              <w:autoSpaceDE w:val="0"/>
              <w:autoSpaceDN w:val="0"/>
              <w:spacing w:before="38" w:after="0" w:line="206" w:lineRule="exact"/>
              <w:ind w:left="240" w:right="144" w:firstLine="152"/>
            </w:pPr>
            <w:r>
              <w:rPr>
                <w:rFonts w:ascii="Arial,Italic" w:eastAsia="Arial,Italic" w:hAnsi="Arial,Italic"/>
                <w:i/>
                <w:color w:val="F4F4F4"/>
                <w:sz w:val="18"/>
              </w:rPr>
              <w:t xml:space="preserve"> A dictionary only tracks the connections between keys and values; it doesn't track the order of items in the </w:t>
            </w:r>
            <w:r>
              <w:br/>
            </w:r>
            <w:r>
              <w:rPr>
                <w:rFonts w:ascii="Arial,Italic" w:eastAsia="Arial,Italic" w:hAnsi="Arial,Italic"/>
                <w:i/>
                <w:color w:val="F4F4F4"/>
                <w:sz w:val="18"/>
              </w:rPr>
              <w:t xml:space="preserve">dictionary. If you want to process the information in order, you can sort the keys in your loop. </w:t>
            </w:r>
          </w:p>
        </w:tc>
      </w:tr>
      <w:tr w:rsidR="00DB1823" w14:paraId="378C520D" w14:textId="77777777">
        <w:trPr>
          <w:trHeight w:hRule="exact" w:val="700"/>
        </w:trPr>
        <w:tc>
          <w:tcPr>
            <w:tcW w:w="4996" w:type="dxa"/>
            <w:shd w:val="clear" w:color="auto" w:fill="008F80"/>
            <w:tcMar>
              <w:left w:w="0" w:type="dxa"/>
              <w:right w:w="0" w:type="dxa"/>
            </w:tcMar>
          </w:tcPr>
          <w:p w14:paraId="439C5BC9" w14:textId="77777777" w:rsidR="00DB1823" w:rsidRDefault="00000000">
            <w:pPr>
              <w:autoSpaceDE w:val="0"/>
              <w:autoSpaceDN w:val="0"/>
              <w:spacing w:before="62" w:after="0" w:line="240" w:lineRule="auto"/>
              <w:ind w:left="890"/>
            </w:pPr>
            <w:r>
              <w:rPr>
                <w:noProof/>
              </w:rPr>
              <w:drawing>
                <wp:inline distT="0" distB="0" distL="0" distR="0" wp14:anchorId="1DEA0C2A" wp14:editId="36E15BB5">
                  <wp:extent cx="2346960" cy="38099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9"/>
                          <a:stretch>
                            <a:fillRect/>
                          </a:stretch>
                        </pic:blipFill>
                        <pic:spPr>
                          <a:xfrm>
                            <a:off x="0" y="0"/>
                            <a:ext cx="2346960" cy="380999"/>
                          </a:xfrm>
                          <a:prstGeom prst="rect">
                            <a:avLst/>
                          </a:prstGeom>
                        </pic:spPr>
                      </pic:pic>
                    </a:graphicData>
                  </a:graphic>
                </wp:inline>
              </w:drawing>
            </w:r>
          </w:p>
        </w:tc>
        <w:tc>
          <w:tcPr>
            <w:tcW w:w="5118" w:type="dxa"/>
            <w:vMerge/>
          </w:tcPr>
          <w:p w14:paraId="6079F50D" w14:textId="77777777" w:rsidR="00DB1823" w:rsidRDefault="00DB1823"/>
        </w:tc>
        <w:tc>
          <w:tcPr>
            <w:tcW w:w="5118" w:type="dxa"/>
            <w:vMerge/>
          </w:tcPr>
          <w:p w14:paraId="41BAD50E" w14:textId="77777777" w:rsidR="00DB1823" w:rsidRDefault="00DB1823"/>
        </w:tc>
      </w:tr>
      <w:tr w:rsidR="00DB1823" w14:paraId="761425F5" w14:textId="77777777">
        <w:trPr>
          <w:trHeight w:hRule="exact" w:val="466"/>
        </w:trPr>
        <w:tc>
          <w:tcPr>
            <w:tcW w:w="4996" w:type="dxa"/>
            <w:shd w:val="clear" w:color="auto" w:fill="008F80"/>
            <w:tcMar>
              <w:left w:w="0" w:type="dxa"/>
              <w:right w:w="0" w:type="dxa"/>
            </w:tcMar>
          </w:tcPr>
          <w:p w14:paraId="1D34A001" w14:textId="77777777" w:rsidR="00DB1823" w:rsidRDefault="00DB1823"/>
        </w:tc>
        <w:tc>
          <w:tcPr>
            <w:tcW w:w="5118" w:type="dxa"/>
            <w:vMerge/>
          </w:tcPr>
          <w:p w14:paraId="06EB13B1" w14:textId="77777777" w:rsidR="00DB1823" w:rsidRDefault="00DB1823"/>
        </w:tc>
        <w:tc>
          <w:tcPr>
            <w:tcW w:w="5118" w:type="dxa"/>
            <w:vMerge/>
          </w:tcPr>
          <w:p w14:paraId="035F322A" w14:textId="77777777" w:rsidR="00DB1823" w:rsidRDefault="00DB1823"/>
        </w:tc>
      </w:tr>
      <w:tr w:rsidR="00DB1823" w14:paraId="5E80CF33" w14:textId="77777777">
        <w:trPr>
          <w:trHeight w:hRule="exact" w:val="274"/>
        </w:trPr>
        <w:tc>
          <w:tcPr>
            <w:tcW w:w="4996" w:type="dxa"/>
            <w:shd w:val="clear" w:color="auto" w:fill="008F80"/>
            <w:tcMar>
              <w:left w:w="0" w:type="dxa"/>
              <w:right w:w="0" w:type="dxa"/>
            </w:tcMar>
          </w:tcPr>
          <w:p w14:paraId="7E012AC0" w14:textId="77777777" w:rsidR="00DB1823" w:rsidRDefault="00DB1823"/>
        </w:tc>
        <w:tc>
          <w:tcPr>
            <w:tcW w:w="5200" w:type="dxa"/>
            <w:tcMar>
              <w:left w:w="0" w:type="dxa"/>
              <w:right w:w="0" w:type="dxa"/>
            </w:tcMar>
          </w:tcPr>
          <w:tbl>
            <w:tblPr>
              <w:tblW w:w="0" w:type="auto"/>
              <w:tblInd w:w="172" w:type="dxa"/>
              <w:tblLayout w:type="fixed"/>
              <w:tblLook w:val="04A0" w:firstRow="1" w:lastRow="0" w:firstColumn="1" w:lastColumn="0" w:noHBand="0" w:noVBand="1"/>
            </w:tblPr>
            <w:tblGrid>
              <w:gridCol w:w="4998"/>
            </w:tblGrid>
            <w:tr w:rsidR="00DB1823" w14:paraId="4D542FB7" w14:textId="77777777">
              <w:trPr>
                <w:trHeight w:hRule="exact" w:val="260"/>
              </w:trPr>
              <w:tc>
                <w:tcPr>
                  <w:tcW w:w="4998" w:type="dxa"/>
                  <w:shd w:val="clear" w:color="auto" w:fill="C7E6DC"/>
                  <w:tcMar>
                    <w:left w:w="0" w:type="dxa"/>
                    <w:right w:w="0" w:type="dxa"/>
                  </w:tcMar>
                </w:tcPr>
                <w:p w14:paraId="0DD2069B" w14:textId="77777777" w:rsidR="00DB1823" w:rsidRDefault="00000000">
                  <w:pPr>
                    <w:autoSpaceDE w:val="0"/>
                    <w:autoSpaceDN w:val="0"/>
                    <w:spacing w:before="6" w:after="0" w:line="288" w:lineRule="auto"/>
                    <w:ind w:left="116"/>
                  </w:pPr>
                  <w:r>
                    <w:rPr>
                      <w:rFonts w:ascii="Arial" w:eastAsia="Arial" w:hAnsi="Arial"/>
                      <w:color w:val="000000"/>
                      <w:sz w:val="20"/>
                    </w:rPr>
                    <w:t xml:space="preserve">Adding a key-value pair </w:t>
                  </w:r>
                </w:p>
              </w:tc>
            </w:tr>
          </w:tbl>
          <w:p w14:paraId="31B75D4B" w14:textId="77777777" w:rsidR="00DB1823" w:rsidRDefault="00DB1823">
            <w:pPr>
              <w:autoSpaceDE w:val="0"/>
              <w:autoSpaceDN w:val="0"/>
              <w:spacing w:after="0" w:line="14" w:lineRule="exact"/>
            </w:pPr>
          </w:p>
        </w:tc>
        <w:tc>
          <w:tcPr>
            <w:tcW w:w="5124" w:type="dxa"/>
            <w:tcMar>
              <w:left w:w="0" w:type="dxa"/>
              <w:right w:w="0" w:type="dxa"/>
            </w:tcMar>
          </w:tcPr>
          <w:tbl>
            <w:tblPr>
              <w:tblW w:w="0" w:type="auto"/>
              <w:tblInd w:w="125" w:type="dxa"/>
              <w:tblLayout w:type="fixed"/>
              <w:tblLook w:val="04A0" w:firstRow="1" w:lastRow="0" w:firstColumn="1" w:lastColumn="0" w:noHBand="0" w:noVBand="1"/>
            </w:tblPr>
            <w:tblGrid>
              <w:gridCol w:w="4998"/>
            </w:tblGrid>
            <w:tr w:rsidR="00DB1823" w14:paraId="4E7D2476" w14:textId="77777777">
              <w:trPr>
                <w:trHeight w:hRule="exact" w:val="254"/>
              </w:trPr>
              <w:tc>
                <w:tcPr>
                  <w:tcW w:w="4998" w:type="dxa"/>
                  <w:shd w:val="clear" w:color="auto" w:fill="C7E6DC"/>
                  <w:tcMar>
                    <w:left w:w="0" w:type="dxa"/>
                    <w:right w:w="0" w:type="dxa"/>
                  </w:tcMar>
                </w:tcPr>
                <w:p w14:paraId="6282C99B" w14:textId="77777777" w:rsidR="00DB1823" w:rsidRDefault="00000000">
                  <w:pPr>
                    <w:autoSpaceDE w:val="0"/>
                    <w:autoSpaceDN w:val="0"/>
                    <w:spacing w:after="0" w:line="288" w:lineRule="auto"/>
                    <w:ind w:left="114"/>
                  </w:pPr>
                  <w:r>
                    <w:rPr>
                      <w:rFonts w:ascii="Arial" w:eastAsia="Arial" w:hAnsi="Arial"/>
                      <w:color w:val="000000"/>
                      <w:sz w:val="20"/>
                    </w:rPr>
                    <w:t xml:space="preserve">Looping through all key-value pairs </w:t>
                  </w:r>
                </w:p>
              </w:tc>
            </w:tr>
          </w:tbl>
          <w:p w14:paraId="31ECA4F3" w14:textId="77777777" w:rsidR="00DB1823" w:rsidRDefault="00DB1823">
            <w:pPr>
              <w:autoSpaceDE w:val="0"/>
              <w:autoSpaceDN w:val="0"/>
              <w:spacing w:after="0" w:line="14" w:lineRule="exact"/>
            </w:pPr>
          </w:p>
        </w:tc>
      </w:tr>
      <w:tr w:rsidR="00DB1823" w14:paraId="6323B68E" w14:textId="77777777">
        <w:trPr>
          <w:trHeight w:hRule="exact" w:val="300"/>
        </w:trPr>
        <w:tc>
          <w:tcPr>
            <w:tcW w:w="4996" w:type="dxa"/>
            <w:vMerge w:val="restart"/>
            <w:tcMar>
              <w:left w:w="0" w:type="dxa"/>
              <w:right w:w="0" w:type="dxa"/>
            </w:tcMar>
          </w:tcPr>
          <w:p w14:paraId="0E99B7F7" w14:textId="77777777" w:rsidR="00DB1823" w:rsidRDefault="00DB1823">
            <w:pPr>
              <w:autoSpaceDE w:val="0"/>
              <w:autoSpaceDN w:val="0"/>
              <w:spacing w:after="0" w:line="78" w:lineRule="exact"/>
            </w:pPr>
          </w:p>
          <w:tbl>
            <w:tblPr>
              <w:tblW w:w="0" w:type="auto"/>
              <w:tblInd w:w="8" w:type="dxa"/>
              <w:tblLayout w:type="fixed"/>
              <w:tblLook w:val="04A0" w:firstRow="1" w:lastRow="0" w:firstColumn="1" w:lastColumn="0" w:noHBand="0" w:noVBand="1"/>
            </w:tblPr>
            <w:tblGrid>
              <w:gridCol w:w="4996"/>
            </w:tblGrid>
            <w:tr w:rsidR="00DB1823" w14:paraId="57C99C0E" w14:textId="77777777">
              <w:trPr>
                <w:trHeight w:hRule="exact" w:val="456"/>
              </w:trPr>
              <w:tc>
                <w:tcPr>
                  <w:tcW w:w="4996" w:type="dxa"/>
                  <w:shd w:val="clear" w:color="auto" w:fill="008F80"/>
                  <w:tcMar>
                    <w:left w:w="0" w:type="dxa"/>
                    <w:right w:w="0" w:type="dxa"/>
                  </w:tcMar>
                </w:tcPr>
                <w:p w14:paraId="3A332971" w14:textId="77777777" w:rsidR="00DB1823" w:rsidRDefault="00000000">
                  <w:pPr>
                    <w:autoSpaceDE w:val="0"/>
                    <w:autoSpaceDN w:val="0"/>
                    <w:spacing w:before="84" w:after="0" w:line="240" w:lineRule="auto"/>
                    <w:ind w:left="114"/>
                  </w:pPr>
                  <w:r>
                    <w:rPr>
                      <w:noProof/>
                    </w:rPr>
                    <w:drawing>
                      <wp:inline distT="0" distB="0" distL="0" distR="0" wp14:anchorId="7E880E49" wp14:editId="4498F710">
                        <wp:extent cx="1468120" cy="175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0"/>
                                <a:stretch>
                                  <a:fillRect/>
                                </a:stretch>
                              </pic:blipFill>
                              <pic:spPr>
                                <a:xfrm>
                                  <a:off x="0" y="0"/>
                                  <a:ext cx="1468120" cy="175260"/>
                                </a:xfrm>
                                <a:prstGeom prst="rect">
                                  <a:avLst/>
                                </a:prstGeom>
                              </pic:spPr>
                            </pic:pic>
                          </a:graphicData>
                        </a:graphic>
                      </wp:inline>
                    </w:drawing>
                  </w:r>
                </w:p>
              </w:tc>
            </w:tr>
          </w:tbl>
          <w:p w14:paraId="6C74B447" w14:textId="77777777" w:rsidR="00DB1823" w:rsidRDefault="00DB1823">
            <w:pPr>
              <w:autoSpaceDE w:val="0"/>
              <w:autoSpaceDN w:val="0"/>
              <w:spacing w:after="0" w:line="14" w:lineRule="exact"/>
            </w:pPr>
          </w:p>
        </w:tc>
        <w:tc>
          <w:tcPr>
            <w:tcW w:w="5200" w:type="dxa"/>
            <w:vMerge w:val="restart"/>
            <w:tcMar>
              <w:left w:w="0" w:type="dxa"/>
              <w:right w:w="0" w:type="dxa"/>
            </w:tcMar>
          </w:tcPr>
          <w:p w14:paraId="5434F6E9" w14:textId="77777777" w:rsidR="00DB1823" w:rsidRDefault="00DB1823">
            <w:pPr>
              <w:autoSpaceDE w:val="0"/>
              <w:autoSpaceDN w:val="0"/>
              <w:spacing w:after="0" w:line="74" w:lineRule="exact"/>
            </w:pPr>
          </w:p>
          <w:tbl>
            <w:tblPr>
              <w:tblW w:w="0" w:type="auto"/>
              <w:tblInd w:w="172" w:type="dxa"/>
              <w:tblLayout w:type="fixed"/>
              <w:tblLook w:val="04A0" w:firstRow="1" w:lastRow="0" w:firstColumn="1" w:lastColumn="0" w:noHBand="0" w:noVBand="1"/>
            </w:tblPr>
            <w:tblGrid>
              <w:gridCol w:w="4998"/>
            </w:tblGrid>
            <w:tr w:rsidR="00DB1823" w14:paraId="55ECA7E3" w14:textId="77777777">
              <w:trPr>
                <w:trHeight w:hRule="exact" w:val="292"/>
              </w:trPr>
              <w:tc>
                <w:tcPr>
                  <w:tcW w:w="4998" w:type="dxa"/>
                  <w:shd w:val="clear" w:color="auto" w:fill="FBFFC6"/>
                  <w:tcMar>
                    <w:left w:w="0" w:type="dxa"/>
                    <w:right w:w="0" w:type="dxa"/>
                  </w:tcMar>
                </w:tcPr>
                <w:p w14:paraId="0EF130E0" w14:textId="77777777" w:rsidR="00DB1823" w:rsidRDefault="00000000">
                  <w:pPr>
                    <w:autoSpaceDE w:val="0"/>
                    <w:autoSpaceDN w:val="0"/>
                    <w:spacing w:before="72" w:after="0" w:line="204" w:lineRule="auto"/>
                    <w:ind w:left="188"/>
                  </w:pPr>
                  <w:r>
                    <w:rPr>
                      <w:rFonts w:ascii="Consolas" w:eastAsia="Consolas" w:hAnsi="Consolas"/>
                      <w:color w:val="000000"/>
                      <w:sz w:val="18"/>
                    </w:rPr>
                    <w:t xml:space="preserve">alien_0 = {'color': 'green', 'points': 5} </w:t>
                  </w:r>
                </w:p>
              </w:tc>
            </w:tr>
          </w:tbl>
          <w:p w14:paraId="72F1973D" w14:textId="77777777" w:rsidR="00DB1823" w:rsidRDefault="00DB1823">
            <w:pPr>
              <w:autoSpaceDE w:val="0"/>
              <w:autoSpaceDN w:val="0"/>
              <w:spacing w:after="0" w:line="14" w:lineRule="exact"/>
            </w:pPr>
          </w:p>
        </w:tc>
        <w:tc>
          <w:tcPr>
            <w:tcW w:w="5124" w:type="dxa"/>
            <w:tcMar>
              <w:left w:w="0" w:type="dxa"/>
              <w:right w:w="0" w:type="dxa"/>
            </w:tcMar>
          </w:tcPr>
          <w:p w14:paraId="3943EEF4" w14:textId="77777777" w:rsidR="00DB1823" w:rsidRDefault="00DB1823">
            <w:pPr>
              <w:autoSpaceDE w:val="0"/>
              <w:autoSpaceDN w:val="0"/>
              <w:spacing w:after="0" w:line="40" w:lineRule="exact"/>
            </w:pPr>
          </w:p>
          <w:tbl>
            <w:tblPr>
              <w:tblW w:w="0" w:type="auto"/>
              <w:tblInd w:w="125" w:type="dxa"/>
              <w:tblLayout w:type="fixed"/>
              <w:tblLook w:val="04A0" w:firstRow="1" w:lastRow="0" w:firstColumn="1" w:lastColumn="0" w:noHBand="0" w:noVBand="1"/>
            </w:tblPr>
            <w:tblGrid>
              <w:gridCol w:w="4998"/>
            </w:tblGrid>
            <w:tr w:rsidR="00DB1823" w14:paraId="00E61FD8" w14:textId="77777777">
              <w:trPr>
                <w:trHeight w:hRule="exact" w:val="234"/>
              </w:trPr>
              <w:tc>
                <w:tcPr>
                  <w:tcW w:w="4998" w:type="dxa"/>
                  <w:shd w:val="clear" w:color="auto" w:fill="FBFFC6"/>
                  <w:tcMar>
                    <w:left w:w="0" w:type="dxa"/>
                    <w:right w:w="0" w:type="dxa"/>
                  </w:tcMar>
                </w:tcPr>
                <w:p w14:paraId="7E32E0C7" w14:textId="77777777" w:rsidR="00DB1823" w:rsidRDefault="00000000">
                  <w:pPr>
                    <w:autoSpaceDE w:val="0"/>
                    <w:autoSpaceDN w:val="0"/>
                    <w:spacing w:before="72" w:after="0" w:line="204" w:lineRule="auto"/>
                    <w:ind w:left="186"/>
                  </w:pPr>
                  <w:r>
                    <w:rPr>
                      <w:rFonts w:ascii="Consolas" w:eastAsia="Consolas" w:hAnsi="Consolas"/>
                      <w:color w:val="000000"/>
                      <w:sz w:val="18"/>
                    </w:rPr>
                    <w:t xml:space="preserve"># Store people's favorite languages. </w:t>
                  </w:r>
                </w:p>
              </w:tc>
            </w:tr>
          </w:tbl>
          <w:p w14:paraId="1760442A" w14:textId="77777777" w:rsidR="00DB1823" w:rsidRDefault="00DB1823">
            <w:pPr>
              <w:autoSpaceDE w:val="0"/>
              <w:autoSpaceDN w:val="0"/>
              <w:spacing w:after="0" w:line="14" w:lineRule="exact"/>
            </w:pPr>
          </w:p>
        </w:tc>
      </w:tr>
      <w:tr w:rsidR="00DB1823" w14:paraId="06531213" w14:textId="77777777">
        <w:trPr>
          <w:trHeight w:hRule="exact" w:val="254"/>
        </w:trPr>
        <w:tc>
          <w:tcPr>
            <w:tcW w:w="5118" w:type="dxa"/>
            <w:vMerge/>
          </w:tcPr>
          <w:p w14:paraId="6C1F4CDF" w14:textId="77777777" w:rsidR="00DB1823" w:rsidRDefault="00DB1823"/>
        </w:tc>
        <w:tc>
          <w:tcPr>
            <w:tcW w:w="5118" w:type="dxa"/>
            <w:vMerge/>
          </w:tcPr>
          <w:p w14:paraId="07D50319" w14:textId="77777777" w:rsidR="00DB1823" w:rsidRDefault="00DB1823"/>
        </w:tc>
        <w:tc>
          <w:tcPr>
            <w:tcW w:w="5124" w:type="dxa"/>
            <w:tcMar>
              <w:left w:w="0" w:type="dxa"/>
              <w:right w:w="0" w:type="dxa"/>
            </w:tcMar>
          </w:tcPr>
          <w:p w14:paraId="11E481C5" w14:textId="77777777" w:rsidR="00DB1823" w:rsidRDefault="00000000">
            <w:pPr>
              <w:autoSpaceDE w:val="0"/>
              <w:autoSpaceDN w:val="0"/>
              <w:spacing w:before="26" w:after="0" w:line="204" w:lineRule="auto"/>
              <w:ind w:left="312"/>
            </w:pPr>
            <w:r>
              <w:rPr>
                <w:rFonts w:ascii="Consolas" w:eastAsia="Consolas" w:hAnsi="Consolas"/>
                <w:color w:val="000000"/>
                <w:sz w:val="18"/>
              </w:rPr>
              <w:t xml:space="preserve">fav_languages = { </w:t>
            </w:r>
          </w:p>
        </w:tc>
      </w:tr>
      <w:tr w:rsidR="00DB1823" w14:paraId="279B2433" w14:textId="77777777">
        <w:trPr>
          <w:trHeight w:hRule="exact" w:val="166"/>
        </w:trPr>
        <w:tc>
          <w:tcPr>
            <w:tcW w:w="4996" w:type="dxa"/>
            <w:vMerge w:val="restart"/>
            <w:shd w:val="clear" w:color="auto" w:fill="C7E6DC"/>
            <w:tcMar>
              <w:left w:w="0" w:type="dxa"/>
              <w:right w:w="0" w:type="dxa"/>
            </w:tcMar>
          </w:tcPr>
          <w:p w14:paraId="3BE91C86" w14:textId="77777777" w:rsidR="00DB1823" w:rsidRDefault="00000000">
            <w:pPr>
              <w:autoSpaceDE w:val="0"/>
              <w:autoSpaceDN w:val="0"/>
              <w:spacing w:after="0" w:line="257" w:lineRule="auto"/>
              <w:ind w:left="122" w:right="144"/>
            </w:pPr>
            <w:r>
              <w:rPr>
                <w:rFonts w:ascii="Arial" w:eastAsia="Arial" w:hAnsi="Arial"/>
                <w:color w:val="000000"/>
                <w:sz w:val="20"/>
              </w:rPr>
              <w:t xml:space="preserve">Python's dictionaries allow you to connect pieces of related information. Each piece of information in a dictionary is stored as a key-value pair. When you </w:t>
            </w:r>
          </w:p>
        </w:tc>
        <w:tc>
          <w:tcPr>
            <w:tcW w:w="5200" w:type="dxa"/>
            <w:vMerge w:val="restart"/>
            <w:tcMar>
              <w:left w:w="0" w:type="dxa"/>
              <w:right w:w="0" w:type="dxa"/>
            </w:tcMar>
          </w:tcPr>
          <w:p w14:paraId="78F80E4D" w14:textId="77777777" w:rsidR="00DB1823" w:rsidRDefault="00000000">
            <w:pPr>
              <w:autoSpaceDE w:val="0"/>
              <w:autoSpaceDN w:val="0"/>
              <w:spacing w:before="14" w:after="0" w:line="204" w:lineRule="auto"/>
              <w:ind w:left="360"/>
            </w:pPr>
            <w:r>
              <w:rPr>
                <w:rFonts w:ascii="Consolas" w:eastAsia="Consolas" w:hAnsi="Consolas"/>
                <w:color w:val="000000"/>
                <w:sz w:val="18"/>
              </w:rPr>
              <w:t xml:space="preserve">alien_0['x'] = 0 </w:t>
            </w:r>
          </w:p>
        </w:tc>
        <w:tc>
          <w:tcPr>
            <w:tcW w:w="5124" w:type="dxa"/>
            <w:tcMar>
              <w:left w:w="0" w:type="dxa"/>
              <w:right w:w="0" w:type="dxa"/>
            </w:tcMar>
          </w:tcPr>
          <w:p w14:paraId="5F49A711" w14:textId="77777777" w:rsidR="00DB1823" w:rsidRDefault="00000000">
            <w:pPr>
              <w:autoSpaceDE w:val="0"/>
              <w:autoSpaceDN w:val="0"/>
              <w:spacing w:after="0" w:line="204" w:lineRule="auto"/>
              <w:ind w:left="608"/>
            </w:pPr>
            <w:r>
              <w:rPr>
                <w:rFonts w:ascii="Consolas" w:eastAsia="Consolas" w:hAnsi="Consolas"/>
                <w:color w:val="000000"/>
                <w:sz w:val="18"/>
              </w:rPr>
              <w:t xml:space="preserve"> 'jen': 'python', </w:t>
            </w:r>
          </w:p>
        </w:tc>
      </w:tr>
      <w:tr w:rsidR="00DB1823" w14:paraId="7D1D2D6C" w14:textId="77777777">
        <w:trPr>
          <w:trHeight w:hRule="exact" w:val="44"/>
        </w:trPr>
        <w:tc>
          <w:tcPr>
            <w:tcW w:w="5118" w:type="dxa"/>
            <w:vMerge/>
          </w:tcPr>
          <w:p w14:paraId="05C87705" w14:textId="77777777" w:rsidR="00DB1823" w:rsidRDefault="00DB1823"/>
        </w:tc>
        <w:tc>
          <w:tcPr>
            <w:tcW w:w="5118" w:type="dxa"/>
            <w:vMerge/>
          </w:tcPr>
          <w:p w14:paraId="768AC105" w14:textId="77777777" w:rsidR="00DB1823" w:rsidRDefault="00DB1823"/>
        </w:tc>
        <w:tc>
          <w:tcPr>
            <w:tcW w:w="5124" w:type="dxa"/>
            <w:vMerge w:val="restart"/>
            <w:tcMar>
              <w:left w:w="0" w:type="dxa"/>
              <w:right w:w="0" w:type="dxa"/>
            </w:tcMar>
          </w:tcPr>
          <w:p w14:paraId="441BE496" w14:textId="77777777" w:rsidR="00DB1823" w:rsidRDefault="00000000">
            <w:pPr>
              <w:autoSpaceDE w:val="0"/>
              <w:autoSpaceDN w:val="0"/>
              <w:spacing w:before="26" w:after="0" w:line="204" w:lineRule="auto"/>
              <w:ind w:left="608"/>
            </w:pPr>
            <w:r>
              <w:rPr>
                <w:rFonts w:ascii="Consolas" w:eastAsia="Consolas" w:hAnsi="Consolas"/>
                <w:color w:val="000000"/>
                <w:sz w:val="18"/>
              </w:rPr>
              <w:t xml:space="preserve"> 'sarah': 'c', </w:t>
            </w:r>
          </w:p>
        </w:tc>
      </w:tr>
      <w:tr w:rsidR="00DB1823" w14:paraId="4CC277F7" w14:textId="77777777">
        <w:trPr>
          <w:trHeight w:hRule="exact" w:val="176"/>
        </w:trPr>
        <w:tc>
          <w:tcPr>
            <w:tcW w:w="5118" w:type="dxa"/>
            <w:vMerge/>
          </w:tcPr>
          <w:p w14:paraId="63648DC1" w14:textId="77777777" w:rsidR="00DB1823" w:rsidRDefault="00DB1823"/>
        </w:tc>
        <w:tc>
          <w:tcPr>
            <w:tcW w:w="5200" w:type="dxa"/>
            <w:tcMar>
              <w:left w:w="0" w:type="dxa"/>
              <w:right w:w="0" w:type="dxa"/>
            </w:tcMar>
          </w:tcPr>
          <w:p w14:paraId="239F1954" w14:textId="77777777" w:rsidR="00DB1823" w:rsidRDefault="00000000">
            <w:pPr>
              <w:autoSpaceDE w:val="0"/>
              <w:autoSpaceDN w:val="0"/>
              <w:spacing w:after="0" w:line="204" w:lineRule="auto"/>
              <w:ind w:left="360"/>
            </w:pPr>
            <w:r>
              <w:rPr>
                <w:rFonts w:ascii="Consolas" w:eastAsia="Consolas" w:hAnsi="Consolas"/>
                <w:color w:val="000000"/>
                <w:sz w:val="18"/>
              </w:rPr>
              <w:t xml:space="preserve">alien_0['y'] = 25 </w:t>
            </w:r>
          </w:p>
        </w:tc>
        <w:tc>
          <w:tcPr>
            <w:tcW w:w="5118" w:type="dxa"/>
            <w:vMerge/>
          </w:tcPr>
          <w:p w14:paraId="299B7ACB" w14:textId="77777777" w:rsidR="00DB1823" w:rsidRDefault="00DB1823"/>
        </w:tc>
      </w:tr>
      <w:tr w:rsidR="00DB1823" w14:paraId="76CC6471" w14:textId="77777777">
        <w:trPr>
          <w:trHeight w:hRule="exact" w:val="200"/>
        </w:trPr>
        <w:tc>
          <w:tcPr>
            <w:tcW w:w="5118" w:type="dxa"/>
            <w:vMerge/>
          </w:tcPr>
          <w:p w14:paraId="5B811DBD" w14:textId="77777777" w:rsidR="00DB1823" w:rsidRDefault="00DB1823"/>
        </w:tc>
        <w:tc>
          <w:tcPr>
            <w:tcW w:w="5200" w:type="dxa"/>
            <w:vMerge w:val="restart"/>
            <w:tcMar>
              <w:left w:w="0" w:type="dxa"/>
              <w:right w:w="0" w:type="dxa"/>
            </w:tcMar>
          </w:tcPr>
          <w:p w14:paraId="035EC1CB" w14:textId="77777777" w:rsidR="00DB1823" w:rsidRDefault="00000000">
            <w:pPr>
              <w:autoSpaceDE w:val="0"/>
              <w:autoSpaceDN w:val="0"/>
              <w:spacing w:before="50" w:after="0" w:line="204" w:lineRule="auto"/>
              <w:ind w:left="360"/>
            </w:pPr>
            <w:r>
              <w:rPr>
                <w:rFonts w:ascii="Consolas" w:eastAsia="Consolas" w:hAnsi="Consolas"/>
                <w:color w:val="000000"/>
                <w:sz w:val="18"/>
              </w:rPr>
              <w:t xml:space="preserve">alien_0['speed'] = 1.5 </w:t>
            </w:r>
          </w:p>
        </w:tc>
        <w:tc>
          <w:tcPr>
            <w:tcW w:w="5124" w:type="dxa"/>
            <w:tcMar>
              <w:left w:w="0" w:type="dxa"/>
              <w:right w:w="0" w:type="dxa"/>
            </w:tcMar>
          </w:tcPr>
          <w:p w14:paraId="653D2BF6" w14:textId="77777777" w:rsidR="00DB1823" w:rsidRDefault="00000000">
            <w:pPr>
              <w:autoSpaceDE w:val="0"/>
              <w:autoSpaceDN w:val="0"/>
              <w:spacing w:before="18" w:after="0" w:line="204" w:lineRule="auto"/>
              <w:ind w:left="608"/>
            </w:pPr>
            <w:r>
              <w:rPr>
                <w:rFonts w:ascii="Consolas" w:eastAsia="Consolas" w:hAnsi="Consolas"/>
                <w:color w:val="000000"/>
                <w:sz w:val="18"/>
              </w:rPr>
              <w:t xml:space="preserve"> 'edward': 'ruby', </w:t>
            </w:r>
          </w:p>
        </w:tc>
      </w:tr>
      <w:tr w:rsidR="00DB1823" w14:paraId="1855DB14" w14:textId="77777777">
        <w:trPr>
          <w:trHeight w:hRule="exact" w:val="102"/>
        </w:trPr>
        <w:tc>
          <w:tcPr>
            <w:tcW w:w="5118" w:type="dxa"/>
            <w:vMerge/>
          </w:tcPr>
          <w:p w14:paraId="1A36285B" w14:textId="77777777" w:rsidR="00DB1823" w:rsidRDefault="00DB1823"/>
        </w:tc>
        <w:tc>
          <w:tcPr>
            <w:tcW w:w="5118" w:type="dxa"/>
            <w:vMerge/>
          </w:tcPr>
          <w:p w14:paraId="2AB6F4B7" w14:textId="77777777" w:rsidR="00DB1823" w:rsidRDefault="00DB1823"/>
        </w:tc>
        <w:tc>
          <w:tcPr>
            <w:tcW w:w="5124" w:type="dxa"/>
            <w:tcMar>
              <w:left w:w="0" w:type="dxa"/>
              <w:right w:w="0" w:type="dxa"/>
            </w:tcMar>
          </w:tcPr>
          <w:p w14:paraId="47D6D929" w14:textId="77777777" w:rsidR="00DB1823" w:rsidRDefault="00DB1823"/>
        </w:tc>
      </w:tr>
      <w:tr w:rsidR="00DB1823" w14:paraId="36DDE49D" w14:textId="77777777">
        <w:trPr>
          <w:trHeight w:hRule="exact" w:val="118"/>
        </w:trPr>
        <w:tc>
          <w:tcPr>
            <w:tcW w:w="4996" w:type="dxa"/>
            <w:vMerge w:val="restart"/>
            <w:shd w:val="clear" w:color="auto" w:fill="C7E6DC"/>
            <w:tcMar>
              <w:left w:w="0" w:type="dxa"/>
              <w:right w:w="0" w:type="dxa"/>
            </w:tcMar>
          </w:tcPr>
          <w:p w14:paraId="30C2584C" w14:textId="77777777" w:rsidR="00DB1823" w:rsidRDefault="00000000">
            <w:pPr>
              <w:autoSpaceDE w:val="0"/>
              <w:autoSpaceDN w:val="0"/>
              <w:spacing w:before="14" w:after="0" w:line="288" w:lineRule="auto"/>
              <w:ind w:left="122"/>
            </w:pPr>
            <w:r>
              <w:rPr>
                <w:rFonts w:ascii="Arial" w:eastAsia="Arial" w:hAnsi="Arial"/>
                <w:color w:val="000000"/>
                <w:sz w:val="20"/>
              </w:rPr>
              <w:t xml:space="preserve">provide a key, Python returns the value associated </w:t>
            </w:r>
          </w:p>
        </w:tc>
        <w:tc>
          <w:tcPr>
            <w:tcW w:w="5200" w:type="dxa"/>
            <w:vMerge w:val="restart"/>
            <w:tcMar>
              <w:left w:w="0" w:type="dxa"/>
              <w:right w:w="0" w:type="dxa"/>
            </w:tcMar>
          </w:tcPr>
          <w:tbl>
            <w:tblPr>
              <w:tblW w:w="0" w:type="auto"/>
              <w:tblInd w:w="172" w:type="dxa"/>
              <w:tblLayout w:type="fixed"/>
              <w:tblLook w:val="04A0" w:firstRow="1" w:lastRow="0" w:firstColumn="1" w:lastColumn="0" w:noHBand="0" w:noVBand="1"/>
            </w:tblPr>
            <w:tblGrid>
              <w:gridCol w:w="4998"/>
            </w:tblGrid>
            <w:tr w:rsidR="00DB1823" w14:paraId="746FF224" w14:textId="77777777">
              <w:trPr>
                <w:trHeight w:hRule="exact" w:val="326"/>
              </w:trPr>
              <w:tc>
                <w:tcPr>
                  <w:tcW w:w="4998" w:type="dxa"/>
                  <w:shd w:val="clear" w:color="auto" w:fill="C7E6DC"/>
                  <w:tcMar>
                    <w:left w:w="0" w:type="dxa"/>
                    <w:right w:w="0" w:type="dxa"/>
                  </w:tcMar>
                </w:tcPr>
                <w:p w14:paraId="2AC220C5" w14:textId="77777777" w:rsidR="00DB1823" w:rsidRDefault="00000000">
                  <w:pPr>
                    <w:autoSpaceDE w:val="0"/>
                    <w:autoSpaceDN w:val="0"/>
                    <w:spacing w:before="14" w:after="0" w:line="288" w:lineRule="auto"/>
                    <w:ind w:left="116"/>
                  </w:pPr>
                  <w:r>
                    <w:rPr>
                      <w:rFonts w:ascii="Arial" w:eastAsia="Arial" w:hAnsi="Arial"/>
                      <w:color w:val="000000"/>
                      <w:sz w:val="20"/>
                    </w:rPr>
                    <w:t xml:space="preserve">Adding to an empty dictionary </w:t>
                  </w:r>
                </w:p>
              </w:tc>
            </w:tr>
          </w:tbl>
          <w:p w14:paraId="05A94159" w14:textId="77777777" w:rsidR="00DB1823" w:rsidRDefault="00DB1823">
            <w:pPr>
              <w:autoSpaceDE w:val="0"/>
              <w:autoSpaceDN w:val="0"/>
              <w:spacing w:after="0" w:line="14" w:lineRule="exact"/>
            </w:pPr>
          </w:p>
        </w:tc>
        <w:tc>
          <w:tcPr>
            <w:tcW w:w="5124" w:type="dxa"/>
            <w:tcMar>
              <w:left w:w="0" w:type="dxa"/>
              <w:right w:w="0" w:type="dxa"/>
            </w:tcMar>
          </w:tcPr>
          <w:p w14:paraId="493CA6F5" w14:textId="77777777" w:rsidR="00DB1823" w:rsidRDefault="00000000">
            <w:pPr>
              <w:autoSpaceDE w:val="0"/>
              <w:autoSpaceDN w:val="0"/>
              <w:spacing w:after="0" w:line="204" w:lineRule="auto"/>
              <w:ind w:left="608"/>
            </w:pPr>
            <w:r>
              <w:rPr>
                <w:rFonts w:ascii="Consolas" w:eastAsia="Consolas" w:hAnsi="Consolas"/>
                <w:color w:val="000000"/>
                <w:sz w:val="18"/>
              </w:rPr>
              <w:t xml:space="preserve"> 'phil': 'python', </w:t>
            </w:r>
          </w:p>
        </w:tc>
      </w:tr>
      <w:tr w:rsidR="00DB1823" w14:paraId="3586AC32" w14:textId="77777777">
        <w:trPr>
          <w:trHeight w:hRule="exact" w:val="228"/>
        </w:trPr>
        <w:tc>
          <w:tcPr>
            <w:tcW w:w="5118" w:type="dxa"/>
            <w:vMerge/>
          </w:tcPr>
          <w:p w14:paraId="79982C2E" w14:textId="77777777" w:rsidR="00DB1823" w:rsidRDefault="00DB1823"/>
        </w:tc>
        <w:tc>
          <w:tcPr>
            <w:tcW w:w="5118" w:type="dxa"/>
            <w:vMerge/>
          </w:tcPr>
          <w:p w14:paraId="5DE3D60C" w14:textId="77777777" w:rsidR="00DB1823" w:rsidRDefault="00DB1823"/>
        </w:tc>
        <w:tc>
          <w:tcPr>
            <w:tcW w:w="5124" w:type="dxa"/>
            <w:tcMar>
              <w:left w:w="0" w:type="dxa"/>
              <w:right w:w="0" w:type="dxa"/>
            </w:tcMar>
          </w:tcPr>
          <w:p w14:paraId="08977596" w14:textId="77777777" w:rsidR="00DB1823" w:rsidRDefault="00000000">
            <w:pPr>
              <w:autoSpaceDE w:val="0"/>
              <w:autoSpaceDN w:val="0"/>
              <w:spacing w:before="20" w:after="0" w:line="204" w:lineRule="auto"/>
              <w:ind w:left="608"/>
            </w:pPr>
            <w:r>
              <w:rPr>
                <w:rFonts w:ascii="Consolas" w:eastAsia="Consolas" w:hAnsi="Consolas"/>
                <w:color w:val="000000"/>
                <w:sz w:val="18"/>
              </w:rPr>
              <w:t xml:space="preserve"> } </w:t>
            </w:r>
          </w:p>
        </w:tc>
      </w:tr>
      <w:tr w:rsidR="00DB1823" w14:paraId="1101987E" w14:textId="77777777">
        <w:trPr>
          <w:trHeight w:hRule="exact" w:val="252"/>
        </w:trPr>
        <w:tc>
          <w:tcPr>
            <w:tcW w:w="4996" w:type="dxa"/>
            <w:vMerge w:val="restart"/>
            <w:tcMar>
              <w:left w:w="0" w:type="dxa"/>
              <w:right w:w="0" w:type="dxa"/>
            </w:tcMar>
          </w:tcPr>
          <w:p w14:paraId="0A88D68E" w14:textId="77777777" w:rsidR="00DB1823" w:rsidRDefault="00000000">
            <w:pPr>
              <w:autoSpaceDE w:val="0"/>
              <w:autoSpaceDN w:val="0"/>
              <w:spacing w:after="0" w:line="264" w:lineRule="auto"/>
              <w:ind w:left="122" w:right="144"/>
            </w:pPr>
            <w:r>
              <w:rPr>
                <w:rFonts w:ascii="Arial" w:eastAsia="Arial" w:hAnsi="Arial"/>
                <w:color w:val="000000"/>
                <w:sz w:val="20"/>
              </w:rPr>
              <w:t>with that key. You can loop through all the key-value pairs, all the keys, or all the values.</w:t>
            </w:r>
          </w:p>
        </w:tc>
        <w:tc>
          <w:tcPr>
            <w:tcW w:w="5200" w:type="dxa"/>
            <w:tcMar>
              <w:left w:w="0" w:type="dxa"/>
              <w:right w:w="0" w:type="dxa"/>
            </w:tcMar>
          </w:tcPr>
          <w:tbl>
            <w:tblPr>
              <w:tblW w:w="0" w:type="auto"/>
              <w:tblInd w:w="172" w:type="dxa"/>
              <w:tblLayout w:type="fixed"/>
              <w:tblLook w:val="04A0" w:firstRow="1" w:lastRow="0" w:firstColumn="1" w:lastColumn="0" w:noHBand="0" w:noVBand="1"/>
            </w:tblPr>
            <w:tblGrid>
              <w:gridCol w:w="4998"/>
            </w:tblGrid>
            <w:tr w:rsidR="00DB1823" w14:paraId="76E0CEF0" w14:textId="77777777">
              <w:trPr>
                <w:trHeight w:hRule="exact" w:val="232"/>
              </w:trPr>
              <w:tc>
                <w:tcPr>
                  <w:tcW w:w="4998" w:type="dxa"/>
                  <w:shd w:val="clear" w:color="auto" w:fill="FBFFC6"/>
                  <w:tcMar>
                    <w:left w:w="0" w:type="dxa"/>
                    <w:right w:w="0" w:type="dxa"/>
                  </w:tcMar>
                </w:tcPr>
                <w:p w14:paraId="3E9BB7A3" w14:textId="77777777" w:rsidR="00DB1823" w:rsidRDefault="00000000">
                  <w:pPr>
                    <w:autoSpaceDE w:val="0"/>
                    <w:autoSpaceDN w:val="0"/>
                    <w:spacing w:before="72" w:after="0" w:line="204" w:lineRule="auto"/>
                    <w:ind w:left="188"/>
                  </w:pPr>
                  <w:r>
                    <w:rPr>
                      <w:rFonts w:ascii="Consolas" w:eastAsia="Consolas" w:hAnsi="Consolas"/>
                      <w:color w:val="000000"/>
                      <w:sz w:val="18"/>
                    </w:rPr>
                    <w:t xml:space="preserve">alien_0 = {} </w:t>
                  </w:r>
                </w:p>
              </w:tc>
            </w:tr>
          </w:tbl>
          <w:p w14:paraId="296FCE84" w14:textId="77777777" w:rsidR="00DB1823" w:rsidRDefault="00DB1823">
            <w:pPr>
              <w:autoSpaceDE w:val="0"/>
              <w:autoSpaceDN w:val="0"/>
              <w:spacing w:after="0" w:line="14" w:lineRule="exact"/>
            </w:pPr>
          </w:p>
        </w:tc>
        <w:tc>
          <w:tcPr>
            <w:tcW w:w="5124" w:type="dxa"/>
            <w:vMerge w:val="restart"/>
            <w:tcMar>
              <w:left w:w="0" w:type="dxa"/>
              <w:right w:w="0" w:type="dxa"/>
            </w:tcMar>
          </w:tcPr>
          <w:p w14:paraId="41526536" w14:textId="77777777" w:rsidR="00DB1823" w:rsidRDefault="00000000">
            <w:pPr>
              <w:autoSpaceDE w:val="0"/>
              <w:autoSpaceDN w:val="0"/>
              <w:spacing w:before="212" w:after="0" w:line="204" w:lineRule="auto"/>
              <w:ind w:left="312"/>
            </w:pPr>
            <w:r>
              <w:rPr>
                <w:rFonts w:ascii="Consolas" w:eastAsia="Consolas" w:hAnsi="Consolas"/>
                <w:color w:val="000000"/>
                <w:sz w:val="18"/>
              </w:rPr>
              <w:t xml:space="preserve"># Show each person's favorite language. </w:t>
            </w:r>
          </w:p>
        </w:tc>
      </w:tr>
      <w:tr w:rsidR="00DB1823" w14:paraId="3A971F24" w14:textId="77777777">
        <w:trPr>
          <w:trHeight w:hRule="exact" w:val="180"/>
        </w:trPr>
        <w:tc>
          <w:tcPr>
            <w:tcW w:w="5118" w:type="dxa"/>
            <w:vMerge/>
          </w:tcPr>
          <w:p w14:paraId="0543E561" w14:textId="77777777" w:rsidR="00DB1823" w:rsidRDefault="00DB1823"/>
        </w:tc>
        <w:tc>
          <w:tcPr>
            <w:tcW w:w="5200" w:type="dxa"/>
            <w:vMerge w:val="restart"/>
            <w:tcMar>
              <w:left w:w="0" w:type="dxa"/>
              <w:right w:w="0" w:type="dxa"/>
            </w:tcMar>
          </w:tcPr>
          <w:p w14:paraId="18C37848" w14:textId="77777777" w:rsidR="00DB1823" w:rsidRDefault="00000000">
            <w:pPr>
              <w:autoSpaceDE w:val="0"/>
              <w:autoSpaceDN w:val="0"/>
              <w:spacing w:before="32" w:after="0" w:line="204" w:lineRule="auto"/>
              <w:ind w:left="360"/>
            </w:pPr>
            <w:r>
              <w:rPr>
                <w:rFonts w:ascii="Consolas" w:eastAsia="Consolas" w:hAnsi="Consolas"/>
                <w:color w:val="000000"/>
                <w:sz w:val="18"/>
              </w:rPr>
              <w:t xml:space="preserve">alien_0['color'] = 'green' </w:t>
            </w:r>
          </w:p>
        </w:tc>
        <w:tc>
          <w:tcPr>
            <w:tcW w:w="5118" w:type="dxa"/>
            <w:vMerge/>
          </w:tcPr>
          <w:p w14:paraId="1DEA24EB" w14:textId="77777777" w:rsidR="00DB1823" w:rsidRDefault="00DB1823"/>
        </w:tc>
      </w:tr>
      <w:tr w:rsidR="00DB1823" w14:paraId="7E8E44E4" w14:textId="77777777">
        <w:trPr>
          <w:trHeight w:hRule="exact" w:val="48"/>
        </w:trPr>
        <w:tc>
          <w:tcPr>
            <w:tcW w:w="5118" w:type="dxa"/>
            <w:vMerge/>
          </w:tcPr>
          <w:p w14:paraId="529284C3" w14:textId="77777777" w:rsidR="00DB1823" w:rsidRDefault="00DB1823"/>
        </w:tc>
        <w:tc>
          <w:tcPr>
            <w:tcW w:w="5118" w:type="dxa"/>
            <w:vMerge/>
          </w:tcPr>
          <w:p w14:paraId="59FC2121" w14:textId="77777777" w:rsidR="00DB1823" w:rsidRDefault="00DB1823"/>
        </w:tc>
        <w:tc>
          <w:tcPr>
            <w:tcW w:w="5124" w:type="dxa"/>
            <w:vMerge w:val="restart"/>
            <w:tcMar>
              <w:left w:w="0" w:type="dxa"/>
              <w:right w:w="0" w:type="dxa"/>
            </w:tcMar>
          </w:tcPr>
          <w:p w14:paraId="388FC53B" w14:textId="77777777" w:rsidR="00DB1823" w:rsidRDefault="00000000">
            <w:pPr>
              <w:autoSpaceDE w:val="0"/>
              <w:autoSpaceDN w:val="0"/>
              <w:spacing w:after="0" w:line="204" w:lineRule="auto"/>
              <w:jc w:val="center"/>
            </w:pPr>
            <w:r>
              <w:rPr>
                <w:rFonts w:ascii="Consolas" w:eastAsia="Consolas" w:hAnsi="Consolas"/>
                <w:color w:val="000000"/>
                <w:sz w:val="18"/>
              </w:rPr>
              <w:t xml:space="preserve">for name, language in fav_languages.items(): </w:t>
            </w:r>
          </w:p>
        </w:tc>
      </w:tr>
      <w:tr w:rsidR="00DB1823" w14:paraId="01266FA8" w14:textId="77777777">
        <w:trPr>
          <w:trHeight w:hRule="exact" w:val="132"/>
        </w:trPr>
        <w:tc>
          <w:tcPr>
            <w:tcW w:w="5118" w:type="dxa"/>
            <w:vMerge/>
          </w:tcPr>
          <w:p w14:paraId="32F5E494" w14:textId="77777777" w:rsidR="00DB1823" w:rsidRDefault="00DB1823"/>
        </w:tc>
        <w:tc>
          <w:tcPr>
            <w:tcW w:w="5200" w:type="dxa"/>
            <w:tcMar>
              <w:left w:w="0" w:type="dxa"/>
              <w:right w:w="0" w:type="dxa"/>
            </w:tcMar>
          </w:tcPr>
          <w:p w14:paraId="1E4EBE16" w14:textId="77777777" w:rsidR="00DB1823" w:rsidRDefault="00000000">
            <w:pPr>
              <w:autoSpaceDE w:val="0"/>
              <w:autoSpaceDN w:val="0"/>
              <w:spacing w:after="0" w:line="204" w:lineRule="auto"/>
              <w:ind w:left="360"/>
            </w:pPr>
            <w:r>
              <w:rPr>
                <w:rFonts w:ascii="Consolas" w:eastAsia="Consolas" w:hAnsi="Consolas"/>
                <w:color w:val="000000"/>
                <w:sz w:val="18"/>
              </w:rPr>
              <w:t xml:space="preserve">alien_0['points'] = 5 </w:t>
            </w:r>
          </w:p>
        </w:tc>
        <w:tc>
          <w:tcPr>
            <w:tcW w:w="5118" w:type="dxa"/>
            <w:vMerge/>
          </w:tcPr>
          <w:p w14:paraId="4DDF0DEF" w14:textId="77777777" w:rsidR="00DB1823" w:rsidRDefault="00DB1823"/>
        </w:tc>
      </w:tr>
      <w:tr w:rsidR="00DB1823" w14:paraId="634379BD" w14:textId="77777777">
        <w:trPr>
          <w:trHeight w:hRule="exact" w:val="275"/>
        </w:trPr>
        <w:tc>
          <w:tcPr>
            <w:tcW w:w="4996" w:type="dxa"/>
            <w:shd w:val="clear" w:color="auto" w:fill="008F80"/>
            <w:tcMar>
              <w:left w:w="0" w:type="dxa"/>
              <w:right w:w="0" w:type="dxa"/>
            </w:tcMar>
          </w:tcPr>
          <w:p w14:paraId="3A962DBD" w14:textId="77777777" w:rsidR="00DB1823" w:rsidRDefault="00DB1823"/>
        </w:tc>
        <w:tc>
          <w:tcPr>
            <w:tcW w:w="5200" w:type="dxa"/>
            <w:tcMar>
              <w:left w:w="0" w:type="dxa"/>
              <w:right w:w="0" w:type="dxa"/>
            </w:tcMar>
          </w:tcPr>
          <w:p w14:paraId="2E657DDC" w14:textId="77777777" w:rsidR="00DB1823" w:rsidRDefault="00DB1823"/>
        </w:tc>
        <w:tc>
          <w:tcPr>
            <w:tcW w:w="5124" w:type="dxa"/>
            <w:tcMar>
              <w:left w:w="0" w:type="dxa"/>
              <w:right w:w="0" w:type="dxa"/>
            </w:tcMar>
          </w:tcPr>
          <w:p w14:paraId="069A29D5" w14:textId="77777777" w:rsidR="00DB1823" w:rsidRDefault="00000000">
            <w:pPr>
              <w:autoSpaceDE w:val="0"/>
              <w:autoSpaceDN w:val="0"/>
              <w:spacing w:before="22" w:after="0" w:line="204" w:lineRule="auto"/>
              <w:ind w:left="608"/>
            </w:pPr>
            <w:r>
              <w:rPr>
                <w:rFonts w:ascii="Consolas" w:eastAsia="Consolas" w:hAnsi="Consolas"/>
                <w:color w:val="000000"/>
                <w:sz w:val="18"/>
              </w:rPr>
              <w:t xml:space="preserve"> print(name + ": " + language) </w:t>
            </w:r>
          </w:p>
        </w:tc>
      </w:tr>
      <w:tr w:rsidR="00DB1823" w14:paraId="251FEA6E" w14:textId="77777777">
        <w:trPr>
          <w:trHeight w:hRule="exact" w:val="85"/>
        </w:trPr>
        <w:tc>
          <w:tcPr>
            <w:tcW w:w="4996" w:type="dxa"/>
            <w:shd w:val="clear" w:color="auto" w:fill="008F80"/>
            <w:tcMar>
              <w:left w:w="0" w:type="dxa"/>
              <w:right w:w="0" w:type="dxa"/>
            </w:tcMar>
          </w:tcPr>
          <w:p w14:paraId="2EA22BB1" w14:textId="77777777" w:rsidR="00DB1823" w:rsidRDefault="00DB1823"/>
        </w:tc>
        <w:tc>
          <w:tcPr>
            <w:tcW w:w="5200" w:type="dxa"/>
            <w:vMerge w:val="restart"/>
            <w:tcMar>
              <w:left w:w="0" w:type="dxa"/>
              <w:right w:w="0" w:type="dxa"/>
            </w:tcMar>
          </w:tcPr>
          <w:p w14:paraId="1E72EB96" w14:textId="77777777" w:rsidR="00DB1823" w:rsidRDefault="00DB1823">
            <w:pPr>
              <w:autoSpaceDE w:val="0"/>
              <w:autoSpaceDN w:val="0"/>
              <w:spacing w:after="0" w:line="24" w:lineRule="exact"/>
            </w:pPr>
          </w:p>
          <w:tbl>
            <w:tblPr>
              <w:tblW w:w="0" w:type="auto"/>
              <w:tblInd w:w="203" w:type="dxa"/>
              <w:tblLayout w:type="fixed"/>
              <w:tblLook w:val="04A0" w:firstRow="1" w:lastRow="0" w:firstColumn="1" w:lastColumn="0" w:noHBand="0" w:noVBand="1"/>
            </w:tblPr>
            <w:tblGrid>
              <w:gridCol w:w="4996"/>
            </w:tblGrid>
            <w:tr w:rsidR="00DB1823" w14:paraId="468E7EAD" w14:textId="77777777">
              <w:trPr>
                <w:trHeight w:hRule="exact" w:val="294"/>
              </w:trPr>
              <w:tc>
                <w:tcPr>
                  <w:tcW w:w="4996" w:type="dxa"/>
                  <w:shd w:val="clear" w:color="auto" w:fill="008F80"/>
                  <w:tcMar>
                    <w:left w:w="0" w:type="dxa"/>
                    <w:right w:w="0" w:type="dxa"/>
                  </w:tcMar>
                </w:tcPr>
                <w:p w14:paraId="39C49B81" w14:textId="77777777" w:rsidR="00DB1823" w:rsidRDefault="00000000">
                  <w:pPr>
                    <w:autoSpaceDE w:val="0"/>
                    <w:autoSpaceDN w:val="0"/>
                    <w:spacing w:before="26" w:after="0" w:line="240" w:lineRule="auto"/>
                    <w:ind w:left="114"/>
                  </w:pPr>
                  <w:r>
                    <w:rPr>
                      <w:noProof/>
                    </w:rPr>
                    <w:drawing>
                      <wp:inline distT="0" distB="0" distL="0" distR="0" wp14:anchorId="3B4AF40F" wp14:editId="4581B5B8">
                        <wp:extent cx="1154429" cy="1752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1"/>
                                <a:stretch>
                                  <a:fillRect/>
                                </a:stretch>
                              </pic:blipFill>
                              <pic:spPr>
                                <a:xfrm>
                                  <a:off x="0" y="0"/>
                                  <a:ext cx="1154429" cy="175260"/>
                                </a:xfrm>
                                <a:prstGeom prst="rect">
                                  <a:avLst/>
                                </a:prstGeom>
                              </pic:spPr>
                            </pic:pic>
                          </a:graphicData>
                        </a:graphic>
                      </wp:inline>
                    </w:drawing>
                  </w:r>
                </w:p>
              </w:tc>
            </w:tr>
          </w:tbl>
          <w:p w14:paraId="639E9261" w14:textId="77777777" w:rsidR="00DB1823" w:rsidRDefault="00DB1823">
            <w:pPr>
              <w:autoSpaceDE w:val="0"/>
              <w:autoSpaceDN w:val="0"/>
              <w:spacing w:after="0" w:line="14" w:lineRule="exact"/>
            </w:pPr>
          </w:p>
        </w:tc>
        <w:tc>
          <w:tcPr>
            <w:tcW w:w="5124" w:type="dxa"/>
            <w:vMerge w:val="restart"/>
            <w:tcMar>
              <w:left w:w="0" w:type="dxa"/>
              <w:right w:w="0" w:type="dxa"/>
            </w:tcMar>
          </w:tcPr>
          <w:tbl>
            <w:tblPr>
              <w:tblW w:w="0" w:type="auto"/>
              <w:tblInd w:w="125" w:type="dxa"/>
              <w:tblLayout w:type="fixed"/>
              <w:tblLook w:val="04A0" w:firstRow="1" w:lastRow="0" w:firstColumn="1" w:lastColumn="0" w:noHBand="0" w:noVBand="1"/>
            </w:tblPr>
            <w:tblGrid>
              <w:gridCol w:w="4998"/>
            </w:tblGrid>
            <w:tr w:rsidR="00DB1823" w14:paraId="3F6662C1" w14:textId="77777777">
              <w:trPr>
                <w:trHeight w:hRule="exact" w:val="326"/>
              </w:trPr>
              <w:tc>
                <w:tcPr>
                  <w:tcW w:w="4998" w:type="dxa"/>
                  <w:shd w:val="clear" w:color="auto" w:fill="C7E6DC"/>
                  <w:tcMar>
                    <w:left w:w="0" w:type="dxa"/>
                    <w:right w:w="0" w:type="dxa"/>
                  </w:tcMar>
                </w:tcPr>
                <w:p w14:paraId="556283C8" w14:textId="77777777" w:rsidR="00DB1823" w:rsidRDefault="00000000">
                  <w:pPr>
                    <w:autoSpaceDE w:val="0"/>
                    <w:autoSpaceDN w:val="0"/>
                    <w:spacing w:before="14" w:after="0" w:line="288" w:lineRule="auto"/>
                    <w:ind w:left="114"/>
                  </w:pPr>
                  <w:r>
                    <w:rPr>
                      <w:rFonts w:ascii="Arial" w:eastAsia="Arial" w:hAnsi="Arial"/>
                      <w:color w:val="000000"/>
                      <w:sz w:val="20"/>
                    </w:rPr>
                    <w:t xml:space="preserve">Looping through all the keys </w:t>
                  </w:r>
                </w:p>
              </w:tc>
            </w:tr>
          </w:tbl>
          <w:p w14:paraId="55E74A72" w14:textId="77777777" w:rsidR="00DB1823" w:rsidRDefault="00DB1823">
            <w:pPr>
              <w:autoSpaceDE w:val="0"/>
              <w:autoSpaceDN w:val="0"/>
              <w:spacing w:after="0" w:line="14" w:lineRule="exact"/>
            </w:pPr>
          </w:p>
        </w:tc>
      </w:tr>
      <w:tr w:rsidR="00DB1823" w14:paraId="5039F7BF" w14:textId="77777777">
        <w:trPr>
          <w:trHeight w:hRule="exact" w:val="262"/>
        </w:trPr>
        <w:tc>
          <w:tcPr>
            <w:tcW w:w="4996" w:type="dxa"/>
            <w:shd w:val="clear" w:color="auto" w:fill="008F80"/>
            <w:tcMar>
              <w:left w:w="0" w:type="dxa"/>
              <w:right w:w="0" w:type="dxa"/>
            </w:tcMar>
          </w:tcPr>
          <w:p w14:paraId="547150D5" w14:textId="77777777" w:rsidR="00DB1823" w:rsidRDefault="00000000">
            <w:pPr>
              <w:autoSpaceDE w:val="0"/>
              <w:autoSpaceDN w:val="0"/>
              <w:spacing w:before="14" w:after="0" w:line="244" w:lineRule="exact"/>
              <w:ind w:left="122"/>
            </w:pPr>
            <w:r>
              <w:rPr>
                <w:rFonts w:ascii="Arial,Italic" w:eastAsia="Arial,Italic" w:hAnsi="Arial,Italic"/>
                <w:i/>
                <w:color w:val="F4F4F4"/>
                <w:sz w:val="18"/>
              </w:rPr>
              <w:t xml:space="preserve">Use curly braces to define a dictionary. Use colons to </w:t>
            </w:r>
          </w:p>
        </w:tc>
        <w:tc>
          <w:tcPr>
            <w:tcW w:w="5118" w:type="dxa"/>
            <w:vMerge/>
          </w:tcPr>
          <w:p w14:paraId="1A36D12D" w14:textId="77777777" w:rsidR="00DB1823" w:rsidRDefault="00DB1823"/>
        </w:tc>
        <w:tc>
          <w:tcPr>
            <w:tcW w:w="5118" w:type="dxa"/>
            <w:vMerge/>
          </w:tcPr>
          <w:p w14:paraId="44035E00" w14:textId="77777777" w:rsidR="00DB1823" w:rsidRDefault="00DB1823"/>
        </w:tc>
      </w:tr>
      <w:tr w:rsidR="00DB1823" w14:paraId="734DA38F" w14:textId="77777777">
        <w:trPr>
          <w:trHeight w:hRule="exact" w:val="258"/>
        </w:trPr>
        <w:tc>
          <w:tcPr>
            <w:tcW w:w="4996" w:type="dxa"/>
            <w:vMerge w:val="restart"/>
            <w:shd w:val="clear" w:color="auto" w:fill="008F80"/>
            <w:tcMar>
              <w:left w:w="0" w:type="dxa"/>
              <w:right w:w="0" w:type="dxa"/>
            </w:tcMar>
          </w:tcPr>
          <w:p w14:paraId="5AE23ABE" w14:textId="77777777" w:rsidR="00DB1823" w:rsidRDefault="00000000">
            <w:pPr>
              <w:autoSpaceDE w:val="0"/>
              <w:autoSpaceDN w:val="0"/>
              <w:spacing w:before="38" w:after="0" w:line="206" w:lineRule="exact"/>
              <w:ind w:left="122" w:right="432"/>
            </w:pPr>
            <w:r>
              <w:rPr>
                <w:rFonts w:ascii="Arial,Italic" w:eastAsia="Arial,Italic" w:hAnsi="Arial,Italic"/>
                <w:i/>
                <w:color w:val="F4F4F4"/>
                <w:sz w:val="18"/>
              </w:rPr>
              <w:t xml:space="preserve">connect keys and values, and use commas to separate individual key-value pairs. </w:t>
            </w:r>
          </w:p>
        </w:tc>
        <w:tc>
          <w:tcPr>
            <w:tcW w:w="5200" w:type="dxa"/>
            <w:vMerge w:val="restart"/>
            <w:tcMar>
              <w:left w:w="0" w:type="dxa"/>
              <w:right w:w="0" w:type="dxa"/>
            </w:tcMar>
          </w:tcPr>
          <w:p w14:paraId="33F47B7E" w14:textId="77777777" w:rsidR="00DB1823" w:rsidRDefault="00000000">
            <w:pPr>
              <w:autoSpaceDE w:val="0"/>
              <w:autoSpaceDN w:val="0"/>
              <w:spacing w:before="38" w:after="0" w:line="206" w:lineRule="exact"/>
              <w:ind w:left="318" w:right="288"/>
            </w:pPr>
            <w:r>
              <w:rPr>
                <w:rFonts w:ascii="Arial,Italic" w:eastAsia="Arial,Italic" w:hAnsi="Arial,Italic"/>
                <w:i/>
                <w:color w:val="F4F4F4"/>
                <w:sz w:val="18"/>
              </w:rPr>
              <w:t xml:space="preserve">You can modify the value associated with any key in a dictionary. To do so give the name of the dictionary and </w:t>
            </w:r>
          </w:p>
        </w:tc>
        <w:tc>
          <w:tcPr>
            <w:tcW w:w="5124" w:type="dxa"/>
            <w:tcMar>
              <w:left w:w="0" w:type="dxa"/>
              <w:right w:w="0" w:type="dxa"/>
            </w:tcMar>
          </w:tcPr>
          <w:tbl>
            <w:tblPr>
              <w:tblW w:w="0" w:type="auto"/>
              <w:tblInd w:w="125" w:type="dxa"/>
              <w:tblLayout w:type="fixed"/>
              <w:tblLook w:val="04A0" w:firstRow="1" w:lastRow="0" w:firstColumn="1" w:lastColumn="0" w:noHBand="0" w:noVBand="1"/>
            </w:tblPr>
            <w:tblGrid>
              <w:gridCol w:w="4998"/>
            </w:tblGrid>
            <w:tr w:rsidR="00DB1823" w14:paraId="3822D260" w14:textId="77777777">
              <w:trPr>
                <w:trHeight w:hRule="exact" w:val="236"/>
              </w:trPr>
              <w:tc>
                <w:tcPr>
                  <w:tcW w:w="4998" w:type="dxa"/>
                  <w:shd w:val="clear" w:color="auto" w:fill="FBFFC6"/>
                  <w:tcMar>
                    <w:left w:w="0" w:type="dxa"/>
                    <w:right w:w="0" w:type="dxa"/>
                  </w:tcMar>
                </w:tcPr>
                <w:p w14:paraId="45325CE7" w14:textId="77777777" w:rsidR="00DB1823" w:rsidRDefault="00000000">
                  <w:pPr>
                    <w:autoSpaceDE w:val="0"/>
                    <w:autoSpaceDN w:val="0"/>
                    <w:spacing w:before="72" w:after="0" w:line="204" w:lineRule="auto"/>
                    <w:ind w:left="186"/>
                  </w:pPr>
                  <w:r>
                    <w:rPr>
                      <w:rFonts w:ascii="Consolas" w:eastAsia="Consolas" w:hAnsi="Consolas"/>
                      <w:color w:val="000000"/>
                      <w:sz w:val="18"/>
                    </w:rPr>
                    <w:t xml:space="preserve"># Show everyone who's taken the survey. </w:t>
                  </w:r>
                </w:p>
              </w:tc>
            </w:tr>
          </w:tbl>
          <w:p w14:paraId="2AED7927" w14:textId="77777777" w:rsidR="00DB1823" w:rsidRDefault="00DB1823">
            <w:pPr>
              <w:autoSpaceDE w:val="0"/>
              <w:autoSpaceDN w:val="0"/>
              <w:spacing w:after="0" w:line="14" w:lineRule="exact"/>
            </w:pPr>
          </w:p>
        </w:tc>
      </w:tr>
      <w:tr w:rsidR="00DB1823" w14:paraId="6144C25B" w14:textId="77777777">
        <w:trPr>
          <w:trHeight w:hRule="exact" w:val="214"/>
        </w:trPr>
        <w:tc>
          <w:tcPr>
            <w:tcW w:w="5118" w:type="dxa"/>
            <w:vMerge/>
          </w:tcPr>
          <w:p w14:paraId="04888F5A" w14:textId="77777777" w:rsidR="00DB1823" w:rsidRDefault="00DB1823"/>
        </w:tc>
        <w:tc>
          <w:tcPr>
            <w:tcW w:w="5118" w:type="dxa"/>
            <w:vMerge/>
          </w:tcPr>
          <w:p w14:paraId="05F0207A" w14:textId="77777777" w:rsidR="00DB1823" w:rsidRDefault="00DB1823"/>
        </w:tc>
        <w:tc>
          <w:tcPr>
            <w:tcW w:w="5124" w:type="dxa"/>
            <w:tcMar>
              <w:left w:w="0" w:type="dxa"/>
              <w:right w:w="0" w:type="dxa"/>
            </w:tcMar>
          </w:tcPr>
          <w:p w14:paraId="681AA54F" w14:textId="77777777" w:rsidR="00DB1823" w:rsidRDefault="00000000">
            <w:pPr>
              <w:autoSpaceDE w:val="0"/>
              <w:autoSpaceDN w:val="0"/>
              <w:spacing w:before="24" w:after="0" w:line="204" w:lineRule="auto"/>
              <w:ind w:left="312"/>
            </w:pPr>
            <w:r>
              <w:rPr>
                <w:rFonts w:ascii="Consolas" w:eastAsia="Consolas" w:hAnsi="Consolas"/>
                <w:color w:val="000000"/>
                <w:sz w:val="18"/>
              </w:rPr>
              <w:t xml:space="preserve">for name in fav_languages.keys(): </w:t>
            </w:r>
          </w:p>
        </w:tc>
      </w:tr>
      <w:tr w:rsidR="00DB1823" w14:paraId="63CB31FB" w14:textId="77777777">
        <w:trPr>
          <w:trHeight w:hRule="exact" w:val="226"/>
        </w:trPr>
        <w:tc>
          <w:tcPr>
            <w:tcW w:w="4996" w:type="dxa"/>
            <w:vMerge w:val="restart"/>
            <w:shd w:val="clear" w:color="auto" w:fill="C7E6DC"/>
            <w:tcMar>
              <w:left w:w="0" w:type="dxa"/>
              <w:right w:w="0" w:type="dxa"/>
            </w:tcMar>
          </w:tcPr>
          <w:p w14:paraId="25E10429" w14:textId="77777777" w:rsidR="00DB1823" w:rsidRDefault="00000000">
            <w:pPr>
              <w:autoSpaceDE w:val="0"/>
              <w:autoSpaceDN w:val="0"/>
              <w:spacing w:after="0" w:line="288" w:lineRule="auto"/>
              <w:ind w:left="122"/>
            </w:pPr>
            <w:r>
              <w:rPr>
                <w:rFonts w:ascii="Arial" w:eastAsia="Arial" w:hAnsi="Arial"/>
                <w:color w:val="000000"/>
                <w:sz w:val="20"/>
              </w:rPr>
              <w:t xml:space="preserve">Making a dictionary </w:t>
            </w:r>
          </w:p>
        </w:tc>
        <w:tc>
          <w:tcPr>
            <w:tcW w:w="5200" w:type="dxa"/>
            <w:vMerge w:val="restart"/>
            <w:tcMar>
              <w:left w:w="0" w:type="dxa"/>
              <w:right w:w="0" w:type="dxa"/>
            </w:tcMar>
          </w:tcPr>
          <w:p w14:paraId="44697056" w14:textId="77777777" w:rsidR="00DB1823" w:rsidRDefault="00000000">
            <w:pPr>
              <w:autoSpaceDE w:val="0"/>
              <w:autoSpaceDN w:val="0"/>
              <w:spacing w:before="34" w:after="0" w:line="210" w:lineRule="exact"/>
              <w:ind w:left="318" w:right="288"/>
            </w:pPr>
            <w:r>
              <w:rPr>
                <w:rFonts w:ascii="Arial,Italic" w:eastAsia="Arial,Italic" w:hAnsi="Arial,Italic"/>
                <w:i/>
                <w:color w:val="F4F4F4"/>
                <w:sz w:val="18"/>
              </w:rPr>
              <w:t xml:space="preserve">enclose the key in square brackets, then provide the new value for that key. </w:t>
            </w:r>
          </w:p>
        </w:tc>
        <w:tc>
          <w:tcPr>
            <w:tcW w:w="5124" w:type="dxa"/>
            <w:tcMar>
              <w:left w:w="0" w:type="dxa"/>
              <w:right w:w="0" w:type="dxa"/>
            </w:tcMar>
          </w:tcPr>
          <w:p w14:paraId="1C076C1C" w14:textId="77777777" w:rsidR="00DB1823" w:rsidRDefault="00000000">
            <w:pPr>
              <w:autoSpaceDE w:val="0"/>
              <w:autoSpaceDN w:val="0"/>
              <w:spacing w:before="20" w:after="0" w:line="204" w:lineRule="auto"/>
              <w:ind w:left="608"/>
            </w:pPr>
            <w:r>
              <w:rPr>
                <w:rFonts w:ascii="Consolas" w:eastAsia="Consolas" w:hAnsi="Consolas"/>
                <w:color w:val="000000"/>
                <w:sz w:val="18"/>
              </w:rPr>
              <w:t xml:space="preserve"> print(name) </w:t>
            </w:r>
          </w:p>
        </w:tc>
      </w:tr>
      <w:tr w:rsidR="00DB1823" w14:paraId="106BF7AA" w14:textId="77777777">
        <w:trPr>
          <w:trHeight w:hRule="exact" w:val="48"/>
        </w:trPr>
        <w:tc>
          <w:tcPr>
            <w:tcW w:w="5118" w:type="dxa"/>
            <w:vMerge/>
          </w:tcPr>
          <w:p w14:paraId="054952CA" w14:textId="77777777" w:rsidR="00DB1823" w:rsidRDefault="00DB1823"/>
        </w:tc>
        <w:tc>
          <w:tcPr>
            <w:tcW w:w="5118" w:type="dxa"/>
            <w:vMerge/>
          </w:tcPr>
          <w:p w14:paraId="68F9B25F" w14:textId="77777777" w:rsidR="00DB1823" w:rsidRDefault="00DB1823"/>
        </w:tc>
        <w:tc>
          <w:tcPr>
            <w:tcW w:w="5124" w:type="dxa"/>
            <w:vMerge w:val="restart"/>
            <w:tcMar>
              <w:left w:w="0" w:type="dxa"/>
              <w:right w:w="0" w:type="dxa"/>
            </w:tcMar>
          </w:tcPr>
          <w:p w14:paraId="4E3CE00B" w14:textId="77777777" w:rsidR="00DB1823" w:rsidRDefault="00DB1823"/>
        </w:tc>
      </w:tr>
      <w:tr w:rsidR="00DB1823" w14:paraId="2100ADC0" w14:textId="77777777">
        <w:trPr>
          <w:trHeight w:hRule="exact" w:val="70"/>
        </w:trPr>
        <w:tc>
          <w:tcPr>
            <w:tcW w:w="4996" w:type="dxa"/>
            <w:shd w:val="clear" w:color="auto" w:fill="C7E6DC"/>
            <w:tcMar>
              <w:left w:w="0" w:type="dxa"/>
              <w:right w:w="0" w:type="dxa"/>
            </w:tcMar>
          </w:tcPr>
          <w:p w14:paraId="1908FD4B" w14:textId="77777777" w:rsidR="00DB1823" w:rsidRDefault="00DB1823"/>
        </w:tc>
        <w:tc>
          <w:tcPr>
            <w:tcW w:w="5200" w:type="dxa"/>
            <w:tcMar>
              <w:left w:w="0" w:type="dxa"/>
              <w:right w:w="0" w:type="dxa"/>
            </w:tcMar>
          </w:tcPr>
          <w:p w14:paraId="08E9D322" w14:textId="77777777" w:rsidR="00DB1823" w:rsidRDefault="00DB1823"/>
        </w:tc>
        <w:tc>
          <w:tcPr>
            <w:tcW w:w="5118" w:type="dxa"/>
            <w:vMerge/>
          </w:tcPr>
          <w:p w14:paraId="0D556B43" w14:textId="77777777" w:rsidR="00DB1823" w:rsidRDefault="00DB1823"/>
        </w:tc>
      </w:tr>
      <w:tr w:rsidR="00DB1823" w14:paraId="458A8DB8" w14:textId="77777777">
        <w:trPr>
          <w:trHeight w:hRule="exact" w:val="104"/>
        </w:trPr>
        <w:tc>
          <w:tcPr>
            <w:tcW w:w="4996" w:type="dxa"/>
            <w:shd w:val="clear" w:color="auto" w:fill="FBFFC6"/>
            <w:tcMar>
              <w:left w:w="0" w:type="dxa"/>
              <w:right w:w="0" w:type="dxa"/>
            </w:tcMar>
          </w:tcPr>
          <w:p w14:paraId="3216725F" w14:textId="77777777" w:rsidR="00DB1823" w:rsidRDefault="00DB1823"/>
        </w:tc>
        <w:tc>
          <w:tcPr>
            <w:tcW w:w="5200" w:type="dxa"/>
            <w:tcMar>
              <w:left w:w="0" w:type="dxa"/>
              <w:right w:w="0" w:type="dxa"/>
            </w:tcMar>
          </w:tcPr>
          <w:p w14:paraId="222E7543" w14:textId="77777777" w:rsidR="00DB1823" w:rsidRDefault="00DB1823"/>
        </w:tc>
        <w:tc>
          <w:tcPr>
            <w:tcW w:w="5124" w:type="dxa"/>
            <w:tcMar>
              <w:left w:w="0" w:type="dxa"/>
              <w:right w:w="0" w:type="dxa"/>
            </w:tcMar>
          </w:tcPr>
          <w:p w14:paraId="6B556181" w14:textId="77777777" w:rsidR="00DB1823" w:rsidRDefault="00DB1823"/>
        </w:tc>
      </w:tr>
      <w:tr w:rsidR="00DB1823" w14:paraId="6190D5DA" w14:textId="77777777">
        <w:trPr>
          <w:trHeight w:hRule="exact" w:val="222"/>
        </w:trPr>
        <w:tc>
          <w:tcPr>
            <w:tcW w:w="4996" w:type="dxa"/>
            <w:shd w:val="clear" w:color="auto" w:fill="FBFFC6"/>
            <w:tcMar>
              <w:left w:w="0" w:type="dxa"/>
              <w:right w:w="0" w:type="dxa"/>
            </w:tcMar>
          </w:tcPr>
          <w:p w14:paraId="6F6BAF6C" w14:textId="77777777" w:rsidR="00DB1823" w:rsidRDefault="00000000">
            <w:pPr>
              <w:autoSpaceDE w:val="0"/>
              <w:autoSpaceDN w:val="0"/>
              <w:spacing w:after="0" w:line="204" w:lineRule="auto"/>
              <w:ind w:left="194"/>
            </w:pPr>
            <w:r>
              <w:rPr>
                <w:rFonts w:ascii="Consolas" w:eastAsia="Consolas" w:hAnsi="Consolas"/>
                <w:color w:val="000000"/>
                <w:sz w:val="18"/>
              </w:rPr>
              <w:t xml:space="preserve">alien_0 = {'color': 'green', 'points': 5} </w:t>
            </w:r>
          </w:p>
        </w:tc>
        <w:tc>
          <w:tcPr>
            <w:tcW w:w="5200" w:type="dxa"/>
            <w:tcMar>
              <w:left w:w="0" w:type="dxa"/>
              <w:right w:w="0" w:type="dxa"/>
            </w:tcMar>
          </w:tcPr>
          <w:tbl>
            <w:tblPr>
              <w:tblW w:w="0" w:type="auto"/>
              <w:tblInd w:w="203" w:type="dxa"/>
              <w:tblLayout w:type="fixed"/>
              <w:tblLook w:val="04A0" w:firstRow="1" w:lastRow="0" w:firstColumn="1" w:lastColumn="0" w:noHBand="0" w:noVBand="1"/>
            </w:tblPr>
            <w:tblGrid>
              <w:gridCol w:w="4996"/>
            </w:tblGrid>
            <w:tr w:rsidR="00DB1823" w14:paraId="52FE9C10" w14:textId="77777777">
              <w:trPr>
                <w:trHeight w:hRule="exact" w:val="234"/>
              </w:trPr>
              <w:tc>
                <w:tcPr>
                  <w:tcW w:w="4996" w:type="dxa"/>
                  <w:shd w:val="clear" w:color="auto" w:fill="C7E6DC"/>
                  <w:tcMar>
                    <w:left w:w="0" w:type="dxa"/>
                    <w:right w:w="0" w:type="dxa"/>
                  </w:tcMar>
                </w:tcPr>
                <w:p w14:paraId="1135AB70" w14:textId="77777777" w:rsidR="00DB1823" w:rsidRDefault="00000000">
                  <w:pPr>
                    <w:autoSpaceDE w:val="0"/>
                    <w:autoSpaceDN w:val="0"/>
                    <w:spacing w:after="0" w:line="288" w:lineRule="auto"/>
                    <w:ind w:left="114"/>
                  </w:pPr>
                  <w:r>
                    <w:rPr>
                      <w:rFonts w:ascii="Arial" w:eastAsia="Arial" w:hAnsi="Arial"/>
                      <w:color w:val="000000"/>
                      <w:sz w:val="20"/>
                    </w:rPr>
                    <w:t xml:space="preserve">Modifying values in a dictionary </w:t>
                  </w:r>
                </w:p>
              </w:tc>
            </w:tr>
          </w:tbl>
          <w:p w14:paraId="0CB5EA62" w14:textId="77777777" w:rsidR="00DB1823" w:rsidRDefault="00DB1823">
            <w:pPr>
              <w:autoSpaceDE w:val="0"/>
              <w:autoSpaceDN w:val="0"/>
              <w:spacing w:after="0" w:line="14" w:lineRule="exact"/>
            </w:pPr>
          </w:p>
        </w:tc>
        <w:tc>
          <w:tcPr>
            <w:tcW w:w="5124" w:type="dxa"/>
            <w:tcMar>
              <w:left w:w="0" w:type="dxa"/>
              <w:right w:w="0" w:type="dxa"/>
            </w:tcMar>
          </w:tcPr>
          <w:p w14:paraId="39ED598A" w14:textId="77777777" w:rsidR="00DB1823" w:rsidRDefault="00DB1823"/>
        </w:tc>
      </w:tr>
      <w:tr w:rsidR="00DB1823" w14:paraId="0E70F8EF" w14:textId="77777777">
        <w:trPr>
          <w:trHeight w:hRule="exact" w:val="100"/>
        </w:trPr>
        <w:tc>
          <w:tcPr>
            <w:tcW w:w="4996" w:type="dxa"/>
            <w:tcMar>
              <w:left w:w="0" w:type="dxa"/>
              <w:right w:w="0" w:type="dxa"/>
            </w:tcMar>
          </w:tcPr>
          <w:p w14:paraId="0C68FA6B" w14:textId="77777777" w:rsidR="00DB1823" w:rsidRDefault="00DB1823"/>
        </w:tc>
        <w:tc>
          <w:tcPr>
            <w:tcW w:w="5200" w:type="dxa"/>
            <w:tcMar>
              <w:left w:w="0" w:type="dxa"/>
              <w:right w:w="0" w:type="dxa"/>
            </w:tcMar>
          </w:tcPr>
          <w:p w14:paraId="325B95C4" w14:textId="77777777" w:rsidR="00DB1823" w:rsidRDefault="00DB1823"/>
        </w:tc>
        <w:tc>
          <w:tcPr>
            <w:tcW w:w="5124" w:type="dxa"/>
            <w:tcMar>
              <w:left w:w="0" w:type="dxa"/>
              <w:right w:w="0" w:type="dxa"/>
            </w:tcMar>
          </w:tcPr>
          <w:p w14:paraId="7E8D5132" w14:textId="77777777" w:rsidR="00DB1823" w:rsidRDefault="00DB1823"/>
        </w:tc>
      </w:tr>
      <w:tr w:rsidR="00DB1823" w14:paraId="7E3AFDC3" w14:textId="77777777">
        <w:trPr>
          <w:trHeight w:hRule="exact" w:val="116"/>
        </w:trPr>
        <w:tc>
          <w:tcPr>
            <w:tcW w:w="4996"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732C9DE3" w14:textId="77777777">
              <w:trPr>
                <w:trHeight w:hRule="exact" w:val="334"/>
              </w:trPr>
              <w:tc>
                <w:tcPr>
                  <w:tcW w:w="4996" w:type="dxa"/>
                  <w:shd w:val="clear" w:color="auto" w:fill="008F80"/>
                  <w:tcMar>
                    <w:left w:w="0" w:type="dxa"/>
                    <w:right w:w="0" w:type="dxa"/>
                  </w:tcMar>
                </w:tcPr>
                <w:p w14:paraId="1F0A8F6A" w14:textId="77777777" w:rsidR="00DB1823" w:rsidRDefault="00000000">
                  <w:pPr>
                    <w:autoSpaceDE w:val="0"/>
                    <w:autoSpaceDN w:val="0"/>
                    <w:spacing w:before="78" w:after="0" w:line="240" w:lineRule="auto"/>
                    <w:ind w:left="114"/>
                  </w:pPr>
                  <w:r>
                    <w:rPr>
                      <w:noProof/>
                    </w:rPr>
                    <w:drawing>
                      <wp:inline distT="0" distB="0" distL="0" distR="0" wp14:anchorId="1C253E9E" wp14:editId="5BE00704">
                        <wp:extent cx="1130300" cy="1752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2"/>
                                <a:stretch>
                                  <a:fillRect/>
                                </a:stretch>
                              </pic:blipFill>
                              <pic:spPr>
                                <a:xfrm>
                                  <a:off x="0" y="0"/>
                                  <a:ext cx="1130300" cy="175260"/>
                                </a:xfrm>
                                <a:prstGeom prst="rect">
                                  <a:avLst/>
                                </a:prstGeom>
                              </pic:spPr>
                            </pic:pic>
                          </a:graphicData>
                        </a:graphic>
                      </wp:inline>
                    </w:drawing>
                  </w:r>
                </w:p>
              </w:tc>
            </w:tr>
          </w:tbl>
          <w:p w14:paraId="11B1F924" w14:textId="77777777" w:rsidR="00DB1823" w:rsidRDefault="00DB1823">
            <w:pPr>
              <w:autoSpaceDE w:val="0"/>
              <w:autoSpaceDN w:val="0"/>
              <w:spacing w:after="0" w:line="14" w:lineRule="exact"/>
            </w:pPr>
          </w:p>
        </w:tc>
        <w:tc>
          <w:tcPr>
            <w:tcW w:w="5200" w:type="dxa"/>
            <w:vMerge w:val="restart"/>
            <w:tcMar>
              <w:left w:w="0" w:type="dxa"/>
              <w:right w:w="0" w:type="dxa"/>
            </w:tcMar>
          </w:tcPr>
          <w:p w14:paraId="73AF8E4D" w14:textId="77777777" w:rsidR="00DB1823" w:rsidRDefault="00DB1823">
            <w:pPr>
              <w:autoSpaceDE w:val="0"/>
              <w:autoSpaceDN w:val="0"/>
              <w:spacing w:after="0" w:line="22" w:lineRule="exact"/>
            </w:pPr>
          </w:p>
          <w:tbl>
            <w:tblPr>
              <w:tblW w:w="0" w:type="auto"/>
              <w:tblInd w:w="203" w:type="dxa"/>
              <w:tblLayout w:type="fixed"/>
              <w:tblLook w:val="04A0" w:firstRow="1" w:lastRow="0" w:firstColumn="1" w:lastColumn="0" w:noHBand="0" w:noVBand="1"/>
            </w:tblPr>
            <w:tblGrid>
              <w:gridCol w:w="4996"/>
            </w:tblGrid>
            <w:tr w:rsidR="00DB1823" w14:paraId="77DEAA45" w14:textId="77777777">
              <w:trPr>
                <w:trHeight w:hRule="exact" w:val="244"/>
              </w:trPr>
              <w:tc>
                <w:tcPr>
                  <w:tcW w:w="4996" w:type="dxa"/>
                  <w:shd w:val="clear" w:color="auto" w:fill="FBFFC6"/>
                  <w:tcMar>
                    <w:left w:w="0" w:type="dxa"/>
                    <w:right w:w="0" w:type="dxa"/>
                  </w:tcMar>
                </w:tcPr>
                <w:p w14:paraId="30F310F7" w14:textId="77777777" w:rsidR="00DB1823" w:rsidRDefault="00000000">
                  <w:pPr>
                    <w:autoSpaceDE w:val="0"/>
                    <w:autoSpaceDN w:val="0"/>
                    <w:spacing w:before="74" w:after="0" w:line="204" w:lineRule="auto"/>
                    <w:ind w:left="186"/>
                  </w:pPr>
                  <w:r>
                    <w:rPr>
                      <w:rFonts w:ascii="Consolas" w:eastAsia="Consolas" w:hAnsi="Consolas"/>
                      <w:color w:val="000000"/>
                      <w:sz w:val="18"/>
                    </w:rPr>
                    <w:t xml:space="preserve">alien_0 = {'color': 'green', 'points': 5} </w:t>
                  </w:r>
                </w:p>
              </w:tc>
            </w:tr>
          </w:tbl>
          <w:p w14:paraId="34371167" w14:textId="77777777" w:rsidR="00DB1823" w:rsidRDefault="00DB1823">
            <w:pPr>
              <w:autoSpaceDE w:val="0"/>
              <w:autoSpaceDN w:val="0"/>
              <w:spacing w:after="0" w:line="14" w:lineRule="exact"/>
            </w:pPr>
          </w:p>
        </w:tc>
        <w:tc>
          <w:tcPr>
            <w:tcW w:w="5124" w:type="dxa"/>
            <w:tcMar>
              <w:left w:w="0" w:type="dxa"/>
              <w:right w:w="0" w:type="dxa"/>
            </w:tcMar>
          </w:tcPr>
          <w:tbl>
            <w:tblPr>
              <w:tblW w:w="0" w:type="auto"/>
              <w:tblInd w:w="125" w:type="dxa"/>
              <w:tblLayout w:type="fixed"/>
              <w:tblLook w:val="04A0" w:firstRow="1" w:lastRow="0" w:firstColumn="1" w:lastColumn="0" w:noHBand="0" w:noVBand="1"/>
            </w:tblPr>
            <w:tblGrid>
              <w:gridCol w:w="4998"/>
            </w:tblGrid>
            <w:tr w:rsidR="00DB1823" w14:paraId="7B5EA645" w14:textId="77777777">
              <w:trPr>
                <w:trHeight w:hRule="exact" w:val="128"/>
              </w:trPr>
              <w:tc>
                <w:tcPr>
                  <w:tcW w:w="4998" w:type="dxa"/>
                  <w:shd w:val="clear" w:color="auto" w:fill="FBFFC6"/>
                  <w:tcMar>
                    <w:left w:w="0" w:type="dxa"/>
                    <w:right w:w="0" w:type="dxa"/>
                  </w:tcMar>
                </w:tcPr>
                <w:p w14:paraId="3FA36B78" w14:textId="77777777" w:rsidR="00DB1823" w:rsidRDefault="00000000">
                  <w:pPr>
                    <w:autoSpaceDE w:val="0"/>
                    <w:autoSpaceDN w:val="0"/>
                    <w:spacing w:after="0" w:line="204" w:lineRule="auto"/>
                    <w:ind w:left="186"/>
                  </w:pPr>
                  <w:r>
                    <w:rPr>
                      <w:rFonts w:ascii="Consolas" w:eastAsia="Consolas" w:hAnsi="Consolas"/>
                      <w:color w:val="000000"/>
                      <w:sz w:val="18"/>
                    </w:rPr>
                    <w:t xml:space="preserve"># Show all the languages that have been chosen. </w:t>
                  </w:r>
                </w:p>
              </w:tc>
            </w:tr>
          </w:tbl>
          <w:p w14:paraId="791D906F" w14:textId="77777777" w:rsidR="00DB1823" w:rsidRDefault="00DB1823">
            <w:pPr>
              <w:autoSpaceDE w:val="0"/>
              <w:autoSpaceDN w:val="0"/>
              <w:spacing w:after="0" w:line="14" w:lineRule="exact"/>
            </w:pPr>
          </w:p>
        </w:tc>
      </w:tr>
      <w:tr w:rsidR="00DB1823" w14:paraId="76398B5A" w14:textId="77777777">
        <w:trPr>
          <w:trHeight w:hRule="exact" w:val="180"/>
        </w:trPr>
        <w:tc>
          <w:tcPr>
            <w:tcW w:w="5118" w:type="dxa"/>
            <w:vMerge/>
          </w:tcPr>
          <w:p w14:paraId="38262364" w14:textId="77777777" w:rsidR="00DB1823" w:rsidRDefault="00DB1823"/>
        </w:tc>
        <w:tc>
          <w:tcPr>
            <w:tcW w:w="5118" w:type="dxa"/>
            <w:vMerge/>
          </w:tcPr>
          <w:p w14:paraId="2A288F6B" w14:textId="77777777" w:rsidR="00DB1823" w:rsidRDefault="00DB1823"/>
        </w:tc>
        <w:tc>
          <w:tcPr>
            <w:tcW w:w="5124" w:type="dxa"/>
            <w:tcMar>
              <w:left w:w="0" w:type="dxa"/>
              <w:right w:w="0" w:type="dxa"/>
            </w:tcMar>
          </w:tcPr>
          <w:p w14:paraId="7112B869" w14:textId="77777777" w:rsidR="00DB1823" w:rsidRDefault="00000000">
            <w:pPr>
              <w:autoSpaceDE w:val="0"/>
              <w:autoSpaceDN w:val="0"/>
              <w:spacing w:after="0" w:line="204" w:lineRule="auto"/>
              <w:ind w:left="312"/>
            </w:pPr>
            <w:r>
              <w:rPr>
                <w:rFonts w:ascii="Consolas" w:eastAsia="Consolas" w:hAnsi="Consolas"/>
                <w:color w:val="000000"/>
                <w:sz w:val="18"/>
              </w:rPr>
              <w:t xml:space="preserve">for language in fav_languages.values(): </w:t>
            </w:r>
          </w:p>
        </w:tc>
      </w:tr>
      <w:tr w:rsidR="00DB1823" w14:paraId="35D4002C" w14:textId="77777777">
        <w:trPr>
          <w:trHeight w:hRule="exact" w:val="60"/>
        </w:trPr>
        <w:tc>
          <w:tcPr>
            <w:tcW w:w="5118" w:type="dxa"/>
            <w:vMerge/>
          </w:tcPr>
          <w:p w14:paraId="18A3FB9A" w14:textId="77777777" w:rsidR="00DB1823" w:rsidRDefault="00DB1823"/>
        </w:tc>
        <w:tc>
          <w:tcPr>
            <w:tcW w:w="5200" w:type="dxa"/>
            <w:vMerge w:val="restart"/>
            <w:tcMar>
              <w:left w:w="0" w:type="dxa"/>
              <w:right w:w="0" w:type="dxa"/>
            </w:tcMar>
          </w:tcPr>
          <w:p w14:paraId="65F7F8D1" w14:textId="77777777" w:rsidR="00DB1823" w:rsidRDefault="00000000">
            <w:pPr>
              <w:autoSpaceDE w:val="0"/>
              <w:autoSpaceDN w:val="0"/>
              <w:spacing w:before="8" w:after="0" w:line="204" w:lineRule="auto"/>
              <w:ind w:left="390"/>
            </w:pPr>
            <w:r>
              <w:rPr>
                <w:rFonts w:ascii="Consolas" w:eastAsia="Consolas" w:hAnsi="Consolas"/>
                <w:color w:val="000000"/>
                <w:sz w:val="18"/>
              </w:rPr>
              <w:t xml:space="preserve">print(alien_0) </w:t>
            </w:r>
          </w:p>
        </w:tc>
        <w:tc>
          <w:tcPr>
            <w:tcW w:w="5124" w:type="dxa"/>
            <w:vMerge w:val="restart"/>
            <w:tcMar>
              <w:left w:w="0" w:type="dxa"/>
              <w:right w:w="0" w:type="dxa"/>
            </w:tcMar>
          </w:tcPr>
          <w:p w14:paraId="75115AC4" w14:textId="77777777" w:rsidR="00DB1823" w:rsidRDefault="00000000">
            <w:pPr>
              <w:autoSpaceDE w:val="0"/>
              <w:autoSpaceDN w:val="0"/>
              <w:spacing w:before="46" w:after="0" w:line="204" w:lineRule="auto"/>
              <w:ind w:left="608"/>
            </w:pPr>
            <w:r>
              <w:rPr>
                <w:rFonts w:ascii="Consolas" w:eastAsia="Consolas" w:hAnsi="Consolas"/>
                <w:color w:val="000000"/>
                <w:sz w:val="18"/>
              </w:rPr>
              <w:t xml:space="preserve"> print(language) </w:t>
            </w:r>
          </w:p>
        </w:tc>
      </w:tr>
      <w:tr w:rsidR="00DB1823" w14:paraId="15422DF1" w14:textId="77777777">
        <w:trPr>
          <w:trHeight w:hRule="exact" w:val="239"/>
        </w:trPr>
        <w:tc>
          <w:tcPr>
            <w:tcW w:w="4996" w:type="dxa"/>
            <w:shd w:val="clear" w:color="auto" w:fill="FBFFC6"/>
            <w:tcMar>
              <w:left w:w="0" w:type="dxa"/>
              <w:right w:w="0" w:type="dxa"/>
            </w:tcMar>
          </w:tcPr>
          <w:p w14:paraId="21177246" w14:textId="77777777" w:rsidR="00DB1823" w:rsidRDefault="00000000">
            <w:pPr>
              <w:autoSpaceDE w:val="0"/>
              <w:autoSpaceDN w:val="0"/>
              <w:spacing w:after="0" w:line="244" w:lineRule="exact"/>
              <w:jc w:val="center"/>
            </w:pPr>
            <w:r>
              <w:rPr>
                <w:rFonts w:ascii="Arial,Italic" w:eastAsia="Arial,Italic" w:hAnsi="Arial,Italic"/>
                <w:i/>
                <w:color w:val="F4F4F4"/>
                <w:sz w:val="18"/>
              </w:rPr>
              <w:t xml:space="preserve">To access the value associated with an individual key give </w:t>
            </w:r>
          </w:p>
        </w:tc>
        <w:tc>
          <w:tcPr>
            <w:tcW w:w="5118" w:type="dxa"/>
            <w:vMerge/>
          </w:tcPr>
          <w:p w14:paraId="1B87BC8D" w14:textId="77777777" w:rsidR="00DB1823" w:rsidRDefault="00DB1823"/>
        </w:tc>
        <w:tc>
          <w:tcPr>
            <w:tcW w:w="5118" w:type="dxa"/>
            <w:vMerge/>
          </w:tcPr>
          <w:p w14:paraId="41592DE3" w14:textId="77777777" w:rsidR="00DB1823" w:rsidRDefault="00DB1823"/>
        </w:tc>
      </w:tr>
      <w:tr w:rsidR="00DB1823" w14:paraId="569DFB8E" w14:textId="77777777">
        <w:trPr>
          <w:trHeight w:hRule="exact" w:val="347"/>
        </w:trPr>
        <w:tc>
          <w:tcPr>
            <w:tcW w:w="4996" w:type="dxa"/>
            <w:shd w:val="clear" w:color="auto" w:fill="FBFFC6"/>
            <w:tcMar>
              <w:left w:w="0" w:type="dxa"/>
              <w:right w:w="0" w:type="dxa"/>
            </w:tcMar>
          </w:tcPr>
          <w:p w14:paraId="26E92D2D" w14:textId="77777777" w:rsidR="00DB1823" w:rsidRDefault="00000000">
            <w:pPr>
              <w:autoSpaceDE w:val="0"/>
              <w:autoSpaceDN w:val="0"/>
              <w:spacing w:before="38" w:after="0" w:line="206" w:lineRule="exact"/>
              <w:ind w:left="122"/>
            </w:pPr>
            <w:r>
              <w:rPr>
                <w:rFonts w:ascii="Arial,Italic" w:eastAsia="Arial,Italic" w:hAnsi="Arial,Italic"/>
                <w:i/>
                <w:color w:val="F4F4F4"/>
                <w:sz w:val="18"/>
              </w:rPr>
              <w:t xml:space="preserve">the name of the dictionary and then place the key in a set of square brackets. If the key you're asking for is not in the </w:t>
            </w:r>
          </w:p>
        </w:tc>
        <w:tc>
          <w:tcPr>
            <w:tcW w:w="5200" w:type="dxa"/>
            <w:tcMar>
              <w:left w:w="0" w:type="dxa"/>
              <w:right w:w="0" w:type="dxa"/>
            </w:tcMar>
          </w:tcPr>
          <w:p w14:paraId="5A76DAC8" w14:textId="77777777" w:rsidR="00DB1823" w:rsidRDefault="00000000">
            <w:pPr>
              <w:autoSpaceDE w:val="0"/>
              <w:autoSpaceDN w:val="0"/>
              <w:spacing w:before="132" w:after="0" w:line="204" w:lineRule="auto"/>
              <w:jc w:val="center"/>
            </w:pPr>
            <w:r>
              <w:rPr>
                <w:rFonts w:ascii="Consolas" w:eastAsia="Consolas" w:hAnsi="Consolas"/>
                <w:color w:val="000000"/>
                <w:sz w:val="18"/>
              </w:rPr>
              <w:t xml:space="preserve"># Change the alien's color and point value. </w:t>
            </w:r>
          </w:p>
        </w:tc>
        <w:tc>
          <w:tcPr>
            <w:tcW w:w="5124" w:type="dxa"/>
            <w:tcMar>
              <w:left w:w="0" w:type="dxa"/>
              <w:right w:w="0" w:type="dxa"/>
            </w:tcMar>
          </w:tcPr>
          <w:tbl>
            <w:tblPr>
              <w:tblW w:w="0" w:type="auto"/>
              <w:tblInd w:w="125" w:type="dxa"/>
              <w:tblLayout w:type="fixed"/>
              <w:tblLook w:val="04A0" w:firstRow="1" w:lastRow="0" w:firstColumn="1" w:lastColumn="0" w:noHBand="0" w:noVBand="1"/>
            </w:tblPr>
            <w:tblGrid>
              <w:gridCol w:w="4998"/>
            </w:tblGrid>
            <w:tr w:rsidR="00DB1823" w14:paraId="43DAAE41" w14:textId="77777777">
              <w:trPr>
                <w:trHeight w:hRule="exact" w:val="326"/>
              </w:trPr>
              <w:tc>
                <w:tcPr>
                  <w:tcW w:w="4998" w:type="dxa"/>
                  <w:shd w:val="clear" w:color="auto" w:fill="C7E6DC"/>
                  <w:tcMar>
                    <w:left w:w="0" w:type="dxa"/>
                    <w:right w:w="0" w:type="dxa"/>
                  </w:tcMar>
                </w:tcPr>
                <w:p w14:paraId="1CB416C8" w14:textId="77777777" w:rsidR="00DB1823" w:rsidRDefault="00000000">
                  <w:pPr>
                    <w:autoSpaceDE w:val="0"/>
                    <w:autoSpaceDN w:val="0"/>
                    <w:spacing w:before="14" w:after="0" w:line="288" w:lineRule="auto"/>
                    <w:ind w:left="114"/>
                  </w:pPr>
                  <w:r>
                    <w:rPr>
                      <w:rFonts w:ascii="Arial" w:eastAsia="Arial" w:hAnsi="Arial"/>
                      <w:color w:val="000000"/>
                      <w:sz w:val="20"/>
                    </w:rPr>
                    <w:t xml:space="preserve">Looping through all the keys in order </w:t>
                  </w:r>
                </w:p>
              </w:tc>
            </w:tr>
          </w:tbl>
          <w:p w14:paraId="375BC4E9" w14:textId="77777777" w:rsidR="00DB1823" w:rsidRDefault="00DB1823">
            <w:pPr>
              <w:autoSpaceDE w:val="0"/>
              <w:autoSpaceDN w:val="0"/>
              <w:spacing w:after="0" w:line="14" w:lineRule="exact"/>
            </w:pPr>
          </w:p>
        </w:tc>
      </w:tr>
      <w:tr w:rsidR="00DB1823" w14:paraId="5762D5A0" w14:textId="77777777">
        <w:trPr>
          <w:trHeight w:hRule="exact" w:val="174"/>
        </w:trPr>
        <w:tc>
          <w:tcPr>
            <w:tcW w:w="4996" w:type="dxa"/>
            <w:vMerge w:val="restart"/>
            <w:shd w:val="clear" w:color="auto" w:fill="FBFFC6"/>
            <w:tcMar>
              <w:left w:w="0" w:type="dxa"/>
              <w:right w:w="0" w:type="dxa"/>
            </w:tcMar>
          </w:tcPr>
          <w:p w14:paraId="05C8596C" w14:textId="77777777" w:rsidR="00DB1823" w:rsidRDefault="00000000">
            <w:pPr>
              <w:autoSpaceDE w:val="0"/>
              <w:autoSpaceDN w:val="0"/>
              <w:spacing w:before="62" w:after="0" w:line="244" w:lineRule="exact"/>
              <w:ind w:left="122"/>
            </w:pPr>
            <w:r>
              <w:rPr>
                <w:rFonts w:ascii="Arial,Italic" w:eastAsia="Arial,Italic" w:hAnsi="Arial,Italic"/>
                <w:i/>
                <w:color w:val="F4F4F4"/>
                <w:sz w:val="18"/>
              </w:rPr>
              <w:t xml:space="preserve">dictionary, an error will occur. </w:t>
            </w:r>
          </w:p>
          <w:p w14:paraId="721B27BF" w14:textId="77777777" w:rsidR="00DB1823" w:rsidRDefault="00000000">
            <w:pPr>
              <w:tabs>
                <w:tab w:val="left" w:pos="274"/>
              </w:tabs>
              <w:autoSpaceDE w:val="0"/>
              <w:autoSpaceDN w:val="0"/>
              <w:spacing w:before="38" w:after="0" w:line="206" w:lineRule="exact"/>
              <w:ind w:left="122" w:right="144"/>
            </w:pPr>
            <w:r>
              <w:tab/>
            </w:r>
            <w:r>
              <w:rPr>
                <w:rFonts w:ascii="Arial,Italic" w:eastAsia="Arial,Italic" w:hAnsi="Arial,Italic"/>
                <w:i/>
                <w:color w:val="F4F4F4"/>
                <w:sz w:val="18"/>
              </w:rPr>
              <w:t xml:space="preserve"> You can also use the get() method, which returns None instead of an error if the key doesn't exist. You can also </w:t>
            </w:r>
          </w:p>
        </w:tc>
        <w:tc>
          <w:tcPr>
            <w:tcW w:w="5200" w:type="dxa"/>
            <w:tcMar>
              <w:left w:w="0" w:type="dxa"/>
              <w:right w:w="0" w:type="dxa"/>
            </w:tcMar>
          </w:tcPr>
          <w:p w14:paraId="16D0CE57" w14:textId="77777777" w:rsidR="00DB1823" w:rsidRDefault="00000000">
            <w:pPr>
              <w:autoSpaceDE w:val="0"/>
              <w:autoSpaceDN w:val="0"/>
              <w:spacing w:after="0" w:line="204" w:lineRule="auto"/>
              <w:ind w:left="390"/>
            </w:pPr>
            <w:r>
              <w:rPr>
                <w:rFonts w:ascii="Consolas" w:eastAsia="Consolas" w:hAnsi="Consolas"/>
                <w:color w:val="000000"/>
                <w:sz w:val="18"/>
              </w:rPr>
              <w:t xml:space="preserve">alien_0['color'] = 'yellow' </w:t>
            </w:r>
          </w:p>
        </w:tc>
        <w:tc>
          <w:tcPr>
            <w:tcW w:w="5124" w:type="dxa"/>
            <w:vMerge w:val="restart"/>
            <w:tcMar>
              <w:left w:w="0" w:type="dxa"/>
              <w:right w:w="0" w:type="dxa"/>
            </w:tcMar>
          </w:tcPr>
          <w:tbl>
            <w:tblPr>
              <w:tblW w:w="0" w:type="auto"/>
              <w:tblInd w:w="125" w:type="dxa"/>
              <w:tblLayout w:type="fixed"/>
              <w:tblLook w:val="04A0" w:firstRow="1" w:lastRow="0" w:firstColumn="1" w:lastColumn="0" w:noHBand="0" w:noVBand="1"/>
            </w:tblPr>
            <w:tblGrid>
              <w:gridCol w:w="4998"/>
            </w:tblGrid>
            <w:tr w:rsidR="00DB1823" w14:paraId="08C1A6D7" w14:textId="77777777">
              <w:trPr>
                <w:trHeight w:hRule="exact" w:val="232"/>
              </w:trPr>
              <w:tc>
                <w:tcPr>
                  <w:tcW w:w="4998" w:type="dxa"/>
                  <w:shd w:val="clear" w:color="auto" w:fill="FBFFC6"/>
                  <w:tcMar>
                    <w:left w:w="0" w:type="dxa"/>
                    <w:right w:w="0" w:type="dxa"/>
                  </w:tcMar>
                </w:tcPr>
                <w:p w14:paraId="63888E22" w14:textId="77777777" w:rsidR="00DB1823" w:rsidRDefault="00000000">
                  <w:pPr>
                    <w:autoSpaceDE w:val="0"/>
                    <w:autoSpaceDN w:val="0"/>
                    <w:spacing w:before="72" w:after="0" w:line="204" w:lineRule="auto"/>
                    <w:ind w:left="186"/>
                  </w:pPr>
                  <w:r>
                    <w:rPr>
                      <w:rFonts w:ascii="Consolas" w:eastAsia="Consolas" w:hAnsi="Consolas"/>
                      <w:color w:val="000000"/>
                      <w:sz w:val="18"/>
                    </w:rPr>
                    <w:t xml:space="preserve"># Show each person's favorite language, </w:t>
                  </w:r>
                </w:p>
              </w:tc>
            </w:tr>
          </w:tbl>
          <w:p w14:paraId="082A3C95" w14:textId="77777777" w:rsidR="00DB1823" w:rsidRDefault="00DB1823">
            <w:pPr>
              <w:autoSpaceDE w:val="0"/>
              <w:autoSpaceDN w:val="0"/>
              <w:spacing w:after="0" w:line="14" w:lineRule="exact"/>
            </w:pPr>
          </w:p>
        </w:tc>
      </w:tr>
      <w:tr w:rsidR="00DB1823" w14:paraId="36FD2448" w14:textId="77777777">
        <w:trPr>
          <w:trHeight w:hRule="exact" w:val="80"/>
        </w:trPr>
        <w:tc>
          <w:tcPr>
            <w:tcW w:w="5118" w:type="dxa"/>
            <w:vMerge/>
          </w:tcPr>
          <w:p w14:paraId="05AA4F7E" w14:textId="77777777" w:rsidR="00DB1823" w:rsidRDefault="00DB1823"/>
        </w:tc>
        <w:tc>
          <w:tcPr>
            <w:tcW w:w="5200" w:type="dxa"/>
            <w:vMerge w:val="restart"/>
            <w:tcMar>
              <w:left w:w="0" w:type="dxa"/>
              <w:right w:w="0" w:type="dxa"/>
            </w:tcMar>
          </w:tcPr>
          <w:p w14:paraId="71B84B9E" w14:textId="77777777" w:rsidR="00DB1823" w:rsidRDefault="00000000">
            <w:pPr>
              <w:autoSpaceDE w:val="0"/>
              <w:autoSpaceDN w:val="0"/>
              <w:spacing w:before="34" w:after="0" w:line="204" w:lineRule="auto"/>
              <w:ind w:left="390"/>
            </w:pPr>
            <w:r>
              <w:rPr>
                <w:rFonts w:ascii="Consolas" w:eastAsia="Consolas" w:hAnsi="Consolas"/>
                <w:color w:val="000000"/>
                <w:sz w:val="18"/>
              </w:rPr>
              <w:t xml:space="preserve">alien_0['points'] = 10 </w:t>
            </w:r>
          </w:p>
        </w:tc>
        <w:tc>
          <w:tcPr>
            <w:tcW w:w="5118" w:type="dxa"/>
            <w:vMerge/>
          </w:tcPr>
          <w:p w14:paraId="4639EB1A" w14:textId="77777777" w:rsidR="00DB1823" w:rsidRDefault="00DB1823"/>
        </w:tc>
      </w:tr>
      <w:tr w:rsidR="00DB1823" w14:paraId="340CB4D1" w14:textId="77777777">
        <w:trPr>
          <w:trHeight w:hRule="exact" w:val="140"/>
        </w:trPr>
        <w:tc>
          <w:tcPr>
            <w:tcW w:w="5118" w:type="dxa"/>
            <w:vMerge/>
          </w:tcPr>
          <w:p w14:paraId="28659DD9" w14:textId="77777777" w:rsidR="00DB1823" w:rsidRDefault="00DB1823"/>
        </w:tc>
        <w:tc>
          <w:tcPr>
            <w:tcW w:w="5118" w:type="dxa"/>
            <w:vMerge/>
          </w:tcPr>
          <w:p w14:paraId="5D655071" w14:textId="77777777" w:rsidR="00DB1823" w:rsidRDefault="00DB1823"/>
        </w:tc>
        <w:tc>
          <w:tcPr>
            <w:tcW w:w="5124" w:type="dxa"/>
            <w:vMerge w:val="restart"/>
            <w:tcMar>
              <w:left w:w="0" w:type="dxa"/>
              <w:right w:w="0" w:type="dxa"/>
            </w:tcMar>
          </w:tcPr>
          <w:p w14:paraId="12CBEB40" w14:textId="77777777" w:rsidR="00DB1823" w:rsidRDefault="00000000">
            <w:pPr>
              <w:autoSpaceDE w:val="0"/>
              <w:autoSpaceDN w:val="0"/>
              <w:spacing w:before="30" w:after="0" w:line="204" w:lineRule="auto"/>
              <w:ind w:left="312"/>
            </w:pPr>
            <w:r>
              <w:rPr>
                <w:rFonts w:ascii="Consolas" w:eastAsia="Consolas" w:hAnsi="Consolas"/>
                <w:color w:val="000000"/>
                <w:sz w:val="18"/>
              </w:rPr>
              <w:t xml:space="preserve">#   in order by the person's name. </w:t>
            </w:r>
          </w:p>
        </w:tc>
      </w:tr>
      <w:tr w:rsidR="00DB1823" w14:paraId="1031382A" w14:textId="77777777">
        <w:trPr>
          <w:trHeight w:hRule="exact" w:val="80"/>
        </w:trPr>
        <w:tc>
          <w:tcPr>
            <w:tcW w:w="5118" w:type="dxa"/>
            <w:vMerge/>
          </w:tcPr>
          <w:p w14:paraId="6681831A" w14:textId="77777777" w:rsidR="00DB1823" w:rsidRDefault="00DB1823"/>
        </w:tc>
        <w:tc>
          <w:tcPr>
            <w:tcW w:w="5200" w:type="dxa"/>
            <w:vMerge w:val="restart"/>
            <w:tcMar>
              <w:left w:w="0" w:type="dxa"/>
              <w:right w:w="0" w:type="dxa"/>
            </w:tcMar>
          </w:tcPr>
          <w:p w14:paraId="118F59BC" w14:textId="77777777" w:rsidR="00DB1823" w:rsidRDefault="00000000">
            <w:pPr>
              <w:autoSpaceDE w:val="0"/>
              <w:autoSpaceDN w:val="0"/>
              <w:spacing w:before="22" w:after="0" w:line="204" w:lineRule="auto"/>
              <w:ind w:left="390"/>
            </w:pPr>
            <w:r>
              <w:rPr>
                <w:rFonts w:ascii="Consolas" w:eastAsia="Consolas" w:hAnsi="Consolas"/>
                <w:color w:val="000000"/>
                <w:sz w:val="18"/>
              </w:rPr>
              <w:t xml:space="preserve">print(alien_0) </w:t>
            </w:r>
          </w:p>
        </w:tc>
        <w:tc>
          <w:tcPr>
            <w:tcW w:w="5118" w:type="dxa"/>
            <w:vMerge/>
          </w:tcPr>
          <w:p w14:paraId="43723A3E" w14:textId="77777777" w:rsidR="00DB1823" w:rsidRDefault="00DB1823"/>
        </w:tc>
      </w:tr>
      <w:tr w:rsidR="00DB1823" w14:paraId="76954C7A" w14:textId="77777777">
        <w:trPr>
          <w:trHeight w:hRule="exact" w:val="196"/>
        </w:trPr>
        <w:tc>
          <w:tcPr>
            <w:tcW w:w="5118" w:type="dxa"/>
            <w:vMerge/>
          </w:tcPr>
          <w:p w14:paraId="4B445C5A" w14:textId="77777777" w:rsidR="00DB1823" w:rsidRDefault="00DB1823"/>
        </w:tc>
        <w:tc>
          <w:tcPr>
            <w:tcW w:w="5118" w:type="dxa"/>
            <w:vMerge/>
          </w:tcPr>
          <w:p w14:paraId="1897D246" w14:textId="77777777" w:rsidR="00DB1823" w:rsidRDefault="00DB1823"/>
        </w:tc>
        <w:tc>
          <w:tcPr>
            <w:tcW w:w="5124" w:type="dxa"/>
            <w:tcMar>
              <w:left w:w="0" w:type="dxa"/>
              <w:right w:w="0" w:type="dxa"/>
            </w:tcMar>
          </w:tcPr>
          <w:p w14:paraId="136A7849" w14:textId="77777777" w:rsidR="00DB1823" w:rsidRDefault="00000000">
            <w:pPr>
              <w:autoSpaceDE w:val="0"/>
              <w:autoSpaceDN w:val="0"/>
              <w:spacing w:before="16" w:after="0" w:line="204" w:lineRule="auto"/>
              <w:ind w:left="312"/>
            </w:pPr>
            <w:r>
              <w:rPr>
                <w:rFonts w:ascii="Consolas" w:eastAsia="Consolas" w:hAnsi="Consolas"/>
                <w:color w:val="000000"/>
                <w:sz w:val="18"/>
              </w:rPr>
              <w:t xml:space="preserve">for name in sorted(fav_languages.keys()): </w:t>
            </w:r>
          </w:p>
        </w:tc>
      </w:tr>
      <w:tr w:rsidR="00DB1823" w14:paraId="7173CBD7" w14:textId="77777777">
        <w:trPr>
          <w:trHeight w:hRule="exact" w:val="288"/>
        </w:trPr>
        <w:tc>
          <w:tcPr>
            <w:tcW w:w="4996" w:type="dxa"/>
            <w:shd w:val="clear" w:color="auto" w:fill="FBFFC6"/>
            <w:tcMar>
              <w:left w:w="0" w:type="dxa"/>
              <w:right w:w="0" w:type="dxa"/>
            </w:tcMar>
          </w:tcPr>
          <w:p w14:paraId="58A3DADB" w14:textId="77777777" w:rsidR="00DB1823" w:rsidRDefault="00000000">
            <w:pPr>
              <w:autoSpaceDE w:val="0"/>
              <w:autoSpaceDN w:val="0"/>
              <w:spacing w:before="12" w:after="0" w:line="242" w:lineRule="exact"/>
              <w:ind w:left="122"/>
            </w:pPr>
            <w:r>
              <w:rPr>
                <w:rFonts w:ascii="Arial,Italic" w:eastAsia="Arial,Italic" w:hAnsi="Arial,Italic"/>
                <w:i/>
                <w:color w:val="F4F4F4"/>
                <w:sz w:val="18"/>
              </w:rPr>
              <w:t xml:space="preserve">specify a default value to use if the key is not in the </w:t>
            </w:r>
          </w:p>
        </w:tc>
        <w:tc>
          <w:tcPr>
            <w:tcW w:w="5200" w:type="dxa"/>
            <w:tcMar>
              <w:left w:w="0" w:type="dxa"/>
              <w:right w:w="0" w:type="dxa"/>
            </w:tcMar>
          </w:tcPr>
          <w:p w14:paraId="210FEB30" w14:textId="77777777" w:rsidR="00DB1823" w:rsidRDefault="00DB1823"/>
        </w:tc>
        <w:tc>
          <w:tcPr>
            <w:tcW w:w="5124" w:type="dxa"/>
            <w:vMerge w:val="restart"/>
            <w:tcMar>
              <w:left w:w="0" w:type="dxa"/>
              <w:right w:w="0" w:type="dxa"/>
            </w:tcMar>
          </w:tcPr>
          <w:p w14:paraId="7ABE4BED" w14:textId="77777777" w:rsidR="00DB1823" w:rsidRDefault="00000000">
            <w:pPr>
              <w:autoSpaceDE w:val="0"/>
              <w:autoSpaceDN w:val="0"/>
              <w:spacing w:before="34" w:after="0" w:line="204" w:lineRule="auto"/>
              <w:ind w:left="608"/>
            </w:pPr>
            <w:r>
              <w:rPr>
                <w:rFonts w:ascii="Consolas" w:eastAsia="Consolas" w:hAnsi="Consolas"/>
                <w:color w:val="000000"/>
                <w:sz w:val="18"/>
              </w:rPr>
              <w:t xml:space="preserve"> print(name + ": " + language) </w:t>
            </w:r>
          </w:p>
        </w:tc>
      </w:tr>
      <w:tr w:rsidR="00DB1823" w14:paraId="00BD74BA" w14:textId="77777777">
        <w:trPr>
          <w:trHeight w:hRule="exact" w:val="176"/>
        </w:trPr>
        <w:tc>
          <w:tcPr>
            <w:tcW w:w="4996" w:type="dxa"/>
            <w:vMerge w:val="restart"/>
            <w:shd w:val="clear" w:color="auto" w:fill="FBFFC6"/>
            <w:tcMar>
              <w:left w:w="0" w:type="dxa"/>
              <w:right w:w="0" w:type="dxa"/>
            </w:tcMar>
          </w:tcPr>
          <w:p w14:paraId="025FE3FB" w14:textId="77777777" w:rsidR="00DB1823" w:rsidRDefault="00000000">
            <w:pPr>
              <w:autoSpaceDE w:val="0"/>
              <w:autoSpaceDN w:val="0"/>
              <w:spacing w:after="0" w:line="244" w:lineRule="exact"/>
              <w:ind w:left="122"/>
            </w:pPr>
            <w:r>
              <w:rPr>
                <w:rFonts w:ascii="Arial,Italic" w:eastAsia="Arial,Italic" w:hAnsi="Arial,Italic"/>
                <w:i/>
                <w:color w:val="F4F4F4"/>
                <w:sz w:val="18"/>
              </w:rPr>
              <w:t xml:space="preserve">dictionary. </w:t>
            </w:r>
          </w:p>
        </w:tc>
        <w:tc>
          <w:tcPr>
            <w:tcW w:w="5200" w:type="dxa"/>
            <w:tcMar>
              <w:left w:w="0" w:type="dxa"/>
              <w:right w:w="0" w:type="dxa"/>
            </w:tcMar>
          </w:tcPr>
          <w:p w14:paraId="33B9C4D0" w14:textId="77777777" w:rsidR="00DB1823" w:rsidRDefault="00DB1823"/>
        </w:tc>
        <w:tc>
          <w:tcPr>
            <w:tcW w:w="5118" w:type="dxa"/>
            <w:vMerge/>
          </w:tcPr>
          <w:p w14:paraId="78C034FB" w14:textId="77777777" w:rsidR="00DB1823" w:rsidRDefault="00DB1823"/>
        </w:tc>
      </w:tr>
      <w:tr w:rsidR="00DB1823" w14:paraId="481EE4BA" w14:textId="77777777">
        <w:trPr>
          <w:trHeight w:hRule="exact" w:val="62"/>
        </w:trPr>
        <w:tc>
          <w:tcPr>
            <w:tcW w:w="5118" w:type="dxa"/>
            <w:vMerge/>
          </w:tcPr>
          <w:p w14:paraId="7F33BAA4" w14:textId="77777777" w:rsidR="00DB1823" w:rsidRDefault="00DB1823"/>
        </w:tc>
        <w:tc>
          <w:tcPr>
            <w:tcW w:w="5200" w:type="dxa"/>
            <w:tcMar>
              <w:left w:w="0" w:type="dxa"/>
              <w:right w:w="0" w:type="dxa"/>
            </w:tcMar>
          </w:tcPr>
          <w:p w14:paraId="7E8C12D2" w14:textId="77777777" w:rsidR="00DB1823" w:rsidRDefault="00DB1823"/>
        </w:tc>
        <w:tc>
          <w:tcPr>
            <w:tcW w:w="5124" w:type="dxa"/>
            <w:tcMar>
              <w:left w:w="0" w:type="dxa"/>
              <w:right w:w="0" w:type="dxa"/>
            </w:tcMar>
          </w:tcPr>
          <w:p w14:paraId="5EBB0796" w14:textId="77777777" w:rsidR="00DB1823" w:rsidRDefault="00DB1823"/>
        </w:tc>
      </w:tr>
      <w:tr w:rsidR="00DB1823" w14:paraId="23339C25" w14:textId="77777777">
        <w:trPr>
          <w:trHeight w:hRule="exact" w:val="238"/>
        </w:trPr>
        <w:tc>
          <w:tcPr>
            <w:tcW w:w="4996"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0E2C6FBE" w14:textId="77777777">
              <w:trPr>
                <w:trHeight w:hRule="exact" w:val="326"/>
              </w:trPr>
              <w:tc>
                <w:tcPr>
                  <w:tcW w:w="4996" w:type="dxa"/>
                  <w:shd w:val="clear" w:color="auto" w:fill="C7E6DC"/>
                  <w:tcMar>
                    <w:left w:w="0" w:type="dxa"/>
                    <w:right w:w="0" w:type="dxa"/>
                  </w:tcMar>
                </w:tcPr>
                <w:p w14:paraId="6439883D" w14:textId="77777777" w:rsidR="00DB1823" w:rsidRDefault="00000000">
                  <w:pPr>
                    <w:autoSpaceDE w:val="0"/>
                    <w:autoSpaceDN w:val="0"/>
                    <w:spacing w:before="14" w:after="0" w:line="286" w:lineRule="auto"/>
                    <w:ind w:left="114"/>
                  </w:pPr>
                  <w:r>
                    <w:rPr>
                      <w:rFonts w:ascii="Arial" w:eastAsia="Arial" w:hAnsi="Arial"/>
                      <w:color w:val="000000"/>
                      <w:sz w:val="20"/>
                    </w:rPr>
                    <w:t xml:space="preserve">Getting the value associated with a key </w:t>
                  </w:r>
                </w:p>
              </w:tc>
            </w:tr>
          </w:tbl>
          <w:p w14:paraId="59C78EDC" w14:textId="77777777" w:rsidR="00DB1823" w:rsidRDefault="00DB1823">
            <w:pPr>
              <w:autoSpaceDE w:val="0"/>
              <w:autoSpaceDN w:val="0"/>
              <w:spacing w:after="0" w:line="14" w:lineRule="exact"/>
            </w:pPr>
          </w:p>
        </w:tc>
        <w:tc>
          <w:tcPr>
            <w:tcW w:w="5200" w:type="dxa"/>
            <w:vMerge w:val="restart"/>
            <w:tcMar>
              <w:left w:w="0" w:type="dxa"/>
              <w:right w:w="0" w:type="dxa"/>
            </w:tcMar>
          </w:tcPr>
          <w:tbl>
            <w:tblPr>
              <w:tblW w:w="0" w:type="auto"/>
              <w:tblInd w:w="203" w:type="dxa"/>
              <w:tblLayout w:type="fixed"/>
              <w:tblLook w:val="04A0" w:firstRow="1" w:lastRow="0" w:firstColumn="1" w:lastColumn="0" w:noHBand="0" w:noVBand="1"/>
            </w:tblPr>
            <w:tblGrid>
              <w:gridCol w:w="4996"/>
            </w:tblGrid>
            <w:tr w:rsidR="00DB1823" w14:paraId="0B7BF3F7" w14:textId="77777777">
              <w:trPr>
                <w:trHeight w:hRule="exact" w:val="378"/>
              </w:trPr>
              <w:tc>
                <w:tcPr>
                  <w:tcW w:w="4996" w:type="dxa"/>
                  <w:shd w:val="clear" w:color="auto" w:fill="008F80"/>
                  <w:tcMar>
                    <w:left w:w="0" w:type="dxa"/>
                    <w:right w:w="0" w:type="dxa"/>
                  </w:tcMar>
                </w:tcPr>
                <w:p w14:paraId="57C068A9" w14:textId="77777777" w:rsidR="00DB1823" w:rsidRDefault="00000000">
                  <w:pPr>
                    <w:autoSpaceDE w:val="0"/>
                    <w:autoSpaceDN w:val="0"/>
                    <w:spacing w:before="38" w:after="0" w:line="206" w:lineRule="exact"/>
                    <w:ind w:left="114"/>
                  </w:pPr>
                  <w:r>
                    <w:rPr>
                      <w:rFonts w:ascii="Arial,Italic" w:eastAsia="Arial,Italic" w:hAnsi="Arial,Italic"/>
                      <w:i/>
                      <w:color w:val="F4F4F4"/>
                      <w:sz w:val="18"/>
                    </w:rPr>
                    <w:t xml:space="preserve">You can remove any key-value pair you want from a </w:t>
                  </w:r>
                  <w:r>
                    <w:br/>
                  </w:r>
                  <w:r>
                    <w:rPr>
                      <w:rFonts w:ascii="Arial,Italic" w:eastAsia="Arial,Italic" w:hAnsi="Arial,Italic"/>
                      <w:i/>
                      <w:color w:val="F4F4F4"/>
                      <w:sz w:val="18"/>
                    </w:rPr>
                    <w:t xml:space="preserve">dictionary. To do so use the del keyword and the dictionary </w:t>
                  </w:r>
                </w:p>
              </w:tc>
            </w:tr>
          </w:tbl>
          <w:p w14:paraId="2D4AF2AB" w14:textId="77777777" w:rsidR="00DB1823" w:rsidRDefault="00DB1823">
            <w:pPr>
              <w:autoSpaceDE w:val="0"/>
              <w:autoSpaceDN w:val="0"/>
              <w:spacing w:after="0" w:line="14" w:lineRule="exact"/>
            </w:pPr>
          </w:p>
        </w:tc>
        <w:tc>
          <w:tcPr>
            <w:tcW w:w="5124" w:type="dxa"/>
            <w:tcMar>
              <w:left w:w="0" w:type="dxa"/>
              <w:right w:w="0" w:type="dxa"/>
            </w:tcMar>
          </w:tcPr>
          <w:tbl>
            <w:tblPr>
              <w:tblW w:w="0" w:type="auto"/>
              <w:tblInd w:w="115" w:type="dxa"/>
              <w:tblLayout w:type="fixed"/>
              <w:tblLook w:val="04A0" w:firstRow="1" w:lastRow="0" w:firstColumn="1" w:lastColumn="0" w:noHBand="0" w:noVBand="1"/>
            </w:tblPr>
            <w:tblGrid>
              <w:gridCol w:w="5008"/>
            </w:tblGrid>
            <w:tr w:rsidR="00DB1823" w14:paraId="1F929254" w14:textId="77777777">
              <w:trPr>
                <w:trHeight w:hRule="exact" w:val="238"/>
              </w:trPr>
              <w:tc>
                <w:tcPr>
                  <w:tcW w:w="5008" w:type="dxa"/>
                  <w:shd w:val="clear" w:color="auto" w:fill="FBFFC6"/>
                  <w:tcMar>
                    <w:left w:w="0" w:type="dxa"/>
                    <w:right w:w="0" w:type="dxa"/>
                  </w:tcMar>
                </w:tcPr>
                <w:p w14:paraId="2F4C5CD8" w14:textId="77777777" w:rsidR="00DB1823" w:rsidRDefault="00000000">
                  <w:pPr>
                    <w:autoSpaceDE w:val="0"/>
                    <w:autoSpaceDN w:val="0"/>
                    <w:spacing w:after="0" w:line="240" w:lineRule="auto"/>
                    <w:ind w:left="124"/>
                  </w:pPr>
                  <w:r>
                    <w:rPr>
                      <w:noProof/>
                    </w:rPr>
                    <w:drawing>
                      <wp:inline distT="0" distB="0" distL="0" distR="0" wp14:anchorId="3C7A1991" wp14:editId="3333A5D8">
                        <wp:extent cx="1168400" cy="1752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3"/>
                                <a:stretch>
                                  <a:fillRect/>
                                </a:stretch>
                              </pic:blipFill>
                              <pic:spPr>
                                <a:xfrm>
                                  <a:off x="0" y="0"/>
                                  <a:ext cx="1168400" cy="175260"/>
                                </a:xfrm>
                                <a:prstGeom prst="rect">
                                  <a:avLst/>
                                </a:prstGeom>
                              </pic:spPr>
                            </pic:pic>
                          </a:graphicData>
                        </a:graphic>
                      </wp:inline>
                    </w:drawing>
                  </w:r>
                </w:p>
              </w:tc>
            </w:tr>
          </w:tbl>
          <w:p w14:paraId="55045B69" w14:textId="77777777" w:rsidR="00DB1823" w:rsidRDefault="00DB1823">
            <w:pPr>
              <w:autoSpaceDE w:val="0"/>
              <w:autoSpaceDN w:val="0"/>
              <w:spacing w:after="0" w:line="14" w:lineRule="exact"/>
            </w:pPr>
          </w:p>
        </w:tc>
      </w:tr>
      <w:tr w:rsidR="00DB1823" w14:paraId="543C1EE4" w14:textId="77777777">
        <w:trPr>
          <w:trHeight w:hRule="exact" w:val="108"/>
        </w:trPr>
        <w:tc>
          <w:tcPr>
            <w:tcW w:w="5118" w:type="dxa"/>
            <w:vMerge/>
          </w:tcPr>
          <w:p w14:paraId="0DF9F87C" w14:textId="77777777" w:rsidR="00DB1823" w:rsidRDefault="00DB1823"/>
        </w:tc>
        <w:tc>
          <w:tcPr>
            <w:tcW w:w="5118" w:type="dxa"/>
            <w:vMerge/>
          </w:tcPr>
          <w:p w14:paraId="49BE53A2" w14:textId="77777777" w:rsidR="00DB1823" w:rsidRDefault="00DB1823"/>
        </w:tc>
        <w:tc>
          <w:tcPr>
            <w:tcW w:w="5124" w:type="dxa"/>
            <w:tcMar>
              <w:left w:w="0" w:type="dxa"/>
              <w:right w:w="0" w:type="dxa"/>
            </w:tcMar>
          </w:tcPr>
          <w:p w14:paraId="259B5C99" w14:textId="77777777" w:rsidR="00DB1823" w:rsidRDefault="00DB1823"/>
        </w:tc>
      </w:tr>
      <w:tr w:rsidR="00DB1823" w14:paraId="5A650357" w14:textId="77777777">
        <w:trPr>
          <w:trHeight w:hRule="exact" w:val="227"/>
        </w:trPr>
        <w:tc>
          <w:tcPr>
            <w:tcW w:w="4996" w:type="dxa"/>
            <w:shd w:val="clear" w:color="auto" w:fill="FBFFC6"/>
            <w:tcMar>
              <w:left w:w="0" w:type="dxa"/>
              <w:right w:w="0" w:type="dxa"/>
            </w:tcMar>
          </w:tcPr>
          <w:p w14:paraId="2179EB58" w14:textId="77777777" w:rsidR="00DB1823" w:rsidRDefault="00000000">
            <w:pPr>
              <w:autoSpaceDE w:val="0"/>
              <w:autoSpaceDN w:val="0"/>
              <w:spacing w:before="48" w:after="0" w:line="204" w:lineRule="auto"/>
              <w:ind w:left="194"/>
            </w:pPr>
            <w:r>
              <w:rPr>
                <w:rFonts w:ascii="Consolas" w:eastAsia="Consolas" w:hAnsi="Consolas"/>
                <w:color w:val="000000"/>
                <w:sz w:val="18"/>
              </w:rPr>
              <w:t xml:space="preserve">alien_0 = {'color': 'green', 'points': 5} </w:t>
            </w:r>
          </w:p>
        </w:tc>
        <w:tc>
          <w:tcPr>
            <w:tcW w:w="5200" w:type="dxa"/>
            <w:tcMar>
              <w:left w:w="0" w:type="dxa"/>
              <w:right w:w="0" w:type="dxa"/>
            </w:tcMar>
          </w:tcPr>
          <w:p w14:paraId="5D4652A1" w14:textId="77777777" w:rsidR="00DB1823" w:rsidRDefault="00000000">
            <w:pPr>
              <w:autoSpaceDE w:val="0"/>
              <w:autoSpaceDN w:val="0"/>
              <w:spacing w:after="0" w:line="242" w:lineRule="exact"/>
              <w:ind w:left="318"/>
            </w:pPr>
            <w:r>
              <w:rPr>
                <w:rFonts w:ascii="Arial,Italic" w:eastAsia="Arial,Italic" w:hAnsi="Arial,Italic"/>
                <w:i/>
                <w:color w:val="F4F4F4"/>
                <w:sz w:val="18"/>
              </w:rPr>
              <w:t xml:space="preserve">name, followed by the key in square brackets. This will </w:t>
            </w:r>
          </w:p>
        </w:tc>
        <w:tc>
          <w:tcPr>
            <w:tcW w:w="5124" w:type="dxa"/>
            <w:tcMar>
              <w:left w:w="0" w:type="dxa"/>
              <w:right w:w="0" w:type="dxa"/>
            </w:tcMar>
          </w:tcPr>
          <w:tbl>
            <w:tblPr>
              <w:tblW w:w="0" w:type="auto"/>
              <w:tblInd w:w="125" w:type="dxa"/>
              <w:tblLayout w:type="fixed"/>
              <w:tblLook w:val="04A0" w:firstRow="1" w:lastRow="0" w:firstColumn="1" w:lastColumn="0" w:noHBand="0" w:noVBand="1"/>
            </w:tblPr>
            <w:tblGrid>
              <w:gridCol w:w="4998"/>
            </w:tblGrid>
            <w:tr w:rsidR="00DB1823" w14:paraId="49843AC4" w14:textId="77777777">
              <w:trPr>
                <w:trHeight w:hRule="exact" w:val="238"/>
              </w:trPr>
              <w:tc>
                <w:tcPr>
                  <w:tcW w:w="4998" w:type="dxa"/>
                  <w:shd w:val="clear" w:color="auto" w:fill="FBFFC6"/>
                  <w:tcMar>
                    <w:left w:w="0" w:type="dxa"/>
                    <w:right w:w="0" w:type="dxa"/>
                  </w:tcMar>
                </w:tcPr>
                <w:p w14:paraId="6DDCC526" w14:textId="77777777" w:rsidR="00DB1823" w:rsidRDefault="00000000">
                  <w:pPr>
                    <w:autoSpaceDE w:val="0"/>
                    <w:autoSpaceDN w:val="0"/>
                    <w:spacing w:after="0" w:line="242" w:lineRule="exact"/>
                    <w:ind w:left="114"/>
                  </w:pPr>
                  <w:r>
                    <w:rPr>
                      <w:rFonts w:ascii="Arial,Italic" w:eastAsia="Arial,Italic" w:hAnsi="Arial,Italic"/>
                      <w:i/>
                      <w:color w:val="F4F4F4"/>
                      <w:sz w:val="18"/>
                    </w:rPr>
                    <w:t xml:space="preserve">You can find the number of key-value pairs in a dictionary. </w:t>
                  </w:r>
                </w:p>
              </w:tc>
            </w:tr>
          </w:tbl>
          <w:p w14:paraId="70CF43B2" w14:textId="77777777" w:rsidR="00DB1823" w:rsidRDefault="00DB1823">
            <w:pPr>
              <w:autoSpaceDE w:val="0"/>
              <w:autoSpaceDN w:val="0"/>
              <w:spacing w:after="0" w:line="14" w:lineRule="exact"/>
            </w:pPr>
          </w:p>
        </w:tc>
      </w:tr>
      <w:tr w:rsidR="00DB1823" w14:paraId="26322840" w14:textId="77777777">
        <w:trPr>
          <w:trHeight w:hRule="exact" w:val="303"/>
        </w:trPr>
        <w:tc>
          <w:tcPr>
            <w:tcW w:w="4996" w:type="dxa"/>
            <w:shd w:val="clear" w:color="auto" w:fill="FBFFC6"/>
            <w:tcMar>
              <w:left w:w="0" w:type="dxa"/>
              <w:right w:w="0" w:type="dxa"/>
            </w:tcMar>
          </w:tcPr>
          <w:p w14:paraId="703E0E39" w14:textId="77777777" w:rsidR="00DB1823" w:rsidRDefault="00DB1823"/>
        </w:tc>
        <w:tc>
          <w:tcPr>
            <w:tcW w:w="5200" w:type="dxa"/>
            <w:tcMar>
              <w:left w:w="0" w:type="dxa"/>
              <w:right w:w="0" w:type="dxa"/>
            </w:tcMar>
          </w:tcPr>
          <w:p w14:paraId="17B496F2" w14:textId="77777777" w:rsidR="00DB1823" w:rsidRDefault="00000000">
            <w:pPr>
              <w:autoSpaceDE w:val="0"/>
              <w:autoSpaceDN w:val="0"/>
              <w:spacing w:after="0" w:line="244" w:lineRule="exact"/>
              <w:ind w:left="318"/>
            </w:pPr>
            <w:r>
              <w:rPr>
                <w:rFonts w:ascii="Arial,Italic" w:eastAsia="Arial,Italic" w:hAnsi="Arial,Italic"/>
                <w:i/>
                <w:color w:val="F4F4F4"/>
                <w:sz w:val="18"/>
              </w:rPr>
              <w:t xml:space="preserve">delete the key and its associated value. </w:t>
            </w:r>
          </w:p>
        </w:tc>
        <w:tc>
          <w:tcPr>
            <w:tcW w:w="5124" w:type="dxa"/>
            <w:tcMar>
              <w:left w:w="0" w:type="dxa"/>
              <w:right w:w="0" w:type="dxa"/>
            </w:tcMar>
          </w:tcPr>
          <w:tbl>
            <w:tblPr>
              <w:tblW w:w="0" w:type="auto"/>
              <w:tblInd w:w="125" w:type="dxa"/>
              <w:tblLayout w:type="fixed"/>
              <w:tblLook w:val="04A0" w:firstRow="1" w:lastRow="0" w:firstColumn="1" w:lastColumn="0" w:noHBand="0" w:noVBand="1"/>
            </w:tblPr>
            <w:tblGrid>
              <w:gridCol w:w="4998"/>
            </w:tblGrid>
            <w:tr w:rsidR="00DB1823" w14:paraId="1DBAA51A" w14:textId="77777777">
              <w:trPr>
                <w:trHeight w:hRule="exact" w:val="282"/>
              </w:trPr>
              <w:tc>
                <w:tcPr>
                  <w:tcW w:w="4998" w:type="dxa"/>
                  <w:shd w:val="clear" w:color="auto" w:fill="FBFFC6"/>
                  <w:tcMar>
                    <w:left w:w="0" w:type="dxa"/>
                    <w:right w:w="0" w:type="dxa"/>
                  </w:tcMar>
                </w:tcPr>
                <w:p w14:paraId="060F8DAC" w14:textId="77777777" w:rsidR="00DB1823" w:rsidRDefault="00000000">
                  <w:pPr>
                    <w:autoSpaceDE w:val="0"/>
                    <w:autoSpaceDN w:val="0"/>
                    <w:spacing w:before="16" w:after="0" w:line="286" w:lineRule="auto"/>
                    <w:ind w:left="114"/>
                  </w:pPr>
                  <w:r>
                    <w:rPr>
                      <w:rFonts w:ascii="Arial" w:eastAsia="Arial" w:hAnsi="Arial"/>
                      <w:color w:val="000000"/>
                      <w:sz w:val="20"/>
                    </w:rPr>
                    <w:t xml:space="preserve">Finding a dictionary's length </w:t>
                  </w:r>
                </w:p>
              </w:tc>
            </w:tr>
          </w:tbl>
          <w:p w14:paraId="1C5C90F8" w14:textId="77777777" w:rsidR="00DB1823" w:rsidRDefault="00DB1823">
            <w:pPr>
              <w:autoSpaceDE w:val="0"/>
              <w:autoSpaceDN w:val="0"/>
              <w:spacing w:after="0" w:line="14" w:lineRule="exact"/>
            </w:pPr>
          </w:p>
        </w:tc>
      </w:tr>
      <w:tr w:rsidR="00DB1823" w14:paraId="147170F2" w14:textId="77777777">
        <w:trPr>
          <w:trHeight w:hRule="exact" w:val="142"/>
        </w:trPr>
        <w:tc>
          <w:tcPr>
            <w:tcW w:w="4996" w:type="dxa"/>
            <w:shd w:val="clear" w:color="auto" w:fill="FBFFC6"/>
            <w:tcMar>
              <w:left w:w="0" w:type="dxa"/>
              <w:right w:w="0" w:type="dxa"/>
            </w:tcMar>
          </w:tcPr>
          <w:p w14:paraId="6D3EF4E4" w14:textId="77777777" w:rsidR="00DB1823" w:rsidRDefault="00000000">
            <w:pPr>
              <w:autoSpaceDE w:val="0"/>
              <w:autoSpaceDN w:val="0"/>
              <w:spacing w:after="0" w:line="204" w:lineRule="auto"/>
              <w:ind w:left="194"/>
            </w:pPr>
            <w:r>
              <w:rPr>
                <w:rFonts w:ascii="Consolas" w:eastAsia="Consolas" w:hAnsi="Consolas"/>
                <w:color w:val="000000"/>
                <w:sz w:val="18"/>
              </w:rPr>
              <w:t xml:space="preserve">print(alien_0['color']) </w:t>
            </w:r>
          </w:p>
        </w:tc>
        <w:tc>
          <w:tcPr>
            <w:tcW w:w="5200" w:type="dxa"/>
            <w:vMerge w:val="restart"/>
            <w:tcMar>
              <w:left w:w="0" w:type="dxa"/>
              <w:right w:w="0" w:type="dxa"/>
            </w:tcMar>
          </w:tcPr>
          <w:tbl>
            <w:tblPr>
              <w:tblW w:w="0" w:type="auto"/>
              <w:tblInd w:w="203" w:type="dxa"/>
              <w:tblLayout w:type="fixed"/>
              <w:tblLook w:val="04A0" w:firstRow="1" w:lastRow="0" w:firstColumn="1" w:lastColumn="0" w:noHBand="0" w:noVBand="1"/>
            </w:tblPr>
            <w:tblGrid>
              <w:gridCol w:w="4996"/>
            </w:tblGrid>
            <w:tr w:rsidR="00DB1823" w14:paraId="45EDF135" w14:textId="77777777">
              <w:trPr>
                <w:trHeight w:hRule="exact" w:val="326"/>
              </w:trPr>
              <w:tc>
                <w:tcPr>
                  <w:tcW w:w="4996" w:type="dxa"/>
                  <w:shd w:val="clear" w:color="auto" w:fill="C7E6DC"/>
                  <w:tcMar>
                    <w:left w:w="0" w:type="dxa"/>
                    <w:right w:w="0" w:type="dxa"/>
                  </w:tcMar>
                </w:tcPr>
                <w:p w14:paraId="2345C046" w14:textId="77777777" w:rsidR="00DB1823" w:rsidRDefault="00000000">
                  <w:pPr>
                    <w:autoSpaceDE w:val="0"/>
                    <w:autoSpaceDN w:val="0"/>
                    <w:spacing w:before="14" w:after="0" w:line="288" w:lineRule="auto"/>
                    <w:ind w:left="114"/>
                  </w:pPr>
                  <w:r>
                    <w:rPr>
                      <w:rFonts w:ascii="Arial" w:eastAsia="Arial" w:hAnsi="Arial"/>
                      <w:color w:val="000000"/>
                      <w:sz w:val="20"/>
                    </w:rPr>
                    <w:t xml:space="preserve">Deleting a key-value pair </w:t>
                  </w:r>
                </w:p>
              </w:tc>
            </w:tr>
          </w:tbl>
          <w:p w14:paraId="544B456F" w14:textId="77777777" w:rsidR="00DB1823" w:rsidRDefault="00DB1823">
            <w:pPr>
              <w:autoSpaceDE w:val="0"/>
              <w:autoSpaceDN w:val="0"/>
              <w:spacing w:after="0" w:line="14" w:lineRule="exact"/>
            </w:pPr>
          </w:p>
        </w:tc>
        <w:tc>
          <w:tcPr>
            <w:tcW w:w="5124" w:type="dxa"/>
            <w:vMerge w:val="restart"/>
            <w:tcMar>
              <w:left w:w="0" w:type="dxa"/>
              <w:right w:w="0" w:type="dxa"/>
            </w:tcMar>
          </w:tcPr>
          <w:p w14:paraId="66B3A297" w14:textId="77777777" w:rsidR="00DB1823" w:rsidRDefault="00000000">
            <w:pPr>
              <w:autoSpaceDE w:val="0"/>
              <w:autoSpaceDN w:val="0"/>
              <w:spacing w:before="100" w:after="0" w:line="204" w:lineRule="auto"/>
              <w:ind w:left="312"/>
            </w:pPr>
            <w:r>
              <w:rPr>
                <w:rFonts w:ascii="Consolas" w:eastAsia="Consolas" w:hAnsi="Consolas"/>
                <w:color w:val="000000"/>
                <w:sz w:val="18"/>
              </w:rPr>
              <w:t xml:space="preserve">num_responses = len(fav_languages) </w:t>
            </w:r>
          </w:p>
        </w:tc>
      </w:tr>
      <w:tr w:rsidR="00DB1823" w14:paraId="4C0B3C21" w14:textId="77777777">
        <w:trPr>
          <w:trHeight w:hRule="exact" w:val="286"/>
        </w:trPr>
        <w:tc>
          <w:tcPr>
            <w:tcW w:w="4996" w:type="dxa"/>
            <w:shd w:val="clear" w:color="auto" w:fill="FBFFC6"/>
            <w:tcMar>
              <w:left w:w="0" w:type="dxa"/>
              <w:right w:w="0" w:type="dxa"/>
            </w:tcMar>
          </w:tcPr>
          <w:p w14:paraId="5F06B194" w14:textId="77777777" w:rsidR="00DB1823" w:rsidRDefault="00000000">
            <w:pPr>
              <w:autoSpaceDE w:val="0"/>
              <w:autoSpaceDN w:val="0"/>
              <w:spacing w:before="32" w:after="0" w:line="204" w:lineRule="auto"/>
              <w:ind w:left="194"/>
            </w:pPr>
            <w:r>
              <w:rPr>
                <w:rFonts w:ascii="Consolas" w:eastAsia="Consolas" w:hAnsi="Consolas"/>
                <w:color w:val="000000"/>
                <w:sz w:val="18"/>
              </w:rPr>
              <w:t xml:space="preserve">print(alien_0['points']) </w:t>
            </w:r>
          </w:p>
        </w:tc>
        <w:tc>
          <w:tcPr>
            <w:tcW w:w="5118" w:type="dxa"/>
            <w:vMerge/>
          </w:tcPr>
          <w:p w14:paraId="1ED7676A" w14:textId="77777777" w:rsidR="00DB1823" w:rsidRDefault="00DB1823"/>
        </w:tc>
        <w:tc>
          <w:tcPr>
            <w:tcW w:w="5118" w:type="dxa"/>
            <w:vMerge/>
          </w:tcPr>
          <w:p w14:paraId="48A70F85" w14:textId="77777777" w:rsidR="00DB1823" w:rsidRDefault="00DB1823"/>
        </w:tc>
      </w:tr>
      <w:tr w:rsidR="00DB1823" w14:paraId="60A463F3" w14:textId="77777777">
        <w:trPr>
          <w:trHeight w:hRule="exact" w:val="174"/>
        </w:trPr>
        <w:tc>
          <w:tcPr>
            <w:tcW w:w="4996"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59BDE7DC" w14:textId="77777777">
              <w:trPr>
                <w:trHeight w:hRule="exact" w:val="322"/>
              </w:trPr>
              <w:tc>
                <w:tcPr>
                  <w:tcW w:w="4996" w:type="dxa"/>
                  <w:shd w:val="clear" w:color="auto" w:fill="C7E6DC"/>
                  <w:tcMar>
                    <w:left w:w="0" w:type="dxa"/>
                    <w:right w:w="0" w:type="dxa"/>
                  </w:tcMar>
                </w:tcPr>
                <w:p w14:paraId="660E9D85" w14:textId="77777777" w:rsidR="00DB1823" w:rsidRDefault="00000000">
                  <w:pPr>
                    <w:autoSpaceDE w:val="0"/>
                    <w:autoSpaceDN w:val="0"/>
                    <w:spacing w:before="14" w:after="0" w:line="286" w:lineRule="auto"/>
                    <w:ind w:left="114"/>
                  </w:pPr>
                  <w:r>
                    <w:rPr>
                      <w:rFonts w:ascii="Arial" w:eastAsia="Arial" w:hAnsi="Arial"/>
                      <w:color w:val="000000"/>
                      <w:sz w:val="20"/>
                    </w:rPr>
                    <w:t xml:space="preserve">Getting the value with get() </w:t>
                  </w:r>
                </w:p>
              </w:tc>
            </w:tr>
          </w:tbl>
          <w:p w14:paraId="6574B604" w14:textId="77777777" w:rsidR="00DB1823" w:rsidRDefault="00DB1823">
            <w:pPr>
              <w:autoSpaceDE w:val="0"/>
              <w:autoSpaceDN w:val="0"/>
              <w:spacing w:after="0" w:line="14" w:lineRule="exact"/>
            </w:pPr>
          </w:p>
        </w:tc>
        <w:tc>
          <w:tcPr>
            <w:tcW w:w="5200" w:type="dxa"/>
            <w:tcMar>
              <w:left w:w="0" w:type="dxa"/>
              <w:right w:w="0" w:type="dxa"/>
            </w:tcMar>
          </w:tcPr>
          <w:tbl>
            <w:tblPr>
              <w:tblW w:w="0" w:type="auto"/>
              <w:tblInd w:w="203" w:type="dxa"/>
              <w:tblLayout w:type="fixed"/>
              <w:tblLook w:val="04A0" w:firstRow="1" w:lastRow="0" w:firstColumn="1" w:lastColumn="0" w:noHBand="0" w:noVBand="1"/>
            </w:tblPr>
            <w:tblGrid>
              <w:gridCol w:w="4996"/>
            </w:tblGrid>
            <w:tr w:rsidR="00DB1823" w14:paraId="0D947ED3" w14:textId="77777777">
              <w:trPr>
                <w:trHeight w:hRule="exact" w:val="156"/>
              </w:trPr>
              <w:tc>
                <w:tcPr>
                  <w:tcW w:w="4996" w:type="dxa"/>
                  <w:shd w:val="clear" w:color="auto" w:fill="FBFFC6"/>
                  <w:tcMar>
                    <w:left w:w="0" w:type="dxa"/>
                    <w:right w:w="0" w:type="dxa"/>
                  </w:tcMar>
                </w:tcPr>
                <w:p w14:paraId="4977A227" w14:textId="77777777" w:rsidR="00DB1823" w:rsidRDefault="00000000">
                  <w:pPr>
                    <w:autoSpaceDE w:val="0"/>
                    <w:autoSpaceDN w:val="0"/>
                    <w:spacing w:after="0" w:line="204" w:lineRule="auto"/>
                    <w:ind w:left="186"/>
                  </w:pPr>
                  <w:r>
                    <w:rPr>
                      <w:rFonts w:ascii="Consolas" w:eastAsia="Consolas" w:hAnsi="Consolas"/>
                      <w:color w:val="000000"/>
                      <w:sz w:val="18"/>
                    </w:rPr>
                    <w:t xml:space="preserve">alien_0 = {'color': 'green', 'points': 5} </w:t>
                  </w:r>
                </w:p>
              </w:tc>
            </w:tr>
          </w:tbl>
          <w:p w14:paraId="14D2112A" w14:textId="77777777" w:rsidR="00DB1823" w:rsidRDefault="00DB1823">
            <w:pPr>
              <w:autoSpaceDE w:val="0"/>
              <w:autoSpaceDN w:val="0"/>
              <w:spacing w:after="0" w:line="14" w:lineRule="exact"/>
            </w:pPr>
          </w:p>
        </w:tc>
        <w:tc>
          <w:tcPr>
            <w:tcW w:w="5124" w:type="dxa"/>
            <w:vMerge w:val="restart"/>
            <w:tcMar>
              <w:left w:w="0" w:type="dxa"/>
              <w:right w:w="0" w:type="dxa"/>
            </w:tcMar>
          </w:tcPr>
          <w:p w14:paraId="59E927B0" w14:textId="77777777" w:rsidR="00DB1823" w:rsidRDefault="00DB1823"/>
        </w:tc>
      </w:tr>
      <w:tr w:rsidR="00DB1823" w14:paraId="068D652F" w14:textId="77777777">
        <w:trPr>
          <w:trHeight w:hRule="exact" w:val="168"/>
        </w:trPr>
        <w:tc>
          <w:tcPr>
            <w:tcW w:w="5118" w:type="dxa"/>
            <w:vMerge/>
          </w:tcPr>
          <w:p w14:paraId="1D9B5964" w14:textId="77777777" w:rsidR="00DB1823" w:rsidRDefault="00DB1823"/>
        </w:tc>
        <w:tc>
          <w:tcPr>
            <w:tcW w:w="5200" w:type="dxa"/>
            <w:tcMar>
              <w:left w:w="0" w:type="dxa"/>
              <w:right w:w="0" w:type="dxa"/>
            </w:tcMar>
          </w:tcPr>
          <w:p w14:paraId="6BC10B52" w14:textId="77777777" w:rsidR="00DB1823" w:rsidRDefault="00000000">
            <w:pPr>
              <w:autoSpaceDE w:val="0"/>
              <w:autoSpaceDN w:val="0"/>
              <w:spacing w:after="0" w:line="204" w:lineRule="auto"/>
              <w:ind w:left="390"/>
            </w:pPr>
            <w:r>
              <w:rPr>
                <w:rFonts w:ascii="Consolas" w:eastAsia="Consolas" w:hAnsi="Consolas"/>
                <w:color w:val="000000"/>
                <w:sz w:val="18"/>
              </w:rPr>
              <w:t xml:space="preserve">print(alien_0) </w:t>
            </w:r>
          </w:p>
        </w:tc>
        <w:tc>
          <w:tcPr>
            <w:tcW w:w="5118" w:type="dxa"/>
            <w:vMerge/>
          </w:tcPr>
          <w:p w14:paraId="67DC3941" w14:textId="77777777" w:rsidR="00DB1823" w:rsidRDefault="00DB1823"/>
        </w:tc>
      </w:tr>
      <w:tr w:rsidR="00DB1823" w14:paraId="074AE50B" w14:textId="77777777">
        <w:trPr>
          <w:trHeight w:hRule="exact" w:val="252"/>
        </w:trPr>
        <w:tc>
          <w:tcPr>
            <w:tcW w:w="4996" w:type="dxa"/>
            <w:shd w:val="clear" w:color="auto" w:fill="FBFFC6"/>
            <w:tcMar>
              <w:left w:w="0" w:type="dxa"/>
              <w:right w:w="0" w:type="dxa"/>
            </w:tcMar>
          </w:tcPr>
          <w:p w14:paraId="796F6522" w14:textId="77777777" w:rsidR="00DB1823" w:rsidRDefault="00000000">
            <w:pPr>
              <w:autoSpaceDE w:val="0"/>
              <w:autoSpaceDN w:val="0"/>
              <w:spacing w:before="72" w:after="0" w:line="204" w:lineRule="auto"/>
              <w:ind w:left="194"/>
            </w:pPr>
            <w:r>
              <w:rPr>
                <w:rFonts w:ascii="Consolas" w:eastAsia="Consolas" w:hAnsi="Consolas"/>
                <w:color w:val="000000"/>
                <w:sz w:val="18"/>
              </w:rPr>
              <w:t xml:space="preserve">alien_0 = {'color': 'green'} </w:t>
            </w:r>
          </w:p>
        </w:tc>
        <w:tc>
          <w:tcPr>
            <w:tcW w:w="5200" w:type="dxa"/>
            <w:tcMar>
              <w:left w:w="0" w:type="dxa"/>
              <w:right w:w="0" w:type="dxa"/>
            </w:tcMar>
          </w:tcPr>
          <w:p w14:paraId="4187B7DF" w14:textId="77777777" w:rsidR="00DB1823" w:rsidRDefault="00DB1823"/>
        </w:tc>
        <w:tc>
          <w:tcPr>
            <w:tcW w:w="5124" w:type="dxa"/>
            <w:vMerge w:val="restart"/>
            <w:tcMar>
              <w:left w:w="0" w:type="dxa"/>
              <w:right w:w="0" w:type="dxa"/>
            </w:tcMar>
          </w:tcPr>
          <w:p w14:paraId="0EA5BCDB" w14:textId="77777777" w:rsidR="00DB1823" w:rsidRDefault="00DB1823"/>
        </w:tc>
      </w:tr>
      <w:tr w:rsidR="00DB1823" w14:paraId="15E435A5" w14:textId="77777777">
        <w:trPr>
          <w:trHeight w:hRule="exact" w:val="222"/>
        </w:trPr>
        <w:tc>
          <w:tcPr>
            <w:tcW w:w="4996" w:type="dxa"/>
            <w:vMerge w:val="restart"/>
            <w:shd w:val="clear" w:color="auto" w:fill="FBFFC6"/>
            <w:tcMar>
              <w:left w:w="0" w:type="dxa"/>
              <w:right w:w="0" w:type="dxa"/>
            </w:tcMar>
          </w:tcPr>
          <w:p w14:paraId="5F419569" w14:textId="77777777" w:rsidR="00DB1823" w:rsidRDefault="00000000">
            <w:pPr>
              <w:autoSpaceDE w:val="0"/>
              <w:autoSpaceDN w:val="0"/>
              <w:spacing w:before="240" w:after="0" w:line="204" w:lineRule="auto"/>
              <w:ind w:left="194"/>
            </w:pPr>
            <w:r>
              <w:rPr>
                <w:rFonts w:ascii="Consolas" w:eastAsia="Consolas" w:hAnsi="Consolas"/>
                <w:color w:val="000000"/>
                <w:sz w:val="18"/>
              </w:rPr>
              <w:t xml:space="preserve">alien_color = alien_0.get('color') </w:t>
            </w:r>
          </w:p>
        </w:tc>
        <w:tc>
          <w:tcPr>
            <w:tcW w:w="5200" w:type="dxa"/>
            <w:tcMar>
              <w:left w:w="0" w:type="dxa"/>
              <w:right w:w="0" w:type="dxa"/>
            </w:tcMar>
          </w:tcPr>
          <w:p w14:paraId="720DC2BF" w14:textId="77777777" w:rsidR="00DB1823" w:rsidRDefault="00000000">
            <w:pPr>
              <w:autoSpaceDE w:val="0"/>
              <w:autoSpaceDN w:val="0"/>
              <w:spacing w:before="28" w:after="0" w:line="204" w:lineRule="auto"/>
              <w:ind w:left="390"/>
            </w:pPr>
            <w:r>
              <w:rPr>
                <w:rFonts w:ascii="Consolas" w:eastAsia="Consolas" w:hAnsi="Consolas"/>
                <w:color w:val="000000"/>
                <w:sz w:val="18"/>
              </w:rPr>
              <w:t xml:space="preserve">del alien_0['points'] </w:t>
            </w:r>
          </w:p>
        </w:tc>
        <w:tc>
          <w:tcPr>
            <w:tcW w:w="5118" w:type="dxa"/>
            <w:vMerge/>
          </w:tcPr>
          <w:p w14:paraId="14F4FEEB" w14:textId="77777777" w:rsidR="00DB1823" w:rsidRDefault="00DB1823"/>
        </w:tc>
      </w:tr>
      <w:tr w:rsidR="00DB1823" w14:paraId="57203658" w14:textId="77777777">
        <w:trPr>
          <w:trHeight w:hRule="exact" w:val="198"/>
        </w:trPr>
        <w:tc>
          <w:tcPr>
            <w:tcW w:w="5118" w:type="dxa"/>
            <w:vMerge/>
          </w:tcPr>
          <w:p w14:paraId="6EEABE39" w14:textId="77777777" w:rsidR="00DB1823" w:rsidRDefault="00DB1823"/>
        </w:tc>
        <w:tc>
          <w:tcPr>
            <w:tcW w:w="5200" w:type="dxa"/>
            <w:vMerge w:val="restart"/>
            <w:tcMar>
              <w:left w:w="0" w:type="dxa"/>
              <w:right w:w="0" w:type="dxa"/>
            </w:tcMar>
          </w:tcPr>
          <w:p w14:paraId="3E909541" w14:textId="77777777" w:rsidR="00DB1823" w:rsidRDefault="00000000">
            <w:pPr>
              <w:autoSpaceDE w:val="0"/>
              <w:autoSpaceDN w:val="0"/>
              <w:spacing w:before="16" w:after="0" w:line="204" w:lineRule="auto"/>
              <w:ind w:left="390"/>
            </w:pPr>
            <w:r>
              <w:rPr>
                <w:rFonts w:ascii="Consolas" w:eastAsia="Consolas" w:hAnsi="Consolas"/>
                <w:color w:val="000000"/>
                <w:sz w:val="18"/>
              </w:rPr>
              <w:t xml:space="preserve">print(alien_0) </w:t>
            </w:r>
          </w:p>
        </w:tc>
        <w:tc>
          <w:tcPr>
            <w:tcW w:w="5118" w:type="dxa"/>
            <w:vMerge/>
          </w:tcPr>
          <w:p w14:paraId="4BBAC4E4" w14:textId="77777777" w:rsidR="00DB1823" w:rsidRDefault="00DB1823"/>
        </w:tc>
      </w:tr>
      <w:tr w:rsidR="00DB1823" w14:paraId="5DD54ADD" w14:textId="77777777">
        <w:trPr>
          <w:trHeight w:hRule="exact" w:val="72"/>
        </w:trPr>
        <w:tc>
          <w:tcPr>
            <w:tcW w:w="4996" w:type="dxa"/>
            <w:shd w:val="clear" w:color="auto" w:fill="FBFFC6"/>
            <w:tcMar>
              <w:left w:w="0" w:type="dxa"/>
              <w:right w:w="0" w:type="dxa"/>
            </w:tcMar>
          </w:tcPr>
          <w:p w14:paraId="09D1ADCE" w14:textId="77777777" w:rsidR="00DB1823" w:rsidRDefault="00DB1823"/>
        </w:tc>
        <w:tc>
          <w:tcPr>
            <w:tcW w:w="5118" w:type="dxa"/>
            <w:vMerge/>
          </w:tcPr>
          <w:p w14:paraId="4C057786" w14:textId="77777777" w:rsidR="00DB1823" w:rsidRDefault="00DB1823"/>
        </w:tc>
        <w:tc>
          <w:tcPr>
            <w:tcW w:w="5118" w:type="dxa"/>
            <w:vMerge/>
          </w:tcPr>
          <w:p w14:paraId="08C738A8" w14:textId="77777777" w:rsidR="00DB1823" w:rsidRDefault="00DB1823"/>
        </w:tc>
      </w:tr>
      <w:tr w:rsidR="00DB1823" w14:paraId="41DE6C3B" w14:textId="77777777">
        <w:trPr>
          <w:trHeight w:hRule="exact" w:val="248"/>
        </w:trPr>
        <w:tc>
          <w:tcPr>
            <w:tcW w:w="4996" w:type="dxa"/>
            <w:shd w:val="clear" w:color="auto" w:fill="FBFFC6"/>
            <w:tcMar>
              <w:left w:w="0" w:type="dxa"/>
              <w:right w:w="0" w:type="dxa"/>
            </w:tcMar>
          </w:tcPr>
          <w:p w14:paraId="5AA5E536" w14:textId="77777777" w:rsidR="00DB1823" w:rsidRDefault="00000000">
            <w:pPr>
              <w:autoSpaceDE w:val="0"/>
              <w:autoSpaceDN w:val="0"/>
              <w:spacing w:after="0" w:line="204" w:lineRule="auto"/>
              <w:ind w:left="194"/>
            </w:pPr>
            <w:r>
              <w:rPr>
                <w:rFonts w:ascii="Consolas" w:eastAsia="Consolas" w:hAnsi="Consolas"/>
                <w:color w:val="000000"/>
                <w:sz w:val="18"/>
              </w:rPr>
              <w:t xml:space="preserve">alien_points = alien_0.get('points', 0) </w:t>
            </w:r>
          </w:p>
        </w:tc>
        <w:tc>
          <w:tcPr>
            <w:tcW w:w="5200" w:type="dxa"/>
            <w:vMerge w:val="restart"/>
            <w:tcMar>
              <w:left w:w="0" w:type="dxa"/>
              <w:right w:w="0" w:type="dxa"/>
            </w:tcMar>
          </w:tcPr>
          <w:p w14:paraId="29573C29" w14:textId="77777777" w:rsidR="00DB1823" w:rsidRDefault="00DB1823">
            <w:pPr>
              <w:autoSpaceDE w:val="0"/>
              <w:autoSpaceDN w:val="0"/>
              <w:spacing w:after="0" w:line="94" w:lineRule="exact"/>
            </w:pPr>
          </w:p>
          <w:tbl>
            <w:tblPr>
              <w:tblW w:w="0" w:type="auto"/>
              <w:tblInd w:w="196" w:type="dxa"/>
              <w:tblLayout w:type="fixed"/>
              <w:tblLook w:val="04A0" w:firstRow="1" w:lastRow="0" w:firstColumn="1" w:lastColumn="0" w:noHBand="0" w:noVBand="1"/>
            </w:tblPr>
            <w:tblGrid>
              <w:gridCol w:w="5004"/>
            </w:tblGrid>
            <w:tr w:rsidR="00DB1823" w14:paraId="5E51DC3C" w14:textId="77777777">
              <w:trPr>
                <w:trHeight w:hRule="exact" w:val="350"/>
              </w:trPr>
              <w:tc>
                <w:tcPr>
                  <w:tcW w:w="5004" w:type="dxa"/>
                  <w:shd w:val="clear" w:color="auto" w:fill="008F80"/>
                  <w:tcMar>
                    <w:left w:w="0" w:type="dxa"/>
                    <w:right w:w="0" w:type="dxa"/>
                  </w:tcMar>
                </w:tcPr>
                <w:p w14:paraId="12ABA7D2" w14:textId="77777777" w:rsidR="00DB1823" w:rsidRDefault="00000000">
                  <w:pPr>
                    <w:autoSpaceDE w:val="0"/>
                    <w:autoSpaceDN w:val="0"/>
                    <w:spacing w:before="92" w:after="0" w:line="240" w:lineRule="auto"/>
                    <w:ind w:left="122"/>
                  </w:pPr>
                  <w:r>
                    <w:rPr>
                      <w:noProof/>
                    </w:rPr>
                    <w:drawing>
                      <wp:inline distT="0" distB="0" distL="0" distR="0" wp14:anchorId="5F6E24F6" wp14:editId="1F8CD4E0">
                        <wp:extent cx="1521459" cy="17525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4"/>
                                <a:stretch>
                                  <a:fillRect/>
                                </a:stretch>
                              </pic:blipFill>
                              <pic:spPr>
                                <a:xfrm>
                                  <a:off x="0" y="0"/>
                                  <a:ext cx="1521459" cy="175259"/>
                                </a:xfrm>
                                <a:prstGeom prst="rect">
                                  <a:avLst/>
                                </a:prstGeom>
                              </pic:spPr>
                            </pic:pic>
                          </a:graphicData>
                        </a:graphic>
                      </wp:inline>
                    </w:drawing>
                  </w:r>
                </w:p>
              </w:tc>
            </w:tr>
          </w:tbl>
          <w:p w14:paraId="057AC570" w14:textId="77777777" w:rsidR="00DB1823" w:rsidRDefault="00DB1823">
            <w:pPr>
              <w:autoSpaceDE w:val="0"/>
              <w:autoSpaceDN w:val="0"/>
              <w:spacing w:after="0" w:line="14" w:lineRule="exact"/>
            </w:pPr>
          </w:p>
        </w:tc>
        <w:tc>
          <w:tcPr>
            <w:tcW w:w="5124" w:type="dxa"/>
            <w:vMerge w:val="restart"/>
            <w:tcMar>
              <w:left w:w="0" w:type="dxa"/>
              <w:right w:w="0" w:type="dxa"/>
            </w:tcMar>
          </w:tcPr>
          <w:p w14:paraId="51F512C8" w14:textId="77777777" w:rsidR="00DB1823" w:rsidRDefault="00DB1823"/>
        </w:tc>
      </w:tr>
      <w:tr w:rsidR="00DB1823" w14:paraId="056596E0" w14:textId="77777777">
        <w:trPr>
          <w:trHeight w:hRule="exact" w:val="220"/>
        </w:trPr>
        <w:tc>
          <w:tcPr>
            <w:tcW w:w="4996" w:type="dxa"/>
            <w:vMerge w:val="restart"/>
            <w:shd w:val="clear" w:color="auto" w:fill="FBFFC6"/>
            <w:tcMar>
              <w:left w:w="0" w:type="dxa"/>
              <w:right w:w="0" w:type="dxa"/>
            </w:tcMar>
          </w:tcPr>
          <w:p w14:paraId="0CEAEAA7" w14:textId="77777777" w:rsidR="00DB1823" w:rsidRDefault="00000000">
            <w:pPr>
              <w:autoSpaceDE w:val="0"/>
              <w:autoSpaceDN w:val="0"/>
              <w:spacing w:before="134" w:after="0" w:line="204" w:lineRule="auto"/>
              <w:ind w:left="194"/>
            </w:pPr>
            <w:r>
              <w:rPr>
                <w:rFonts w:ascii="Consolas" w:eastAsia="Consolas" w:hAnsi="Consolas"/>
                <w:color w:val="000000"/>
                <w:sz w:val="18"/>
              </w:rPr>
              <w:t xml:space="preserve">print(alien_color) </w:t>
            </w:r>
          </w:p>
        </w:tc>
        <w:tc>
          <w:tcPr>
            <w:tcW w:w="5118" w:type="dxa"/>
            <w:vMerge/>
          </w:tcPr>
          <w:p w14:paraId="2B38CCA1" w14:textId="77777777" w:rsidR="00DB1823" w:rsidRDefault="00DB1823"/>
        </w:tc>
        <w:tc>
          <w:tcPr>
            <w:tcW w:w="5118" w:type="dxa"/>
            <w:vMerge/>
          </w:tcPr>
          <w:p w14:paraId="3D0F0CA9" w14:textId="77777777" w:rsidR="00DB1823" w:rsidRDefault="00DB1823"/>
        </w:tc>
      </w:tr>
      <w:tr w:rsidR="00DB1823" w14:paraId="7E4999FC" w14:textId="77777777">
        <w:trPr>
          <w:trHeight w:hRule="exact" w:val="100"/>
        </w:trPr>
        <w:tc>
          <w:tcPr>
            <w:tcW w:w="5118" w:type="dxa"/>
            <w:vMerge/>
          </w:tcPr>
          <w:p w14:paraId="2559BCEF" w14:textId="77777777" w:rsidR="00DB1823" w:rsidRDefault="00DB1823"/>
        </w:tc>
        <w:tc>
          <w:tcPr>
            <w:tcW w:w="5200" w:type="dxa"/>
            <w:vMerge w:val="restart"/>
            <w:tcMar>
              <w:left w:w="0" w:type="dxa"/>
              <w:right w:w="0" w:type="dxa"/>
            </w:tcMar>
          </w:tcPr>
          <w:p w14:paraId="7EB1E115" w14:textId="77777777" w:rsidR="00DB1823" w:rsidRDefault="00000000">
            <w:pPr>
              <w:autoSpaceDE w:val="0"/>
              <w:autoSpaceDN w:val="0"/>
              <w:spacing w:before="12" w:after="0" w:line="244" w:lineRule="exact"/>
              <w:jc w:val="center"/>
            </w:pPr>
            <w:r>
              <w:rPr>
                <w:rFonts w:ascii="Arial,Italic" w:eastAsia="Arial,Italic" w:hAnsi="Arial,Italic"/>
                <w:i/>
                <w:color w:val="F4F4F4"/>
                <w:sz w:val="18"/>
              </w:rPr>
              <w:t xml:space="preserve">Try running some of these examples on pythontutor.com. </w:t>
            </w:r>
          </w:p>
        </w:tc>
        <w:tc>
          <w:tcPr>
            <w:tcW w:w="5118" w:type="dxa"/>
            <w:vMerge/>
          </w:tcPr>
          <w:p w14:paraId="0914CEAE" w14:textId="77777777" w:rsidR="00DB1823" w:rsidRDefault="00DB1823"/>
        </w:tc>
      </w:tr>
      <w:tr w:rsidR="00DB1823" w14:paraId="346694E2" w14:textId="77777777">
        <w:trPr>
          <w:trHeight w:hRule="exact" w:val="336"/>
        </w:trPr>
        <w:tc>
          <w:tcPr>
            <w:tcW w:w="4996" w:type="dxa"/>
            <w:shd w:val="clear" w:color="auto" w:fill="FBFFC6"/>
            <w:tcMar>
              <w:left w:w="0" w:type="dxa"/>
              <w:right w:w="0" w:type="dxa"/>
            </w:tcMar>
          </w:tcPr>
          <w:p w14:paraId="68A56243" w14:textId="77777777" w:rsidR="00DB1823" w:rsidRDefault="00000000">
            <w:pPr>
              <w:autoSpaceDE w:val="0"/>
              <w:autoSpaceDN w:val="0"/>
              <w:spacing w:before="26" w:after="0" w:line="204" w:lineRule="auto"/>
              <w:ind w:left="194"/>
            </w:pPr>
            <w:r>
              <w:rPr>
                <w:rFonts w:ascii="Consolas" w:eastAsia="Consolas" w:hAnsi="Consolas"/>
                <w:color w:val="000000"/>
                <w:sz w:val="18"/>
              </w:rPr>
              <w:t xml:space="preserve">print(alien_points) </w:t>
            </w:r>
          </w:p>
        </w:tc>
        <w:tc>
          <w:tcPr>
            <w:tcW w:w="5118" w:type="dxa"/>
            <w:vMerge/>
          </w:tcPr>
          <w:p w14:paraId="2BB79F26" w14:textId="77777777" w:rsidR="00DB1823" w:rsidRDefault="00DB1823"/>
        </w:tc>
        <w:tc>
          <w:tcPr>
            <w:tcW w:w="5118" w:type="dxa"/>
            <w:vMerge/>
          </w:tcPr>
          <w:p w14:paraId="3E61437B" w14:textId="77777777" w:rsidR="00DB1823" w:rsidRDefault="00DB1823"/>
        </w:tc>
      </w:tr>
    </w:tbl>
    <w:p w14:paraId="5E6A7BB7" w14:textId="77777777" w:rsidR="00DB1823" w:rsidRDefault="00DB1823">
      <w:pPr>
        <w:autoSpaceDE w:val="0"/>
        <w:autoSpaceDN w:val="0"/>
        <w:spacing w:after="0" w:line="14" w:lineRule="exact"/>
      </w:pPr>
    </w:p>
    <w:p w14:paraId="3618FE9D" w14:textId="77777777" w:rsidR="00DB1823" w:rsidRDefault="00DB1823">
      <w:pPr>
        <w:sectPr w:rsidR="00DB1823">
          <w:pgSz w:w="15840" w:h="12240"/>
          <w:pgMar w:top="106" w:right="198" w:bottom="142" w:left="288" w:header="720" w:footer="720" w:gutter="0"/>
          <w:cols w:space="720" w:equalWidth="0">
            <w:col w:w="15354" w:space="0"/>
          </w:cols>
          <w:docGrid w:linePitch="360"/>
        </w:sectPr>
      </w:pPr>
    </w:p>
    <w:p w14:paraId="77EC8C6C" w14:textId="77777777" w:rsidR="00DB1823" w:rsidRDefault="00DB1823">
      <w:pPr>
        <w:autoSpaceDE w:val="0"/>
        <w:autoSpaceDN w:val="0"/>
        <w:spacing w:after="0" w:line="102" w:lineRule="exact"/>
      </w:pPr>
    </w:p>
    <w:p w14:paraId="48D3FEB3" w14:textId="77777777" w:rsidR="00DB1823" w:rsidRDefault="00DB1823">
      <w:pPr>
        <w:autoSpaceDE w:val="0"/>
        <w:autoSpaceDN w:val="0"/>
        <w:spacing w:after="0" w:line="32" w:lineRule="exact"/>
      </w:pPr>
    </w:p>
    <w:tbl>
      <w:tblPr>
        <w:tblW w:w="0" w:type="auto"/>
        <w:tblLayout w:type="fixed"/>
        <w:tblLook w:val="04A0" w:firstRow="1" w:lastRow="0" w:firstColumn="1" w:lastColumn="0" w:noHBand="0" w:noVBand="1"/>
      </w:tblPr>
      <w:tblGrid>
        <w:gridCol w:w="5004"/>
        <w:gridCol w:w="5130"/>
        <w:gridCol w:w="5114"/>
      </w:tblGrid>
      <w:tr w:rsidR="00DB1823" w14:paraId="4C5B8927" w14:textId="77777777">
        <w:trPr>
          <w:trHeight w:hRule="exact" w:val="365"/>
        </w:trPr>
        <w:tc>
          <w:tcPr>
            <w:tcW w:w="5004"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0E93C646" w14:textId="77777777">
              <w:trPr>
                <w:trHeight w:hRule="exact" w:val="340"/>
              </w:trPr>
              <w:tc>
                <w:tcPr>
                  <w:tcW w:w="4996" w:type="dxa"/>
                  <w:shd w:val="clear" w:color="auto" w:fill="008F80"/>
                  <w:tcMar>
                    <w:left w:w="0" w:type="dxa"/>
                    <w:right w:w="0" w:type="dxa"/>
                  </w:tcMar>
                </w:tcPr>
                <w:p w14:paraId="07DEEF6C" w14:textId="77777777" w:rsidR="00DB1823" w:rsidRDefault="00000000">
                  <w:pPr>
                    <w:autoSpaceDE w:val="0"/>
                    <w:autoSpaceDN w:val="0"/>
                    <w:spacing w:before="84" w:after="0" w:line="240" w:lineRule="auto"/>
                    <w:ind w:left="114"/>
                  </w:pPr>
                  <w:r>
                    <w:rPr>
                      <w:noProof/>
                    </w:rPr>
                    <w:drawing>
                      <wp:inline distT="0" distB="0" distL="0" distR="0" wp14:anchorId="78CF513D" wp14:editId="446C9662">
                        <wp:extent cx="1993900" cy="17525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5"/>
                                <a:stretch>
                                  <a:fillRect/>
                                </a:stretch>
                              </pic:blipFill>
                              <pic:spPr>
                                <a:xfrm>
                                  <a:off x="0" y="0"/>
                                  <a:ext cx="1993900" cy="175259"/>
                                </a:xfrm>
                                <a:prstGeom prst="rect">
                                  <a:avLst/>
                                </a:prstGeom>
                              </pic:spPr>
                            </pic:pic>
                          </a:graphicData>
                        </a:graphic>
                      </wp:inline>
                    </w:drawing>
                  </w:r>
                </w:p>
              </w:tc>
            </w:tr>
          </w:tbl>
          <w:p w14:paraId="562A1C35" w14:textId="77777777" w:rsidR="00DB1823" w:rsidRDefault="00DB1823">
            <w:pPr>
              <w:autoSpaceDE w:val="0"/>
              <w:autoSpaceDN w:val="0"/>
              <w:spacing w:after="0" w:line="14" w:lineRule="exact"/>
            </w:pPr>
          </w:p>
        </w:tc>
        <w:tc>
          <w:tcPr>
            <w:tcW w:w="5130" w:type="dxa"/>
            <w:tcMar>
              <w:left w:w="0" w:type="dxa"/>
              <w:right w:w="0" w:type="dxa"/>
            </w:tcMar>
          </w:tcPr>
          <w:tbl>
            <w:tblPr>
              <w:tblW w:w="0" w:type="auto"/>
              <w:tblInd w:w="131" w:type="dxa"/>
              <w:tblLayout w:type="fixed"/>
              <w:tblLook w:val="04A0" w:firstRow="1" w:lastRow="0" w:firstColumn="1" w:lastColumn="0" w:noHBand="0" w:noVBand="1"/>
            </w:tblPr>
            <w:tblGrid>
              <w:gridCol w:w="4998"/>
            </w:tblGrid>
            <w:tr w:rsidR="00DB1823" w14:paraId="2AE934F8" w14:textId="77777777">
              <w:trPr>
                <w:trHeight w:hRule="exact" w:val="340"/>
              </w:trPr>
              <w:tc>
                <w:tcPr>
                  <w:tcW w:w="4998" w:type="dxa"/>
                  <w:shd w:val="clear" w:color="auto" w:fill="008F80"/>
                  <w:tcMar>
                    <w:left w:w="0" w:type="dxa"/>
                    <w:right w:w="0" w:type="dxa"/>
                  </w:tcMar>
                </w:tcPr>
                <w:p w14:paraId="2889009C" w14:textId="77777777" w:rsidR="00DB1823" w:rsidRDefault="00000000">
                  <w:pPr>
                    <w:autoSpaceDE w:val="0"/>
                    <w:autoSpaceDN w:val="0"/>
                    <w:spacing w:before="84" w:after="0" w:line="240" w:lineRule="auto"/>
                    <w:ind w:left="114"/>
                  </w:pPr>
                  <w:r>
                    <w:rPr>
                      <w:noProof/>
                    </w:rPr>
                    <w:drawing>
                      <wp:inline distT="0" distB="0" distL="0" distR="0" wp14:anchorId="14D205F2" wp14:editId="583ACE4F">
                        <wp:extent cx="1964690" cy="1752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6"/>
                                <a:stretch>
                                  <a:fillRect/>
                                </a:stretch>
                              </pic:blipFill>
                              <pic:spPr>
                                <a:xfrm>
                                  <a:off x="0" y="0"/>
                                  <a:ext cx="1964690" cy="175259"/>
                                </a:xfrm>
                                <a:prstGeom prst="rect">
                                  <a:avLst/>
                                </a:prstGeom>
                              </pic:spPr>
                            </pic:pic>
                          </a:graphicData>
                        </a:graphic>
                      </wp:inline>
                    </w:drawing>
                  </w:r>
                </w:p>
              </w:tc>
            </w:tr>
          </w:tbl>
          <w:p w14:paraId="4FA1CED5" w14:textId="77777777" w:rsidR="00DB1823" w:rsidRDefault="00DB1823">
            <w:pPr>
              <w:autoSpaceDE w:val="0"/>
              <w:autoSpaceDN w:val="0"/>
              <w:spacing w:after="0" w:line="14" w:lineRule="exact"/>
            </w:pPr>
          </w:p>
        </w:tc>
        <w:tc>
          <w:tcPr>
            <w:tcW w:w="5114" w:type="dxa"/>
            <w:tcMar>
              <w:left w:w="0" w:type="dxa"/>
              <w:right w:w="0" w:type="dxa"/>
            </w:tcMar>
          </w:tcPr>
          <w:p w14:paraId="0D8898D3" w14:textId="77777777" w:rsidR="00DB1823" w:rsidRDefault="00000000">
            <w:pPr>
              <w:autoSpaceDE w:val="0"/>
              <w:autoSpaceDN w:val="0"/>
              <w:spacing w:before="50" w:after="0" w:line="240" w:lineRule="auto"/>
              <w:ind w:left="244"/>
            </w:pPr>
            <w:r>
              <w:rPr>
                <w:noProof/>
              </w:rPr>
              <w:drawing>
                <wp:inline distT="0" distB="0" distL="0" distR="0" wp14:anchorId="63098BC8" wp14:editId="004464C2">
                  <wp:extent cx="1432560" cy="1752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7"/>
                          <a:stretch>
                            <a:fillRect/>
                          </a:stretch>
                        </pic:blipFill>
                        <pic:spPr>
                          <a:xfrm>
                            <a:off x="0" y="0"/>
                            <a:ext cx="1432560" cy="175260"/>
                          </a:xfrm>
                          <a:prstGeom prst="rect">
                            <a:avLst/>
                          </a:prstGeom>
                        </pic:spPr>
                      </pic:pic>
                    </a:graphicData>
                  </a:graphic>
                </wp:inline>
              </w:drawing>
            </w:r>
          </w:p>
        </w:tc>
      </w:tr>
      <w:tr w:rsidR="00DB1823" w14:paraId="62186AEA" w14:textId="77777777">
        <w:trPr>
          <w:trHeight w:hRule="exact" w:val="526"/>
        </w:trPr>
        <w:tc>
          <w:tcPr>
            <w:tcW w:w="5004" w:type="dxa"/>
            <w:shd w:val="clear" w:color="auto" w:fill="FBFFC6"/>
            <w:tcMar>
              <w:left w:w="0" w:type="dxa"/>
              <w:right w:w="0" w:type="dxa"/>
            </w:tcMar>
          </w:tcPr>
          <w:p w14:paraId="6EA98757" w14:textId="77777777" w:rsidR="00DB1823" w:rsidRDefault="00000000">
            <w:pPr>
              <w:autoSpaceDE w:val="0"/>
              <w:autoSpaceDN w:val="0"/>
              <w:spacing w:before="50" w:after="0" w:line="208" w:lineRule="exact"/>
              <w:ind w:left="122" w:right="144"/>
            </w:pPr>
            <w:r>
              <w:rPr>
                <w:rFonts w:ascii="Arial,Italic" w:eastAsia="Arial,Italic" w:hAnsi="Arial,Italic"/>
                <w:i/>
                <w:color w:val="F4F4F4"/>
                <w:sz w:val="18"/>
              </w:rPr>
              <w:t xml:space="preserve">It's sometimes useful to store a set of dictionaries in a list; this is called nesting. </w:t>
            </w:r>
          </w:p>
        </w:tc>
        <w:tc>
          <w:tcPr>
            <w:tcW w:w="5130" w:type="dxa"/>
            <w:tcMar>
              <w:left w:w="0" w:type="dxa"/>
              <w:right w:w="0" w:type="dxa"/>
            </w:tcMar>
          </w:tcPr>
          <w:p w14:paraId="78B9FD34" w14:textId="77777777" w:rsidR="00DB1823" w:rsidRDefault="00000000">
            <w:pPr>
              <w:autoSpaceDE w:val="0"/>
              <w:autoSpaceDN w:val="0"/>
              <w:spacing w:before="50" w:after="0" w:line="208" w:lineRule="exact"/>
              <w:ind w:left="246" w:right="432"/>
            </w:pPr>
            <w:r>
              <w:rPr>
                <w:rFonts w:ascii="Arial,Italic" w:eastAsia="Arial,Italic" w:hAnsi="Arial,Italic"/>
                <w:i/>
                <w:color w:val="F4F4F4"/>
                <w:sz w:val="18"/>
              </w:rPr>
              <w:t xml:space="preserve">Storing a list inside a dictionary alows you to associate more than one value with each key. </w:t>
            </w:r>
          </w:p>
        </w:tc>
        <w:tc>
          <w:tcPr>
            <w:tcW w:w="5114" w:type="dxa"/>
            <w:tcMar>
              <w:left w:w="0" w:type="dxa"/>
              <w:right w:w="0" w:type="dxa"/>
            </w:tcMar>
          </w:tcPr>
          <w:p w14:paraId="1233A39D" w14:textId="77777777" w:rsidR="00DB1823" w:rsidRDefault="00000000">
            <w:pPr>
              <w:autoSpaceDE w:val="0"/>
              <w:autoSpaceDN w:val="0"/>
              <w:spacing w:before="36" w:after="0" w:line="208" w:lineRule="exact"/>
              <w:ind w:left="244"/>
            </w:pPr>
            <w:r>
              <w:rPr>
                <w:rFonts w:ascii="Arial,Italic" w:eastAsia="Arial,Italic" w:hAnsi="Arial,Italic"/>
                <w:i/>
                <w:color w:val="F4F4F4"/>
                <w:sz w:val="18"/>
              </w:rPr>
              <w:t xml:space="preserve">Standard Python dictionaries don't keep track of the order in which keys and values are added; they only preserve the association between each key and its value. If you want to </w:t>
            </w:r>
          </w:p>
        </w:tc>
      </w:tr>
      <w:tr w:rsidR="00DB1823" w14:paraId="0F598563" w14:textId="77777777">
        <w:trPr>
          <w:trHeight w:hRule="exact" w:val="346"/>
        </w:trPr>
        <w:tc>
          <w:tcPr>
            <w:tcW w:w="5004"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3E5BFD5A" w14:textId="77777777">
              <w:trPr>
                <w:trHeight w:hRule="exact" w:val="326"/>
              </w:trPr>
              <w:tc>
                <w:tcPr>
                  <w:tcW w:w="4996" w:type="dxa"/>
                  <w:shd w:val="clear" w:color="auto" w:fill="C7E6DC"/>
                  <w:tcMar>
                    <w:left w:w="0" w:type="dxa"/>
                    <w:right w:w="0" w:type="dxa"/>
                  </w:tcMar>
                </w:tcPr>
                <w:p w14:paraId="5DCA8BA4" w14:textId="77777777" w:rsidR="00DB1823" w:rsidRDefault="00000000">
                  <w:pPr>
                    <w:autoSpaceDE w:val="0"/>
                    <w:autoSpaceDN w:val="0"/>
                    <w:spacing w:before="16" w:after="0" w:line="286" w:lineRule="auto"/>
                    <w:ind w:left="114"/>
                  </w:pPr>
                  <w:r>
                    <w:rPr>
                      <w:rFonts w:ascii="Arial" w:eastAsia="Arial" w:hAnsi="Arial"/>
                      <w:color w:val="000000"/>
                      <w:sz w:val="20"/>
                    </w:rPr>
                    <w:t xml:space="preserve">Storing dictionaries in a list </w:t>
                  </w:r>
                </w:p>
              </w:tc>
            </w:tr>
          </w:tbl>
          <w:p w14:paraId="6A133950" w14:textId="77777777" w:rsidR="00DB1823" w:rsidRDefault="00DB1823">
            <w:pPr>
              <w:autoSpaceDE w:val="0"/>
              <w:autoSpaceDN w:val="0"/>
              <w:spacing w:after="0" w:line="14" w:lineRule="exact"/>
            </w:pPr>
          </w:p>
        </w:tc>
        <w:tc>
          <w:tcPr>
            <w:tcW w:w="5130" w:type="dxa"/>
            <w:tcMar>
              <w:left w:w="0" w:type="dxa"/>
              <w:right w:w="0" w:type="dxa"/>
            </w:tcMar>
          </w:tcPr>
          <w:tbl>
            <w:tblPr>
              <w:tblW w:w="0" w:type="auto"/>
              <w:tblInd w:w="131" w:type="dxa"/>
              <w:tblLayout w:type="fixed"/>
              <w:tblLook w:val="04A0" w:firstRow="1" w:lastRow="0" w:firstColumn="1" w:lastColumn="0" w:noHBand="0" w:noVBand="1"/>
            </w:tblPr>
            <w:tblGrid>
              <w:gridCol w:w="4998"/>
            </w:tblGrid>
            <w:tr w:rsidR="00DB1823" w14:paraId="283C3F84" w14:textId="77777777">
              <w:trPr>
                <w:trHeight w:hRule="exact" w:val="326"/>
              </w:trPr>
              <w:tc>
                <w:tcPr>
                  <w:tcW w:w="4998" w:type="dxa"/>
                  <w:shd w:val="clear" w:color="auto" w:fill="C7E6DC"/>
                  <w:tcMar>
                    <w:left w:w="0" w:type="dxa"/>
                    <w:right w:w="0" w:type="dxa"/>
                  </w:tcMar>
                </w:tcPr>
                <w:p w14:paraId="7E8AA72C" w14:textId="77777777" w:rsidR="00DB1823" w:rsidRDefault="00000000">
                  <w:pPr>
                    <w:autoSpaceDE w:val="0"/>
                    <w:autoSpaceDN w:val="0"/>
                    <w:spacing w:before="16" w:after="0" w:line="286" w:lineRule="auto"/>
                    <w:ind w:left="114"/>
                  </w:pPr>
                  <w:r>
                    <w:rPr>
                      <w:rFonts w:ascii="Arial" w:eastAsia="Arial" w:hAnsi="Arial"/>
                      <w:color w:val="000000"/>
                      <w:sz w:val="20"/>
                    </w:rPr>
                    <w:t xml:space="preserve">Storing lists in a dictionary </w:t>
                  </w:r>
                </w:p>
              </w:tc>
            </w:tr>
          </w:tbl>
          <w:p w14:paraId="2A5D8099" w14:textId="77777777" w:rsidR="00DB1823" w:rsidRDefault="00DB1823">
            <w:pPr>
              <w:autoSpaceDE w:val="0"/>
              <w:autoSpaceDN w:val="0"/>
              <w:spacing w:after="0" w:line="14" w:lineRule="exact"/>
            </w:pPr>
          </w:p>
        </w:tc>
        <w:tc>
          <w:tcPr>
            <w:tcW w:w="5114" w:type="dxa"/>
            <w:tcMar>
              <w:left w:w="0" w:type="dxa"/>
              <w:right w:w="0" w:type="dxa"/>
            </w:tcMar>
          </w:tcPr>
          <w:p w14:paraId="601B38A9" w14:textId="77777777" w:rsidR="00DB1823" w:rsidRDefault="00000000">
            <w:pPr>
              <w:autoSpaceDE w:val="0"/>
              <w:autoSpaceDN w:val="0"/>
              <w:spacing w:before="70" w:after="0" w:line="244" w:lineRule="exact"/>
              <w:ind w:left="244"/>
            </w:pPr>
            <w:r>
              <w:rPr>
                <w:rFonts w:ascii="Arial,Italic" w:eastAsia="Arial,Italic" w:hAnsi="Arial,Italic"/>
                <w:i/>
                <w:color w:val="F4F4F4"/>
                <w:sz w:val="18"/>
              </w:rPr>
              <w:t xml:space="preserve">preserve the order in which keys and values are added, use </w:t>
            </w:r>
          </w:p>
        </w:tc>
      </w:tr>
      <w:tr w:rsidR="00DB1823" w14:paraId="1FC9C75E" w14:textId="77777777">
        <w:trPr>
          <w:trHeight w:hRule="exact" w:val="236"/>
        </w:trPr>
        <w:tc>
          <w:tcPr>
            <w:tcW w:w="5004" w:type="dxa"/>
            <w:shd w:val="clear" w:color="auto" w:fill="FBFFC6"/>
            <w:tcMar>
              <w:left w:w="0" w:type="dxa"/>
              <w:right w:w="0" w:type="dxa"/>
            </w:tcMar>
          </w:tcPr>
          <w:p w14:paraId="785EE035" w14:textId="77777777" w:rsidR="00DB1823" w:rsidRDefault="00000000">
            <w:pPr>
              <w:autoSpaceDE w:val="0"/>
              <w:autoSpaceDN w:val="0"/>
              <w:spacing w:before="56" w:after="0" w:line="204" w:lineRule="auto"/>
              <w:ind w:left="194"/>
            </w:pPr>
            <w:r>
              <w:rPr>
                <w:rFonts w:ascii="Consolas" w:eastAsia="Consolas" w:hAnsi="Consolas"/>
                <w:color w:val="000000"/>
                <w:sz w:val="18"/>
              </w:rPr>
              <w:t xml:space="preserve"># Start with an empty list. </w:t>
            </w:r>
          </w:p>
        </w:tc>
        <w:tc>
          <w:tcPr>
            <w:tcW w:w="5130" w:type="dxa"/>
            <w:tcMar>
              <w:left w:w="0" w:type="dxa"/>
              <w:right w:w="0" w:type="dxa"/>
            </w:tcMar>
          </w:tcPr>
          <w:p w14:paraId="6ACC48C3" w14:textId="77777777" w:rsidR="00DB1823" w:rsidRDefault="00000000">
            <w:pPr>
              <w:autoSpaceDE w:val="0"/>
              <w:autoSpaceDN w:val="0"/>
              <w:spacing w:before="56" w:after="0" w:line="204" w:lineRule="auto"/>
              <w:ind w:left="318"/>
            </w:pPr>
            <w:r>
              <w:rPr>
                <w:rFonts w:ascii="Consolas" w:eastAsia="Consolas" w:hAnsi="Consolas"/>
                <w:color w:val="000000"/>
                <w:sz w:val="18"/>
              </w:rPr>
              <w:t xml:space="preserve"># Store multiple languages for each person. </w:t>
            </w:r>
          </w:p>
        </w:tc>
        <w:tc>
          <w:tcPr>
            <w:tcW w:w="5114" w:type="dxa"/>
            <w:tcMar>
              <w:left w:w="0" w:type="dxa"/>
              <w:right w:w="0" w:type="dxa"/>
            </w:tcMar>
          </w:tcPr>
          <w:p w14:paraId="3A105641" w14:textId="77777777" w:rsidR="00DB1823" w:rsidRDefault="00000000">
            <w:pPr>
              <w:autoSpaceDE w:val="0"/>
              <w:autoSpaceDN w:val="0"/>
              <w:spacing w:after="0" w:line="244" w:lineRule="exact"/>
              <w:ind w:left="244"/>
            </w:pPr>
            <w:r>
              <w:rPr>
                <w:rFonts w:ascii="Arial,Italic" w:eastAsia="Arial,Italic" w:hAnsi="Arial,Italic"/>
                <w:i/>
                <w:color w:val="F4F4F4"/>
                <w:sz w:val="18"/>
              </w:rPr>
              <w:t xml:space="preserve">an OrderedDict. </w:t>
            </w:r>
          </w:p>
        </w:tc>
      </w:tr>
      <w:tr w:rsidR="00DB1823" w14:paraId="335F1508" w14:textId="77777777">
        <w:trPr>
          <w:trHeight w:hRule="exact" w:val="226"/>
        </w:trPr>
        <w:tc>
          <w:tcPr>
            <w:tcW w:w="5004" w:type="dxa"/>
            <w:vMerge w:val="restart"/>
            <w:shd w:val="clear" w:color="auto" w:fill="FBFFC6"/>
            <w:tcMar>
              <w:left w:w="0" w:type="dxa"/>
              <w:right w:w="0" w:type="dxa"/>
            </w:tcMar>
          </w:tcPr>
          <w:p w14:paraId="1AF22D21" w14:textId="77777777" w:rsidR="00DB1823" w:rsidRDefault="00000000">
            <w:pPr>
              <w:autoSpaceDE w:val="0"/>
              <w:autoSpaceDN w:val="0"/>
              <w:spacing w:before="48" w:after="0" w:line="204" w:lineRule="auto"/>
              <w:ind w:left="194"/>
            </w:pPr>
            <w:r>
              <w:rPr>
                <w:rFonts w:ascii="Consolas" w:eastAsia="Consolas" w:hAnsi="Consolas"/>
                <w:color w:val="000000"/>
                <w:sz w:val="18"/>
              </w:rPr>
              <w:t xml:space="preserve">users = [] </w:t>
            </w:r>
          </w:p>
        </w:tc>
        <w:tc>
          <w:tcPr>
            <w:tcW w:w="5130" w:type="dxa"/>
            <w:tcMar>
              <w:left w:w="0" w:type="dxa"/>
              <w:right w:w="0" w:type="dxa"/>
            </w:tcMar>
          </w:tcPr>
          <w:p w14:paraId="57BA0582" w14:textId="77777777" w:rsidR="00DB1823" w:rsidRDefault="00000000">
            <w:pPr>
              <w:autoSpaceDE w:val="0"/>
              <w:autoSpaceDN w:val="0"/>
              <w:spacing w:before="46" w:after="0" w:line="204" w:lineRule="auto"/>
              <w:ind w:left="318"/>
            </w:pPr>
            <w:r>
              <w:rPr>
                <w:rFonts w:ascii="Consolas" w:eastAsia="Consolas" w:hAnsi="Consolas"/>
                <w:color w:val="000000"/>
                <w:sz w:val="18"/>
              </w:rPr>
              <w:t xml:space="preserve">fav_languages = { </w:t>
            </w:r>
          </w:p>
        </w:tc>
        <w:tc>
          <w:tcPr>
            <w:tcW w:w="5114" w:type="dxa"/>
            <w:vMerge w:val="restart"/>
            <w:tcMar>
              <w:left w:w="0" w:type="dxa"/>
              <w:right w:w="0" w:type="dxa"/>
            </w:tcMar>
          </w:tcPr>
          <w:p w14:paraId="167220C0" w14:textId="77777777" w:rsidR="00DB1823" w:rsidRDefault="00000000">
            <w:pPr>
              <w:autoSpaceDE w:val="0"/>
              <w:autoSpaceDN w:val="0"/>
              <w:spacing w:before="14" w:after="0" w:line="288" w:lineRule="auto"/>
              <w:ind w:left="244"/>
            </w:pPr>
            <w:r>
              <w:rPr>
                <w:rFonts w:ascii="Arial" w:eastAsia="Arial" w:hAnsi="Arial"/>
                <w:color w:val="000000"/>
                <w:sz w:val="20"/>
              </w:rPr>
              <w:t xml:space="preserve">Preserving the order of keys and values </w:t>
            </w:r>
          </w:p>
        </w:tc>
      </w:tr>
      <w:tr w:rsidR="00DB1823" w14:paraId="152F2063" w14:textId="77777777">
        <w:trPr>
          <w:trHeight w:hRule="exact" w:val="120"/>
        </w:trPr>
        <w:tc>
          <w:tcPr>
            <w:tcW w:w="5094" w:type="dxa"/>
            <w:vMerge/>
          </w:tcPr>
          <w:p w14:paraId="61B69EFC" w14:textId="77777777" w:rsidR="00DB1823" w:rsidRDefault="00DB1823"/>
        </w:tc>
        <w:tc>
          <w:tcPr>
            <w:tcW w:w="5130" w:type="dxa"/>
            <w:tcMar>
              <w:left w:w="0" w:type="dxa"/>
              <w:right w:w="0" w:type="dxa"/>
            </w:tcMar>
          </w:tcPr>
          <w:p w14:paraId="35FE0389" w14:textId="77777777" w:rsidR="00DB1823" w:rsidRDefault="00DB1823"/>
        </w:tc>
        <w:tc>
          <w:tcPr>
            <w:tcW w:w="5094" w:type="dxa"/>
            <w:vMerge/>
          </w:tcPr>
          <w:p w14:paraId="6CDA7E60" w14:textId="77777777" w:rsidR="00DB1823" w:rsidRDefault="00DB1823"/>
        </w:tc>
      </w:tr>
      <w:tr w:rsidR="00DB1823" w14:paraId="74469D6C" w14:textId="77777777">
        <w:trPr>
          <w:trHeight w:hRule="exact" w:val="100"/>
        </w:trPr>
        <w:tc>
          <w:tcPr>
            <w:tcW w:w="5004" w:type="dxa"/>
            <w:vMerge w:val="restart"/>
            <w:shd w:val="clear" w:color="auto" w:fill="FBFFC6"/>
            <w:tcMar>
              <w:left w:w="0" w:type="dxa"/>
              <w:right w:w="0" w:type="dxa"/>
            </w:tcMar>
          </w:tcPr>
          <w:p w14:paraId="4BFA4504" w14:textId="77777777" w:rsidR="00DB1823" w:rsidRDefault="00000000">
            <w:pPr>
              <w:autoSpaceDE w:val="0"/>
              <w:autoSpaceDN w:val="0"/>
              <w:spacing w:before="120" w:after="0" w:line="204" w:lineRule="auto"/>
              <w:ind w:left="194"/>
            </w:pPr>
            <w:r>
              <w:rPr>
                <w:rFonts w:ascii="Consolas" w:eastAsia="Consolas" w:hAnsi="Consolas"/>
                <w:color w:val="000000"/>
                <w:sz w:val="18"/>
              </w:rPr>
              <w:t xml:space="preserve"># Make a new user, and add them to the list. </w:t>
            </w:r>
          </w:p>
        </w:tc>
        <w:tc>
          <w:tcPr>
            <w:tcW w:w="5130" w:type="dxa"/>
            <w:tcMar>
              <w:left w:w="0" w:type="dxa"/>
              <w:right w:w="0" w:type="dxa"/>
            </w:tcMar>
          </w:tcPr>
          <w:p w14:paraId="5B367621" w14:textId="77777777" w:rsidR="00DB1823" w:rsidRDefault="00000000">
            <w:pPr>
              <w:autoSpaceDE w:val="0"/>
              <w:autoSpaceDN w:val="0"/>
              <w:spacing w:after="0" w:line="204" w:lineRule="auto"/>
              <w:ind w:left="614"/>
            </w:pPr>
            <w:r>
              <w:rPr>
                <w:rFonts w:ascii="Consolas" w:eastAsia="Consolas" w:hAnsi="Consolas"/>
                <w:color w:val="000000"/>
                <w:sz w:val="18"/>
              </w:rPr>
              <w:t xml:space="preserve"> 'jen': ['python', 'ruby'], </w:t>
            </w:r>
          </w:p>
        </w:tc>
        <w:tc>
          <w:tcPr>
            <w:tcW w:w="5114" w:type="dxa"/>
            <w:vMerge w:val="restart"/>
            <w:tcMar>
              <w:left w:w="0" w:type="dxa"/>
              <w:right w:w="0" w:type="dxa"/>
            </w:tcMar>
          </w:tcPr>
          <w:p w14:paraId="535EBB5C" w14:textId="77777777" w:rsidR="00DB1823" w:rsidRDefault="00000000">
            <w:pPr>
              <w:autoSpaceDE w:val="0"/>
              <w:autoSpaceDN w:val="0"/>
              <w:spacing w:before="72" w:after="0" w:line="204" w:lineRule="auto"/>
              <w:ind w:left="318"/>
            </w:pPr>
            <w:r>
              <w:rPr>
                <w:rFonts w:ascii="Consolas" w:eastAsia="Consolas" w:hAnsi="Consolas"/>
                <w:color w:val="000000"/>
                <w:sz w:val="18"/>
              </w:rPr>
              <w:t xml:space="preserve">from collections import OrderedDict </w:t>
            </w:r>
          </w:p>
        </w:tc>
      </w:tr>
      <w:tr w:rsidR="00DB1823" w14:paraId="6E8E7044" w14:textId="77777777">
        <w:trPr>
          <w:trHeight w:hRule="exact" w:val="200"/>
        </w:trPr>
        <w:tc>
          <w:tcPr>
            <w:tcW w:w="5094" w:type="dxa"/>
            <w:vMerge/>
          </w:tcPr>
          <w:p w14:paraId="541232BE" w14:textId="77777777" w:rsidR="00DB1823" w:rsidRDefault="00DB1823"/>
        </w:tc>
        <w:tc>
          <w:tcPr>
            <w:tcW w:w="5130" w:type="dxa"/>
            <w:tcMar>
              <w:left w:w="0" w:type="dxa"/>
              <w:right w:w="0" w:type="dxa"/>
            </w:tcMar>
          </w:tcPr>
          <w:p w14:paraId="59317C43" w14:textId="77777777" w:rsidR="00DB1823" w:rsidRDefault="00000000">
            <w:pPr>
              <w:autoSpaceDE w:val="0"/>
              <w:autoSpaceDN w:val="0"/>
              <w:spacing w:before="20" w:after="0" w:line="204" w:lineRule="auto"/>
              <w:ind w:left="614"/>
            </w:pPr>
            <w:r>
              <w:rPr>
                <w:rFonts w:ascii="Consolas" w:eastAsia="Consolas" w:hAnsi="Consolas"/>
                <w:color w:val="000000"/>
                <w:sz w:val="18"/>
              </w:rPr>
              <w:t xml:space="preserve"> 'sarah': ['c'], </w:t>
            </w:r>
          </w:p>
        </w:tc>
        <w:tc>
          <w:tcPr>
            <w:tcW w:w="5094" w:type="dxa"/>
            <w:vMerge/>
          </w:tcPr>
          <w:p w14:paraId="5A78FCFE" w14:textId="77777777" w:rsidR="00DB1823" w:rsidRDefault="00DB1823"/>
        </w:tc>
      </w:tr>
      <w:tr w:rsidR="00DB1823" w14:paraId="3946C898" w14:textId="77777777">
        <w:trPr>
          <w:trHeight w:hRule="exact" w:val="220"/>
        </w:trPr>
        <w:tc>
          <w:tcPr>
            <w:tcW w:w="5004" w:type="dxa"/>
            <w:shd w:val="clear" w:color="auto" w:fill="FBFFC6"/>
            <w:tcMar>
              <w:left w:w="0" w:type="dxa"/>
              <w:right w:w="0" w:type="dxa"/>
            </w:tcMar>
          </w:tcPr>
          <w:p w14:paraId="6975D24B" w14:textId="77777777" w:rsidR="00DB1823" w:rsidRDefault="00000000">
            <w:pPr>
              <w:autoSpaceDE w:val="0"/>
              <w:autoSpaceDN w:val="0"/>
              <w:spacing w:before="34" w:after="0" w:line="204" w:lineRule="auto"/>
              <w:ind w:left="194"/>
            </w:pPr>
            <w:r>
              <w:rPr>
                <w:rFonts w:ascii="Consolas" w:eastAsia="Consolas" w:hAnsi="Consolas"/>
                <w:color w:val="000000"/>
                <w:sz w:val="18"/>
              </w:rPr>
              <w:t xml:space="preserve">new_user = { </w:t>
            </w:r>
          </w:p>
        </w:tc>
        <w:tc>
          <w:tcPr>
            <w:tcW w:w="5130" w:type="dxa"/>
            <w:tcMar>
              <w:left w:w="0" w:type="dxa"/>
              <w:right w:w="0" w:type="dxa"/>
            </w:tcMar>
          </w:tcPr>
          <w:p w14:paraId="68116F2B" w14:textId="77777777" w:rsidR="00DB1823" w:rsidRDefault="00000000">
            <w:pPr>
              <w:autoSpaceDE w:val="0"/>
              <w:autoSpaceDN w:val="0"/>
              <w:spacing w:before="34" w:after="0" w:line="204" w:lineRule="auto"/>
              <w:ind w:left="614"/>
            </w:pPr>
            <w:r>
              <w:rPr>
                <w:rFonts w:ascii="Consolas" w:eastAsia="Consolas" w:hAnsi="Consolas"/>
                <w:color w:val="000000"/>
                <w:sz w:val="18"/>
              </w:rPr>
              <w:t xml:space="preserve"> 'edward': ['ruby', 'go'], </w:t>
            </w:r>
          </w:p>
        </w:tc>
        <w:tc>
          <w:tcPr>
            <w:tcW w:w="5114" w:type="dxa"/>
            <w:vMerge w:val="restart"/>
            <w:tcMar>
              <w:left w:w="0" w:type="dxa"/>
              <w:right w:w="0" w:type="dxa"/>
            </w:tcMar>
          </w:tcPr>
          <w:p w14:paraId="7FE2C259" w14:textId="77777777" w:rsidR="00DB1823" w:rsidRDefault="00000000">
            <w:pPr>
              <w:autoSpaceDE w:val="0"/>
              <w:autoSpaceDN w:val="0"/>
              <w:spacing w:before="194" w:after="0" w:line="204" w:lineRule="auto"/>
              <w:ind w:left="318"/>
            </w:pPr>
            <w:r>
              <w:rPr>
                <w:rFonts w:ascii="Consolas" w:eastAsia="Consolas" w:hAnsi="Consolas"/>
                <w:color w:val="000000"/>
                <w:sz w:val="18"/>
              </w:rPr>
              <w:t xml:space="preserve"># Store each person's languages, keeping </w:t>
            </w:r>
          </w:p>
        </w:tc>
      </w:tr>
      <w:tr w:rsidR="00DB1823" w14:paraId="535ED0A2" w14:textId="77777777">
        <w:trPr>
          <w:trHeight w:hRule="exact" w:val="180"/>
        </w:trPr>
        <w:tc>
          <w:tcPr>
            <w:tcW w:w="5004" w:type="dxa"/>
            <w:vMerge w:val="restart"/>
            <w:shd w:val="clear" w:color="auto" w:fill="FBFFC6"/>
            <w:tcMar>
              <w:left w:w="0" w:type="dxa"/>
              <w:right w:w="0" w:type="dxa"/>
            </w:tcMar>
          </w:tcPr>
          <w:p w14:paraId="6B8A3739" w14:textId="77777777" w:rsidR="00DB1823" w:rsidRDefault="00000000">
            <w:pPr>
              <w:autoSpaceDE w:val="0"/>
              <w:autoSpaceDN w:val="0"/>
              <w:spacing w:before="26" w:after="0" w:line="204" w:lineRule="auto"/>
              <w:ind w:left="490"/>
            </w:pPr>
            <w:r>
              <w:rPr>
                <w:rFonts w:ascii="Consolas" w:eastAsia="Consolas" w:hAnsi="Consolas"/>
                <w:color w:val="000000"/>
                <w:sz w:val="18"/>
              </w:rPr>
              <w:t xml:space="preserve"> 'last': 'fermi', </w:t>
            </w:r>
          </w:p>
        </w:tc>
        <w:tc>
          <w:tcPr>
            <w:tcW w:w="5130" w:type="dxa"/>
            <w:vMerge w:val="restart"/>
            <w:tcMar>
              <w:left w:w="0" w:type="dxa"/>
              <w:right w:w="0" w:type="dxa"/>
            </w:tcMar>
          </w:tcPr>
          <w:p w14:paraId="307574E7" w14:textId="77777777" w:rsidR="00DB1823" w:rsidRDefault="00000000">
            <w:pPr>
              <w:autoSpaceDE w:val="0"/>
              <w:autoSpaceDN w:val="0"/>
              <w:spacing w:before="26" w:after="0" w:line="204" w:lineRule="auto"/>
              <w:ind w:left="614"/>
            </w:pPr>
            <w:r>
              <w:rPr>
                <w:rFonts w:ascii="Consolas" w:eastAsia="Consolas" w:hAnsi="Consolas"/>
                <w:color w:val="000000"/>
                <w:sz w:val="18"/>
              </w:rPr>
              <w:t xml:space="preserve"> 'phil': ['python', 'haskell'], </w:t>
            </w:r>
          </w:p>
        </w:tc>
        <w:tc>
          <w:tcPr>
            <w:tcW w:w="5094" w:type="dxa"/>
            <w:vMerge/>
          </w:tcPr>
          <w:p w14:paraId="25128AAD" w14:textId="77777777" w:rsidR="00DB1823" w:rsidRDefault="00DB1823"/>
        </w:tc>
      </w:tr>
      <w:tr w:rsidR="00DB1823" w14:paraId="7EC108EF" w14:textId="77777777">
        <w:trPr>
          <w:trHeight w:hRule="exact" w:val="42"/>
        </w:trPr>
        <w:tc>
          <w:tcPr>
            <w:tcW w:w="5094" w:type="dxa"/>
            <w:vMerge/>
          </w:tcPr>
          <w:p w14:paraId="7776C31F" w14:textId="77777777" w:rsidR="00DB1823" w:rsidRDefault="00DB1823"/>
        </w:tc>
        <w:tc>
          <w:tcPr>
            <w:tcW w:w="5094" w:type="dxa"/>
            <w:vMerge/>
          </w:tcPr>
          <w:p w14:paraId="22286829" w14:textId="77777777" w:rsidR="00DB1823" w:rsidRDefault="00DB1823"/>
        </w:tc>
        <w:tc>
          <w:tcPr>
            <w:tcW w:w="5114" w:type="dxa"/>
            <w:vMerge w:val="restart"/>
            <w:tcMar>
              <w:left w:w="0" w:type="dxa"/>
              <w:right w:w="0" w:type="dxa"/>
            </w:tcMar>
          </w:tcPr>
          <w:p w14:paraId="0330B5F4" w14:textId="77777777" w:rsidR="00DB1823" w:rsidRDefault="00000000">
            <w:pPr>
              <w:autoSpaceDE w:val="0"/>
              <w:autoSpaceDN w:val="0"/>
              <w:spacing w:before="6" w:after="0" w:line="204" w:lineRule="auto"/>
              <w:ind w:left="318"/>
            </w:pPr>
            <w:r>
              <w:rPr>
                <w:rFonts w:ascii="Consolas" w:eastAsia="Consolas" w:hAnsi="Consolas"/>
                <w:color w:val="000000"/>
                <w:sz w:val="18"/>
              </w:rPr>
              <w:t xml:space="preserve">#  track of who respoded first. </w:t>
            </w:r>
          </w:p>
        </w:tc>
      </w:tr>
      <w:tr w:rsidR="00DB1823" w14:paraId="58347271" w14:textId="77777777">
        <w:trPr>
          <w:trHeight w:hRule="exact" w:val="178"/>
        </w:trPr>
        <w:tc>
          <w:tcPr>
            <w:tcW w:w="5004" w:type="dxa"/>
            <w:shd w:val="clear" w:color="auto" w:fill="FBFFC6"/>
            <w:tcMar>
              <w:left w:w="0" w:type="dxa"/>
              <w:right w:w="0" w:type="dxa"/>
            </w:tcMar>
          </w:tcPr>
          <w:p w14:paraId="4E80BAFA" w14:textId="77777777" w:rsidR="00DB1823" w:rsidRDefault="00000000">
            <w:pPr>
              <w:autoSpaceDE w:val="0"/>
              <w:autoSpaceDN w:val="0"/>
              <w:spacing w:after="0" w:line="204" w:lineRule="auto"/>
              <w:ind w:left="490"/>
            </w:pPr>
            <w:r>
              <w:rPr>
                <w:rFonts w:ascii="Consolas" w:eastAsia="Consolas" w:hAnsi="Consolas"/>
                <w:color w:val="000000"/>
                <w:sz w:val="18"/>
              </w:rPr>
              <w:t xml:space="preserve"> 'first': 'enrico', </w:t>
            </w:r>
          </w:p>
        </w:tc>
        <w:tc>
          <w:tcPr>
            <w:tcW w:w="5130" w:type="dxa"/>
            <w:tcMar>
              <w:left w:w="0" w:type="dxa"/>
              <w:right w:w="0" w:type="dxa"/>
            </w:tcMar>
          </w:tcPr>
          <w:p w14:paraId="3B91E6DB" w14:textId="77777777" w:rsidR="00DB1823" w:rsidRDefault="00000000">
            <w:pPr>
              <w:autoSpaceDE w:val="0"/>
              <w:autoSpaceDN w:val="0"/>
              <w:spacing w:after="0" w:line="204" w:lineRule="auto"/>
              <w:ind w:left="318"/>
            </w:pPr>
            <w:r>
              <w:rPr>
                <w:rFonts w:ascii="Consolas" w:eastAsia="Consolas" w:hAnsi="Consolas"/>
                <w:color w:val="000000"/>
                <w:sz w:val="18"/>
              </w:rPr>
              <w:t xml:space="preserve">} </w:t>
            </w:r>
          </w:p>
        </w:tc>
        <w:tc>
          <w:tcPr>
            <w:tcW w:w="5094" w:type="dxa"/>
            <w:vMerge/>
          </w:tcPr>
          <w:p w14:paraId="675237D2" w14:textId="77777777" w:rsidR="00DB1823" w:rsidRDefault="00DB1823"/>
        </w:tc>
      </w:tr>
      <w:tr w:rsidR="00DB1823" w14:paraId="7B33BEF7" w14:textId="77777777">
        <w:trPr>
          <w:trHeight w:hRule="exact" w:val="244"/>
        </w:trPr>
        <w:tc>
          <w:tcPr>
            <w:tcW w:w="5004" w:type="dxa"/>
            <w:shd w:val="clear" w:color="auto" w:fill="FBFFC6"/>
            <w:tcMar>
              <w:left w:w="0" w:type="dxa"/>
              <w:right w:w="0" w:type="dxa"/>
            </w:tcMar>
          </w:tcPr>
          <w:p w14:paraId="6F173C41" w14:textId="77777777" w:rsidR="00DB1823" w:rsidRDefault="00000000">
            <w:pPr>
              <w:autoSpaceDE w:val="0"/>
              <w:autoSpaceDN w:val="0"/>
              <w:spacing w:before="48" w:after="0" w:line="204" w:lineRule="auto"/>
              <w:ind w:left="490"/>
            </w:pPr>
            <w:r>
              <w:rPr>
                <w:rFonts w:ascii="Consolas" w:eastAsia="Consolas" w:hAnsi="Consolas"/>
                <w:color w:val="000000"/>
                <w:sz w:val="18"/>
              </w:rPr>
              <w:t xml:space="preserve"> 'username': 'efermi', </w:t>
            </w:r>
          </w:p>
        </w:tc>
        <w:tc>
          <w:tcPr>
            <w:tcW w:w="5130" w:type="dxa"/>
            <w:vMerge w:val="restart"/>
            <w:tcMar>
              <w:left w:w="0" w:type="dxa"/>
              <w:right w:w="0" w:type="dxa"/>
            </w:tcMar>
          </w:tcPr>
          <w:p w14:paraId="696F7655" w14:textId="77777777" w:rsidR="00DB1823" w:rsidRDefault="00DB1823">
            <w:pPr>
              <w:autoSpaceDE w:val="0"/>
              <w:autoSpaceDN w:val="0"/>
              <w:spacing w:after="0" w:line="190" w:lineRule="exact"/>
            </w:pPr>
          </w:p>
          <w:tbl>
            <w:tblPr>
              <w:tblW w:w="0" w:type="auto"/>
              <w:tblInd w:w="131" w:type="dxa"/>
              <w:tblLayout w:type="fixed"/>
              <w:tblLook w:val="04A0" w:firstRow="1" w:lastRow="0" w:firstColumn="1" w:lastColumn="0" w:noHBand="0" w:noVBand="1"/>
            </w:tblPr>
            <w:tblGrid>
              <w:gridCol w:w="4998"/>
            </w:tblGrid>
            <w:tr w:rsidR="00DB1823" w14:paraId="5F956345" w14:textId="77777777">
              <w:trPr>
                <w:trHeight w:hRule="exact" w:val="210"/>
              </w:trPr>
              <w:tc>
                <w:tcPr>
                  <w:tcW w:w="4998" w:type="dxa"/>
                  <w:shd w:val="clear" w:color="auto" w:fill="FBFFC6"/>
                  <w:tcMar>
                    <w:left w:w="0" w:type="dxa"/>
                    <w:right w:w="0" w:type="dxa"/>
                  </w:tcMar>
                </w:tcPr>
                <w:p w14:paraId="741B8A4B" w14:textId="77777777" w:rsidR="00DB1823" w:rsidRDefault="00000000">
                  <w:pPr>
                    <w:autoSpaceDE w:val="0"/>
                    <w:autoSpaceDN w:val="0"/>
                    <w:spacing w:before="50" w:after="0" w:line="204" w:lineRule="auto"/>
                    <w:ind w:left="186"/>
                  </w:pPr>
                  <w:r>
                    <w:rPr>
                      <w:rFonts w:ascii="Consolas" w:eastAsia="Consolas" w:hAnsi="Consolas"/>
                      <w:color w:val="000000"/>
                      <w:sz w:val="18"/>
                    </w:rPr>
                    <w:t xml:space="preserve"># Show all responses for each person. </w:t>
                  </w:r>
                </w:p>
              </w:tc>
            </w:tr>
          </w:tbl>
          <w:p w14:paraId="010E2A02" w14:textId="77777777" w:rsidR="00DB1823" w:rsidRDefault="00DB1823">
            <w:pPr>
              <w:autoSpaceDE w:val="0"/>
              <w:autoSpaceDN w:val="0"/>
              <w:spacing w:after="0" w:line="14" w:lineRule="exact"/>
            </w:pPr>
          </w:p>
        </w:tc>
        <w:tc>
          <w:tcPr>
            <w:tcW w:w="5114" w:type="dxa"/>
            <w:vMerge w:val="restart"/>
            <w:tcMar>
              <w:left w:w="0" w:type="dxa"/>
              <w:right w:w="0" w:type="dxa"/>
            </w:tcMar>
          </w:tcPr>
          <w:p w14:paraId="176E3D56" w14:textId="77777777" w:rsidR="00DB1823" w:rsidRDefault="00000000">
            <w:pPr>
              <w:autoSpaceDE w:val="0"/>
              <w:autoSpaceDN w:val="0"/>
              <w:spacing w:after="0" w:line="204" w:lineRule="auto"/>
              <w:ind w:left="318"/>
            </w:pPr>
            <w:r>
              <w:rPr>
                <w:rFonts w:ascii="Consolas" w:eastAsia="Consolas" w:hAnsi="Consolas"/>
                <w:color w:val="000000"/>
                <w:sz w:val="18"/>
              </w:rPr>
              <w:t xml:space="preserve">fav_languages = OrderedDict() </w:t>
            </w:r>
          </w:p>
        </w:tc>
      </w:tr>
      <w:tr w:rsidR="00DB1823" w14:paraId="49D3BE4C" w14:textId="77777777">
        <w:trPr>
          <w:trHeight w:hRule="exact" w:val="176"/>
        </w:trPr>
        <w:tc>
          <w:tcPr>
            <w:tcW w:w="5004" w:type="dxa"/>
            <w:shd w:val="clear" w:color="auto" w:fill="FBFFC6"/>
            <w:tcMar>
              <w:left w:w="0" w:type="dxa"/>
              <w:right w:w="0" w:type="dxa"/>
            </w:tcMar>
          </w:tcPr>
          <w:p w14:paraId="0B321450" w14:textId="77777777" w:rsidR="00DB1823" w:rsidRDefault="00000000">
            <w:pPr>
              <w:autoSpaceDE w:val="0"/>
              <w:autoSpaceDN w:val="0"/>
              <w:spacing w:after="0" w:line="204" w:lineRule="auto"/>
              <w:ind w:left="490"/>
            </w:pPr>
            <w:r>
              <w:rPr>
                <w:rFonts w:ascii="Consolas" w:eastAsia="Consolas" w:hAnsi="Consolas"/>
                <w:color w:val="000000"/>
                <w:sz w:val="18"/>
              </w:rPr>
              <w:t xml:space="preserve"> } </w:t>
            </w:r>
          </w:p>
        </w:tc>
        <w:tc>
          <w:tcPr>
            <w:tcW w:w="5094" w:type="dxa"/>
            <w:vMerge/>
          </w:tcPr>
          <w:p w14:paraId="1B4205A0" w14:textId="77777777" w:rsidR="00DB1823" w:rsidRDefault="00DB1823"/>
        </w:tc>
        <w:tc>
          <w:tcPr>
            <w:tcW w:w="5094" w:type="dxa"/>
            <w:vMerge/>
          </w:tcPr>
          <w:p w14:paraId="4EDE8651" w14:textId="77777777" w:rsidR="00DB1823" w:rsidRDefault="00DB1823"/>
        </w:tc>
      </w:tr>
      <w:tr w:rsidR="00DB1823" w14:paraId="0E212CF1" w14:textId="77777777">
        <w:trPr>
          <w:trHeight w:hRule="exact" w:val="200"/>
        </w:trPr>
        <w:tc>
          <w:tcPr>
            <w:tcW w:w="5004" w:type="dxa"/>
            <w:vMerge w:val="restart"/>
            <w:shd w:val="clear" w:color="auto" w:fill="FBFFC6"/>
            <w:tcMar>
              <w:left w:w="0" w:type="dxa"/>
              <w:right w:w="0" w:type="dxa"/>
            </w:tcMar>
          </w:tcPr>
          <w:p w14:paraId="5B384086" w14:textId="77777777" w:rsidR="00DB1823" w:rsidRDefault="00000000">
            <w:pPr>
              <w:autoSpaceDE w:val="0"/>
              <w:autoSpaceDN w:val="0"/>
              <w:spacing w:before="48" w:after="0" w:line="204" w:lineRule="auto"/>
              <w:ind w:left="194"/>
            </w:pPr>
            <w:r>
              <w:rPr>
                <w:rFonts w:ascii="Consolas" w:eastAsia="Consolas" w:hAnsi="Consolas"/>
                <w:color w:val="000000"/>
                <w:sz w:val="18"/>
              </w:rPr>
              <w:t xml:space="preserve">users.append(new_user) </w:t>
            </w:r>
          </w:p>
        </w:tc>
        <w:tc>
          <w:tcPr>
            <w:tcW w:w="5130" w:type="dxa"/>
            <w:vMerge w:val="restart"/>
            <w:tcMar>
              <w:left w:w="0" w:type="dxa"/>
              <w:right w:w="0" w:type="dxa"/>
            </w:tcMar>
          </w:tcPr>
          <w:p w14:paraId="1810497F" w14:textId="77777777" w:rsidR="00DB1823" w:rsidRDefault="00000000">
            <w:pPr>
              <w:autoSpaceDE w:val="0"/>
              <w:autoSpaceDN w:val="0"/>
              <w:spacing w:before="48" w:after="0" w:line="204" w:lineRule="auto"/>
              <w:ind w:left="318"/>
            </w:pPr>
            <w:r>
              <w:rPr>
                <w:rFonts w:ascii="Consolas" w:eastAsia="Consolas" w:hAnsi="Consolas"/>
                <w:color w:val="000000"/>
                <w:sz w:val="18"/>
              </w:rPr>
              <w:t xml:space="preserve">for name, langs in fav_languages.items(): </w:t>
            </w:r>
          </w:p>
        </w:tc>
        <w:tc>
          <w:tcPr>
            <w:tcW w:w="5114" w:type="dxa"/>
            <w:tcMar>
              <w:left w:w="0" w:type="dxa"/>
              <w:right w:w="0" w:type="dxa"/>
            </w:tcMar>
          </w:tcPr>
          <w:p w14:paraId="43E0476E" w14:textId="77777777" w:rsidR="00DB1823" w:rsidRDefault="00000000">
            <w:pPr>
              <w:autoSpaceDE w:val="0"/>
              <w:autoSpaceDN w:val="0"/>
              <w:spacing w:after="0" w:line="204" w:lineRule="auto"/>
              <w:ind w:left="318"/>
            </w:pPr>
            <w:r>
              <w:rPr>
                <w:rFonts w:ascii="Consolas" w:eastAsia="Consolas" w:hAnsi="Consolas"/>
                <w:color w:val="000000"/>
                <w:sz w:val="18"/>
              </w:rPr>
              <w:t xml:space="preserve">fav_languages['jen'] = ['python', 'ruby'] </w:t>
            </w:r>
          </w:p>
        </w:tc>
      </w:tr>
      <w:tr w:rsidR="00DB1823" w14:paraId="677ADAD6" w14:textId="77777777">
        <w:trPr>
          <w:trHeight w:hRule="exact" w:val="44"/>
        </w:trPr>
        <w:tc>
          <w:tcPr>
            <w:tcW w:w="5094" w:type="dxa"/>
            <w:vMerge/>
          </w:tcPr>
          <w:p w14:paraId="29C5D532" w14:textId="77777777" w:rsidR="00DB1823" w:rsidRDefault="00DB1823"/>
        </w:tc>
        <w:tc>
          <w:tcPr>
            <w:tcW w:w="5094" w:type="dxa"/>
            <w:vMerge/>
          </w:tcPr>
          <w:p w14:paraId="2590A91F" w14:textId="77777777" w:rsidR="00DB1823" w:rsidRDefault="00DB1823"/>
        </w:tc>
        <w:tc>
          <w:tcPr>
            <w:tcW w:w="5114" w:type="dxa"/>
            <w:vMerge w:val="restart"/>
            <w:tcMar>
              <w:left w:w="0" w:type="dxa"/>
              <w:right w:w="0" w:type="dxa"/>
            </w:tcMar>
          </w:tcPr>
          <w:p w14:paraId="39B4C874" w14:textId="77777777" w:rsidR="00DB1823" w:rsidRDefault="00000000">
            <w:pPr>
              <w:autoSpaceDE w:val="0"/>
              <w:autoSpaceDN w:val="0"/>
              <w:spacing w:before="8" w:after="0" w:line="204" w:lineRule="auto"/>
              <w:ind w:left="318"/>
            </w:pPr>
            <w:r>
              <w:rPr>
                <w:rFonts w:ascii="Consolas" w:eastAsia="Consolas" w:hAnsi="Consolas"/>
                <w:color w:val="000000"/>
                <w:sz w:val="18"/>
              </w:rPr>
              <w:t xml:space="preserve">fav_languages['sarah'] = ['c'] </w:t>
            </w:r>
          </w:p>
        </w:tc>
      </w:tr>
      <w:tr w:rsidR="00DB1823" w14:paraId="699EA877" w14:textId="77777777">
        <w:trPr>
          <w:trHeight w:hRule="exact" w:val="104"/>
        </w:trPr>
        <w:tc>
          <w:tcPr>
            <w:tcW w:w="5094" w:type="dxa"/>
            <w:vMerge/>
          </w:tcPr>
          <w:p w14:paraId="6F2A35A1" w14:textId="77777777" w:rsidR="00DB1823" w:rsidRDefault="00DB1823"/>
        </w:tc>
        <w:tc>
          <w:tcPr>
            <w:tcW w:w="5130" w:type="dxa"/>
            <w:vMerge w:val="restart"/>
            <w:tcMar>
              <w:left w:w="0" w:type="dxa"/>
              <w:right w:w="0" w:type="dxa"/>
            </w:tcMar>
          </w:tcPr>
          <w:p w14:paraId="4158654A" w14:textId="77777777" w:rsidR="00DB1823" w:rsidRDefault="00000000">
            <w:pPr>
              <w:autoSpaceDE w:val="0"/>
              <w:autoSpaceDN w:val="0"/>
              <w:spacing w:before="14" w:after="0" w:line="204" w:lineRule="auto"/>
              <w:ind w:left="614"/>
            </w:pPr>
            <w:r>
              <w:rPr>
                <w:rFonts w:ascii="Consolas" w:eastAsia="Consolas" w:hAnsi="Consolas"/>
                <w:color w:val="000000"/>
                <w:sz w:val="18"/>
              </w:rPr>
              <w:t xml:space="preserve"> print(name + ": ") </w:t>
            </w:r>
          </w:p>
        </w:tc>
        <w:tc>
          <w:tcPr>
            <w:tcW w:w="5094" w:type="dxa"/>
            <w:vMerge/>
          </w:tcPr>
          <w:p w14:paraId="77328ED6" w14:textId="77777777" w:rsidR="00DB1823" w:rsidRDefault="00DB1823"/>
        </w:tc>
      </w:tr>
      <w:tr w:rsidR="00DB1823" w14:paraId="0CAC4D56" w14:textId="77777777">
        <w:trPr>
          <w:trHeight w:hRule="exact" w:val="56"/>
        </w:trPr>
        <w:tc>
          <w:tcPr>
            <w:tcW w:w="5004" w:type="dxa"/>
            <w:vMerge w:val="restart"/>
            <w:shd w:val="clear" w:color="auto" w:fill="FBFFC6"/>
            <w:tcMar>
              <w:left w:w="0" w:type="dxa"/>
              <w:right w:w="0" w:type="dxa"/>
            </w:tcMar>
          </w:tcPr>
          <w:p w14:paraId="06B1DFD6" w14:textId="77777777" w:rsidR="00DB1823" w:rsidRDefault="00000000">
            <w:pPr>
              <w:autoSpaceDE w:val="0"/>
              <w:autoSpaceDN w:val="0"/>
              <w:spacing w:before="122" w:after="0" w:line="204" w:lineRule="auto"/>
              <w:jc w:val="center"/>
            </w:pPr>
            <w:r>
              <w:rPr>
                <w:rFonts w:ascii="Consolas" w:eastAsia="Consolas" w:hAnsi="Consolas"/>
                <w:color w:val="000000"/>
                <w:sz w:val="18"/>
              </w:rPr>
              <w:t xml:space="preserve"># Make another new user, and add them as well. </w:t>
            </w:r>
          </w:p>
        </w:tc>
        <w:tc>
          <w:tcPr>
            <w:tcW w:w="5094" w:type="dxa"/>
            <w:vMerge/>
          </w:tcPr>
          <w:p w14:paraId="70E4B8DB" w14:textId="77777777" w:rsidR="00DB1823" w:rsidRDefault="00DB1823"/>
        </w:tc>
        <w:tc>
          <w:tcPr>
            <w:tcW w:w="5094" w:type="dxa"/>
            <w:vMerge/>
          </w:tcPr>
          <w:p w14:paraId="11949888" w14:textId="77777777" w:rsidR="00DB1823" w:rsidRDefault="00DB1823"/>
        </w:tc>
      </w:tr>
      <w:tr w:rsidR="00DB1823" w14:paraId="30F30D6C" w14:textId="77777777">
        <w:trPr>
          <w:trHeight w:hRule="exact" w:val="50"/>
        </w:trPr>
        <w:tc>
          <w:tcPr>
            <w:tcW w:w="5094" w:type="dxa"/>
            <w:vMerge/>
          </w:tcPr>
          <w:p w14:paraId="491F8AFF" w14:textId="77777777" w:rsidR="00DB1823" w:rsidRDefault="00DB1823"/>
        </w:tc>
        <w:tc>
          <w:tcPr>
            <w:tcW w:w="5094" w:type="dxa"/>
            <w:vMerge/>
          </w:tcPr>
          <w:p w14:paraId="5A243FA9" w14:textId="77777777" w:rsidR="00DB1823" w:rsidRDefault="00DB1823"/>
        </w:tc>
        <w:tc>
          <w:tcPr>
            <w:tcW w:w="5114" w:type="dxa"/>
            <w:vMerge w:val="restart"/>
            <w:tcMar>
              <w:left w:w="0" w:type="dxa"/>
              <w:right w:w="0" w:type="dxa"/>
            </w:tcMar>
          </w:tcPr>
          <w:p w14:paraId="3BAB2D3B" w14:textId="77777777" w:rsidR="00DB1823" w:rsidRDefault="00000000">
            <w:pPr>
              <w:autoSpaceDE w:val="0"/>
              <w:autoSpaceDN w:val="0"/>
              <w:spacing w:before="16" w:after="0" w:line="204" w:lineRule="auto"/>
              <w:ind w:left="318"/>
            </w:pPr>
            <w:r>
              <w:rPr>
                <w:rFonts w:ascii="Consolas" w:eastAsia="Consolas" w:hAnsi="Consolas"/>
                <w:color w:val="000000"/>
                <w:sz w:val="18"/>
              </w:rPr>
              <w:t xml:space="preserve">fav_languages['edward'] = ['ruby', 'go'] </w:t>
            </w:r>
          </w:p>
        </w:tc>
      </w:tr>
      <w:tr w:rsidR="00DB1823" w14:paraId="72081136" w14:textId="77777777">
        <w:trPr>
          <w:trHeight w:hRule="exact" w:val="166"/>
        </w:trPr>
        <w:tc>
          <w:tcPr>
            <w:tcW w:w="5094" w:type="dxa"/>
            <w:vMerge/>
          </w:tcPr>
          <w:p w14:paraId="7756ABAB" w14:textId="77777777" w:rsidR="00DB1823" w:rsidRDefault="00DB1823"/>
        </w:tc>
        <w:tc>
          <w:tcPr>
            <w:tcW w:w="5130" w:type="dxa"/>
            <w:vMerge w:val="restart"/>
            <w:tcMar>
              <w:left w:w="0" w:type="dxa"/>
              <w:right w:w="0" w:type="dxa"/>
            </w:tcMar>
          </w:tcPr>
          <w:p w14:paraId="5304AB3E" w14:textId="77777777" w:rsidR="00DB1823" w:rsidRDefault="00000000">
            <w:pPr>
              <w:autoSpaceDE w:val="0"/>
              <w:autoSpaceDN w:val="0"/>
              <w:spacing w:before="16" w:after="0" w:line="204" w:lineRule="auto"/>
              <w:ind w:left="614"/>
            </w:pPr>
            <w:r>
              <w:rPr>
                <w:rFonts w:ascii="Consolas" w:eastAsia="Consolas" w:hAnsi="Consolas"/>
                <w:color w:val="000000"/>
                <w:sz w:val="18"/>
              </w:rPr>
              <w:t xml:space="preserve"> for lang in langs: </w:t>
            </w:r>
          </w:p>
        </w:tc>
        <w:tc>
          <w:tcPr>
            <w:tcW w:w="5094" w:type="dxa"/>
            <w:vMerge/>
          </w:tcPr>
          <w:p w14:paraId="752A478E" w14:textId="77777777" w:rsidR="00DB1823" w:rsidRDefault="00DB1823"/>
        </w:tc>
      </w:tr>
      <w:tr w:rsidR="00DB1823" w14:paraId="10684B2A" w14:textId="77777777">
        <w:trPr>
          <w:trHeight w:hRule="exact" w:val="46"/>
        </w:trPr>
        <w:tc>
          <w:tcPr>
            <w:tcW w:w="5094" w:type="dxa"/>
            <w:vMerge/>
          </w:tcPr>
          <w:p w14:paraId="3A8943EC" w14:textId="77777777" w:rsidR="00DB1823" w:rsidRDefault="00DB1823"/>
        </w:tc>
        <w:tc>
          <w:tcPr>
            <w:tcW w:w="5094" w:type="dxa"/>
            <w:vMerge/>
          </w:tcPr>
          <w:p w14:paraId="3EFF7F97" w14:textId="77777777" w:rsidR="00DB1823" w:rsidRDefault="00DB1823"/>
        </w:tc>
        <w:tc>
          <w:tcPr>
            <w:tcW w:w="5114" w:type="dxa"/>
            <w:vMerge w:val="restart"/>
            <w:tcMar>
              <w:left w:w="0" w:type="dxa"/>
              <w:right w:w="0" w:type="dxa"/>
            </w:tcMar>
          </w:tcPr>
          <w:p w14:paraId="6ACE88F0" w14:textId="77777777" w:rsidR="00DB1823" w:rsidRDefault="00000000">
            <w:pPr>
              <w:autoSpaceDE w:val="0"/>
              <w:autoSpaceDN w:val="0"/>
              <w:spacing w:before="8" w:after="0" w:line="204" w:lineRule="auto"/>
              <w:jc w:val="center"/>
            </w:pPr>
            <w:r>
              <w:rPr>
                <w:rFonts w:ascii="Consolas" w:eastAsia="Consolas" w:hAnsi="Consolas"/>
                <w:color w:val="000000"/>
                <w:sz w:val="18"/>
              </w:rPr>
              <w:t xml:space="preserve">fav_languages['phil'] = ['python', 'haskell'] </w:t>
            </w:r>
          </w:p>
        </w:tc>
      </w:tr>
      <w:tr w:rsidR="00DB1823" w14:paraId="081495EB" w14:textId="77777777">
        <w:trPr>
          <w:trHeight w:hRule="exact" w:val="194"/>
        </w:trPr>
        <w:tc>
          <w:tcPr>
            <w:tcW w:w="5004" w:type="dxa"/>
            <w:shd w:val="clear" w:color="auto" w:fill="FBFFC6"/>
            <w:tcMar>
              <w:left w:w="0" w:type="dxa"/>
              <w:right w:w="0" w:type="dxa"/>
            </w:tcMar>
          </w:tcPr>
          <w:p w14:paraId="0C1833FF" w14:textId="77777777" w:rsidR="00DB1823" w:rsidRDefault="00000000">
            <w:pPr>
              <w:autoSpaceDE w:val="0"/>
              <w:autoSpaceDN w:val="0"/>
              <w:spacing w:before="14" w:after="0" w:line="204" w:lineRule="auto"/>
              <w:ind w:left="194"/>
            </w:pPr>
            <w:r>
              <w:rPr>
                <w:rFonts w:ascii="Consolas" w:eastAsia="Consolas" w:hAnsi="Consolas"/>
                <w:color w:val="000000"/>
                <w:sz w:val="18"/>
              </w:rPr>
              <w:t xml:space="preserve">new_user = { </w:t>
            </w:r>
          </w:p>
        </w:tc>
        <w:tc>
          <w:tcPr>
            <w:tcW w:w="5130" w:type="dxa"/>
            <w:vMerge w:val="restart"/>
            <w:tcMar>
              <w:left w:w="0" w:type="dxa"/>
              <w:right w:w="0" w:type="dxa"/>
            </w:tcMar>
          </w:tcPr>
          <w:p w14:paraId="178F77C9" w14:textId="77777777" w:rsidR="00DB1823" w:rsidRDefault="00000000">
            <w:pPr>
              <w:autoSpaceDE w:val="0"/>
              <w:autoSpaceDN w:val="0"/>
              <w:spacing w:before="16" w:after="0" w:line="204" w:lineRule="auto"/>
              <w:ind w:left="1010"/>
            </w:pPr>
            <w:r>
              <w:rPr>
                <w:rFonts w:ascii="Consolas" w:eastAsia="Consolas" w:hAnsi="Consolas"/>
                <w:color w:val="000000"/>
                <w:sz w:val="18"/>
              </w:rPr>
              <w:t xml:space="preserve"> print("- " + lang) </w:t>
            </w:r>
          </w:p>
        </w:tc>
        <w:tc>
          <w:tcPr>
            <w:tcW w:w="5094" w:type="dxa"/>
            <w:vMerge/>
          </w:tcPr>
          <w:p w14:paraId="75F30BB2" w14:textId="77777777" w:rsidR="00DB1823" w:rsidRDefault="00DB1823"/>
        </w:tc>
      </w:tr>
      <w:tr w:rsidR="00DB1823" w14:paraId="359D123B" w14:textId="77777777">
        <w:trPr>
          <w:trHeight w:hRule="exact" w:val="76"/>
        </w:trPr>
        <w:tc>
          <w:tcPr>
            <w:tcW w:w="5004" w:type="dxa"/>
            <w:shd w:val="clear" w:color="auto" w:fill="FBFFC6"/>
            <w:tcMar>
              <w:left w:w="0" w:type="dxa"/>
              <w:right w:w="0" w:type="dxa"/>
            </w:tcMar>
          </w:tcPr>
          <w:p w14:paraId="18C7FB5E" w14:textId="77777777" w:rsidR="00DB1823" w:rsidRDefault="00DB1823"/>
        </w:tc>
        <w:tc>
          <w:tcPr>
            <w:tcW w:w="5094" w:type="dxa"/>
            <w:vMerge/>
          </w:tcPr>
          <w:p w14:paraId="4B02F1F5" w14:textId="77777777" w:rsidR="00DB1823" w:rsidRDefault="00DB1823"/>
        </w:tc>
        <w:tc>
          <w:tcPr>
            <w:tcW w:w="5094" w:type="dxa"/>
            <w:vMerge/>
          </w:tcPr>
          <w:p w14:paraId="4B090F4E" w14:textId="77777777" w:rsidR="00DB1823" w:rsidRDefault="00DB1823"/>
        </w:tc>
      </w:tr>
      <w:tr w:rsidR="00DB1823" w14:paraId="61A6A47D" w14:textId="77777777">
        <w:trPr>
          <w:trHeight w:hRule="exact" w:val="144"/>
        </w:trPr>
        <w:tc>
          <w:tcPr>
            <w:tcW w:w="5004" w:type="dxa"/>
            <w:shd w:val="clear" w:color="auto" w:fill="FBFFC6"/>
            <w:tcMar>
              <w:left w:w="0" w:type="dxa"/>
              <w:right w:w="0" w:type="dxa"/>
            </w:tcMar>
          </w:tcPr>
          <w:p w14:paraId="65D134AD" w14:textId="77777777" w:rsidR="00DB1823" w:rsidRDefault="00000000">
            <w:pPr>
              <w:autoSpaceDE w:val="0"/>
              <w:autoSpaceDN w:val="0"/>
              <w:spacing w:after="0" w:line="204" w:lineRule="auto"/>
              <w:ind w:left="490"/>
            </w:pPr>
            <w:r>
              <w:rPr>
                <w:rFonts w:ascii="Consolas" w:eastAsia="Consolas" w:hAnsi="Consolas"/>
                <w:color w:val="000000"/>
                <w:sz w:val="18"/>
              </w:rPr>
              <w:t xml:space="preserve"> 'last': 'curie', </w:t>
            </w:r>
          </w:p>
        </w:tc>
        <w:tc>
          <w:tcPr>
            <w:tcW w:w="5130" w:type="dxa"/>
            <w:vMerge w:val="restart"/>
            <w:tcMar>
              <w:left w:w="0" w:type="dxa"/>
              <w:right w:w="0" w:type="dxa"/>
            </w:tcMar>
          </w:tcPr>
          <w:p w14:paraId="25DEC97C" w14:textId="77777777" w:rsidR="00DB1823" w:rsidRDefault="00DB1823">
            <w:pPr>
              <w:autoSpaceDE w:val="0"/>
              <w:autoSpaceDN w:val="0"/>
              <w:spacing w:after="0" w:line="94" w:lineRule="exact"/>
            </w:pPr>
          </w:p>
          <w:tbl>
            <w:tblPr>
              <w:tblW w:w="0" w:type="auto"/>
              <w:tblInd w:w="131" w:type="dxa"/>
              <w:tblLayout w:type="fixed"/>
              <w:tblLook w:val="04A0" w:firstRow="1" w:lastRow="0" w:firstColumn="1" w:lastColumn="0" w:noHBand="0" w:noVBand="1"/>
            </w:tblPr>
            <w:tblGrid>
              <w:gridCol w:w="4998"/>
            </w:tblGrid>
            <w:tr w:rsidR="00DB1823" w14:paraId="4A088220" w14:textId="77777777">
              <w:trPr>
                <w:trHeight w:hRule="exact" w:val="364"/>
              </w:trPr>
              <w:tc>
                <w:tcPr>
                  <w:tcW w:w="4998" w:type="dxa"/>
                  <w:shd w:val="clear" w:color="auto" w:fill="008F80"/>
                  <w:tcMar>
                    <w:left w:w="0" w:type="dxa"/>
                    <w:right w:w="0" w:type="dxa"/>
                  </w:tcMar>
                </w:tcPr>
                <w:p w14:paraId="6EE45E74" w14:textId="77777777" w:rsidR="00DB1823" w:rsidRDefault="00000000">
                  <w:pPr>
                    <w:autoSpaceDE w:val="0"/>
                    <w:autoSpaceDN w:val="0"/>
                    <w:spacing w:before="84" w:after="0" w:line="240" w:lineRule="auto"/>
                    <w:ind w:left="114"/>
                  </w:pPr>
                  <w:r>
                    <w:rPr>
                      <w:noProof/>
                    </w:rPr>
                    <w:drawing>
                      <wp:inline distT="0" distB="0" distL="0" distR="0" wp14:anchorId="5ADA0592" wp14:editId="79149A7D">
                        <wp:extent cx="2453640" cy="17525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8"/>
                                <a:stretch>
                                  <a:fillRect/>
                                </a:stretch>
                              </pic:blipFill>
                              <pic:spPr>
                                <a:xfrm>
                                  <a:off x="0" y="0"/>
                                  <a:ext cx="2453640" cy="175259"/>
                                </a:xfrm>
                                <a:prstGeom prst="rect">
                                  <a:avLst/>
                                </a:prstGeom>
                              </pic:spPr>
                            </pic:pic>
                          </a:graphicData>
                        </a:graphic>
                      </wp:inline>
                    </w:drawing>
                  </w:r>
                </w:p>
              </w:tc>
            </w:tr>
          </w:tbl>
          <w:p w14:paraId="4374D460" w14:textId="77777777" w:rsidR="00DB1823" w:rsidRDefault="00DB1823">
            <w:pPr>
              <w:autoSpaceDE w:val="0"/>
              <w:autoSpaceDN w:val="0"/>
              <w:spacing w:after="0" w:line="14" w:lineRule="exact"/>
            </w:pPr>
          </w:p>
        </w:tc>
        <w:tc>
          <w:tcPr>
            <w:tcW w:w="5114" w:type="dxa"/>
            <w:vMerge w:val="restart"/>
            <w:tcMar>
              <w:left w:w="0" w:type="dxa"/>
              <w:right w:w="0" w:type="dxa"/>
            </w:tcMar>
          </w:tcPr>
          <w:p w14:paraId="74043D0A" w14:textId="77777777" w:rsidR="00DB1823" w:rsidRDefault="00000000">
            <w:pPr>
              <w:autoSpaceDE w:val="0"/>
              <w:autoSpaceDN w:val="0"/>
              <w:spacing w:before="116" w:after="0" w:line="204" w:lineRule="auto"/>
              <w:jc w:val="center"/>
            </w:pPr>
            <w:r>
              <w:rPr>
                <w:rFonts w:ascii="Consolas" w:eastAsia="Consolas" w:hAnsi="Consolas"/>
                <w:color w:val="000000"/>
                <w:sz w:val="18"/>
              </w:rPr>
              <w:t xml:space="preserve"># Display the results, in the same order they </w:t>
            </w:r>
          </w:p>
        </w:tc>
      </w:tr>
      <w:tr w:rsidR="00DB1823" w14:paraId="7FEDC435" w14:textId="77777777">
        <w:trPr>
          <w:trHeight w:hRule="exact" w:val="198"/>
        </w:trPr>
        <w:tc>
          <w:tcPr>
            <w:tcW w:w="5004" w:type="dxa"/>
            <w:shd w:val="clear" w:color="auto" w:fill="FBFFC6"/>
            <w:tcMar>
              <w:left w:w="0" w:type="dxa"/>
              <w:right w:w="0" w:type="dxa"/>
            </w:tcMar>
          </w:tcPr>
          <w:p w14:paraId="510132FD" w14:textId="77777777" w:rsidR="00DB1823" w:rsidRDefault="00000000">
            <w:pPr>
              <w:autoSpaceDE w:val="0"/>
              <w:autoSpaceDN w:val="0"/>
              <w:spacing w:before="18" w:after="0" w:line="204" w:lineRule="auto"/>
              <w:ind w:left="490"/>
            </w:pPr>
            <w:r>
              <w:rPr>
                <w:rFonts w:ascii="Consolas" w:eastAsia="Consolas" w:hAnsi="Consolas"/>
                <w:color w:val="000000"/>
                <w:sz w:val="18"/>
              </w:rPr>
              <w:t xml:space="preserve"> 'first': 'marie', </w:t>
            </w:r>
          </w:p>
        </w:tc>
        <w:tc>
          <w:tcPr>
            <w:tcW w:w="5094" w:type="dxa"/>
            <w:vMerge/>
          </w:tcPr>
          <w:p w14:paraId="360DFD1C" w14:textId="77777777" w:rsidR="00DB1823" w:rsidRDefault="00DB1823"/>
        </w:tc>
        <w:tc>
          <w:tcPr>
            <w:tcW w:w="5094" w:type="dxa"/>
            <w:vMerge/>
          </w:tcPr>
          <w:p w14:paraId="51B3F5E9" w14:textId="77777777" w:rsidR="00DB1823" w:rsidRDefault="00DB1823"/>
        </w:tc>
      </w:tr>
      <w:tr w:rsidR="00DB1823" w14:paraId="46FF898D" w14:textId="77777777">
        <w:trPr>
          <w:trHeight w:hRule="exact" w:val="161"/>
        </w:trPr>
        <w:tc>
          <w:tcPr>
            <w:tcW w:w="5004" w:type="dxa"/>
            <w:vMerge w:val="restart"/>
            <w:shd w:val="clear" w:color="auto" w:fill="FBFFC6"/>
            <w:tcMar>
              <w:left w:w="0" w:type="dxa"/>
              <w:right w:w="0" w:type="dxa"/>
            </w:tcMar>
          </w:tcPr>
          <w:p w14:paraId="5F8D19EA" w14:textId="77777777" w:rsidR="00DB1823" w:rsidRDefault="00000000">
            <w:pPr>
              <w:autoSpaceDE w:val="0"/>
              <w:autoSpaceDN w:val="0"/>
              <w:spacing w:before="34" w:after="0" w:line="204" w:lineRule="auto"/>
              <w:ind w:left="490"/>
            </w:pPr>
            <w:r>
              <w:rPr>
                <w:rFonts w:ascii="Consolas" w:eastAsia="Consolas" w:hAnsi="Consolas"/>
                <w:color w:val="000000"/>
                <w:sz w:val="18"/>
              </w:rPr>
              <w:t xml:space="preserve"> 'username': 'mcurie', </w:t>
            </w:r>
          </w:p>
        </w:tc>
        <w:tc>
          <w:tcPr>
            <w:tcW w:w="5094" w:type="dxa"/>
            <w:vMerge/>
          </w:tcPr>
          <w:p w14:paraId="43281F2B" w14:textId="77777777" w:rsidR="00DB1823" w:rsidRDefault="00DB1823"/>
        </w:tc>
        <w:tc>
          <w:tcPr>
            <w:tcW w:w="5114" w:type="dxa"/>
            <w:tcMar>
              <w:left w:w="0" w:type="dxa"/>
              <w:right w:w="0" w:type="dxa"/>
            </w:tcMar>
          </w:tcPr>
          <w:p w14:paraId="75408371" w14:textId="77777777" w:rsidR="00DB1823" w:rsidRDefault="00000000">
            <w:pPr>
              <w:autoSpaceDE w:val="0"/>
              <w:autoSpaceDN w:val="0"/>
              <w:spacing w:after="0" w:line="204" w:lineRule="auto"/>
              <w:ind w:left="318"/>
            </w:pPr>
            <w:r>
              <w:rPr>
                <w:rFonts w:ascii="Consolas" w:eastAsia="Consolas" w:hAnsi="Consolas"/>
                <w:color w:val="000000"/>
                <w:sz w:val="18"/>
              </w:rPr>
              <w:t xml:space="preserve">#  were entered. </w:t>
            </w:r>
          </w:p>
        </w:tc>
      </w:tr>
      <w:tr w:rsidR="00DB1823" w14:paraId="0D866535" w14:textId="77777777">
        <w:trPr>
          <w:trHeight w:hRule="exact" w:val="61"/>
        </w:trPr>
        <w:tc>
          <w:tcPr>
            <w:tcW w:w="5094" w:type="dxa"/>
            <w:vMerge/>
          </w:tcPr>
          <w:p w14:paraId="544CB7AB" w14:textId="77777777" w:rsidR="00DB1823" w:rsidRDefault="00DB1823"/>
        </w:tc>
        <w:tc>
          <w:tcPr>
            <w:tcW w:w="5130" w:type="dxa"/>
            <w:vMerge w:val="restart"/>
            <w:tcMar>
              <w:left w:w="0" w:type="dxa"/>
              <w:right w:w="0" w:type="dxa"/>
            </w:tcMar>
          </w:tcPr>
          <w:p w14:paraId="1E2F05F9" w14:textId="77777777" w:rsidR="00DB1823" w:rsidRDefault="00000000">
            <w:pPr>
              <w:autoSpaceDE w:val="0"/>
              <w:autoSpaceDN w:val="0"/>
              <w:spacing w:before="34" w:after="0" w:line="208" w:lineRule="exact"/>
              <w:ind w:left="144" w:right="144"/>
              <w:jc w:val="center"/>
            </w:pPr>
            <w:r>
              <w:rPr>
                <w:rFonts w:ascii="Arial,Italic" w:eastAsia="Arial,Italic" w:hAnsi="Arial,Italic"/>
                <w:i/>
                <w:color w:val="F4F4F4"/>
                <w:sz w:val="18"/>
              </w:rPr>
              <w:t xml:space="preserve">You can store a dictionary inside another dictionary. In this case each value associated with a key is itself a dictionary. </w:t>
            </w:r>
          </w:p>
        </w:tc>
        <w:tc>
          <w:tcPr>
            <w:tcW w:w="5114" w:type="dxa"/>
            <w:vMerge w:val="restart"/>
            <w:tcMar>
              <w:left w:w="0" w:type="dxa"/>
              <w:right w:w="0" w:type="dxa"/>
            </w:tcMar>
          </w:tcPr>
          <w:p w14:paraId="0D04D5AF" w14:textId="77777777" w:rsidR="00DB1823" w:rsidRDefault="00000000">
            <w:pPr>
              <w:autoSpaceDE w:val="0"/>
              <w:autoSpaceDN w:val="0"/>
              <w:spacing w:before="36" w:after="0" w:line="204" w:lineRule="auto"/>
              <w:ind w:left="318"/>
            </w:pPr>
            <w:r>
              <w:rPr>
                <w:rFonts w:ascii="Consolas" w:eastAsia="Consolas" w:hAnsi="Consolas"/>
                <w:color w:val="000000"/>
                <w:sz w:val="18"/>
              </w:rPr>
              <w:t xml:space="preserve">for name, langs in fav_languages.items(): </w:t>
            </w:r>
          </w:p>
        </w:tc>
      </w:tr>
      <w:tr w:rsidR="00DB1823" w14:paraId="34AAF713" w14:textId="77777777">
        <w:trPr>
          <w:trHeight w:hRule="exact" w:val="200"/>
        </w:trPr>
        <w:tc>
          <w:tcPr>
            <w:tcW w:w="5004" w:type="dxa"/>
            <w:shd w:val="clear" w:color="auto" w:fill="FBFFC6"/>
            <w:tcMar>
              <w:left w:w="0" w:type="dxa"/>
              <w:right w:w="0" w:type="dxa"/>
            </w:tcMar>
          </w:tcPr>
          <w:p w14:paraId="77E5526E" w14:textId="77777777" w:rsidR="00DB1823" w:rsidRDefault="00000000">
            <w:pPr>
              <w:autoSpaceDE w:val="0"/>
              <w:autoSpaceDN w:val="0"/>
              <w:spacing w:before="20" w:after="0" w:line="204" w:lineRule="auto"/>
              <w:ind w:left="490"/>
            </w:pPr>
            <w:r>
              <w:rPr>
                <w:rFonts w:ascii="Consolas" w:eastAsia="Consolas" w:hAnsi="Consolas"/>
                <w:color w:val="000000"/>
                <w:sz w:val="18"/>
              </w:rPr>
              <w:t xml:space="preserve"> } </w:t>
            </w:r>
          </w:p>
        </w:tc>
        <w:tc>
          <w:tcPr>
            <w:tcW w:w="5094" w:type="dxa"/>
            <w:vMerge/>
          </w:tcPr>
          <w:p w14:paraId="33983E4C" w14:textId="77777777" w:rsidR="00DB1823" w:rsidRDefault="00DB1823"/>
        </w:tc>
        <w:tc>
          <w:tcPr>
            <w:tcW w:w="5094" w:type="dxa"/>
            <w:vMerge/>
          </w:tcPr>
          <w:p w14:paraId="729AB8A8" w14:textId="77777777" w:rsidR="00DB1823" w:rsidRDefault="00DB1823"/>
        </w:tc>
      </w:tr>
      <w:tr w:rsidR="00DB1823" w14:paraId="76685858" w14:textId="77777777">
        <w:trPr>
          <w:trHeight w:hRule="exact" w:val="160"/>
        </w:trPr>
        <w:tc>
          <w:tcPr>
            <w:tcW w:w="5004" w:type="dxa"/>
            <w:vMerge w:val="restart"/>
            <w:shd w:val="clear" w:color="auto" w:fill="FBFFC6"/>
            <w:tcMar>
              <w:left w:w="0" w:type="dxa"/>
              <w:right w:w="0" w:type="dxa"/>
            </w:tcMar>
          </w:tcPr>
          <w:p w14:paraId="1DD55910" w14:textId="77777777" w:rsidR="00DB1823" w:rsidRDefault="00000000">
            <w:pPr>
              <w:autoSpaceDE w:val="0"/>
              <w:autoSpaceDN w:val="0"/>
              <w:spacing w:before="36" w:after="0" w:line="204" w:lineRule="auto"/>
              <w:ind w:left="194"/>
            </w:pPr>
            <w:r>
              <w:rPr>
                <w:rFonts w:ascii="Consolas" w:eastAsia="Consolas" w:hAnsi="Consolas"/>
                <w:color w:val="000000"/>
                <w:sz w:val="18"/>
              </w:rPr>
              <w:t xml:space="preserve">users.append(new_user) </w:t>
            </w:r>
          </w:p>
        </w:tc>
        <w:tc>
          <w:tcPr>
            <w:tcW w:w="5094" w:type="dxa"/>
            <w:vMerge/>
          </w:tcPr>
          <w:p w14:paraId="1CC68764" w14:textId="77777777" w:rsidR="00DB1823" w:rsidRDefault="00DB1823"/>
        </w:tc>
        <w:tc>
          <w:tcPr>
            <w:tcW w:w="5114" w:type="dxa"/>
            <w:tcMar>
              <w:left w:w="0" w:type="dxa"/>
              <w:right w:w="0" w:type="dxa"/>
            </w:tcMar>
          </w:tcPr>
          <w:p w14:paraId="0744D33C" w14:textId="77777777" w:rsidR="00DB1823" w:rsidRDefault="00000000">
            <w:pPr>
              <w:autoSpaceDE w:val="0"/>
              <w:autoSpaceDN w:val="0"/>
              <w:spacing w:after="0" w:line="204" w:lineRule="auto"/>
              <w:ind w:left="612"/>
            </w:pPr>
            <w:r>
              <w:rPr>
                <w:rFonts w:ascii="Consolas" w:eastAsia="Consolas" w:hAnsi="Consolas"/>
                <w:color w:val="000000"/>
                <w:sz w:val="18"/>
              </w:rPr>
              <w:t xml:space="preserve"> print(name + ":") </w:t>
            </w:r>
          </w:p>
        </w:tc>
      </w:tr>
      <w:tr w:rsidR="00DB1823" w14:paraId="77AFCB41" w14:textId="77777777">
        <w:trPr>
          <w:trHeight w:hRule="exact" w:val="60"/>
        </w:trPr>
        <w:tc>
          <w:tcPr>
            <w:tcW w:w="5094" w:type="dxa"/>
            <w:vMerge/>
          </w:tcPr>
          <w:p w14:paraId="1C1226FA" w14:textId="77777777" w:rsidR="00DB1823" w:rsidRDefault="00DB1823"/>
        </w:tc>
        <w:tc>
          <w:tcPr>
            <w:tcW w:w="5094" w:type="dxa"/>
            <w:vMerge/>
          </w:tcPr>
          <w:p w14:paraId="7F6DF3CC" w14:textId="77777777" w:rsidR="00DB1823" w:rsidRDefault="00DB1823"/>
        </w:tc>
        <w:tc>
          <w:tcPr>
            <w:tcW w:w="5114" w:type="dxa"/>
            <w:tcMar>
              <w:left w:w="0" w:type="dxa"/>
              <w:right w:w="0" w:type="dxa"/>
            </w:tcMar>
          </w:tcPr>
          <w:p w14:paraId="382ED50B" w14:textId="77777777" w:rsidR="00DB1823" w:rsidRDefault="00DB1823"/>
        </w:tc>
      </w:tr>
      <w:tr w:rsidR="00DB1823" w14:paraId="2FC55F66" w14:textId="77777777">
        <w:trPr>
          <w:trHeight w:hRule="exact" w:val="160"/>
        </w:trPr>
        <w:tc>
          <w:tcPr>
            <w:tcW w:w="5004" w:type="dxa"/>
            <w:vMerge w:val="restart"/>
            <w:shd w:val="clear" w:color="auto" w:fill="FBFFC6"/>
            <w:tcMar>
              <w:left w:w="0" w:type="dxa"/>
              <w:right w:w="0" w:type="dxa"/>
            </w:tcMar>
          </w:tcPr>
          <w:p w14:paraId="2E1568A9" w14:textId="77777777" w:rsidR="00DB1823" w:rsidRDefault="00000000">
            <w:pPr>
              <w:autoSpaceDE w:val="0"/>
              <w:autoSpaceDN w:val="0"/>
              <w:spacing w:before="162" w:after="0" w:line="204" w:lineRule="auto"/>
              <w:ind w:left="194"/>
            </w:pPr>
            <w:r>
              <w:rPr>
                <w:rFonts w:ascii="Consolas" w:eastAsia="Consolas" w:hAnsi="Consolas"/>
                <w:color w:val="000000"/>
                <w:sz w:val="18"/>
              </w:rPr>
              <w:t xml:space="preserve"># Show all information about each user. </w:t>
            </w:r>
          </w:p>
        </w:tc>
        <w:tc>
          <w:tcPr>
            <w:tcW w:w="5130" w:type="dxa"/>
            <w:vMerge w:val="restart"/>
            <w:tcMar>
              <w:left w:w="0" w:type="dxa"/>
              <w:right w:w="0" w:type="dxa"/>
            </w:tcMar>
          </w:tcPr>
          <w:tbl>
            <w:tblPr>
              <w:tblW w:w="0" w:type="auto"/>
              <w:tblInd w:w="131" w:type="dxa"/>
              <w:tblLayout w:type="fixed"/>
              <w:tblLook w:val="04A0" w:firstRow="1" w:lastRow="0" w:firstColumn="1" w:lastColumn="0" w:noHBand="0" w:noVBand="1"/>
            </w:tblPr>
            <w:tblGrid>
              <w:gridCol w:w="4998"/>
            </w:tblGrid>
            <w:tr w:rsidR="00DB1823" w14:paraId="36D15520" w14:textId="77777777">
              <w:trPr>
                <w:trHeight w:hRule="exact" w:val="322"/>
              </w:trPr>
              <w:tc>
                <w:tcPr>
                  <w:tcW w:w="4998" w:type="dxa"/>
                  <w:shd w:val="clear" w:color="auto" w:fill="C7E6DC"/>
                  <w:tcMar>
                    <w:left w:w="0" w:type="dxa"/>
                    <w:right w:w="0" w:type="dxa"/>
                  </w:tcMar>
                </w:tcPr>
                <w:p w14:paraId="065CF28A" w14:textId="77777777" w:rsidR="00DB1823" w:rsidRDefault="00000000">
                  <w:pPr>
                    <w:autoSpaceDE w:val="0"/>
                    <w:autoSpaceDN w:val="0"/>
                    <w:spacing w:before="14" w:after="0" w:line="286" w:lineRule="auto"/>
                    <w:ind w:left="114"/>
                  </w:pPr>
                  <w:r>
                    <w:rPr>
                      <w:rFonts w:ascii="Arial" w:eastAsia="Arial" w:hAnsi="Arial"/>
                      <w:color w:val="000000"/>
                      <w:sz w:val="20"/>
                    </w:rPr>
                    <w:t xml:space="preserve">Storing dictionaries in a dictionary </w:t>
                  </w:r>
                </w:p>
              </w:tc>
            </w:tr>
          </w:tbl>
          <w:p w14:paraId="17BB80EC" w14:textId="77777777" w:rsidR="00DB1823" w:rsidRDefault="00DB1823">
            <w:pPr>
              <w:autoSpaceDE w:val="0"/>
              <w:autoSpaceDN w:val="0"/>
              <w:spacing w:after="0" w:line="14" w:lineRule="exact"/>
            </w:pPr>
          </w:p>
        </w:tc>
        <w:tc>
          <w:tcPr>
            <w:tcW w:w="5114" w:type="dxa"/>
            <w:tcMar>
              <w:left w:w="0" w:type="dxa"/>
              <w:right w:w="0" w:type="dxa"/>
            </w:tcMar>
          </w:tcPr>
          <w:p w14:paraId="0F4D9E7A" w14:textId="77777777" w:rsidR="00DB1823" w:rsidRDefault="00000000">
            <w:pPr>
              <w:autoSpaceDE w:val="0"/>
              <w:autoSpaceDN w:val="0"/>
              <w:spacing w:after="0" w:line="204" w:lineRule="auto"/>
              <w:ind w:left="612"/>
            </w:pPr>
            <w:r>
              <w:rPr>
                <w:rFonts w:ascii="Consolas" w:eastAsia="Consolas" w:hAnsi="Consolas"/>
                <w:color w:val="000000"/>
                <w:sz w:val="18"/>
              </w:rPr>
              <w:t xml:space="preserve"> for lang in langs: </w:t>
            </w:r>
          </w:p>
        </w:tc>
      </w:tr>
      <w:tr w:rsidR="00DB1823" w14:paraId="76374E6F" w14:textId="77777777">
        <w:trPr>
          <w:trHeight w:hRule="exact" w:val="182"/>
        </w:trPr>
        <w:tc>
          <w:tcPr>
            <w:tcW w:w="5094" w:type="dxa"/>
            <w:vMerge/>
          </w:tcPr>
          <w:p w14:paraId="41E9A4EB" w14:textId="77777777" w:rsidR="00DB1823" w:rsidRDefault="00DB1823"/>
        </w:tc>
        <w:tc>
          <w:tcPr>
            <w:tcW w:w="5094" w:type="dxa"/>
            <w:vMerge/>
          </w:tcPr>
          <w:p w14:paraId="3B68B58C" w14:textId="77777777" w:rsidR="00DB1823" w:rsidRDefault="00DB1823"/>
        </w:tc>
        <w:tc>
          <w:tcPr>
            <w:tcW w:w="5114" w:type="dxa"/>
            <w:tcMar>
              <w:left w:w="0" w:type="dxa"/>
              <w:right w:w="0" w:type="dxa"/>
            </w:tcMar>
          </w:tcPr>
          <w:p w14:paraId="3B097E19" w14:textId="77777777" w:rsidR="00DB1823" w:rsidRDefault="00000000">
            <w:pPr>
              <w:autoSpaceDE w:val="0"/>
              <w:autoSpaceDN w:val="0"/>
              <w:spacing w:before="2" w:after="0" w:line="204" w:lineRule="auto"/>
              <w:ind w:left="1008"/>
            </w:pPr>
            <w:r>
              <w:rPr>
                <w:rFonts w:ascii="Consolas" w:eastAsia="Consolas" w:hAnsi="Consolas"/>
                <w:color w:val="000000"/>
                <w:sz w:val="18"/>
              </w:rPr>
              <w:t xml:space="preserve"> print("- " + lang) </w:t>
            </w:r>
          </w:p>
        </w:tc>
      </w:tr>
      <w:tr w:rsidR="00DB1823" w14:paraId="088D7FFA" w14:textId="77777777">
        <w:trPr>
          <w:trHeight w:hRule="exact" w:val="96"/>
        </w:trPr>
        <w:tc>
          <w:tcPr>
            <w:tcW w:w="5004" w:type="dxa"/>
            <w:shd w:val="clear" w:color="auto" w:fill="FBFFC6"/>
            <w:tcMar>
              <w:left w:w="0" w:type="dxa"/>
              <w:right w:w="0" w:type="dxa"/>
            </w:tcMar>
          </w:tcPr>
          <w:p w14:paraId="42C8F1DC" w14:textId="77777777" w:rsidR="00DB1823" w:rsidRDefault="00DB1823"/>
        </w:tc>
        <w:tc>
          <w:tcPr>
            <w:tcW w:w="5130" w:type="dxa"/>
            <w:tcMar>
              <w:left w:w="0" w:type="dxa"/>
              <w:right w:w="0" w:type="dxa"/>
            </w:tcMar>
          </w:tcPr>
          <w:p w14:paraId="31F35060" w14:textId="77777777" w:rsidR="00DB1823" w:rsidRDefault="00DB1823"/>
        </w:tc>
        <w:tc>
          <w:tcPr>
            <w:tcW w:w="5114" w:type="dxa"/>
            <w:tcMar>
              <w:left w:w="0" w:type="dxa"/>
              <w:right w:w="0" w:type="dxa"/>
            </w:tcMar>
          </w:tcPr>
          <w:p w14:paraId="5E5F4957" w14:textId="77777777" w:rsidR="00DB1823" w:rsidRDefault="00DB1823"/>
        </w:tc>
      </w:tr>
      <w:tr w:rsidR="00DB1823" w14:paraId="19549BA3" w14:textId="77777777">
        <w:trPr>
          <w:trHeight w:hRule="exact" w:val="162"/>
        </w:trPr>
        <w:tc>
          <w:tcPr>
            <w:tcW w:w="5004" w:type="dxa"/>
            <w:vMerge w:val="restart"/>
            <w:shd w:val="clear" w:color="auto" w:fill="FBFFC6"/>
            <w:tcMar>
              <w:left w:w="0" w:type="dxa"/>
              <w:right w:w="0" w:type="dxa"/>
            </w:tcMar>
          </w:tcPr>
          <w:p w14:paraId="3773467A" w14:textId="77777777" w:rsidR="00DB1823" w:rsidRDefault="00000000">
            <w:pPr>
              <w:autoSpaceDE w:val="0"/>
              <w:autoSpaceDN w:val="0"/>
              <w:spacing w:before="8" w:after="0" w:line="204" w:lineRule="auto"/>
              <w:ind w:left="194"/>
            </w:pPr>
            <w:r>
              <w:rPr>
                <w:rFonts w:ascii="Consolas" w:eastAsia="Consolas" w:hAnsi="Consolas"/>
                <w:color w:val="000000"/>
                <w:sz w:val="18"/>
              </w:rPr>
              <w:t xml:space="preserve">for user_dict in users: </w:t>
            </w:r>
          </w:p>
        </w:tc>
        <w:tc>
          <w:tcPr>
            <w:tcW w:w="5130" w:type="dxa"/>
            <w:tcMar>
              <w:left w:w="0" w:type="dxa"/>
              <w:right w:w="0" w:type="dxa"/>
            </w:tcMar>
          </w:tcPr>
          <w:p w14:paraId="5C639A0C" w14:textId="77777777" w:rsidR="00DB1823" w:rsidRDefault="00000000">
            <w:pPr>
              <w:autoSpaceDE w:val="0"/>
              <w:autoSpaceDN w:val="0"/>
              <w:spacing w:after="0" w:line="204" w:lineRule="auto"/>
              <w:ind w:left="318"/>
            </w:pPr>
            <w:r>
              <w:rPr>
                <w:rFonts w:ascii="Consolas" w:eastAsia="Consolas" w:hAnsi="Consolas"/>
                <w:color w:val="000000"/>
                <w:sz w:val="18"/>
              </w:rPr>
              <w:t xml:space="preserve">users = { </w:t>
            </w:r>
          </w:p>
        </w:tc>
        <w:tc>
          <w:tcPr>
            <w:tcW w:w="5114" w:type="dxa"/>
            <w:vMerge w:val="restart"/>
            <w:tcMar>
              <w:left w:w="0" w:type="dxa"/>
              <w:right w:w="0" w:type="dxa"/>
            </w:tcMar>
          </w:tcPr>
          <w:p w14:paraId="7419B57E" w14:textId="77777777" w:rsidR="00DB1823" w:rsidRDefault="00000000">
            <w:pPr>
              <w:autoSpaceDE w:val="0"/>
              <w:autoSpaceDN w:val="0"/>
              <w:spacing w:before="186" w:after="0" w:line="240" w:lineRule="auto"/>
              <w:ind w:left="244"/>
            </w:pPr>
            <w:r>
              <w:rPr>
                <w:noProof/>
              </w:rPr>
              <w:drawing>
                <wp:inline distT="0" distB="0" distL="0" distR="0" wp14:anchorId="26779D94" wp14:editId="55E50D75">
                  <wp:extent cx="2127250" cy="1752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9"/>
                          <a:stretch>
                            <a:fillRect/>
                          </a:stretch>
                        </pic:blipFill>
                        <pic:spPr>
                          <a:xfrm>
                            <a:off x="0" y="0"/>
                            <a:ext cx="2127250" cy="175260"/>
                          </a:xfrm>
                          <a:prstGeom prst="rect">
                            <a:avLst/>
                          </a:prstGeom>
                        </pic:spPr>
                      </pic:pic>
                    </a:graphicData>
                  </a:graphic>
                </wp:inline>
              </w:drawing>
            </w:r>
          </w:p>
        </w:tc>
      </w:tr>
      <w:tr w:rsidR="00DB1823" w14:paraId="21F9D0EB" w14:textId="77777777">
        <w:trPr>
          <w:trHeight w:hRule="exact" w:val="42"/>
        </w:trPr>
        <w:tc>
          <w:tcPr>
            <w:tcW w:w="5094" w:type="dxa"/>
            <w:vMerge/>
          </w:tcPr>
          <w:p w14:paraId="5DE36F3D" w14:textId="77777777" w:rsidR="00DB1823" w:rsidRDefault="00DB1823"/>
        </w:tc>
        <w:tc>
          <w:tcPr>
            <w:tcW w:w="5130" w:type="dxa"/>
            <w:vMerge w:val="restart"/>
            <w:tcMar>
              <w:left w:w="0" w:type="dxa"/>
              <w:right w:w="0" w:type="dxa"/>
            </w:tcMar>
          </w:tcPr>
          <w:p w14:paraId="792F6BBF" w14:textId="77777777" w:rsidR="00DB1823" w:rsidRDefault="00000000">
            <w:pPr>
              <w:autoSpaceDE w:val="0"/>
              <w:autoSpaceDN w:val="0"/>
              <w:spacing w:before="26" w:after="0" w:line="204" w:lineRule="auto"/>
              <w:ind w:left="614"/>
            </w:pPr>
            <w:r>
              <w:rPr>
                <w:rFonts w:ascii="Consolas" w:eastAsia="Consolas" w:hAnsi="Consolas"/>
                <w:color w:val="000000"/>
                <w:sz w:val="18"/>
              </w:rPr>
              <w:t xml:space="preserve"> 'aeinstein': { </w:t>
            </w:r>
          </w:p>
        </w:tc>
        <w:tc>
          <w:tcPr>
            <w:tcW w:w="5094" w:type="dxa"/>
            <w:vMerge/>
          </w:tcPr>
          <w:p w14:paraId="2B457081" w14:textId="77777777" w:rsidR="00DB1823" w:rsidRDefault="00DB1823"/>
        </w:tc>
      </w:tr>
      <w:tr w:rsidR="00DB1823" w14:paraId="32D2BFC2" w14:textId="77777777">
        <w:trPr>
          <w:trHeight w:hRule="exact" w:val="178"/>
        </w:trPr>
        <w:tc>
          <w:tcPr>
            <w:tcW w:w="5004" w:type="dxa"/>
            <w:shd w:val="clear" w:color="auto" w:fill="FBFFC6"/>
            <w:tcMar>
              <w:left w:w="0" w:type="dxa"/>
              <w:right w:w="0" w:type="dxa"/>
            </w:tcMar>
          </w:tcPr>
          <w:p w14:paraId="07D088DD" w14:textId="77777777" w:rsidR="00DB1823" w:rsidRDefault="00000000">
            <w:pPr>
              <w:autoSpaceDE w:val="0"/>
              <w:autoSpaceDN w:val="0"/>
              <w:spacing w:after="0" w:line="204" w:lineRule="auto"/>
              <w:ind w:left="490"/>
            </w:pPr>
            <w:r>
              <w:rPr>
                <w:rFonts w:ascii="Consolas" w:eastAsia="Consolas" w:hAnsi="Consolas"/>
                <w:color w:val="000000"/>
                <w:sz w:val="18"/>
              </w:rPr>
              <w:t xml:space="preserve"> for k, v in user_dict.items(): </w:t>
            </w:r>
          </w:p>
        </w:tc>
        <w:tc>
          <w:tcPr>
            <w:tcW w:w="5094" w:type="dxa"/>
            <w:vMerge/>
          </w:tcPr>
          <w:p w14:paraId="661F3051" w14:textId="77777777" w:rsidR="00DB1823" w:rsidRDefault="00DB1823"/>
        </w:tc>
        <w:tc>
          <w:tcPr>
            <w:tcW w:w="5094" w:type="dxa"/>
            <w:vMerge/>
          </w:tcPr>
          <w:p w14:paraId="558D8FCE" w14:textId="77777777" w:rsidR="00DB1823" w:rsidRDefault="00DB1823"/>
        </w:tc>
      </w:tr>
      <w:tr w:rsidR="00DB1823" w14:paraId="55E688D3" w14:textId="77777777">
        <w:trPr>
          <w:trHeight w:hRule="exact" w:val="80"/>
        </w:trPr>
        <w:tc>
          <w:tcPr>
            <w:tcW w:w="5004" w:type="dxa"/>
            <w:vMerge w:val="restart"/>
            <w:shd w:val="clear" w:color="auto" w:fill="FBFFC6"/>
            <w:tcMar>
              <w:left w:w="0" w:type="dxa"/>
              <w:right w:w="0" w:type="dxa"/>
            </w:tcMar>
          </w:tcPr>
          <w:p w14:paraId="5A133ADC" w14:textId="77777777" w:rsidR="00DB1823" w:rsidRDefault="00000000">
            <w:pPr>
              <w:autoSpaceDE w:val="0"/>
              <w:autoSpaceDN w:val="0"/>
              <w:spacing w:before="48" w:after="0" w:line="204" w:lineRule="auto"/>
              <w:ind w:left="886"/>
            </w:pPr>
            <w:r>
              <w:rPr>
                <w:rFonts w:ascii="Consolas" w:eastAsia="Consolas" w:hAnsi="Consolas"/>
                <w:color w:val="000000"/>
                <w:sz w:val="18"/>
              </w:rPr>
              <w:t xml:space="preserve"> print(k + ": " + v) </w:t>
            </w:r>
          </w:p>
        </w:tc>
        <w:tc>
          <w:tcPr>
            <w:tcW w:w="5130" w:type="dxa"/>
            <w:vMerge w:val="restart"/>
            <w:tcMar>
              <w:left w:w="0" w:type="dxa"/>
              <w:right w:w="0" w:type="dxa"/>
            </w:tcMar>
          </w:tcPr>
          <w:p w14:paraId="2EC5EB68" w14:textId="77777777" w:rsidR="00DB1823" w:rsidRDefault="00000000">
            <w:pPr>
              <w:autoSpaceDE w:val="0"/>
              <w:autoSpaceDN w:val="0"/>
              <w:spacing w:before="18" w:after="0" w:line="204" w:lineRule="auto"/>
              <w:ind w:left="1010"/>
            </w:pPr>
            <w:r>
              <w:rPr>
                <w:rFonts w:ascii="Consolas" w:eastAsia="Consolas" w:hAnsi="Consolas"/>
                <w:color w:val="000000"/>
                <w:sz w:val="18"/>
              </w:rPr>
              <w:t xml:space="preserve"> 'first': 'albert', </w:t>
            </w:r>
          </w:p>
        </w:tc>
        <w:tc>
          <w:tcPr>
            <w:tcW w:w="5094" w:type="dxa"/>
            <w:vMerge/>
          </w:tcPr>
          <w:p w14:paraId="79E4B451" w14:textId="77777777" w:rsidR="00DB1823" w:rsidRDefault="00DB1823"/>
        </w:tc>
      </w:tr>
      <w:tr w:rsidR="00DB1823" w14:paraId="4C14963F" w14:textId="77777777">
        <w:trPr>
          <w:trHeight w:hRule="exact" w:val="120"/>
        </w:trPr>
        <w:tc>
          <w:tcPr>
            <w:tcW w:w="5094" w:type="dxa"/>
            <w:vMerge/>
          </w:tcPr>
          <w:p w14:paraId="081BFB2B" w14:textId="77777777" w:rsidR="00DB1823" w:rsidRDefault="00DB1823"/>
        </w:tc>
        <w:tc>
          <w:tcPr>
            <w:tcW w:w="5094" w:type="dxa"/>
            <w:vMerge/>
          </w:tcPr>
          <w:p w14:paraId="347F6568" w14:textId="77777777" w:rsidR="00DB1823" w:rsidRDefault="00DB1823"/>
        </w:tc>
        <w:tc>
          <w:tcPr>
            <w:tcW w:w="5114" w:type="dxa"/>
            <w:vMerge w:val="restart"/>
            <w:shd w:val="clear" w:color="auto" w:fill="FBFFC6"/>
            <w:tcMar>
              <w:left w:w="0" w:type="dxa"/>
              <w:right w:w="0" w:type="dxa"/>
            </w:tcMar>
          </w:tcPr>
          <w:p w14:paraId="166216E2" w14:textId="77777777" w:rsidR="00DB1823" w:rsidRDefault="00000000">
            <w:pPr>
              <w:autoSpaceDE w:val="0"/>
              <w:autoSpaceDN w:val="0"/>
              <w:spacing w:before="38" w:after="0" w:line="206" w:lineRule="exact"/>
              <w:ind w:left="244" w:right="288"/>
            </w:pPr>
            <w:r>
              <w:rPr>
                <w:rFonts w:ascii="Arial,Italic" w:eastAsia="Arial,Italic" w:hAnsi="Arial,Italic"/>
                <w:i/>
                <w:color w:val="F4F4F4"/>
                <w:sz w:val="18"/>
              </w:rPr>
              <w:t xml:space="preserve">You can use a loop to generate a large number of </w:t>
            </w:r>
            <w:r>
              <w:br/>
            </w:r>
            <w:r>
              <w:rPr>
                <w:rFonts w:ascii="Arial,Italic" w:eastAsia="Arial,Italic" w:hAnsi="Arial,Italic"/>
                <w:i/>
                <w:color w:val="F4F4F4"/>
                <w:sz w:val="18"/>
              </w:rPr>
              <w:t xml:space="preserve">dictionaries efficiently, if all the dictionaries start out with </w:t>
            </w:r>
          </w:p>
        </w:tc>
      </w:tr>
      <w:tr w:rsidR="00DB1823" w14:paraId="6D4CF25D" w14:textId="77777777">
        <w:trPr>
          <w:trHeight w:hRule="exact" w:val="44"/>
        </w:trPr>
        <w:tc>
          <w:tcPr>
            <w:tcW w:w="5094" w:type="dxa"/>
            <w:vMerge/>
          </w:tcPr>
          <w:p w14:paraId="4CD4C6ED" w14:textId="77777777" w:rsidR="00DB1823" w:rsidRDefault="00DB1823"/>
        </w:tc>
        <w:tc>
          <w:tcPr>
            <w:tcW w:w="5130" w:type="dxa"/>
            <w:vMerge w:val="restart"/>
            <w:tcMar>
              <w:left w:w="0" w:type="dxa"/>
              <w:right w:w="0" w:type="dxa"/>
            </w:tcMar>
          </w:tcPr>
          <w:p w14:paraId="19E05C59" w14:textId="77777777" w:rsidR="00DB1823" w:rsidRDefault="00000000">
            <w:pPr>
              <w:autoSpaceDE w:val="0"/>
              <w:autoSpaceDN w:val="0"/>
              <w:spacing w:before="28" w:after="0" w:line="204" w:lineRule="auto"/>
              <w:ind w:left="1010"/>
            </w:pPr>
            <w:r>
              <w:rPr>
                <w:rFonts w:ascii="Consolas" w:eastAsia="Consolas" w:hAnsi="Consolas"/>
                <w:color w:val="000000"/>
                <w:sz w:val="18"/>
              </w:rPr>
              <w:t xml:space="preserve"> 'last': 'einstein', </w:t>
            </w:r>
          </w:p>
        </w:tc>
        <w:tc>
          <w:tcPr>
            <w:tcW w:w="5094" w:type="dxa"/>
            <w:vMerge/>
          </w:tcPr>
          <w:p w14:paraId="4F438B89" w14:textId="77777777" w:rsidR="00DB1823" w:rsidRDefault="00DB1823"/>
        </w:tc>
      </w:tr>
      <w:tr w:rsidR="00DB1823" w14:paraId="5D243E66" w14:textId="77777777">
        <w:trPr>
          <w:trHeight w:hRule="exact" w:val="176"/>
        </w:trPr>
        <w:tc>
          <w:tcPr>
            <w:tcW w:w="5004" w:type="dxa"/>
            <w:vMerge w:val="restart"/>
            <w:shd w:val="clear" w:color="auto" w:fill="FBFFC6"/>
            <w:tcMar>
              <w:left w:w="0" w:type="dxa"/>
              <w:right w:w="0" w:type="dxa"/>
            </w:tcMar>
          </w:tcPr>
          <w:p w14:paraId="3BFAD3B2" w14:textId="77777777" w:rsidR="00DB1823" w:rsidRDefault="00000000">
            <w:pPr>
              <w:autoSpaceDE w:val="0"/>
              <w:autoSpaceDN w:val="0"/>
              <w:spacing w:before="16" w:after="0" w:line="204" w:lineRule="auto"/>
              <w:ind w:left="490"/>
            </w:pPr>
            <w:r>
              <w:rPr>
                <w:rFonts w:ascii="Consolas" w:eastAsia="Consolas" w:hAnsi="Consolas"/>
                <w:color w:val="000000"/>
                <w:sz w:val="18"/>
              </w:rPr>
              <w:t xml:space="preserve"> print("\n")  </w:t>
            </w:r>
          </w:p>
        </w:tc>
        <w:tc>
          <w:tcPr>
            <w:tcW w:w="5094" w:type="dxa"/>
            <w:vMerge/>
          </w:tcPr>
          <w:p w14:paraId="20981B86" w14:textId="77777777" w:rsidR="00DB1823" w:rsidRDefault="00DB1823"/>
        </w:tc>
        <w:tc>
          <w:tcPr>
            <w:tcW w:w="5094" w:type="dxa"/>
            <w:vMerge/>
          </w:tcPr>
          <w:p w14:paraId="06649E94" w14:textId="77777777" w:rsidR="00DB1823" w:rsidRDefault="00DB1823"/>
        </w:tc>
      </w:tr>
      <w:tr w:rsidR="00DB1823" w14:paraId="0C3924C7" w14:textId="77777777">
        <w:trPr>
          <w:trHeight w:hRule="exact" w:val="94"/>
        </w:trPr>
        <w:tc>
          <w:tcPr>
            <w:tcW w:w="5094" w:type="dxa"/>
            <w:vMerge/>
          </w:tcPr>
          <w:p w14:paraId="527AB674" w14:textId="77777777" w:rsidR="00DB1823" w:rsidRDefault="00DB1823"/>
        </w:tc>
        <w:tc>
          <w:tcPr>
            <w:tcW w:w="5130" w:type="dxa"/>
            <w:tcMar>
              <w:left w:w="0" w:type="dxa"/>
              <w:right w:w="0" w:type="dxa"/>
            </w:tcMar>
          </w:tcPr>
          <w:p w14:paraId="48B67374" w14:textId="77777777" w:rsidR="00DB1823" w:rsidRDefault="00DB1823"/>
        </w:tc>
        <w:tc>
          <w:tcPr>
            <w:tcW w:w="5094" w:type="dxa"/>
            <w:vMerge/>
          </w:tcPr>
          <w:p w14:paraId="1A7817E3" w14:textId="77777777" w:rsidR="00DB1823" w:rsidRDefault="00DB1823"/>
        </w:tc>
      </w:tr>
      <w:tr w:rsidR="00DB1823" w14:paraId="69D62A52" w14:textId="77777777">
        <w:trPr>
          <w:trHeight w:hRule="exact" w:val="106"/>
        </w:trPr>
        <w:tc>
          <w:tcPr>
            <w:tcW w:w="5004"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6DE5CB12" w14:textId="77777777">
              <w:trPr>
                <w:trHeight w:hRule="exact" w:val="276"/>
              </w:trPr>
              <w:tc>
                <w:tcPr>
                  <w:tcW w:w="4996" w:type="dxa"/>
                  <w:shd w:val="clear" w:color="auto" w:fill="C7E6DC"/>
                  <w:tcMar>
                    <w:left w:w="0" w:type="dxa"/>
                    <w:right w:w="0" w:type="dxa"/>
                  </w:tcMar>
                </w:tcPr>
                <w:p w14:paraId="07449A72" w14:textId="77777777" w:rsidR="00DB1823" w:rsidRDefault="00000000">
                  <w:pPr>
                    <w:autoSpaceDE w:val="0"/>
                    <w:autoSpaceDN w:val="0"/>
                    <w:spacing w:before="14" w:after="0" w:line="288" w:lineRule="auto"/>
                    <w:ind w:left="114"/>
                  </w:pPr>
                  <w:r>
                    <w:rPr>
                      <w:rFonts w:ascii="Arial" w:eastAsia="Arial" w:hAnsi="Arial"/>
                      <w:color w:val="000000"/>
                      <w:sz w:val="20"/>
                    </w:rPr>
                    <w:t xml:space="preserve">You can also define a list of dictionaries directly, </w:t>
                  </w:r>
                </w:p>
              </w:tc>
            </w:tr>
          </w:tbl>
          <w:p w14:paraId="23AC7291" w14:textId="77777777" w:rsidR="00DB1823" w:rsidRDefault="00DB1823">
            <w:pPr>
              <w:autoSpaceDE w:val="0"/>
              <w:autoSpaceDN w:val="0"/>
              <w:spacing w:after="0" w:line="14" w:lineRule="exact"/>
            </w:pPr>
          </w:p>
        </w:tc>
        <w:tc>
          <w:tcPr>
            <w:tcW w:w="5130" w:type="dxa"/>
            <w:tcMar>
              <w:left w:w="0" w:type="dxa"/>
              <w:right w:w="0" w:type="dxa"/>
            </w:tcMar>
          </w:tcPr>
          <w:p w14:paraId="29B3F66D" w14:textId="77777777" w:rsidR="00DB1823" w:rsidRDefault="00000000">
            <w:pPr>
              <w:autoSpaceDE w:val="0"/>
              <w:autoSpaceDN w:val="0"/>
              <w:spacing w:after="0" w:line="204" w:lineRule="auto"/>
              <w:ind w:left="1010"/>
            </w:pPr>
            <w:r>
              <w:rPr>
                <w:rFonts w:ascii="Consolas" w:eastAsia="Consolas" w:hAnsi="Consolas"/>
                <w:color w:val="000000"/>
                <w:sz w:val="18"/>
              </w:rPr>
              <w:t xml:space="preserve"> 'location': 'princeton', </w:t>
            </w:r>
          </w:p>
        </w:tc>
        <w:tc>
          <w:tcPr>
            <w:tcW w:w="5114" w:type="dxa"/>
            <w:vMerge w:val="restart"/>
            <w:shd w:val="clear" w:color="auto" w:fill="FBFFC6"/>
            <w:tcMar>
              <w:left w:w="0" w:type="dxa"/>
              <w:right w:w="0" w:type="dxa"/>
            </w:tcMar>
          </w:tcPr>
          <w:p w14:paraId="78016D97" w14:textId="77777777" w:rsidR="00DB1823" w:rsidRDefault="00000000">
            <w:pPr>
              <w:autoSpaceDE w:val="0"/>
              <w:autoSpaceDN w:val="0"/>
              <w:spacing w:after="0" w:line="242" w:lineRule="exact"/>
              <w:ind w:left="244"/>
            </w:pPr>
            <w:r>
              <w:rPr>
                <w:rFonts w:ascii="Arial,Italic" w:eastAsia="Arial,Italic" w:hAnsi="Arial,Italic"/>
                <w:i/>
                <w:color w:val="F4F4F4"/>
                <w:sz w:val="18"/>
              </w:rPr>
              <w:t xml:space="preserve">similar data. </w:t>
            </w:r>
          </w:p>
        </w:tc>
      </w:tr>
      <w:tr w:rsidR="00DB1823" w14:paraId="7E5162A7" w14:textId="77777777">
        <w:trPr>
          <w:trHeight w:hRule="exact" w:val="198"/>
        </w:trPr>
        <w:tc>
          <w:tcPr>
            <w:tcW w:w="5094" w:type="dxa"/>
            <w:vMerge/>
          </w:tcPr>
          <w:p w14:paraId="58227E5A" w14:textId="77777777" w:rsidR="00DB1823" w:rsidRDefault="00DB1823"/>
        </w:tc>
        <w:tc>
          <w:tcPr>
            <w:tcW w:w="5130" w:type="dxa"/>
            <w:tcMar>
              <w:left w:w="0" w:type="dxa"/>
              <w:right w:w="0" w:type="dxa"/>
            </w:tcMar>
          </w:tcPr>
          <w:p w14:paraId="3E56387C" w14:textId="77777777" w:rsidR="00DB1823" w:rsidRDefault="00000000">
            <w:pPr>
              <w:autoSpaceDE w:val="0"/>
              <w:autoSpaceDN w:val="0"/>
              <w:spacing w:before="18" w:after="0" w:line="204" w:lineRule="auto"/>
              <w:ind w:left="1010"/>
            </w:pPr>
            <w:r>
              <w:rPr>
                <w:rFonts w:ascii="Consolas" w:eastAsia="Consolas" w:hAnsi="Consolas"/>
                <w:color w:val="000000"/>
                <w:sz w:val="18"/>
              </w:rPr>
              <w:t xml:space="preserve"> }, </w:t>
            </w:r>
          </w:p>
        </w:tc>
        <w:tc>
          <w:tcPr>
            <w:tcW w:w="5094" w:type="dxa"/>
            <w:vMerge/>
          </w:tcPr>
          <w:p w14:paraId="0CC1B535" w14:textId="77777777" w:rsidR="00DB1823" w:rsidRDefault="00DB1823"/>
        </w:tc>
      </w:tr>
      <w:tr w:rsidR="00DB1823" w14:paraId="7C1A8520" w14:textId="77777777">
        <w:trPr>
          <w:trHeight w:hRule="exact" w:val="270"/>
        </w:trPr>
        <w:tc>
          <w:tcPr>
            <w:tcW w:w="5004" w:type="dxa"/>
            <w:shd w:val="clear" w:color="auto" w:fill="FBFFC6"/>
            <w:tcMar>
              <w:left w:w="0" w:type="dxa"/>
              <w:right w:w="0" w:type="dxa"/>
            </w:tcMar>
          </w:tcPr>
          <w:p w14:paraId="1342ADE9" w14:textId="77777777" w:rsidR="00DB1823" w:rsidRDefault="00000000">
            <w:pPr>
              <w:autoSpaceDE w:val="0"/>
              <w:autoSpaceDN w:val="0"/>
              <w:spacing w:after="0" w:line="288" w:lineRule="auto"/>
              <w:ind w:left="122"/>
            </w:pPr>
            <w:r>
              <w:rPr>
                <w:rFonts w:ascii="Arial" w:eastAsia="Arial" w:hAnsi="Arial"/>
                <w:color w:val="000000"/>
                <w:sz w:val="20"/>
              </w:rPr>
              <w:t xml:space="preserve">without using append(): </w:t>
            </w:r>
          </w:p>
        </w:tc>
        <w:tc>
          <w:tcPr>
            <w:tcW w:w="5130" w:type="dxa"/>
            <w:tcMar>
              <w:left w:w="0" w:type="dxa"/>
              <w:right w:w="0" w:type="dxa"/>
            </w:tcMar>
          </w:tcPr>
          <w:p w14:paraId="00168643" w14:textId="77777777" w:rsidR="00DB1823" w:rsidRDefault="00000000">
            <w:pPr>
              <w:autoSpaceDE w:val="0"/>
              <w:autoSpaceDN w:val="0"/>
              <w:spacing w:before="42" w:after="0" w:line="204" w:lineRule="auto"/>
              <w:ind w:left="614"/>
            </w:pPr>
            <w:r>
              <w:rPr>
                <w:rFonts w:ascii="Consolas" w:eastAsia="Consolas" w:hAnsi="Consolas"/>
                <w:color w:val="000000"/>
                <w:sz w:val="18"/>
              </w:rPr>
              <w:t xml:space="preserve"> 'mcurie': { </w:t>
            </w:r>
          </w:p>
        </w:tc>
        <w:tc>
          <w:tcPr>
            <w:tcW w:w="5114" w:type="dxa"/>
            <w:shd w:val="clear" w:color="auto" w:fill="FBFFC6"/>
            <w:tcMar>
              <w:left w:w="0" w:type="dxa"/>
              <w:right w:w="0" w:type="dxa"/>
            </w:tcMar>
          </w:tcPr>
          <w:p w14:paraId="7B2957CE" w14:textId="77777777" w:rsidR="00DB1823" w:rsidRDefault="00000000">
            <w:pPr>
              <w:autoSpaceDE w:val="0"/>
              <w:autoSpaceDN w:val="0"/>
              <w:spacing w:after="0" w:line="288" w:lineRule="auto"/>
              <w:ind w:left="244"/>
            </w:pPr>
            <w:r>
              <w:rPr>
                <w:rFonts w:ascii="Arial" w:eastAsia="Arial" w:hAnsi="Arial"/>
                <w:color w:val="000000"/>
                <w:sz w:val="20"/>
              </w:rPr>
              <w:t xml:space="preserve">A million aliens </w:t>
            </w:r>
          </w:p>
        </w:tc>
      </w:tr>
      <w:tr w:rsidR="00DB1823" w14:paraId="6E1C3878" w14:textId="77777777">
        <w:trPr>
          <w:trHeight w:hRule="exact" w:val="172"/>
        </w:trPr>
        <w:tc>
          <w:tcPr>
            <w:tcW w:w="5004" w:type="dxa"/>
            <w:vMerge w:val="restart"/>
            <w:shd w:val="clear" w:color="auto" w:fill="FBFFC6"/>
            <w:tcMar>
              <w:left w:w="0" w:type="dxa"/>
              <w:right w:w="0" w:type="dxa"/>
            </w:tcMar>
          </w:tcPr>
          <w:p w14:paraId="20721DE1" w14:textId="77777777" w:rsidR="00DB1823" w:rsidRDefault="00000000">
            <w:pPr>
              <w:autoSpaceDE w:val="0"/>
              <w:autoSpaceDN w:val="0"/>
              <w:spacing w:before="72" w:after="0" w:line="204" w:lineRule="auto"/>
              <w:ind w:left="194"/>
            </w:pPr>
            <w:r>
              <w:rPr>
                <w:rFonts w:ascii="Consolas" w:eastAsia="Consolas" w:hAnsi="Consolas"/>
                <w:color w:val="000000"/>
                <w:sz w:val="18"/>
              </w:rPr>
              <w:t xml:space="preserve"># Define a list of users, where each user </w:t>
            </w:r>
          </w:p>
        </w:tc>
        <w:tc>
          <w:tcPr>
            <w:tcW w:w="5130" w:type="dxa"/>
            <w:tcMar>
              <w:left w:w="0" w:type="dxa"/>
              <w:right w:w="0" w:type="dxa"/>
            </w:tcMar>
          </w:tcPr>
          <w:p w14:paraId="54F100F3" w14:textId="77777777" w:rsidR="00DB1823" w:rsidRDefault="00000000">
            <w:pPr>
              <w:autoSpaceDE w:val="0"/>
              <w:autoSpaceDN w:val="0"/>
              <w:spacing w:after="0" w:line="204" w:lineRule="auto"/>
              <w:ind w:left="1010"/>
            </w:pPr>
            <w:r>
              <w:rPr>
                <w:rFonts w:ascii="Consolas" w:eastAsia="Consolas" w:hAnsi="Consolas"/>
                <w:color w:val="000000"/>
                <w:sz w:val="18"/>
              </w:rPr>
              <w:t xml:space="preserve"> 'first': 'marie', </w:t>
            </w:r>
          </w:p>
        </w:tc>
        <w:tc>
          <w:tcPr>
            <w:tcW w:w="5114" w:type="dxa"/>
            <w:vMerge w:val="restart"/>
            <w:shd w:val="clear" w:color="auto" w:fill="FBFFC6"/>
            <w:tcMar>
              <w:left w:w="0" w:type="dxa"/>
              <w:right w:w="0" w:type="dxa"/>
            </w:tcMar>
          </w:tcPr>
          <w:p w14:paraId="3CBE5DAB" w14:textId="77777777" w:rsidR="00DB1823" w:rsidRDefault="00000000">
            <w:pPr>
              <w:autoSpaceDE w:val="0"/>
              <w:autoSpaceDN w:val="0"/>
              <w:spacing w:before="146" w:after="0" w:line="204" w:lineRule="auto"/>
              <w:ind w:left="318"/>
            </w:pPr>
            <w:r>
              <w:rPr>
                <w:rFonts w:ascii="Consolas" w:eastAsia="Consolas" w:hAnsi="Consolas"/>
                <w:color w:val="000000"/>
                <w:sz w:val="18"/>
              </w:rPr>
              <w:t xml:space="preserve">aliens = [] </w:t>
            </w:r>
          </w:p>
        </w:tc>
      </w:tr>
      <w:tr w:rsidR="00DB1823" w14:paraId="0AAEFFA9" w14:textId="77777777">
        <w:trPr>
          <w:trHeight w:hRule="exact" w:val="80"/>
        </w:trPr>
        <w:tc>
          <w:tcPr>
            <w:tcW w:w="5094" w:type="dxa"/>
            <w:vMerge/>
          </w:tcPr>
          <w:p w14:paraId="4BAF3B25" w14:textId="77777777" w:rsidR="00DB1823" w:rsidRDefault="00DB1823"/>
        </w:tc>
        <w:tc>
          <w:tcPr>
            <w:tcW w:w="5130" w:type="dxa"/>
            <w:vMerge w:val="restart"/>
            <w:tcMar>
              <w:left w:w="0" w:type="dxa"/>
              <w:right w:w="0" w:type="dxa"/>
            </w:tcMar>
          </w:tcPr>
          <w:p w14:paraId="1C7CD57B" w14:textId="77777777" w:rsidR="00DB1823" w:rsidRDefault="00000000">
            <w:pPr>
              <w:autoSpaceDE w:val="0"/>
              <w:autoSpaceDN w:val="0"/>
              <w:spacing w:before="20" w:after="0" w:line="204" w:lineRule="auto"/>
              <w:ind w:left="1010"/>
            </w:pPr>
            <w:r>
              <w:rPr>
                <w:rFonts w:ascii="Consolas" w:eastAsia="Consolas" w:hAnsi="Consolas"/>
                <w:color w:val="000000"/>
                <w:sz w:val="18"/>
              </w:rPr>
              <w:t xml:space="preserve"> 'last': 'curie', </w:t>
            </w:r>
          </w:p>
        </w:tc>
        <w:tc>
          <w:tcPr>
            <w:tcW w:w="5094" w:type="dxa"/>
            <w:vMerge/>
          </w:tcPr>
          <w:p w14:paraId="7C169DC1" w14:textId="77777777" w:rsidR="00DB1823" w:rsidRDefault="00DB1823"/>
        </w:tc>
      </w:tr>
      <w:tr w:rsidR="00DB1823" w14:paraId="3E7E9607" w14:textId="77777777">
        <w:trPr>
          <w:trHeight w:hRule="exact" w:val="120"/>
        </w:trPr>
        <w:tc>
          <w:tcPr>
            <w:tcW w:w="5004" w:type="dxa"/>
            <w:vMerge w:val="restart"/>
            <w:shd w:val="clear" w:color="auto" w:fill="FBFFC6"/>
            <w:tcMar>
              <w:left w:w="0" w:type="dxa"/>
              <w:right w:w="0" w:type="dxa"/>
            </w:tcMar>
          </w:tcPr>
          <w:p w14:paraId="7692A453" w14:textId="77777777" w:rsidR="00DB1823" w:rsidRDefault="00000000">
            <w:pPr>
              <w:autoSpaceDE w:val="0"/>
              <w:autoSpaceDN w:val="0"/>
              <w:spacing w:before="32" w:after="0" w:line="204" w:lineRule="auto"/>
              <w:ind w:left="194"/>
            </w:pPr>
            <w:r>
              <w:rPr>
                <w:rFonts w:ascii="Consolas" w:eastAsia="Consolas" w:hAnsi="Consolas"/>
                <w:color w:val="000000"/>
                <w:sz w:val="18"/>
              </w:rPr>
              <w:t xml:space="preserve">#   is represented by a dictionary. </w:t>
            </w:r>
          </w:p>
        </w:tc>
        <w:tc>
          <w:tcPr>
            <w:tcW w:w="5094" w:type="dxa"/>
            <w:vMerge/>
          </w:tcPr>
          <w:p w14:paraId="72B6EB40" w14:textId="77777777" w:rsidR="00DB1823" w:rsidRDefault="00DB1823"/>
        </w:tc>
        <w:tc>
          <w:tcPr>
            <w:tcW w:w="5094" w:type="dxa"/>
            <w:vMerge/>
          </w:tcPr>
          <w:p w14:paraId="6E6BF40D" w14:textId="77777777" w:rsidR="00DB1823" w:rsidRDefault="00DB1823"/>
        </w:tc>
      </w:tr>
      <w:tr w:rsidR="00DB1823" w14:paraId="54491909" w14:textId="77777777">
        <w:trPr>
          <w:trHeight w:hRule="exact" w:val="108"/>
        </w:trPr>
        <w:tc>
          <w:tcPr>
            <w:tcW w:w="5094" w:type="dxa"/>
            <w:vMerge/>
          </w:tcPr>
          <w:p w14:paraId="194E5566" w14:textId="77777777" w:rsidR="00DB1823" w:rsidRDefault="00DB1823"/>
        </w:tc>
        <w:tc>
          <w:tcPr>
            <w:tcW w:w="5130" w:type="dxa"/>
            <w:vMerge w:val="restart"/>
            <w:tcMar>
              <w:left w:w="0" w:type="dxa"/>
              <w:right w:w="0" w:type="dxa"/>
            </w:tcMar>
          </w:tcPr>
          <w:p w14:paraId="6D2EEF23" w14:textId="77777777" w:rsidR="00DB1823" w:rsidRDefault="00000000">
            <w:pPr>
              <w:autoSpaceDE w:val="0"/>
              <w:autoSpaceDN w:val="0"/>
              <w:spacing w:before="34" w:after="0" w:line="204" w:lineRule="auto"/>
              <w:ind w:left="1010"/>
            </w:pPr>
            <w:r>
              <w:rPr>
                <w:rFonts w:ascii="Consolas" w:eastAsia="Consolas" w:hAnsi="Consolas"/>
                <w:color w:val="000000"/>
                <w:sz w:val="18"/>
              </w:rPr>
              <w:t xml:space="preserve"> 'location': 'paris', </w:t>
            </w:r>
          </w:p>
        </w:tc>
        <w:tc>
          <w:tcPr>
            <w:tcW w:w="5114" w:type="dxa"/>
            <w:vMerge w:val="restart"/>
            <w:shd w:val="clear" w:color="auto" w:fill="FBFFC6"/>
            <w:tcMar>
              <w:left w:w="0" w:type="dxa"/>
              <w:right w:w="0" w:type="dxa"/>
            </w:tcMar>
          </w:tcPr>
          <w:p w14:paraId="3C98FDB0" w14:textId="77777777" w:rsidR="00DB1823" w:rsidRDefault="00000000">
            <w:pPr>
              <w:autoSpaceDE w:val="0"/>
              <w:autoSpaceDN w:val="0"/>
              <w:spacing w:before="198" w:after="0" w:line="204" w:lineRule="auto"/>
              <w:jc w:val="center"/>
            </w:pPr>
            <w:r>
              <w:rPr>
                <w:rFonts w:ascii="Consolas" w:eastAsia="Consolas" w:hAnsi="Consolas"/>
                <w:color w:val="000000"/>
                <w:sz w:val="18"/>
              </w:rPr>
              <w:t xml:space="preserve"># Make a million green aliens, worth 5 points </w:t>
            </w:r>
          </w:p>
        </w:tc>
      </w:tr>
      <w:tr w:rsidR="00DB1823" w14:paraId="63BA6631" w14:textId="77777777">
        <w:trPr>
          <w:trHeight w:hRule="exact" w:val="112"/>
        </w:trPr>
        <w:tc>
          <w:tcPr>
            <w:tcW w:w="5004" w:type="dxa"/>
            <w:vMerge w:val="restart"/>
            <w:shd w:val="clear" w:color="auto" w:fill="FBFFC6"/>
            <w:tcMar>
              <w:left w:w="0" w:type="dxa"/>
              <w:right w:w="0" w:type="dxa"/>
            </w:tcMar>
          </w:tcPr>
          <w:p w14:paraId="13524EC8" w14:textId="77777777" w:rsidR="00DB1823" w:rsidRDefault="00000000">
            <w:pPr>
              <w:autoSpaceDE w:val="0"/>
              <w:autoSpaceDN w:val="0"/>
              <w:spacing w:before="12" w:after="0" w:line="204" w:lineRule="auto"/>
              <w:ind w:left="194"/>
            </w:pPr>
            <w:r>
              <w:rPr>
                <w:rFonts w:ascii="Consolas" w:eastAsia="Consolas" w:hAnsi="Consolas"/>
                <w:color w:val="000000"/>
                <w:sz w:val="18"/>
              </w:rPr>
              <w:t xml:space="preserve">users = [ </w:t>
            </w:r>
          </w:p>
        </w:tc>
        <w:tc>
          <w:tcPr>
            <w:tcW w:w="5094" w:type="dxa"/>
            <w:vMerge/>
          </w:tcPr>
          <w:p w14:paraId="57A50055" w14:textId="77777777" w:rsidR="00DB1823" w:rsidRDefault="00DB1823"/>
        </w:tc>
        <w:tc>
          <w:tcPr>
            <w:tcW w:w="5094" w:type="dxa"/>
            <w:vMerge/>
          </w:tcPr>
          <w:p w14:paraId="700AA720" w14:textId="77777777" w:rsidR="00DB1823" w:rsidRDefault="00DB1823"/>
        </w:tc>
      </w:tr>
      <w:tr w:rsidR="00DB1823" w14:paraId="79B035AC" w14:textId="77777777">
        <w:trPr>
          <w:trHeight w:hRule="exact" w:val="80"/>
        </w:trPr>
        <w:tc>
          <w:tcPr>
            <w:tcW w:w="5094" w:type="dxa"/>
            <w:vMerge/>
          </w:tcPr>
          <w:p w14:paraId="00EF517A" w14:textId="77777777" w:rsidR="00DB1823" w:rsidRDefault="00DB1823"/>
        </w:tc>
        <w:tc>
          <w:tcPr>
            <w:tcW w:w="5130" w:type="dxa"/>
            <w:vMerge w:val="restart"/>
            <w:tcMar>
              <w:left w:w="0" w:type="dxa"/>
              <w:right w:w="0" w:type="dxa"/>
            </w:tcMar>
          </w:tcPr>
          <w:p w14:paraId="78156978" w14:textId="77777777" w:rsidR="00DB1823" w:rsidRDefault="00000000">
            <w:pPr>
              <w:autoSpaceDE w:val="0"/>
              <w:autoSpaceDN w:val="0"/>
              <w:spacing w:before="20" w:after="0" w:line="204" w:lineRule="auto"/>
              <w:ind w:left="1010"/>
            </w:pPr>
            <w:r>
              <w:rPr>
                <w:rFonts w:ascii="Consolas" w:eastAsia="Consolas" w:hAnsi="Consolas"/>
                <w:color w:val="000000"/>
                <w:sz w:val="18"/>
              </w:rPr>
              <w:t xml:space="preserve"> }, </w:t>
            </w:r>
          </w:p>
        </w:tc>
        <w:tc>
          <w:tcPr>
            <w:tcW w:w="5094" w:type="dxa"/>
            <w:vMerge/>
          </w:tcPr>
          <w:p w14:paraId="687C0A9E" w14:textId="77777777" w:rsidR="00DB1823" w:rsidRDefault="00DB1823"/>
        </w:tc>
      </w:tr>
      <w:tr w:rsidR="00DB1823" w14:paraId="242C0BA0" w14:textId="77777777">
        <w:trPr>
          <w:trHeight w:hRule="exact" w:val="120"/>
        </w:trPr>
        <w:tc>
          <w:tcPr>
            <w:tcW w:w="5004" w:type="dxa"/>
            <w:vMerge w:val="restart"/>
            <w:shd w:val="clear" w:color="auto" w:fill="FBFFC6"/>
            <w:tcMar>
              <w:left w:w="0" w:type="dxa"/>
              <w:right w:w="0" w:type="dxa"/>
            </w:tcMar>
          </w:tcPr>
          <w:p w14:paraId="7808055C" w14:textId="77777777" w:rsidR="00DB1823" w:rsidRDefault="00000000">
            <w:pPr>
              <w:autoSpaceDE w:val="0"/>
              <w:autoSpaceDN w:val="0"/>
              <w:spacing w:before="34" w:after="0" w:line="204" w:lineRule="auto"/>
              <w:ind w:left="490"/>
            </w:pPr>
            <w:r>
              <w:rPr>
                <w:rFonts w:ascii="Consolas" w:eastAsia="Consolas" w:hAnsi="Consolas"/>
                <w:color w:val="000000"/>
                <w:sz w:val="18"/>
              </w:rPr>
              <w:t xml:space="preserve"> { </w:t>
            </w:r>
          </w:p>
        </w:tc>
        <w:tc>
          <w:tcPr>
            <w:tcW w:w="5094" w:type="dxa"/>
            <w:vMerge/>
          </w:tcPr>
          <w:p w14:paraId="66C2A09E" w14:textId="77777777" w:rsidR="00DB1823" w:rsidRDefault="00DB1823"/>
        </w:tc>
        <w:tc>
          <w:tcPr>
            <w:tcW w:w="5094" w:type="dxa"/>
            <w:vMerge/>
          </w:tcPr>
          <w:p w14:paraId="5398B386" w14:textId="77777777" w:rsidR="00DB1823" w:rsidRDefault="00DB1823"/>
        </w:tc>
      </w:tr>
      <w:tr w:rsidR="00DB1823" w14:paraId="66787122" w14:textId="77777777">
        <w:trPr>
          <w:trHeight w:hRule="exact" w:val="100"/>
        </w:trPr>
        <w:tc>
          <w:tcPr>
            <w:tcW w:w="5094" w:type="dxa"/>
            <w:vMerge/>
          </w:tcPr>
          <w:p w14:paraId="48C6BAD6" w14:textId="77777777" w:rsidR="00DB1823" w:rsidRDefault="00DB1823"/>
        </w:tc>
        <w:tc>
          <w:tcPr>
            <w:tcW w:w="5130" w:type="dxa"/>
            <w:vMerge w:val="restart"/>
            <w:tcMar>
              <w:left w:w="0" w:type="dxa"/>
              <w:right w:w="0" w:type="dxa"/>
            </w:tcMar>
          </w:tcPr>
          <w:p w14:paraId="0AFA890C" w14:textId="77777777" w:rsidR="00DB1823" w:rsidRDefault="00000000">
            <w:pPr>
              <w:autoSpaceDE w:val="0"/>
              <w:autoSpaceDN w:val="0"/>
              <w:spacing w:before="20" w:after="0" w:line="204" w:lineRule="auto"/>
              <w:ind w:left="614"/>
            </w:pPr>
            <w:r>
              <w:rPr>
                <w:rFonts w:ascii="Consolas" w:eastAsia="Consolas" w:hAnsi="Consolas"/>
                <w:color w:val="000000"/>
                <w:sz w:val="18"/>
              </w:rPr>
              <w:t xml:space="preserve"> } </w:t>
            </w:r>
          </w:p>
        </w:tc>
        <w:tc>
          <w:tcPr>
            <w:tcW w:w="5114" w:type="dxa"/>
            <w:vMerge w:val="restart"/>
            <w:shd w:val="clear" w:color="auto" w:fill="FBFFC6"/>
            <w:tcMar>
              <w:left w:w="0" w:type="dxa"/>
              <w:right w:w="0" w:type="dxa"/>
            </w:tcMar>
          </w:tcPr>
          <w:p w14:paraId="48685B04" w14:textId="77777777" w:rsidR="00DB1823" w:rsidRDefault="00000000">
            <w:pPr>
              <w:autoSpaceDE w:val="0"/>
              <w:autoSpaceDN w:val="0"/>
              <w:spacing w:after="0" w:line="204" w:lineRule="auto"/>
              <w:ind w:left="318"/>
            </w:pPr>
            <w:r>
              <w:rPr>
                <w:rFonts w:ascii="Consolas" w:eastAsia="Consolas" w:hAnsi="Consolas"/>
                <w:color w:val="000000"/>
                <w:sz w:val="18"/>
              </w:rPr>
              <w:t xml:space="preserve">#  each. Have them all start in one row. </w:t>
            </w:r>
          </w:p>
        </w:tc>
      </w:tr>
      <w:tr w:rsidR="00DB1823" w14:paraId="4E22336E" w14:textId="77777777">
        <w:trPr>
          <w:trHeight w:hRule="exact" w:val="100"/>
        </w:trPr>
        <w:tc>
          <w:tcPr>
            <w:tcW w:w="5004" w:type="dxa"/>
            <w:vMerge w:val="restart"/>
            <w:shd w:val="clear" w:color="auto" w:fill="FBFFC6"/>
            <w:tcMar>
              <w:left w:w="0" w:type="dxa"/>
              <w:right w:w="0" w:type="dxa"/>
            </w:tcMar>
          </w:tcPr>
          <w:p w14:paraId="35990689" w14:textId="77777777" w:rsidR="00DB1823" w:rsidRDefault="00000000">
            <w:pPr>
              <w:autoSpaceDE w:val="0"/>
              <w:autoSpaceDN w:val="0"/>
              <w:spacing w:before="22" w:after="0" w:line="204" w:lineRule="auto"/>
              <w:ind w:left="886"/>
            </w:pPr>
            <w:r>
              <w:rPr>
                <w:rFonts w:ascii="Consolas" w:eastAsia="Consolas" w:hAnsi="Consolas"/>
                <w:color w:val="000000"/>
                <w:sz w:val="18"/>
              </w:rPr>
              <w:t xml:space="preserve"> 'last': 'fermi', </w:t>
            </w:r>
          </w:p>
        </w:tc>
        <w:tc>
          <w:tcPr>
            <w:tcW w:w="5094" w:type="dxa"/>
            <w:vMerge/>
          </w:tcPr>
          <w:p w14:paraId="4A9C7FCC" w14:textId="77777777" w:rsidR="00DB1823" w:rsidRDefault="00DB1823"/>
        </w:tc>
        <w:tc>
          <w:tcPr>
            <w:tcW w:w="5094" w:type="dxa"/>
            <w:vMerge/>
          </w:tcPr>
          <w:p w14:paraId="70DFA0A1" w14:textId="77777777" w:rsidR="00DB1823" w:rsidRDefault="00DB1823"/>
        </w:tc>
      </w:tr>
      <w:tr w:rsidR="00DB1823" w14:paraId="2A560E5F" w14:textId="77777777">
        <w:trPr>
          <w:trHeight w:hRule="exact" w:val="118"/>
        </w:trPr>
        <w:tc>
          <w:tcPr>
            <w:tcW w:w="5094" w:type="dxa"/>
            <w:vMerge/>
          </w:tcPr>
          <w:p w14:paraId="111BCF04" w14:textId="77777777" w:rsidR="00DB1823" w:rsidRDefault="00DB1823"/>
        </w:tc>
        <w:tc>
          <w:tcPr>
            <w:tcW w:w="5130" w:type="dxa"/>
            <w:vMerge w:val="restart"/>
            <w:tcMar>
              <w:left w:w="0" w:type="dxa"/>
              <w:right w:w="0" w:type="dxa"/>
            </w:tcMar>
          </w:tcPr>
          <w:p w14:paraId="72E18DF0" w14:textId="77777777" w:rsidR="00DB1823" w:rsidRDefault="00000000">
            <w:pPr>
              <w:autoSpaceDE w:val="0"/>
              <w:autoSpaceDN w:val="0"/>
              <w:spacing w:before="240" w:after="0" w:line="204" w:lineRule="auto"/>
              <w:ind w:left="318"/>
            </w:pPr>
            <w:r>
              <w:rPr>
                <w:rFonts w:ascii="Consolas" w:eastAsia="Consolas" w:hAnsi="Consolas"/>
                <w:color w:val="000000"/>
                <w:sz w:val="18"/>
              </w:rPr>
              <w:t xml:space="preserve">for username, user_dict in users.items(): </w:t>
            </w:r>
          </w:p>
        </w:tc>
        <w:tc>
          <w:tcPr>
            <w:tcW w:w="5114" w:type="dxa"/>
            <w:vMerge w:val="restart"/>
            <w:shd w:val="clear" w:color="auto" w:fill="FBFFC6"/>
            <w:tcMar>
              <w:left w:w="0" w:type="dxa"/>
              <w:right w:w="0" w:type="dxa"/>
            </w:tcMar>
          </w:tcPr>
          <w:p w14:paraId="520F26F3" w14:textId="77777777" w:rsidR="00DB1823" w:rsidRDefault="00000000">
            <w:pPr>
              <w:autoSpaceDE w:val="0"/>
              <w:autoSpaceDN w:val="0"/>
              <w:spacing w:after="0" w:line="204" w:lineRule="auto"/>
              <w:ind w:left="318"/>
            </w:pPr>
            <w:r>
              <w:rPr>
                <w:rFonts w:ascii="Consolas" w:eastAsia="Consolas" w:hAnsi="Consolas"/>
                <w:color w:val="000000"/>
                <w:sz w:val="18"/>
              </w:rPr>
              <w:t xml:space="preserve">for alien_num in range(1000000): </w:t>
            </w:r>
          </w:p>
        </w:tc>
      </w:tr>
      <w:tr w:rsidR="00DB1823" w14:paraId="29391ABE" w14:textId="77777777">
        <w:trPr>
          <w:trHeight w:hRule="exact" w:val="76"/>
        </w:trPr>
        <w:tc>
          <w:tcPr>
            <w:tcW w:w="5004" w:type="dxa"/>
            <w:vMerge w:val="restart"/>
            <w:shd w:val="clear" w:color="auto" w:fill="FBFFC6"/>
            <w:tcMar>
              <w:left w:w="0" w:type="dxa"/>
              <w:right w:w="0" w:type="dxa"/>
            </w:tcMar>
          </w:tcPr>
          <w:p w14:paraId="42722109" w14:textId="77777777" w:rsidR="00DB1823" w:rsidRDefault="00000000">
            <w:pPr>
              <w:autoSpaceDE w:val="0"/>
              <w:autoSpaceDN w:val="0"/>
              <w:spacing w:before="16" w:after="0" w:line="204" w:lineRule="auto"/>
              <w:ind w:left="886"/>
            </w:pPr>
            <w:r>
              <w:rPr>
                <w:rFonts w:ascii="Consolas" w:eastAsia="Consolas" w:hAnsi="Consolas"/>
                <w:color w:val="000000"/>
                <w:sz w:val="18"/>
              </w:rPr>
              <w:t xml:space="preserve"> 'first': 'enrico', </w:t>
            </w:r>
          </w:p>
        </w:tc>
        <w:tc>
          <w:tcPr>
            <w:tcW w:w="5094" w:type="dxa"/>
            <w:vMerge/>
          </w:tcPr>
          <w:p w14:paraId="2F6A3DE6" w14:textId="77777777" w:rsidR="00DB1823" w:rsidRDefault="00DB1823"/>
        </w:tc>
        <w:tc>
          <w:tcPr>
            <w:tcW w:w="5094" w:type="dxa"/>
            <w:vMerge/>
          </w:tcPr>
          <w:p w14:paraId="19D55C0D" w14:textId="77777777" w:rsidR="00DB1823" w:rsidRDefault="00DB1823"/>
        </w:tc>
      </w:tr>
      <w:tr w:rsidR="00DB1823" w14:paraId="59BE9766" w14:textId="77777777">
        <w:trPr>
          <w:trHeight w:hRule="exact" w:val="126"/>
        </w:trPr>
        <w:tc>
          <w:tcPr>
            <w:tcW w:w="5094" w:type="dxa"/>
            <w:vMerge/>
          </w:tcPr>
          <w:p w14:paraId="0EC3B176" w14:textId="77777777" w:rsidR="00DB1823" w:rsidRDefault="00DB1823"/>
        </w:tc>
        <w:tc>
          <w:tcPr>
            <w:tcW w:w="5094" w:type="dxa"/>
            <w:vMerge/>
          </w:tcPr>
          <w:p w14:paraId="047BA575" w14:textId="77777777" w:rsidR="00DB1823" w:rsidRDefault="00DB1823"/>
        </w:tc>
        <w:tc>
          <w:tcPr>
            <w:tcW w:w="5114" w:type="dxa"/>
            <w:vMerge w:val="restart"/>
            <w:shd w:val="clear" w:color="auto" w:fill="FBFFC6"/>
            <w:tcMar>
              <w:left w:w="0" w:type="dxa"/>
              <w:right w:w="0" w:type="dxa"/>
            </w:tcMar>
          </w:tcPr>
          <w:p w14:paraId="168725B7" w14:textId="77777777" w:rsidR="00DB1823" w:rsidRDefault="00000000">
            <w:pPr>
              <w:autoSpaceDE w:val="0"/>
              <w:autoSpaceDN w:val="0"/>
              <w:spacing w:before="14" w:after="0" w:line="204" w:lineRule="auto"/>
              <w:ind w:left="612"/>
            </w:pPr>
            <w:r>
              <w:rPr>
                <w:rFonts w:ascii="Consolas" w:eastAsia="Consolas" w:hAnsi="Consolas"/>
                <w:color w:val="000000"/>
                <w:sz w:val="18"/>
              </w:rPr>
              <w:t xml:space="preserve"> new_alien = {} </w:t>
            </w:r>
          </w:p>
        </w:tc>
      </w:tr>
      <w:tr w:rsidR="00DB1823" w14:paraId="5C667365" w14:textId="77777777">
        <w:trPr>
          <w:trHeight w:hRule="exact" w:val="100"/>
        </w:trPr>
        <w:tc>
          <w:tcPr>
            <w:tcW w:w="5004" w:type="dxa"/>
            <w:vMerge w:val="restart"/>
            <w:shd w:val="clear" w:color="auto" w:fill="FBFFC6"/>
            <w:tcMar>
              <w:left w:w="0" w:type="dxa"/>
              <w:right w:w="0" w:type="dxa"/>
            </w:tcMar>
          </w:tcPr>
          <w:p w14:paraId="7FC30D8D" w14:textId="77777777" w:rsidR="00DB1823" w:rsidRDefault="00000000">
            <w:pPr>
              <w:autoSpaceDE w:val="0"/>
              <w:autoSpaceDN w:val="0"/>
              <w:spacing w:before="26" w:after="0" w:line="204" w:lineRule="auto"/>
              <w:ind w:left="886"/>
            </w:pPr>
            <w:r>
              <w:rPr>
                <w:rFonts w:ascii="Consolas" w:eastAsia="Consolas" w:hAnsi="Consolas"/>
                <w:color w:val="000000"/>
                <w:sz w:val="18"/>
              </w:rPr>
              <w:t xml:space="preserve"> 'username': 'efermi', </w:t>
            </w:r>
          </w:p>
        </w:tc>
        <w:tc>
          <w:tcPr>
            <w:tcW w:w="5094" w:type="dxa"/>
            <w:vMerge/>
          </w:tcPr>
          <w:p w14:paraId="78EBD0D5" w14:textId="77777777" w:rsidR="00DB1823" w:rsidRDefault="00DB1823"/>
        </w:tc>
        <w:tc>
          <w:tcPr>
            <w:tcW w:w="5094" w:type="dxa"/>
            <w:vMerge/>
          </w:tcPr>
          <w:p w14:paraId="09B769E7" w14:textId="77777777" w:rsidR="00DB1823" w:rsidRDefault="00DB1823"/>
        </w:tc>
      </w:tr>
      <w:tr w:rsidR="00DB1823" w14:paraId="379BF365" w14:textId="77777777">
        <w:trPr>
          <w:trHeight w:hRule="exact" w:val="120"/>
        </w:trPr>
        <w:tc>
          <w:tcPr>
            <w:tcW w:w="5094" w:type="dxa"/>
            <w:vMerge/>
          </w:tcPr>
          <w:p w14:paraId="6165D789" w14:textId="77777777" w:rsidR="00DB1823" w:rsidRDefault="00DB1823"/>
        </w:tc>
        <w:tc>
          <w:tcPr>
            <w:tcW w:w="5130" w:type="dxa"/>
            <w:vMerge w:val="restart"/>
            <w:tcMar>
              <w:left w:w="0" w:type="dxa"/>
              <w:right w:w="0" w:type="dxa"/>
            </w:tcMar>
          </w:tcPr>
          <w:p w14:paraId="1B0A878D" w14:textId="77777777" w:rsidR="00DB1823" w:rsidRDefault="00000000">
            <w:pPr>
              <w:autoSpaceDE w:val="0"/>
              <w:autoSpaceDN w:val="0"/>
              <w:spacing w:before="48" w:after="0" w:line="204" w:lineRule="auto"/>
              <w:ind w:left="614"/>
            </w:pPr>
            <w:r>
              <w:rPr>
                <w:rFonts w:ascii="Consolas" w:eastAsia="Consolas" w:hAnsi="Consolas"/>
                <w:color w:val="000000"/>
                <w:sz w:val="18"/>
              </w:rPr>
              <w:t xml:space="preserve"> print("\nUsername: " + username) </w:t>
            </w:r>
          </w:p>
        </w:tc>
        <w:tc>
          <w:tcPr>
            <w:tcW w:w="5114" w:type="dxa"/>
            <w:vMerge w:val="restart"/>
            <w:shd w:val="clear" w:color="auto" w:fill="FBFFC6"/>
            <w:tcMar>
              <w:left w:w="0" w:type="dxa"/>
              <w:right w:w="0" w:type="dxa"/>
            </w:tcMar>
          </w:tcPr>
          <w:p w14:paraId="7DFEEB75" w14:textId="77777777" w:rsidR="00DB1823" w:rsidRDefault="00000000">
            <w:pPr>
              <w:autoSpaceDE w:val="0"/>
              <w:autoSpaceDN w:val="0"/>
              <w:spacing w:after="0" w:line="204" w:lineRule="auto"/>
              <w:ind w:left="612"/>
            </w:pPr>
            <w:r>
              <w:rPr>
                <w:rFonts w:ascii="Consolas" w:eastAsia="Consolas" w:hAnsi="Consolas"/>
                <w:color w:val="000000"/>
                <w:sz w:val="18"/>
              </w:rPr>
              <w:t xml:space="preserve"> new_alien['color'] = 'green' </w:t>
            </w:r>
          </w:p>
        </w:tc>
      </w:tr>
      <w:tr w:rsidR="00DB1823" w14:paraId="174B99FA" w14:textId="77777777">
        <w:trPr>
          <w:trHeight w:hRule="exact" w:val="80"/>
        </w:trPr>
        <w:tc>
          <w:tcPr>
            <w:tcW w:w="5004" w:type="dxa"/>
            <w:vMerge w:val="restart"/>
            <w:shd w:val="clear" w:color="auto" w:fill="FBFFC6"/>
            <w:tcMar>
              <w:left w:w="0" w:type="dxa"/>
              <w:right w:w="0" w:type="dxa"/>
            </w:tcMar>
          </w:tcPr>
          <w:p w14:paraId="74D54853" w14:textId="77777777" w:rsidR="00DB1823" w:rsidRDefault="00000000">
            <w:pPr>
              <w:autoSpaceDE w:val="0"/>
              <w:autoSpaceDN w:val="0"/>
              <w:spacing w:before="16" w:after="0" w:line="204" w:lineRule="auto"/>
              <w:ind w:left="490"/>
            </w:pPr>
            <w:r>
              <w:rPr>
                <w:rFonts w:ascii="Consolas" w:eastAsia="Consolas" w:hAnsi="Consolas"/>
                <w:color w:val="000000"/>
                <w:sz w:val="18"/>
              </w:rPr>
              <w:t xml:space="preserve"> }, </w:t>
            </w:r>
          </w:p>
        </w:tc>
        <w:tc>
          <w:tcPr>
            <w:tcW w:w="5094" w:type="dxa"/>
            <w:vMerge/>
          </w:tcPr>
          <w:p w14:paraId="354481CD" w14:textId="77777777" w:rsidR="00DB1823" w:rsidRDefault="00DB1823"/>
        </w:tc>
        <w:tc>
          <w:tcPr>
            <w:tcW w:w="5094" w:type="dxa"/>
            <w:vMerge/>
          </w:tcPr>
          <w:p w14:paraId="203473CF" w14:textId="77777777" w:rsidR="00DB1823" w:rsidRDefault="00DB1823"/>
        </w:tc>
      </w:tr>
      <w:tr w:rsidR="00DB1823" w14:paraId="1FFD7075" w14:textId="77777777">
        <w:trPr>
          <w:trHeight w:hRule="exact" w:val="42"/>
        </w:trPr>
        <w:tc>
          <w:tcPr>
            <w:tcW w:w="5094" w:type="dxa"/>
            <w:vMerge/>
          </w:tcPr>
          <w:p w14:paraId="4A5ED420" w14:textId="77777777" w:rsidR="00DB1823" w:rsidRDefault="00DB1823"/>
        </w:tc>
        <w:tc>
          <w:tcPr>
            <w:tcW w:w="5094" w:type="dxa"/>
            <w:vMerge/>
          </w:tcPr>
          <w:p w14:paraId="32FCB454" w14:textId="77777777" w:rsidR="00DB1823" w:rsidRDefault="00DB1823"/>
        </w:tc>
        <w:tc>
          <w:tcPr>
            <w:tcW w:w="5114" w:type="dxa"/>
            <w:vMerge w:val="restart"/>
            <w:shd w:val="clear" w:color="auto" w:fill="FBFFC6"/>
            <w:tcMar>
              <w:left w:w="0" w:type="dxa"/>
              <w:right w:w="0" w:type="dxa"/>
            </w:tcMar>
          </w:tcPr>
          <w:p w14:paraId="239ED927" w14:textId="77777777" w:rsidR="00DB1823" w:rsidRDefault="00000000">
            <w:pPr>
              <w:autoSpaceDE w:val="0"/>
              <w:autoSpaceDN w:val="0"/>
              <w:spacing w:before="10" w:after="0" w:line="204" w:lineRule="auto"/>
              <w:ind w:left="612"/>
            </w:pPr>
            <w:r>
              <w:rPr>
                <w:rFonts w:ascii="Consolas" w:eastAsia="Consolas" w:hAnsi="Consolas"/>
                <w:color w:val="000000"/>
                <w:sz w:val="18"/>
              </w:rPr>
              <w:t xml:space="preserve"> new_alien['points'] = 5 </w:t>
            </w:r>
          </w:p>
        </w:tc>
      </w:tr>
      <w:tr w:rsidR="00DB1823" w14:paraId="05C41B44" w14:textId="77777777">
        <w:trPr>
          <w:trHeight w:hRule="exact" w:val="78"/>
        </w:trPr>
        <w:tc>
          <w:tcPr>
            <w:tcW w:w="5094" w:type="dxa"/>
            <w:vMerge/>
          </w:tcPr>
          <w:p w14:paraId="58CFF053" w14:textId="77777777" w:rsidR="00DB1823" w:rsidRDefault="00DB1823"/>
        </w:tc>
        <w:tc>
          <w:tcPr>
            <w:tcW w:w="5130" w:type="dxa"/>
            <w:vMerge w:val="restart"/>
            <w:tcMar>
              <w:left w:w="0" w:type="dxa"/>
              <w:right w:w="0" w:type="dxa"/>
            </w:tcMar>
          </w:tcPr>
          <w:p w14:paraId="3C43865B" w14:textId="77777777" w:rsidR="00DB1823" w:rsidRDefault="00000000">
            <w:pPr>
              <w:autoSpaceDE w:val="0"/>
              <w:autoSpaceDN w:val="0"/>
              <w:spacing w:after="0" w:line="204" w:lineRule="auto"/>
              <w:ind w:left="614"/>
            </w:pPr>
            <w:r>
              <w:rPr>
                <w:rFonts w:ascii="Consolas" w:eastAsia="Consolas" w:hAnsi="Consolas"/>
                <w:color w:val="000000"/>
                <w:sz w:val="18"/>
              </w:rPr>
              <w:t xml:space="preserve"> full_name = user_dict['first'] + " " </w:t>
            </w:r>
          </w:p>
        </w:tc>
        <w:tc>
          <w:tcPr>
            <w:tcW w:w="5094" w:type="dxa"/>
            <w:vMerge/>
          </w:tcPr>
          <w:p w14:paraId="0586219C" w14:textId="77777777" w:rsidR="00DB1823" w:rsidRDefault="00DB1823"/>
        </w:tc>
      </w:tr>
      <w:tr w:rsidR="00DB1823" w14:paraId="7EDE2B88" w14:textId="77777777">
        <w:trPr>
          <w:trHeight w:hRule="exact" w:val="100"/>
        </w:trPr>
        <w:tc>
          <w:tcPr>
            <w:tcW w:w="5004" w:type="dxa"/>
            <w:vMerge w:val="restart"/>
            <w:shd w:val="clear" w:color="auto" w:fill="FBFFC6"/>
            <w:tcMar>
              <w:left w:w="0" w:type="dxa"/>
              <w:right w:w="0" w:type="dxa"/>
            </w:tcMar>
          </w:tcPr>
          <w:p w14:paraId="4F56BF04" w14:textId="77777777" w:rsidR="00DB1823" w:rsidRDefault="00000000">
            <w:pPr>
              <w:autoSpaceDE w:val="0"/>
              <w:autoSpaceDN w:val="0"/>
              <w:spacing w:before="28" w:after="0" w:line="204" w:lineRule="auto"/>
              <w:ind w:left="490"/>
            </w:pPr>
            <w:r>
              <w:rPr>
                <w:rFonts w:ascii="Consolas" w:eastAsia="Consolas" w:hAnsi="Consolas"/>
                <w:color w:val="000000"/>
                <w:sz w:val="18"/>
              </w:rPr>
              <w:t xml:space="preserve"> { </w:t>
            </w:r>
          </w:p>
        </w:tc>
        <w:tc>
          <w:tcPr>
            <w:tcW w:w="5094" w:type="dxa"/>
            <w:vMerge/>
          </w:tcPr>
          <w:p w14:paraId="4DEAE8F3" w14:textId="77777777" w:rsidR="00DB1823" w:rsidRDefault="00DB1823"/>
        </w:tc>
        <w:tc>
          <w:tcPr>
            <w:tcW w:w="5094" w:type="dxa"/>
            <w:vMerge/>
          </w:tcPr>
          <w:p w14:paraId="47F78CB7" w14:textId="77777777" w:rsidR="00DB1823" w:rsidRDefault="00DB1823"/>
        </w:tc>
      </w:tr>
      <w:tr w:rsidR="00DB1823" w14:paraId="544B35EB" w14:textId="77777777">
        <w:trPr>
          <w:trHeight w:hRule="exact" w:val="120"/>
        </w:trPr>
        <w:tc>
          <w:tcPr>
            <w:tcW w:w="5094" w:type="dxa"/>
            <w:vMerge/>
          </w:tcPr>
          <w:p w14:paraId="2C39058E" w14:textId="77777777" w:rsidR="00DB1823" w:rsidRDefault="00DB1823"/>
        </w:tc>
        <w:tc>
          <w:tcPr>
            <w:tcW w:w="5130" w:type="dxa"/>
            <w:vMerge w:val="restart"/>
            <w:tcMar>
              <w:left w:w="0" w:type="dxa"/>
              <w:right w:w="0" w:type="dxa"/>
            </w:tcMar>
          </w:tcPr>
          <w:p w14:paraId="2296E9E3" w14:textId="77777777" w:rsidR="00DB1823" w:rsidRDefault="00000000">
            <w:pPr>
              <w:autoSpaceDE w:val="0"/>
              <w:autoSpaceDN w:val="0"/>
              <w:spacing w:before="40" w:after="0" w:line="204" w:lineRule="auto"/>
              <w:ind w:left="614"/>
            </w:pPr>
            <w:r>
              <w:rPr>
                <w:rFonts w:ascii="Consolas" w:eastAsia="Consolas" w:hAnsi="Consolas"/>
                <w:color w:val="000000"/>
                <w:sz w:val="18"/>
              </w:rPr>
              <w:t xml:space="preserve"> full_name += user_dict['last'] </w:t>
            </w:r>
          </w:p>
        </w:tc>
        <w:tc>
          <w:tcPr>
            <w:tcW w:w="5114" w:type="dxa"/>
            <w:vMerge w:val="restart"/>
            <w:shd w:val="clear" w:color="auto" w:fill="FBFFC6"/>
            <w:tcMar>
              <w:left w:w="0" w:type="dxa"/>
              <w:right w:w="0" w:type="dxa"/>
            </w:tcMar>
          </w:tcPr>
          <w:p w14:paraId="12976004" w14:textId="77777777" w:rsidR="00DB1823" w:rsidRDefault="00000000">
            <w:pPr>
              <w:autoSpaceDE w:val="0"/>
              <w:autoSpaceDN w:val="0"/>
              <w:spacing w:before="2" w:after="0" w:line="204" w:lineRule="auto"/>
              <w:ind w:left="612"/>
            </w:pPr>
            <w:r>
              <w:rPr>
                <w:rFonts w:ascii="Consolas" w:eastAsia="Consolas" w:hAnsi="Consolas"/>
                <w:color w:val="000000"/>
                <w:sz w:val="18"/>
              </w:rPr>
              <w:t xml:space="preserve"> new_alien['x'] = 20 * alien_num </w:t>
            </w:r>
          </w:p>
        </w:tc>
      </w:tr>
      <w:tr w:rsidR="00DB1823" w14:paraId="30ECB349" w14:textId="77777777">
        <w:trPr>
          <w:trHeight w:hRule="exact" w:val="100"/>
        </w:trPr>
        <w:tc>
          <w:tcPr>
            <w:tcW w:w="5004" w:type="dxa"/>
            <w:vMerge w:val="restart"/>
            <w:shd w:val="clear" w:color="auto" w:fill="FBFFC6"/>
            <w:tcMar>
              <w:left w:w="0" w:type="dxa"/>
              <w:right w:w="0" w:type="dxa"/>
            </w:tcMar>
          </w:tcPr>
          <w:p w14:paraId="6460689D" w14:textId="77777777" w:rsidR="00DB1823" w:rsidRDefault="00000000">
            <w:pPr>
              <w:autoSpaceDE w:val="0"/>
              <w:autoSpaceDN w:val="0"/>
              <w:spacing w:before="18" w:after="0" w:line="204" w:lineRule="auto"/>
              <w:ind w:left="886"/>
            </w:pPr>
            <w:r>
              <w:rPr>
                <w:rFonts w:ascii="Consolas" w:eastAsia="Consolas" w:hAnsi="Consolas"/>
                <w:color w:val="000000"/>
                <w:sz w:val="18"/>
              </w:rPr>
              <w:t xml:space="preserve"> 'last': 'curie', </w:t>
            </w:r>
          </w:p>
        </w:tc>
        <w:tc>
          <w:tcPr>
            <w:tcW w:w="5094" w:type="dxa"/>
            <w:vMerge/>
          </w:tcPr>
          <w:p w14:paraId="619A2C9E" w14:textId="77777777" w:rsidR="00DB1823" w:rsidRDefault="00DB1823"/>
        </w:tc>
        <w:tc>
          <w:tcPr>
            <w:tcW w:w="5094" w:type="dxa"/>
            <w:vMerge/>
          </w:tcPr>
          <w:p w14:paraId="72AEA494" w14:textId="77777777" w:rsidR="00DB1823" w:rsidRDefault="00DB1823"/>
        </w:tc>
      </w:tr>
      <w:tr w:rsidR="00DB1823" w14:paraId="3ED0DE0C" w14:textId="77777777">
        <w:trPr>
          <w:trHeight w:hRule="exact" w:val="100"/>
        </w:trPr>
        <w:tc>
          <w:tcPr>
            <w:tcW w:w="5094" w:type="dxa"/>
            <w:vMerge/>
          </w:tcPr>
          <w:p w14:paraId="03A6B231" w14:textId="77777777" w:rsidR="00DB1823" w:rsidRDefault="00DB1823"/>
        </w:tc>
        <w:tc>
          <w:tcPr>
            <w:tcW w:w="5130" w:type="dxa"/>
            <w:vMerge w:val="restart"/>
            <w:tcMar>
              <w:left w:w="0" w:type="dxa"/>
              <w:right w:w="0" w:type="dxa"/>
            </w:tcMar>
          </w:tcPr>
          <w:p w14:paraId="2D0EBDE5" w14:textId="77777777" w:rsidR="00DB1823" w:rsidRDefault="00000000">
            <w:pPr>
              <w:autoSpaceDE w:val="0"/>
              <w:autoSpaceDN w:val="0"/>
              <w:spacing w:before="20" w:after="0" w:line="204" w:lineRule="auto"/>
              <w:ind w:left="614"/>
            </w:pPr>
            <w:r>
              <w:rPr>
                <w:rFonts w:ascii="Consolas" w:eastAsia="Consolas" w:hAnsi="Consolas"/>
                <w:color w:val="000000"/>
                <w:sz w:val="18"/>
              </w:rPr>
              <w:t xml:space="preserve"> location = user_dict['location'] </w:t>
            </w:r>
          </w:p>
        </w:tc>
        <w:tc>
          <w:tcPr>
            <w:tcW w:w="5114" w:type="dxa"/>
            <w:vMerge w:val="restart"/>
            <w:shd w:val="clear" w:color="auto" w:fill="FBFFC6"/>
            <w:tcMar>
              <w:left w:w="0" w:type="dxa"/>
              <w:right w:w="0" w:type="dxa"/>
            </w:tcMar>
          </w:tcPr>
          <w:p w14:paraId="2997C798" w14:textId="77777777" w:rsidR="00DB1823" w:rsidRDefault="00000000">
            <w:pPr>
              <w:autoSpaceDE w:val="0"/>
              <w:autoSpaceDN w:val="0"/>
              <w:spacing w:after="0" w:line="204" w:lineRule="auto"/>
              <w:ind w:left="612"/>
            </w:pPr>
            <w:r>
              <w:rPr>
                <w:rFonts w:ascii="Consolas" w:eastAsia="Consolas" w:hAnsi="Consolas"/>
                <w:color w:val="000000"/>
                <w:sz w:val="18"/>
              </w:rPr>
              <w:t xml:space="preserve"> new_alien['y'] = 0 </w:t>
            </w:r>
          </w:p>
        </w:tc>
      </w:tr>
      <w:tr w:rsidR="00DB1823" w14:paraId="11C77DB0" w14:textId="77777777">
        <w:trPr>
          <w:trHeight w:hRule="exact" w:val="100"/>
        </w:trPr>
        <w:tc>
          <w:tcPr>
            <w:tcW w:w="5004" w:type="dxa"/>
            <w:vMerge w:val="restart"/>
            <w:shd w:val="clear" w:color="auto" w:fill="FBFFC6"/>
            <w:tcMar>
              <w:left w:w="0" w:type="dxa"/>
              <w:right w:w="0" w:type="dxa"/>
            </w:tcMar>
          </w:tcPr>
          <w:p w14:paraId="6DE3454D" w14:textId="77777777" w:rsidR="00DB1823" w:rsidRDefault="00000000">
            <w:pPr>
              <w:autoSpaceDE w:val="0"/>
              <w:autoSpaceDN w:val="0"/>
              <w:spacing w:before="28" w:after="0" w:line="204" w:lineRule="auto"/>
              <w:ind w:left="886"/>
            </w:pPr>
            <w:r>
              <w:rPr>
                <w:rFonts w:ascii="Consolas" w:eastAsia="Consolas" w:hAnsi="Consolas"/>
                <w:color w:val="000000"/>
                <w:sz w:val="18"/>
              </w:rPr>
              <w:t xml:space="preserve"> 'first': 'marie', </w:t>
            </w:r>
          </w:p>
        </w:tc>
        <w:tc>
          <w:tcPr>
            <w:tcW w:w="5094" w:type="dxa"/>
            <w:vMerge/>
          </w:tcPr>
          <w:p w14:paraId="42E69E19" w14:textId="77777777" w:rsidR="00DB1823" w:rsidRDefault="00DB1823"/>
        </w:tc>
        <w:tc>
          <w:tcPr>
            <w:tcW w:w="5094" w:type="dxa"/>
            <w:vMerge/>
          </w:tcPr>
          <w:p w14:paraId="244BFA21" w14:textId="77777777" w:rsidR="00DB1823" w:rsidRDefault="00DB1823"/>
        </w:tc>
      </w:tr>
      <w:tr w:rsidR="00DB1823" w14:paraId="7DBFC3C8" w14:textId="77777777">
        <w:trPr>
          <w:trHeight w:hRule="exact" w:val="124"/>
        </w:trPr>
        <w:tc>
          <w:tcPr>
            <w:tcW w:w="5094" w:type="dxa"/>
            <w:vMerge/>
          </w:tcPr>
          <w:p w14:paraId="2D2D772B" w14:textId="77777777" w:rsidR="00DB1823" w:rsidRDefault="00DB1823"/>
        </w:tc>
        <w:tc>
          <w:tcPr>
            <w:tcW w:w="5130" w:type="dxa"/>
            <w:vMerge w:val="restart"/>
            <w:tcMar>
              <w:left w:w="0" w:type="dxa"/>
              <w:right w:w="0" w:type="dxa"/>
            </w:tcMar>
          </w:tcPr>
          <w:p w14:paraId="4441893C" w14:textId="77777777" w:rsidR="00DB1823" w:rsidRDefault="00DB1823">
            <w:pPr>
              <w:autoSpaceDE w:val="0"/>
              <w:autoSpaceDN w:val="0"/>
              <w:spacing w:after="0" w:line="200" w:lineRule="exact"/>
            </w:pPr>
          </w:p>
          <w:tbl>
            <w:tblPr>
              <w:tblW w:w="0" w:type="auto"/>
              <w:tblInd w:w="131" w:type="dxa"/>
              <w:tblLayout w:type="fixed"/>
              <w:tblLook w:val="04A0" w:firstRow="1" w:lastRow="0" w:firstColumn="1" w:lastColumn="0" w:noHBand="0" w:noVBand="1"/>
            </w:tblPr>
            <w:tblGrid>
              <w:gridCol w:w="4998"/>
            </w:tblGrid>
            <w:tr w:rsidR="00DB1823" w14:paraId="5DC38B7A" w14:textId="77777777">
              <w:trPr>
                <w:trHeight w:hRule="exact" w:val="220"/>
              </w:trPr>
              <w:tc>
                <w:tcPr>
                  <w:tcW w:w="4998" w:type="dxa"/>
                  <w:shd w:val="clear" w:color="auto" w:fill="FBFFC6"/>
                  <w:tcMar>
                    <w:left w:w="0" w:type="dxa"/>
                    <w:right w:w="0" w:type="dxa"/>
                  </w:tcMar>
                </w:tcPr>
                <w:p w14:paraId="213A89C2" w14:textId="77777777" w:rsidR="00DB1823" w:rsidRDefault="00000000">
                  <w:pPr>
                    <w:autoSpaceDE w:val="0"/>
                    <w:autoSpaceDN w:val="0"/>
                    <w:spacing w:before="60" w:after="0" w:line="204" w:lineRule="auto"/>
                    <w:ind w:left="482"/>
                  </w:pPr>
                  <w:r>
                    <w:rPr>
                      <w:rFonts w:ascii="Consolas" w:eastAsia="Consolas" w:hAnsi="Consolas"/>
                      <w:color w:val="000000"/>
                      <w:sz w:val="18"/>
                    </w:rPr>
                    <w:t xml:space="preserve"> print("\tFull name: " + full_name.title()) </w:t>
                  </w:r>
                </w:p>
              </w:tc>
            </w:tr>
          </w:tbl>
          <w:p w14:paraId="31CAA369" w14:textId="77777777" w:rsidR="00DB1823" w:rsidRDefault="00DB1823">
            <w:pPr>
              <w:autoSpaceDE w:val="0"/>
              <w:autoSpaceDN w:val="0"/>
              <w:spacing w:after="0" w:line="14" w:lineRule="exact"/>
            </w:pPr>
          </w:p>
        </w:tc>
        <w:tc>
          <w:tcPr>
            <w:tcW w:w="5114" w:type="dxa"/>
            <w:vMerge w:val="restart"/>
            <w:shd w:val="clear" w:color="auto" w:fill="FBFFC6"/>
            <w:tcMar>
              <w:left w:w="0" w:type="dxa"/>
              <w:right w:w="0" w:type="dxa"/>
            </w:tcMar>
          </w:tcPr>
          <w:p w14:paraId="45EBAFB0" w14:textId="77777777" w:rsidR="00DB1823" w:rsidRDefault="00000000">
            <w:pPr>
              <w:autoSpaceDE w:val="0"/>
              <w:autoSpaceDN w:val="0"/>
              <w:spacing w:before="2" w:after="0" w:line="204" w:lineRule="auto"/>
              <w:ind w:left="612"/>
            </w:pPr>
            <w:r>
              <w:rPr>
                <w:rFonts w:ascii="Consolas" w:eastAsia="Consolas" w:hAnsi="Consolas"/>
                <w:color w:val="000000"/>
                <w:sz w:val="18"/>
              </w:rPr>
              <w:t xml:space="preserve"> aliens.append(new_alien) </w:t>
            </w:r>
          </w:p>
        </w:tc>
      </w:tr>
      <w:tr w:rsidR="00DB1823" w14:paraId="5AD66DAA" w14:textId="77777777">
        <w:trPr>
          <w:trHeight w:hRule="exact" w:val="196"/>
        </w:trPr>
        <w:tc>
          <w:tcPr>
            <w:tcW w:w="5004" w:type="dxa"/>
            <w:shd w:val="clear" w:color="auto" w:fill="FBFFC6"/>
            <w:tcMar>
              <w:left w:w="0" w:type="dxa"/>
              <w:right w:w="0" w:type="dxa"/>
            </w:tcMar>
          </w:tcPr>
          <w:p w14:paraId="40C6CF7C" w14:textId="77777777" w:rsidR="00DB1823" w:rsidRDefault="00000000">
            <w:pPr>
              <w:autoSpaceDE w:val="0"/>
              <w:autoSpaceDN w:val="0"/>
              <w:spacing w:before="16" w:after="0" w:line="204" w:lineRule="auto"/>
              <w:ind w:left="886"/>
            </w:pPr>
            <w:r>
              <w:rPr>
                <w:rFonts w:ascii="Consolas" w:eastAsia="Consolas" w:hAnsi="Consolas"/>
                <w:color w:val="000000"/>
                <w:sz w:val="18"/>
              </w:rPr>
              <w:t xml:space="preserve"> 'username': 'mcurie', </w:t>
            </w:r>
          </w:p>
        </w:tc>
        <w:tc>
          <w:tcPr>
            <w:tcW w:w="5094" w:type="dxa"/>
            <w:vMerge/>
          </w:tcPr>
          <w:p w14:paraId="26129D64" w14:textId="77777777" w:rsidR="00DB1823" w:rsidRDefault="00DB1823"/>
        </w:tc>
        <w:tc>
          <w:tcPr>
            <w:tcW w:w="5094" w:type="dxa"/>
            <w:vMerge/>
          </w:tcPr>
          <w:p w14:paraId="332CDAE6" w14:textId="77777777" w:rsidR="00DB1823" w:rsidRDefault="00DB1823"/>
        </w:tc>
      </w:tr>
      <w:tr w:rsidR="00DB1823" w14:paraId="2D421E05" w14:textId="77777777">
        <w:trPr>
          <w:trHeight w:hRule="exact" w:val="120"/>
        </w:trPr>
        <w:tc>
          <w:tcPr>
            <w:tcW w:w="5004" w:type="dxa"/>
            <w:vMerge w:val="restart"/>
            <w:shd w:val="clear" w:color="auto" w:fill="FBFFC6"/>
            <w:tcMar>
              <w:left w:w="0" w:type="dxa"/>
              <w:right w:w="0" w:type="dxa"/>
            </w:tcMar>
          </w:tcPr>
          <w:p w14:paraId="6F39F0DD" w14:textId="77777777" w:rsidR="00DB1823" w:rsidRDefault="00000000">
            <w:pPr>
              <w:autoSpaceDE w:val="0"/>
              <w:autoSpaceDN w:val="0"/>
              <w:spacing w:before="30" w:after="0" w:line="204" w:lineRule="auto"/>
              <w:ind w:left="490"/>
            </w:pPr>
            <w:r>
              <w:rPr>
                <w:rFonts w:ascii="Consolas" w:eastAsia="Consolas" w:hAnsi="Consolas"/>
                <w:color w:val="000000"/>
                <w:sz w:val="18"/>
              </w:rPr>
              <w:t xml:space="preserve"> }, </w:t>
            </w:r>
          </w:p>
        </w:tc>
        <w:tc>
          <w:tcPr>
            <w:tcW w:w="5094" w:type="dxa"/>
            <w:vMerge/>
          </w:tcPr>
          <w:p w14:paraId="1CDA53E3" w14:textId="77777777" w:rsidR="00DB1823" w:rsidRDefault="00DB1823"/>
        </w:tc>
        <w:tc>
          <w:tcPr>
            <w:tcW w:w="5114" w:type="dxa"/>
            <w:vMerge w:val="restart"/>
            <w:shd w:val="clear" w:color="auto" w:fill="FBFFC6"/>
            <w:tcMar>
              <w:left w:w="0" w:type="dxa"/>
              <w:right w:w="0" w:type="dxa"/>
            </w:tcMar>
          </w:tcPr>
          <w:p w14:paraId="7ED0D9D8" w14:textId="77777777" w:rsidR="00DB1823" w:rsidRDefault="00000000">
            <w:pPr>
              <w:autoSpaceDE w:val="0"/>
              <w:autoSpaceDN w:val="0"/>
              <w:spacing w:before="106" w:after="0" w:line="204" w:lineRule="auto"/>
              <w:ind w:left="318"/>
            </w:pPr>
            <w:r>
              <w:rPr>
                <w:rFonts w:ascii="Consolas" w:eastAsia="Consolas" w:hAnsi="Consolas"/>
                <w:color w:val="000000"/>
                <w:sz w:val="18"/>
              </w:rPr>
              <w:t xml:space="preserve"># Prove the list contains a million aliens. </w:t>
            </w:r>
          </w:p>
        </w:tc>
      </w:tr>
      <w:tr w:rsidR="00DB1823" w14:paraId="2CB030E3" w14:textId="77777777">
        <w:trPr>
          <w:trHeight w:hRule="exact" w:val="100"/>
        </w:trPr>
        <w:tc>
          <w:tcPr>
            <w:tcW w:w="5094" w:type="dxa"/>
            <w:vMerge/>
          </w:tcPr>
          <w:p w14:paraId="5C8664AE" w14:textId="77777777" w:rsidR="00DB1823" w:rsidRDefault="00DB1823"/>
        </w:tc>
        <w:tc>
          <w:tcPr>
            <w:tcW w:w="5130" w:type="dxa"/>
            <w:vMerge w:val="restart"/>
            <w:tcMar>
              <w:left w:w="0" w:type="dxa"/>
              <w:right w:w="0" w:type="dxa"/>
            </w:tcMar>
          </w:tcPr>
          <w:p w14:paraId="2AD15043" w14:textId="77777777" w:rsidR="00DB1823" w:rsidRDefault="00000000">
            <w:pPr>
              <w:autoSpaceDE w:val="0"/>
              <w:autoSpaceDN w:val="0"/>
              <w:spacing w:before="34" w:after="0" w:line="204" w:lineRule="auto"/>
              <w:ind w:left="614"/>
            </w:pPr>
            <w:r>
              <w:rPr>
                <w:rFonts w:ascii="Consolas" w:eastAsia="Consolas" w:hAnsi="Consolas"/>
                <w:color w:val="000000"/>
                <w:sz w:val="18"/>
              </w:rPr>
              <w:t xml:space="preserve"> print("\tLocation: " + location.title()) </w:t>
            </w:r>
          </w:p>
        </w:tc>
        <w:tc>
          <w:tcPr>
            <w:tcW w:w="5094" w:type="dxa"/>
            <w:vMerge/>
          </w:tcPr>
          <w:p w14:paraId="3B00E724" w14:textId="77777777" w:rsidR="00DB1823" w:rsidRDefault="00DB1823"/>
        </w:tc>
      </w:tr>
      <w:tr w:rsidR="00DB1823" w14:paraId="2058119D" w14:textId="77777777">
        <w:trPr>
          <w:trHeight w:hRule="exact" w:val="80"/>
        </w:trPr>
        <w:tc>
          <w:tcPr>
            <w:tcW w:w="5004" w:type="dxa"/>
            <w:vMerge w:val="restart"/>
            <w:shd w:val="clear" w:color="auto" w:fill="FBFFC6"/>
            <w:tcMar>
              <w:left w:w="0" w:type="dxa"/>
              <w:right w:w="0" w:type="dxa"/>
            </w:tcMar>
          </w:tcPr>
          <w:p w14:paraId="7E504203" w14:textId="77777777" w:rsidR="00DB1823" w:rsidRDefault="00000000">
            <w:pPr>
              <w:autoSpaceDE w:val="0"/>
              <w:autoSpaceDN w:val="0"/>
              <w:spacing w:before="6" w:after="0" w:line="204" w:lineRule="auto"/>
              <w:ind w:left="194"/>
            </w:pPr>
            <w:r>
              <w:rPr>
                <w:rFonts w:ascii="Consolas" w:eastAsia="Consolas" w:hAnsi="Consolas"/>
                <w:color w:val="000000"/>
                <w:sz w:val="18"/>
              </w:rPr>
              <w:t xml:space="preserve">] </w:t>
            </w:r>
          </w:p>
        </w:tc>
        <w:tc>
          <w:tcPr>
            <w:tcW w:w="5094" w:type="dxa"/>
            <w:vMerge/>
          </w:tcPr>
          <w:p w14:paraId="68016D37" w14:textId="77777777" w:rsidR="00DB1823" w:rsidRDefault="00DB1823"/>
        </w:tc>
        <w:tc>
          <w:tcPr>
            <w:tcW w:w="5094" w:type="dxa"/>
            <w:vMerge/>
          </w:tcPr>
          <w:p w14:paraId="19C7C833" w14:textId="77777777" w:rsidR="00DB1823" w:rsidRDefault="00DB1823"/>
        </w:tc>
      </w:tr>
      <w:tr w:rsidR="00DB1823" w14:paraId="1E726A4E" w14:textId="77777777">
        <w:trPr>
          <w:trHeight w:hRule="exact" w:val="106"/>
        </w:trPr>
        <w:tc>
          <w:tcPr>
            <w:tcW w:w="5094" w:type="dxa"/>
            <w:vMerge/>
          </w:tcPr>
          <w:p w14:paraId="6DA879A4" w14:textId="77777777" w:rsidR="00DB1823" w:rsidRDefault="00DB1823"/>
        </w:tc>
        <w:tc>
          <w:tcPr>
            <w:tcW w:w="5094" w:type="dxa"/>
            <w:vMerge/>
          </w:tcPr>
          <w:p w14:paraId="734F7EF6" w14:textId="77777777" w:rsidR="00DB1823" w:rsidRDefault="00DB1823"/>
        </w:tc>
        <w:tc>
          <w:tcPr>
            <w:tcW w:w="5114" w:type="dxa"/>
            <w:shd w:val="clear" w:color="auto" w:fill="FBFFC6"/>
            <w:tcMar>
              <w:left w:w="0" w:type="dxa"/>
              <w:right w:w="0" w:type="dxa"/>
            </w:tcMar>
          </w:tcPr>
          <w:p w14:paraId="4BC6A345" w14:textId="77777777" w:rsidR="00DB1823" w:rsidRDefault="00000000">
            <w:pPr>
              <w:autoSpaceDE w:val="0"/>
              <w:autoSpaceDN w:val="0"/>
              <w:spacing w:after="0" w:line="204" w:lineRule="auto"/>
              <w:ind w:left="318"/>
            </w:pPr>
            <w:r>
              <w:rPr>
                <w:rFonts w:ascii="Consolas" w:eastAsia="Consolas" w:hAnsi="Consolas"/>
                <w:color w:val="000000"/>
                <w:sz w:val="18"/>
              </w:rPr>
              <w:t xml:space="preserve">nm_alien= n(alien) </w:t>
            </w:r>
          </w:p>
        </w:tc>
      </w:tr>
      <w:tr w:rsidR="00DB1823" w14:paraId="08A466EA" w14:textId="77777777">
        <w:trPr>
          <w:trHeight w:hRule="exact" w:val="114"/>
        </w:trPr>
        <w:tc>
          <w:tcPr>
            <w:tcW w:w="5004" w:type="dxa"/>
            <w:shd w:val="clear" w:color="auto" w:fill="FBFFC6"/>
            <w:tcMar>
              <w:left w:w="0" w:type="dxa"/>
              <w:right w:w="0" w:type="dxa"/>
            </w:tcMar>
          </w:tcPr>
          <w:p w14:paraId="2664FCD1" w14:textId="77777777" w:rsidR="00DB1823" w:rsidRDefault="00DB1823"/>
        </w:tc>
        <w:tc>
          <w:tcPr>
            <w:tcW w:w="5130" w:type="dxa"/>
            <w:tcMar>
              <w:left w:w="0" w:type="dxa"/>
              <w:right w:w="0" w:type="dxa"/>
            </w:tcMar>
          </w:tcPr>
          <w:p w14:paraId="0B43A689" w14:textId="77777777" w:rsidR="00DB1823" w:rsidRDefault="00DB1823"/>
        </w:tc>
        <w:tc>
          <w:tcPr>
            <w:tcW w:w="5114" w:type="dxa"/>
            <w:shd w:val="clear" w:color="auto" w:fill="FBFFC6"/>
            <w:tcMar>
              <w:left w:w="0" w:type="dxa"/>
              <w:right w:w="0" w:type="dxa"/>
            </w:tcMar>
          </w:tcPr>
          <w:p w14:paraId="3D58899F" w14:textId="77777777" w:rsidR="00DB1823" w:rsidRDefault="00000000">
            <w:pPr>
              <w:autoSpaceDE w:val="0"/>
              <w:autoSpaceDN w:val="0"/>
              <w:spacing w:after="0" w:line="204" w:lineRule="auto"/>
              <w:ind w:left="318"/>
            </w:pPr>
            <w:r>
              <w:rPr>
                <w:rFonts w:ascii="Consolas" w:eastAsia="Consolas" w:hAnsi="Consolas"/>
                <w:color w:val="000000"/>
                <w:sz w:val="18"/>
              </w:rPr>
              <w:t xml:space="preserve">nm_alien= n(alien) </w:t>
            </w:r>
          </w:p>
        </w:tc>
      </w:tr>
      <w:tr w:rsidR="00DB1823" w14:paraId="625C4130" w14:textId="77777777">
        <w:trPr>
          <w:trHeight w:hRule="exact" w:val="380"/>
        </w:trPr>
        <w:tc>
          <w:tcPr>
            <w:tcW w:w="5004" w:type="dxa"/>
            <w:shd w:val="clear" w:color="auto" w:fill="FBFFC6"/>
            <w:tcMar>
              <w:left w:w="0" w:type="dxa"/>
              <w:right w:w="0" w:type="dxa"/>
            </w:tcMar>
          </w:tcPr>
          <w:p w14:paraId="260CE3CB" w14:textId="77777777" w:rsidR="00DB1823" w:rsidRDefault="00000000">
            <w:pPr>
              <w:autoSpaceDE w:val="0"/>
              <w:autoSpaceDN w:val="0"/>
              <w:spacing w:before="142" w:after="0" w:line="204" w:lineRule="auto"/>
              <w:ind w:left="194"/>
            </w:pPr>
            <w:r>
              <w:rPr>
                <w:rFonts w:ascii="Consolas" w:eastAsia="Consolas" w:hAnsi="Consolas"/>
                <w:color w:val="000000"/>
                <w:sz w:val="18"/>
              </w:rPr>
              <w:t xml:space="preserve"># Show all information about each user. </w:t>
            </w:r>
          </w:p>
        </w:tc>
        <w:tc>
          <w:tcPr>
            <w:tcW w:w="5130" w:type="dxa"/>
            <w:tcMar>
              <w:left w:w="0" w:type="dxa"/>
              <w:right w:w="0" w:type="dxa"/>
            </w:tcMar>
          </w:tcPr>
          <w:tbl>
            <w:tblPr>
              <w:tblW w:w="0" w:type="auto"/>
              <w:tblInd w:w="123" w:type="dxa"/>
              <w:tblLayout w:type="fixed"/>
              <w:tblLook w:val="04A0" w:firstRow="1" w:lastRow="0" w:firstColumn="1" w:lastColumn="0" w:noHBand="0" w:noVBand="1"/>
            </w:tblPr>
            <w:tblGrid>
              <w:gridCol w:w="5006"/>
            </w:tblGrid>
            <w:tr w:rsidR="00DB1823" w14:paraId="2558E8FA" w14:textId="77777777">
              <w:trPr>
                <w:trHeight w:hRule="exact" w:val="356"/>
              </w:trPr>
              <w:tc>
                <w:tcPr>
                  <w:tcW w:w="5006" w:type="dxa"/>
                  <w:shd w:val="clear" w:color="auto" w:fill="008F80"/>
                  <w:tcMar>
                    <w:left w:w="0" w:type="dxa"/>
                    <w:right w:w="0" w:type="dxa"/>
                  </w:tcMar>
                </w:tcPr>
                <w:p w14:paraId="578BB2D8" w14:textId="77777777" w:rsidR="00DB1823" w:rsidRDefault="00000000">
                  <w:pPr>
                    <w:autoSpaceDE w:val="0"/>
                    <w:autoSpaceDN w:val="0"/>
                    <w:spacing w:before="94" w:after="0" w:line="240" w:lineRule="auto"/>
                    <w:ind w:left="122"/>
                  </w:pPr>
                  <w:r>
                    <w:rPr>
                      <w:noProof/>
                    </w:rPr>
                    <w:drawing>
                      <wp:inline distT="0" distB="0" distL="0" distR="0" wp14:anchorId="4F422169" wp14:editId="3708A62B">
                        <wp:extent cx="1126490" cy="1752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0"/>
                                <a:stretch>
                                  <a:fillRect/>
                                </a:stretch>
                              </pic:blipFill>
                              <pic:spPr>
                                <a:xfrm>
                                  <a:off x="0" y="0"/>
                                  <a:ext cx="1126490" cy="175259"/>
                                </a:xfrm>
                                <a:prstGeom prst="rect">
                                  <a:avLst/>
                                </a:prstGeom>
                              </pic:spPr>
                            </pic:pic>
                          </a:graphicData>
                        </a:graphic>
                      </wp:inline>
                    </w:drawing>
                  </w:r>
                </w:p>
              </w:tc>
            </w:tr>
          </w:tbl>
          <w:p w14:paraId="5EEE96DC" w14:textId="77777777" w:rsidR="00DB1823" w:rsidRDefault="00DB1823">
            <w:pPr>
              <w:autoSpaceDE w:val="0"/>
              <w:autoSpaceDN w:val="0"/>
              <w:spacing w:after="0" w:line="14" w:lineRule="exact"/>
            </w:pPr>
          </w:p>
        </w:tc>
        <w:tc>
          <w:tcPr>
            <w:tcW w:w="5114" w:type="dxa"/>
            <w:shd w:val="clear" w:color="auto" w:fill="FBFFC6"/>
            <w:tcMar>
              <w:left w:w="0" w:type="dxa"/>
              <w:right w:w="0" w:type="dxa"/>
            </w:tcMar>
          </w:tcPr>
          <w:p w14:paraId="021E602D" w14:textId="77777777" w:rsidR="00DB1823" w:rsidRDefault="00000000">
            <w:pPr>
              <w:autoSpaceDE w:val="0"/>
              <w:autoSpaceDN w:val="0"/>
              <w:spacing w:before="200" w:after="0" w:line="204" w:lineRule="auto"/>
              <w:ind w:left="318"/>
            </w:pPr>
            <w:r>
              <w:rPr>
                <w:rFonts w:ascii="Consolas" w:eastAsia="Consolas" w:hAnsi="Consolas"/>
                <w:color w:val="000000"/>
                <w:sz w:val="18"/>
              </w:rPr>
              <w:t xml:space="preserve">print("Number of aliens created:") </w:t>
            </w:r>
          </w:p>
        </w:tc>
      </w:tr>
      <w:tr w:rsidR="00DB1823" w14:paraId="7D753979" w14:textId="77777777">
        <w:trPr>
          <w:trHeight w:hRule="exact" w:val="160"/>
        </w:trPr>
        <w:tc>
          <w:tcPr>
            <w:tcW w:w="5004" w:type="dxa"/>
            <w:shd w:val="clear" w:color="auto" w:fill="FBFFC6"/>
            <w:tcMar>
              <w:left w:w="0" w:type="dxa"/>
              <w:right w:w="0" w:type="dxa"/>
            </w:tcMar>
          </w:tcPr>
          <w:p w14:paraId="083DBA0A" w14:textId="77777777" w:rsidR="00DB1823" w:rsidRDefault="00000000">
            <w:pPr>
              <w:autoSpaceDE w:val="0"/>
              <w:autoSpaceDN w:val="0"/>
              <w:spacing w:after="0" w:line="204" w:lineRule="auto"/>
              <w:ind w:left="194"/>
            </w:pPr>
            <w:r>
              <w:rPr>
                <w:rFonts w:ascii="Consolas" w:eastAsia="Consolas" w:hAnsi="Consolas"/>
                <w:color w:val="000000"/>
                <w:sz w:val="18"/>
              </w:rPr>
              <w:t xml:space="preserve">for user_dict in users: </w:t>
            </w:r>
          </w:p>
        </w:tc>
        <w:tc>
          <w:tcPr>
            <w:tcW w:w="5130" w:type="dxa"/>
            <w:vMerge w:val="restart"/>
            <w:tcMar>
              <w:left w:w="0" w:type="dxa"/>
              <w:right w:w="0" w:type="dxa"/>
            </w:tcMar>
          </w:tcPr>
          <w:p w14:paraId="4316D5D1" w14:textId="77777777" w:rsidR="00DB1823" w:rsidRDefault="00000000">
            <w:pPr>
              <w:autoSpaceDE w:val="0"/>
              <w:autoSpaceDN w:val="0"/>
              <w:spacing w:before="36" w:after="0" w:line="208" w:lineRule="exact"/>
              <w:ind w:left="246" w:right="144"/>
            </w:pPr>
            <w:r>
              <w:rPr>
                <w:rFonts w:ascii="Arial,Italic" w:eastAsia="Arial,Italic" w:hAnsi="Arial,Italic"/>
                <w:i/>
                <w:color w:val="F4F4F4"/>
                <w:sz w:val="18"/>
              </w:rPr>
              <w:t xml:space="preserve">Nesting is extremely useful in certain situations. However, be aware of making your code overly complex. If you're nesting items much deeper than what you see here there </w:t>
            </w:r>
          </w:p>
        </w:tc>
        <w:tc>
          <w:tcPr>
            <w:tcW w:w="5114" w:type="dxa"/>
            <w:vMerge w:val="restart"/>
            <w:tcMar>
              <w:left w:w="0" w:type="dxa"/>
              <w:right w:w="0" w:type="dxa"/>
            </w:tcMar>
          </w:tcPr>
          <w:p w14:paraId="5E159801" w14:textId="77777777" w:rsidR="00DB1823" w:rsidRDefault="00000000">
            <w:pPr>
              <w:autoSpaceDE w:val="0"/>
              <w:autoSpaceDN w:val="0"/>
              <w:spacing w:before="48" w:after="0" w:line="204" w:lineRule="auto"/>
              <w:ind w:left="318"/>
            </w:pPr>
            <w:r>
              <w:rPr>
                <w:rFonts w:ascii="Consolas" w:eastAsia="Consolas" w:hAnsi="Consolas"/>
                <w:color w:val="000000"/>
                <w:sz w:val="18"/>
              </w:rPr>
              <w:t xml:space="preserve">print(num_aliens) </w:t>
            </w:r>
          </w:p>
        </w:tc>
      </w:tr>
      <w:tr w:rsidR="00DB1823" w14:paraId="1618D451" w14:textId="77777777">
        <w:trPr>
          <w:trHeight w:hRule="exact" w:val="220"/>
        </w:trPr>
        <w:tc>
          <w:tcPr>
            <w:tcW w:w="5004" w:type="dxa"/>
            <w:shd w:val="clear" w:color="auto" w:fill="FBFFC6"/>
            <w:tcMar>
              <w:left w:w="0" w:type="dxa"/>
              <w:right w:w="0" w:type="dxa"/>
            </w:tcMar>
          </w:tcPr>
          <w:p w14:paraId="152AD25E" w14:textId="77777777" w:rsidR="00DB1823" w:rsidRDefault="00000000">
            <w:pPr>
              <w:autoSpaceDE w:val="0"/>
              <w:autoSpaceDN w:val="0"/>
              <w:spacing w:before="24" w:after="0" w:line="204" w:lineRule="auto"/>
              <w:ind w:left="490"/>
            </w:pPr>
            <w:r>
              <w:rPr>
                <w:rFonts w:ascii="Consolas" w:eastAsia="Consolas" w:hAnsi="Consolas"/>
                <w:color w:val="000000"/>
                <w:sz w:val="18"/>
              </w:rPr>
              <w:t xml:space="preserve"> for k, v in user_dict.items(): </w:t>
            </w:r>
          </w:p>
        </w:tc>
        <w:tc>
          <w:tcPr>
            <w:tcW w:w="5094" w:type="dxa"/>
            <w:vMerge/>
          </w:tcPr>
          <w:p w14:paraId="26D519EC" w14:textId="77777777" w:rsidR="00DB1823" w:rsidRDefault="00DB1823"/>
        </w:tc>
        <w:tc>
          <w:tcPr>
            <w:tcW w:w="5094" w:type="dxa"/>
            <w:vMerge/>
          </w:tcPr>
          <w:p w14:paraId="585027EF" w14:textId="77777777" w:rsidR="00DB1823" w:rsidRDefault="00DB1823"/>
        </w:tc>
      </w:tr>
      <w:tr w:rsidR="00DB1823" w14:paraId="2B82FFFF" w14:textId="77777777">
        <w:trPr>
          <w:trHeight w:hRule="exact" w:val="180"/>
        </w:trPr>
        <w:tc>
          <w:tcPr>
            <w:tcW w:w="5004" w:type="dxa"/>
            <w:shd w:val="clear" w:color="auto" w:fill="FBFFC6"/>
            <w:tcMar>
              <w:left w:w="0" w:type="dxa"/>
              <w:right w:w="0" w:type="dxa"/>
            </w:tcMar>
          </w:tcPr>
          <w:p w14:paraId="5195EEC2" w14:textId="77777777" w:rsidR="00DB1823" w:rsidRDefault="00000000">
            <w:pPr>
              <w:autoSpaceDE w:val="0"/>
              <w:autoSpaceDN w:val="0"/>
              <w:spacing w:after="0" w:line="204" w:lineRule="auto"/>
              <w:ind w:left="886"/>
            </w:pPr>
            <w:r>
              <w:rPr>
                <w:rFonts w:ascii="Consolas" w:eastAsia="Consolas" w:hAnsi="Consolas"/>
                <w:color w:val="000000"/>
                <w:sz w:val="18"/>
              </w:rPr>
              <w:t xml:space="preserve"> print(k + ": " + v) </w:t>
            </w:r>
          </w:p>
        </w:tc>
        <w:tc>
          <w:tcPr>
            <w:tcW w:w="5094" w:type="dxa"/>
            <w:vMerge/>
          </w:tcPr>
          <w:p w14:paraId="7FF55F51" w14:textId="77777777" w:rsidR="00DB1823" w:rsidRDefault="00DB1823"/>
        </w:tc>
        <w:tc>
          <w:tcPr>
            <w:tcW w:w="5094" w:type="dxa"/>
            <w:vMerge/>
          </w:tcPr>
          <w:p w14:paraId="03569446" w14:textId="77777777" w:rsidR="00DB1823" w:rsidRDefault="00DB1823"/>
        </w:tc>
      </w:tr>
      <w:tr w:rsidR="00DB1823" w14:paraId="172089EA" w14:textId="77777777">
        <w:trPr>
          <w:trHeight w:hRule="exact" w:val="340"/>
        </w:trPr>
        <w:tc>
          <w:tcPr>
            <w:tcW w:w="5004" w:type="dxa"/>
            <w:vMerge w:val="restart"/>
            <w:shd w:val="clear" w:color="auto" w:fill="FBFFC6"/>
            <w:tcMar>
              <w:left w:w="0" w:type="dxa"/>
              <w:right w:w="0" w:type="dxa"/>
            </w:tcMar>
          </w:tcPr>
          <w:p w14:paraId="5BA3A6D0" w14:textId="77777777" w:rsidR="00DB1823" w:rsidRDefault="00000000">
            <w:pPr>
              <w:autoSpaceDE w:val="0"/>
              <w:autoSpaceDN w:val="0"/>
              <w:spacing w:before="46" w:after="0" w:line="204" w:lineRule="auto"/>
              <w:ind w:left="490"/>
            </w:pPr>
            <w:r>
              <w:rPr>
                <w:rFonts w:ascii="Consolas" w:eastAsia="Consolas" w:hAnsi="Consolas"/>
                <w:color w:val="000000"/>
                <w:sz w:val="18"/>
              </w:rPr>
              <w:t xml:space="preserve"> print("\n") </w:t>
            </w:r>
          </w:p>
        </w:tc>
        <w:tc>
          <w:tcPr>
            <w:tcW w:w="5130" w:type="dxa"/>
            <w:vMerge w:val="restart"/>
            <w:tcMar>
              <w:left w:w="0" w:type="dxa"/>
              <w:right w:w="0" w:type="dxa"/>
            </w:tcMar>
          </w:tcPr>
          <w:p w14:paraId="304356D9" w14:textId="77777777" w:rsidR="00DB1823" w:rsidRDefault="00000000">
            <w:pPr>
              <w:autoSpaceDE w:val="0"/>
              <w:autoSpaceDN w:val="0"/>
              <w:spacing w:before="102" w:after="0" w:line="206" w:lineRule="exact"/>
              <w:ind w:left="246" w:right="144"/>
            </w:pPr>
            <w:r>
              <w:rPr>
                <w:rFonts w:ascii="Arial,Italic" w:eastAsia="Arial,Italic" w:hAnsi="Arial,Italic"/>
                <w:i/>
                <w:color w:val="F4F4F4"/>
                <w:sz w:val="18"/>
              </w:rPr>
              <w:t xml:space="preserve">are probably simpler ways of managing your data, such as using classes. </w:t>
            </w:r>
          </w:p>
        </w:tc>
        <w:tc>
          <w:tcPr>
            <w:tcW w:w="5114" w:type="dxa"/>
            <w:tcMar>
              <w:left w:w="0" w:type="dxa"/>
              <w:right w:w="0" w:type="dxa"/>
            </w:tcMar>
          </w:tcPr>
          <w:tbl>
            <w:tblPr>
              <w:tblW w:w="0" w:type="auto"/>
              <w:tblInd w:w="117" w:type="dxa"/>
              <w:tblLayout w:type="fixed"/>
              <w:tblLook w:val="04A0" w:firstRow="1" w:lastRow="0" w:firstColumn="1" w:lastColumn="0" w:noHBand="0" w:noVBand="1"/>
            </w:tblPr>
            <w:tblGrid>
              <w:gridCol w:w="4996"/>
            </w:tblGrid>
            <w:tr w:rsidR="00DB1823" w14:paraId="7CC41AB6" w14:textId="77777777">
              <w:trPr>
                <w:trHeight w:hRule="exact" w:val="330"/>
              </w:trPr>
              <w:tc>
                <w:tcPr>
                  <w:tcW w:w="4996" w:type="dxa"/>
                  <w:shd w:val="clear" w:color="auto" w:fill="F3F6BB"/>
                  <w:tcMar>
                    <w:left w:w="0" w:type="dxa"/>
                    <w:right w:w="0" w:type="dxa"/>
                  </w:tcMar>
                </w:tcPr>
                <w:p w14:paraId="2267A225" w14:textId="77777777" w:rsidR="00DB1823" w:rsidRDefault="00000000">
                  <w:pPr>
                    <w:autoSpaceDE w:val="0"/>
                    <w:autoSpaceDN w:val="0"/>
                    <w:spacing w:before="122" w:after="0" w:line="197" w:lineRule="auto"/>
                    <w:jc w:val="center"/>
                  </w:pPr>
                  <w:r>
                    <w:rPr>
                      <w:rFonts w:ascii="Calibri" w:eastAsia="Calibri" w:hAnsi="Calibri"/>
                      <w:i/>
                      <w:color w:val="000000"/>
                    </w:rPr>
                    <w:t>More cheat sheets available at</w:t>
                  </w:r>
                </w:p>
              </w:tc>
            </w:tr>
          </w:tbl>
          <w:p w14:paraId="0A41BDF1" w14:textId="77777777" w:rsidR="00DB1823" w:rsidRDefault="00DB1823">
            <w:pPr>
              <w:autoSpaceDE w:val="0"/>
              <w:autoSpaceDN w:val="0"/>
              <w:spacing w:after="0" w:line="14" w:lineRule="exact"/>
            </w:pPr>
          </w:p>
        </w:tc>
      </w:tr>
      <w:tr w:rsidR="00DB1823" w14:paraId="7C8319A3" w14:textId="77777777">
        <w:trPr>
          <w:trHeight w:hRule="exact" w:val="340"/>
        </w:trPr>
        <w:tc>
          <w:tcPr>
            <w:tcW w:w="5094" w:type="dxa"/>
            <w:vMerge/>
          </w:tcPr>
          <w:p w14:paraId="565794CC" w14:textId="77777777" w:rsidR="00DB1823" w:rsidRDefault="00DB1823"/>
        </w:tc>
        <w:tc>
          <w:tcPr>
            <w:tcW w:w="5094" w:type="dxa"/>
            <w:vMerge/>
          </w:tcPr>
          <w:p w14:paraId="78F43830" w14:textId="77777777" w:rsidR="00DB1823" w:rsidRDefault="00DB1823"/>
        </w:tc>
        <w:tc>
          <w:tcPr>
            <w:tcW w:w="5114" w:type="dxa"/>
            <w:tcMar>
              <w:left w:w="0" w:type="dxa"/>
              <w:right w:w="0" w:type="dxa"/>
            </w:tcMar>
          </w:tcPr>
          <w:p w14:paraId="4C1C80B9" w14:textId="77777777" w:rsidR="00DB1823" w:rsidRDefault="00000000">
            <w:pPr>
              <w:autoSpaceDE w:val="0"/>
              <w:autoSpaceDN w:val="0"/>
              <w:spacing w:before="20" w:after="0" w:line="240" w:lineRule="auto"/>
              <w:ind w:right="1386"/>
              <w:jc w:val="right"/>
            </w:pPr>
            <w:r>
              <w:rPr>
                <w:noProof/>
              </w:rPr>
              <w:drawing>
                <wp:inline distT="0" distB="0" distL="0" distR="0" wp14:anchorId="61DB7E1C" wp14:editId="3C81E4BE">
                  <wp:extent cx="1377950" cy="14350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1377950" cy="143509"/>
                          </a:xfrm>
                          <a:prstGeom prst="rect">
                            <a:avLst/>
                          </a:prstGeom>
                        </pic:spPr>
                      </pic:pic>
                    </a:graphicData>
                  </a:graphic>
                </wp:inline>
              </w:drawing>
            </w:r>
          </w:p>
        </w:tc>
      </w:tr>
    </w:tbl>
    <w:p w14:paraId="4C7B79A6" w14:textId="77777777" w:rsidR="00DB1823" w:rsidRDefault="00DB1823">
      <w:pPr>
        <w:autoSpaceDE w:val="0"/>
        <w:autoSpaceDN w:val="0"/>
        <w:spacing w:after="0" w:line="14" w:lineRule="exact"/>
      </w:pPr>
    </w:p>
    <w:p w14:paraId="37F6C3D3" w14:textId="77777777" w:rsidR="00DB1823" w:rsidRDefault="00DB1823">
      <w:pPr>
        <w:sectPr w:rsidR="00DB1823">
          <w:pgSz w:w="15840" w:h="12240"/>
          <w:pgMar w:top="104" w:right="270" w:bottom="140" w:left="288" w:header="720" w:footer="720" w:gutter="0"/>
          <w:cols w:space="720" w:equalWidth="0">
            <w:col w:w="15282" w:space="0"/>
          </w:cols>
          <w:docGrid w:linePitch="360"/>
        </w:sectPr>
      </w:pPr>
    </w:p>
    <w:p w14:paraId="10C34C6C" w14:textId="77777777" w:rsidR="00DB1823" w:rsidRDefault="00DB1823">
      <w:pPr>
        <w:autoSpaceDE w:val="0"/>
        <w:autoSpaceDN w:val="0"/>
        <w:spacing w:after="0" w:line="124" w:lineRule="exact"/>
      </w:pPr>
    </w:p>
    <w:tbl>
      <w:tblPr>
        <w:tblW w:w="0" w:type="auto"/>
        <w:tblLayout w:type="fixed"/>
        <w:tblLook w:val="04A0" w:firstRow="1" w:lastRow="0" w:firstColumn="1" w:lastColumn="0" w:noHBand="0" w:noVBand="1"/>
      </w:tblPr>
      <w:tblGrid>
        <w:gridCol w:w="4998"/>
        <w:gridCol w:w="5166"/>
        <w:gridCol w:w="5146"/>
      </w:tblGrid>
      <w:tr w:rsidR="00DB1823" w14:paraId="53C1686F" w14:textId="77777777">
        <w:trPr>
          <w:trHeight w:hRule="exact" w:val="348"/>
        </w:trPr>
        <w:tc>
          <w:tcPr>
            <w:tcW w:w="4998" w:type="dxa"/>
            <w:vMerge w:val="restart"/>
            <w:shd w:val="clear" w:color="auto" w:fill="008F80"/>
            <w:tcMar>
              <w:left w:w="0" w:type="dxa"/>
              <w:right w:w="0" w:type="dxa"/>
            </w:tcMar>
          </w:tcPr>
          <w:p w14:paraId="2F578BC0" w14:textId="77777777" w:rsidR="00DB1823" w:rsidRDefault="00000000">
            <w:pPr>
              <w:autoSpaceDE w:val="0"/>
              <w:autoSpaceDN w:val="0"/>
              <w:spacing w:before="74" w:after="0" w:line="240" w:lineRule="auto"/>
              <w:ind w:left="516"/>
            </w:pPr>
            <w:r>
              <w:rPr>
                <w:noProof/>
              </w:rPr>
              <w:drawing>
                <wp:inline distT="0" distB="0" distL="0" distR="0" wp14:anchorId="5E312E6E" wp14:editId="1FCF10E6">
                  <wp:extent cx="2730500" cy="381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6"/>
                          <a:stretch>
                            <a:fillRect/>
                          </a:stretch>
                        </pic:blipFill>
                        <pic:spPr>
                          <a:xfrm>
                            <a:off x="0" y="0"/>
                            <a:ext cx="2730500" cy="381000"/>
                          </a:xfrm>
                          <a:prstGeom prst="rect">
                            <a:avLst/>
                          </a:prstGeom>
                        </pic:spPr>
                      </pic:pic>
                    </a:graphicData>
                  </a:graphic>
                </wp:inline>
              </w:drawing>
            </w:r>
          </w:p>
        </w:tc>
        <w:tc>
          <w:tcPr>
            <w:tcW w:w="5166" w:type="dxa"/>
            <w:tcMar>
              <w:left w:w="0" w:type="dxa"/>
              <w:right w:w="0" w:type="dxa"/>
            </w:tcMar>
          </w:tcPr>
          <w:p w14:paraId="4C990749" w14:textId="77777777" w:rsidR="00DB1823" w:rsidRDefault="00000000">
            <w:pPr>
              <w:autoSpaceDE w:val="0"/>
              <w:autoSpaceDN w:val="0"/>
              <w:spacing w:before="72" w:after="0" w:line="240" w:lineRule="auto"/>
              <w:ind w:left="284"/>
            </w:pPr>
            <w:r>
              <w:rPr>
                <w:noProof/>
              </w:rPr>
              <w:drawing>
                <wp:inline distT="0" distB="0" distL="0" distR="0" wp14:anchorId="65C80059" wp14:editId="44C24A65">
                  <wp:extent cx="1563370" cy="17525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1"/>
                          <a:stretch>
                            <a:fillRect/>
                          </a:stretch>
                        </pic:blipFill>
                        <pic:spPr>
                          <a:xfrm>
                            <a:off x="0" y="0"/>
                            <a:ext cx="1563370" cy="175259"/>
                          </a:xfrm>
                          <a:prstGeom prst="rect">
                            <a:avLst/>
                          </a:prstGeom>
                        </pic:spPr>
                      </pic:pic>
                    </a:graphicData>
                  </a:graphic>
                </wp:inline>
              </w:drawing>
            </w:r>
          </w:p>
        </w:tc>
        <w:tc>
          <w:tcPr>
            <w:tcW w:w="5146" w:type="dxa"/>
            <w:tcMar>
              <w:left w:w="0" w:type="dxa"/>
              <w:right w:w="0" w:type="dxa"/>
            </w:tcMar>
          </w:tcPr>
          <w:p w14:paraId="25B960C0" w14:textId="77777777" w:rsidR="00DB1823" w:rsidRDefault="00000000">
            <w:pPr>
              <w:autoSpaceDE w:val="0"/>
              <w:autoSpaceDN w:val="0"/>
              <w:spacing w:before="72" w:after="0" w:line="240" w:lineRule="auto"/>
              <w:ind w:left="264"/>
            </w:pPr>
            <w:r>
              <w:rPr>
                <w:noProof/>
              </w:rPr>
              <w:drawing>
                <wp:inline distT="0" distB="0" distL="0" distR="0" wp14:anchorId="6CACEC64" wp14:editId="40F5A127">
                  <wp:extent cx="892809" cy="17525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2"/>
                          <a:stretch>
                            <a:fillRect/>
                          </a:stretch>
                        </pic:blipFill>
                        <pic:spPr>
                          <a:xfrm>
                            <a:off x="0" y="0"/>
                            <a:ext cx="892809" cy="175259"/>
                          </a:xfrm>
                          <a:prstGeom prst="rect">
                            <a:avLst/>
                          </a:prstGeom>
                        </pic:spPr>
                      </pic:pic>
                    </a:graphicData>
                  </a:graphic>
                </wp:inline>
              </w:drawing>
            </w:r>
          </w:p>
        </w:tc>
      </w:tr>
      <w:tr w:rsidR="00DB1823" w14:paraId="41DF4508" w14:textId="77777777">
        <w:trPr>
          <w:trHeight w:hRule="exact" w:val="326"/>
        </w:trPr>
        <w:tc>
          <w:tcPr>
            <w:tcW w:w="5117" w:type="dxa"/>
            <w:vMerge/>
          </w:tcPr>
          <w:p w14:paraId="3DD05D7D" w14:textId="77777777" w:rsidR="00DB1823" w:rsidRDefault="00DB1823"/>
        </w:tc>
        <w:tc>
          <w:tcPr>
            <w:tcW w:w="5166" w:type="dxa"/>
            <w:tcMar>
              <w:left w:w="0" w:type="dxa"/>
              <w:right w:w="0" w:type="dxa"/>
            </w:tcMar>
          </w:tcPr>
          <w:p w14:paraId="7D9F6537" w14:textId="77777777" w:rsidR="00DB1823" w:rsidRDefault="00000000">
            <w:pPr>
              <w:autoSpaceDE w:val="0"/>
              <w:autoSpaceDN w:val="0"/>
              <w:spacing w:before="20" w:after="0" w:line="244" w:lineRule="exact"/>
              <w:ind w:left="284"/>
            </w:pPr>
            <w:r>
              <w:rPr>
                <w:rFonts w:ascii="Arial,Italic" w:eastAsia="Arial,Italic" w:hAnsi="Arial,Italic"/>
                <w:i/>
                <w:color w:val="F4F4F4"/>
                <w:sz w:val="18"/>
              </w:rPr>
              <w:t xml:space="preserve">Testing numerical values is similar to testing string values. </w:t>
            </w:r>
          </w:p>
        </w:tc>
        <w:tc>
          <w:tcPr>
            <w:tcW w:w="5146" w:type="dxa"/>
            <w:tcMar>
              <w:left w:w="0" w:type="dxa"/>
              <w:right w:w="0" w:type="dxa"/>
            </w:tcMar>
          </w:tcPr>
          <w:p w14:paraId="66FAE2E4" w14:textId="77777777" w:rsidR="00DB1823" w:rsidRDefault="00000000">
            <w:pPr>
              <w:autoSpaceDE w:val="0"/>
              <w:autoSpaceDN w:val="0"/>
              <w:spacing w:before="20" w:after="0" w:line="244" w:lineRule="exact"/>
              <w:ind w:left="264"/>
            </w:pPr>
            <w:r>
              <w:rPr>
                <w:rFonts w:ascii="Arial,Italic" w:eastAsia="Arial,Italic" w:hAnsi="Arial,Italic"/>
                <w:i/>
                <w:color w:val="F4F4F4"/>
                <w:sz w:val="18"/>
              </w:rPr>
              <w:t xml:space="preserve">Several kinds of if statements exist. Your choice of which to </w:t>
            </w:r>
          </w:p>
        </w:tc>
      </w:tr>
      <w:tr w:rsidR="00DB1823" w14:paraId="3FDF4607" w14:textId="77777777">
        <w:trPr>
          <w:trHeight w:hRule="exact" w:val="74"/>
        </w:trPr>
        <w:tc>
          <w:tcPr>
            <w:tcW w:w="4998" w:type="dxa"/>
            <w:shd w:val="clear" w:color="auto" w:fill="008F80"/>
            <w:tcMar>
              <w:left w:w="0" w:type="dxa"/>
              <w:right w:w="0" w:type="dxa"/>
            </w:tcMar>
          </w:tcPr>
          <w:p w14:paraId="2D681594" w14:textId="77777777" w:rsidR="00DB1823" w:rsidRDefault="00DB1823"/>
        </w:tc>
        <w:tc>
          <w:tcPr>
            <w:tcW w:w="5166" w:type="dxa"/>
            <w:vMerge w:val="restart"/>
            <w:tcMar>
              <w:left w:w="0" w:type="dxa"/>
              <w:right w:w="0" w:type="dxa"/>
            </w:tcMar>
          </w:tcPr>
          <w:tbl>
            <w:tblPr>
              <w:tblW w:w="0" w:type="auto"/>
              <w:tblInd w:w="167" w:type="dxa"/>
              <w:tblLayout w:type="fixed"/>
              <w:tblLook w:val="04A0" w:firstRow="1" w:lastRow="0" w:firstColumn="1" w:lastColumn="0" w:noHBand="0" w:noVBand="1"/>
            </w:tblPr>
            <w:tblGrid>
              <w:gridCol w:w="4998"/>
            </w:tblGrid>
            <w:tr w:rsidR="00DB1823" w14:paraId="530FD4C1" w14:textId="77777777">
              <w:trPr>
                <w:trHeight w:hRule="exact" w:val="326"/>
              </w:trPr>
              <w:tc>
                <w:tcPr>
                  <w:tcW w:w="4998" w:type="dxa"/>
                  <w:shd w:val="clear" w:color="auto" w:fill="C7E6DC"/>
                  <w:tcMar>
                    <w:left w:w="0" w:type="dxa"/>
                    <w:right w:w="0" w:type="dxa"/>
                  </w:tcMar>
                </w:tcPr>
                <w:p w14:paraId="0D10A829" w14:textId="77777777" w:rsidR="00DB1823" w:rsidRDefault="00000000">
                  <w:pPr>
                    <w:autoSpaceDE w:val="0"/>
                    <w:autoSpaceDN w:val="0"/>
                    <w:spacing w:before="14" w:after="0" w:line="288" w:lineRule="auto"/>
                    <w:ind w:left="116"/>
                  </w:pPr>
                  <w:r>
                    <w:rPr>
                      <w:rFonts w:ascii="Arial" w:eastAsia="Arial" w:hAnsi="Arial"/>
                      <w:color w:val="000000"/>
                      <w:sz w:val="20"/>
                    </w:rPr>
                    <w:t xml:space="preserve">Testing equality and inequality </w:t>
                  </w:r>
                </w:p>
              </w:tc>
            </w:tr>
          </w:tbl>
          <w:p w14:paraId="2161E23B" w14:textId="77777777" w:rsidR="00DB1823" w:rsidRDefault="00DB1823">
            <w:pPr>
              <w:autoSpaceDE w:val="0"/>
              <w:autoSpaceDN w:val="0"/>
              <w:spacing w:after="0" w:line="14" w:lineRule="exact"/>
            </w:pPr>
          </w:p>
        </w:tc>
        <w:tc>
          <w:tcPr>
            <w:tcW w:w="5146" w:type="dxa"/>
            <w:vMerge w:val="restart"/>
            <w:tcMar>
              <w:left w:w="0" w:type="dxa"/>
              <w:right w:w="0" w:type="dxa"/>
            </w:tcMar>
          </w:tcPr>
          <w:p w14:paraId="4330BD69" w14:textId="77777777" w:rsidR="00DB1823" w:rsidRDefault="00000000">
            <w:pPr>
              <w:autoSpaceDE w:val="0"/>
              <w:autoSpaceDN w:val="0"/>
              <w:spacing w:before="38" w:after="0" w:line="206" w:lineRule="exact"/>
              <w:ind w:left="264" w:right="144"/>
            </w:pPr>
            <w:r>
              <w:rPr>
                <w:rFonts w:ascii="Arial,Italic" w:eastAsia="Arial,Italic" w:hAnsi="Arial,Italic"/>
                <w:i/>
                <w:color w:val="F4F4F4"/>
                <w:sz w:val="18"/>
              </w:rPr>
              <w:t xml:space="preserve">use depends on the number of conditions you need to test. You can have as many elif blocks as you need, and the </w:t>
            </w:r>
          </w:p>
        </w:tc>
      </w:tr>
      <w:tr w:rsidR="00DB1823" w14:paraId="048012FE" w14:textId="77777777">
        <w:trPr>
          <w:trHeight w:hRule="exact" w:val="272"/>
        </w:trPr>
        <w:tc>
          <w:tcPr>
            <w:tcW w:w="4998" w:type="dxa"/>
            <w:shd w:val="clear" w:color="auto" w:fill="008F80"/>
            <w:tcMar>
              <w:left w:w="0" w:type="dxa"/>
              <w:right w:w="0" w:type="dxa"/>
            </w:tcMar>
          </w:tcPr>
          <w:p w14:paraId="738E4F0F" w14:textId="77777777" w:rsidR="00DB1823" w:rsidRDefault="00DB1823"/>
        </w:tc>
        <w:tc>
          <w:tcPr>
            <w:tcW w:w="5117" w:type="dxa"/>
            <w:vMerge/>
          </w:tcPr>
          <w:p w14:paraId="357BEE75" w14:textId="77777777" w:rsidR="00DB1823" w:rsidRDefault="00DB1823"/>
        </w:tc>
        <w:tc>
          <w:tcPr>
            <w:tcW w:w="5117" w:type="dxa"/>
            <w:vMerge/>
          </w:tcPr>
          <w:p w14:paraId="6E77C9A8" w14:textId="77777777" w:rsidR="00DB1823" w:rsidRDefault="00DB1823"/>
        </w:tc>
      </w:tr>
      <w:tr w:rsidR="00DB1823" w14:paraId="42543582" w14:textId="77777777">
        <w:trPr>
          <w:trHeight w:hRule="exact" w:val="275"/>
        </w:trPr>
        <w:tc>
          <w:tcPr>
            <w:tcW w:w="4998" w:type="dxa"/>
            <w:shd w:val="clear" w:color="auto" w:fill="008F80"/>
            <w:tcMar>
              <w:left w:w="0" w:type="dxa"/>
              <w:right w:w="0" w:type="dxa"/>
            </w:tcMar>
          </w:tcPr>
          <w:p w14:paraId="40654F8C" w14:textId="77777777" w:rsidR="00DB1823" w:rsidRDefault="00DB1823"/>
        </w:tc>
        <w:tc>
          <w:tcPr>
            <w:tcW w:w="5166" w:type="dxa"/>
            <w:tcMar>
              <w:left w:w="0" w:type="dxa"/>
              <w:right w:w="0" w:type="dxa"/>
            </w:tcMar>
          </w:tcPr>
          <w:tbl>
            <w:tblPr>
              <w:tblW w:w="0" w:type="auto"/>
              <w:tblInd w:w="167" w:type="dxa"/>
              <w:tblLayout w:type="fixed"/>
              <w:tblLook w:val="04A0" w:firstRow="1" w:lastRow="0" w:firstColumn="1" w:lastColumn="0" w:noHBand="0" w:noVBand="1"/>
            </w:tblPr>
            <w:tblGrid>
              <w:gridCol w:w="4998"/>
            </w:tblGrid>
            <w:tr w:rsidR="00DB1823" w14:paraId="489F4600" w14:textId="77777777">
              <w:trPr>
                <w:trHeight w:hRule="exact" w:val="244"/>
              </w:trPr>
              <w:tc>
                <w:tcPr>
                  <w:tcW w:w="4998" w:type="dxa"/>
                  <w:shd w:val="clear" w:color="auto" w:fill="FBFFC6"/>
                  <w:tcMar>
                    <w:left w:w="0" w:type="dxa"/>
                    <w:right w:w="0" w:type="dxa"/>
                  </w:tcMar>
                </w:tcPr>
                <w:p w14:paraId="09A98D52" w14:textId="77777777" w:rsidR="00DB1823" w:rsidRDefault="00000000">
                  <w:pPr>
                    <w:autoSpaceDE w:val="0"/>
                    <w:autoSpaceDN w:val="0"/>
                    <w:spacing w:before="74" w:after="0" w:line="204" w:lineRule="auto"/>
                    <w:ind w:left="188"/>
                  </w:pPr>
                  <w:r>
                    <w:rPr>
                      <w:rFonts w:ascii="Consolas" w:eastAsia="Consolas" w:hAnsi="Consolas"/>
                      <w:color w:val="000000"/>
                      <w:sz w:val="18"/>
                    </w:rPr>
                    <w:t xml:space="preserve">&gt;&gt;&gt; age = 18 </w:t>
                  </w:r>
                </w:p>
              </w:tc>
            </w:tr>
          </w:tbl>
          <w:p w14:paraId="214D4538" w14:textId="77777777" w:rsidR="00DB1823" w:rsidRDefault="00DB1823">
            <w:pPr>
              <w:autoSpaceDE w:val="0"/>
              <w:autoSpaceDN w:val="0"/>
              <w:spacing w:after="0" w:line="14" w:lineRule="exact"/>
            </w:pPr>
          </w:p>
        </w:tc>
        <w:tc>
          <w:tcPr>
            <w:tcW w:w="5146" w:type="dxa"/>
            <w:tcMar>
              <w:left w:w="0" w:type="dxa"/>
              <w:right w:w="0" w:type="dxa"/>
            </w:tcMar>
          </w:tcPr>
          <w:p w14:paraId="2C65394E" w14:textId="77777777" w:rsidR="00DB1823" w:rsidRDefault="00000000">
            <w:pPr>
              <w:autoSpaceDE w:val="0"/>
              <w:autoSpaceDN w:val="0"/>
              <w:spacing w:after="0" w:line="242" w:lineRule="exact"/>
              <w:ind w:left="264"/>
            </w:pPr>
            <w:r>
              <w:rPr>
                <w:rFonts w:ascii="Arial,Italic" w:eastAsia="Arial,Italic" w:hAnsi="Arial,Italic"/>
                <w:i/>
                <w:color w:val="F4F4F4"/>
                <w:sz w:val="18"/>
              </w:rPr>
              <w:t xml:space="preserve">else block is always optional. </w:t>
            </w:r>
          </w:p>
        </w:tc>
      </w:tr>
      <w:tr w:rsidR="00DB1823" w14:paraId="4253AF75" w14:textId="77777777">
        <w:trPr>
          <w:trHeight w:hRule="exact" w:val="193"/>
        </w:trPr>
        <w:tc>
          <w:tcPr>
            <w:tcW w:w="4998" w:type="dxa"/>
            <w:shd w:val="clear" w:color="auto" w:fill="008F80"/>
            <w:tcMar>
              <w:left w:w="0" w:type="dxa"/>
              <w:right w:w="0" w:type="dxa"/>
            </w:tcMar>
          </w:tcPr>
          <w:p w14:paraId="3395A3B4" w14:textId="77777777" w:rsidR="00DB1823" w:rsidRDefault="00DB1823"/>
        </w:tc>
        <w:tc>
          <w:tcPr>
            <w:tcW w:w="5166" w:type="dxa"/>
            <w:tcMar>
              <w:left w:w="0" w:type="dxa"/>
              <w:right w:w="0" w:type="dxa"/>
            </w:tcMar>
          </w:tcPr>
          <w:p w14:paraId="0EB60450" w14:textId="77777777" w:rsidR="00DB1823" w:rsidRDefault="00000000">
            <w:pPr>
              <w:autoSpaceDE w:val="0"/>
              <w:autoSpaceDN w:val="0"/>
              <w:spacing w:before="8" w:after="0" w:line="204" w:lineRule="auto"/>
              <w:ind w:left="356"/>
            </w:pPr>
            <w:r>
              <w:rPr>
                <w:rFonts w:ascii="Consolas" w:eastAsia="Consolas" w:hAnsi="Consolas"/>
                <w:color w:val="000000"/>
                <w:sz w:val="18"/>
              </w:rPr>
              <w:t xml:space="preserve">&gt;&gt;&gt; age == 18 </w:t>
            </w:r>
          </w:p>
        </w:tc>
        <w:tc>
          <w:tcPr>
            <w:tcW w:w="5146" w:type="dxa"/>
            <w:vMerge w:val="restart"/>
            <w:tcMar>
              <w:left w:w="0" w:type="dxa"/>
              <w:right w:w="0" w:type="dxa"/>
            </w:tcMar>
          </w:tcPr>
          <w:tbl>
            <w:tblPr>
              <w:tblW w:w="0" w:type="auto"/>
              <w:tblInd w:w="148" w:type="dxa"/>
              <w:tblLayout w:type="fixed"/>
              <w:tblLook w:val="04A0" w:firstRow="1" w:lastRow="0" w:firstColumn="1" w:lastColumn="0" w:noHBand="0" w:noVBand="1"/>
            </w:tblPr>
            <w:tblGrid>
              <w:gridCol w:w="4998"/>
            </w:tblGrid>
            <w:tr w:rsidR="00DB1823" w14:paraId="099A76D7" w14:textId="77777777">
              <w:trPr>
                <w:trHeight w:hRule="exact" w:val="326"/>
              </w:trPr>
              <w:tc>
                <w:tcPr>
                  <w:tcW w:w="4998" w:type="dxa"/>
                  <w:shd w:val="clear" w:color="auto" w:fill="C7E6DC"/>
                  <w:tcMar>
                    <w:left w:w="0" w:type="dxa"/>
                    <w:right w:w="0" w:type="dxa"/>
                  </w:tcMar>
                </w:tcPr>
                <w:p w14:paraId="77D03552" w14:textId="77777777" w:rsidR="00DB1823" w:rsidRDefault="00000000">
                  <w:pPr>
                    <w:autoSpaceDE w:val="0"/>
                    <w:autoSpaceDN w:val="0"/>
                    <w:spacing w:before="14" w:after="0" w:line="288" w:lineRule="auto"/>
                    <w:ind w:left="116"/>
                  </w:pPr>
                  <w:r>
                    <w:rPr>
                      <w:rFonts w:ascii="Arial" w:eastAsia="Arial" w:hAnsi="Arial"/>
                      <w:color w:val="000000"/>
                      <w:sz w:val="20"/>
                    </w:rPr>
                    <w:t xml:space="preserve">Simple if statement </w:t>
                  </w:r>
                </w:p>
              </w:tc>
            </w:tr>
          </w:tbl>
          <w:p w14:paraId="05CDC6E3" w14:textId="77777777" w:rsidR="00DB1823" w:rsidRDefault="00DB1823">
            <w:pPr>
              <w:autoSpaceDE w:val="0"/>
              <w:autoSpaceDN w:val="0"/>
              <w:spacing w:after="0" w:line="14" w:lineRule="exact"/>
            </w:pPr>
          </w:p>
        </w:tc>
      </w:tr>
      <w:tr w:rsidR="00DB1823" w14:paraId="06CD9751" w14:textId="77777777">
        <w:trPr>
          <w:trHeight w:hRule="exact" w:val="154"/>
        </w:trPr>
        <w:tc>
          <w:tcPr>
            <w:tcW w:w="4998" w:type="dxa"/>
            <w:shd w:val="clear" w:color="auto" w:fill="008F80"/>
            <w:tcMar>
              <w:left w:w="0" w:type="dxa"/>
              <w:right w:w="0" w:type="dxa"/>
            </w:tcMar>
          </w:tcPr>
          <w:p w14:paraId="1F7EEFCD" w14:textId="77777777" w:rsidR="00DB1823" w:rsidRDefault="00DB1823"/>
        </w:tc>
        <w:tc>
          <w:tcPr>
            <w:tcW w:w="5166" w:type="dxa"/>
            <w:tcMar>
              <w:left w:w="0" w:type="dxa"/>
              <w:right w:w="0" w:type="dxa"/>
            </w:tcMar>
          </w:tcPr>
          <w:p w14:paraId="63C24C35" w14:textId="77777777" w:rsidR="00DB1823" w:rsidRDefault="00000000">
            <w:pPr>
              <w:autoSpaceDE w:val="0"/>
              <w:autoSpaceDN w:val="0"/>
              <w:spacing w:after="0" w:line="204" w:lineRule="auto"/>
              <w:ind w:left="356"/>
            </w:pPr>
            <w:r>
              <w:rPr>
                <w:rFonts w:ascii="Consolas" w:eastAsia="Consolas" w:hAnsi="Consolas"/>
                <w:color w:val="000000"/>
                <w:sz w:val="18"/>
              </w:rPr>
              <w:t xml:space="preserve">True </w:t>
            </w:r>
          </w:p>
        </w:tc>
        <w:tc>
          <w:tcPr>
            <w:tcW w:w="5117" w:type="dxa"/>
            <w:vMerge/>
          </w:tcPr>
          <w:p w14:paraId="2FF28B0F" w14:textId="77777777" w:rsidR="00DB1823" w:rsidRDefault="00DB1823"/>
        </w:tc>
      </w:tr>
      <w:tr w:rsidR="00DB1823" w14:paraId="2E887964" w14:textId="77777777">
        <w:trPr>
          <w:trHeight w:hRule="exact" w:val="46"/>
        </w:trPr>
        <w:tc>
          <w:tcPr>
            <w:tcW w:w="4998" w:type="dxa"/>
            <w:vMerge w:val="restart"/>
            <w:shd w:val="clear" w:color="auto" w:fill="008F80"/>
            <w:tcMar>
              <w:left w:w="0" w:type="dxa"/>
              <w:right w:w="0" w:type="dxa"/>
            </w:tcMar>
          </w:tcPr>
          <w:p w14:paraId="1832C23D" w14:textId="77777777" w:rsidR="00DB1823" w:rsidRDefault="00000000">
            <w:pPr>
              <w:autoSpaceDE w:val="0"/>
              <w:autoSpaceDN w:val="0"/>
              <w:spacing w:after="0" w:line="240" w:lineRule="auto"/>
              <w:ind w:left="1052"/>
            </w:pPr>
            <w:r>
              <w:rPr>
                <w:noProof/>
              </w:rPr>
              <w:drawing>
                <wp:inline distT="0" distB="0" distL="0" distR="0" wp14:anchorId="2A343381" wp14:editId="2FA8A9A4">
                  <wp:extent cx="1979929" cy="381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3"/>
                          <a:stretch>
                            <a:fillRect/>
                          </a:stretch>
                        </pic:blipFill>
                        <pic:spPr>
                          <a:xfrm>
                            <a:off x="0" y="0"/>
                            <a:ext cx="1979929" cy="381000"/>
                          </a:xfrm>
                          <a:prstGeom prst="rect">
                            <a:avLst/>
                          </a:prstGeom>
                        </pic:spPr>
                      </pic:pic>
                    </a:graphicData>
                  </a:graphic>
                </wp:inline>
              </w:drawing>
            </w:r>
          </w:p>
        </w:tc>
        <w:tc>
          <w:tcPr>
            <w:tcW w:w="5166" w:type="dxa"/>
            <w:tcMar>
              <w:left w:w="0" w:type="dxa"/>
              <w:right w:w="0" w:type="dxa"/>
            </w:tcMar>
          </w:tcPr>
          <w:p w14:paraId="6E526065" w14:textId="77777777" w:rsidR="00DB1823" w:rsidRDefault="00DB1823"/>
        </w:tc>
        <w:tc>
          <w:tcPr>
            <w:tcW w:w="5117" w:type="dxa"/>
            <w:vMerge/>
          </w:tcPr>
          <w:p w14:paraId="6948F268" w14:textId="77777777" w:rsidR="00DB1823" w:rsidRDefault="00DB1823"/>
        </w:tc>
      </w:tr>
      <w:tr w:rsidR="00DB1823" w14:paraId="1DEE3A44" w14:textId="77777777">
        <w:trPr>
          <w:trHeight w:hRule="exact" w:val="200"/>
        </w:trPr>
        <w:tc>
          <w:tcPr>
            <w:tcW w:w="5117" w:type="dxa"/>
            <w:vMerge/>
          </w:tcPr>
          <w:p w14:paraId="44A5C399" w14:textId="77777777" w:rsidR="00DB1823" w:rsidRDefault="00DB1823"/>
        </w:tc>
        <w:tc>
          <w:tcPr>
            <w:tcW w:w="5166" w:type="dxa"/>
            <w:tcMar>
              <w:left w:w="0" w:type="dxa"/>
              <w:right w:w="0" w:type="dxa"/>
            </w:tcMar>
          </w:tcPr>
          <w:p w14:paraId="264DAF5B" w14:textId="77777777" w:rsidR="00DB1823" w:rsidRDefault="00000000">
            <w:pPr>
              <w:autoSpaceDE w:val="0"/>
              <w:autoSpaceDN w:val="0"/>
              <w:spacing w:before="20" w:after="0" w:line="204" w:lineRule="auto"/>
              <w:ind w:left="356"/>
            </w:pPr>
            <w:r>
              <w:rPr>
                <w:rFonts w:ascii="Consolas" w:eastAsia="Consolas" w:hAnsi="Consolas"/>
                <w:color w:val="000000"/>
                <w:sz w:val="18"/>
              </w:rPr>
              <w:t xml:space="preserve">&gt;&gt;&gt; age != 18 </w:t>
            </w:r>
          </w:p>
        </w:tc>
        <w:tc>
          <w:tcPr>
            <w:tcW w:w="5146" w:type="dxa"/>
            <w:tcMar>
              <w:left w:w="0" w:type="dxa"/>
              <w:right w:w="0" w:type="dxa"/>
            </w:tcMar>
          </w:tcPr>
          <w:tbl>
            <w:tblPr>
              <w:tblW w:w="0" w:type="auto"/>
              <w:tblInd w:w="148" w:type="dxa"/>
              <w:tblLayout w:type="fixed"/>
              <w:tblLook w:val="04A0" w:firstRow="1" w:lastRow="0" w:firstColumn="1" w:lastColumn="0" w:noHBand="0" w:noVBand="1"/>
            </w:tblPr>
            <w:tblGrid>
              <w:gridCol w:w="4998"/>
            </w:tblGrid>
            <w:tr w:rsidR="00DB1823" w14:paraId="5F7926F5" w14:textId="77777777">
              <w:trPr>
                <w:trHeight w:hRule="exact" w:val="170"/>
              </w:trPr>
              <w:tc>
                <w:tcPr>
                  <w:tcW w:w="4998" w:type="dxa"/>
                  <w:shd w:val="clear" w:color="auto" w:fill="FBFFC6"/>
                  <w:tcMar>
                    <w:left w:w="0" w:type="dxa"/>
                    <w:right w:w="0" w:type="dxa"/>
                  </w:tcMar>
                </w:tcPr>
                <w:p w14:paraId="0D4D09AF" w14:textId="77777777" w:rsidR="00DB1823" w:rsidRDefault="00000000">
                  <w:pPr>
                    <w:autoSpaceDE w:val="0"/>
                    <w:autoSpaceDN w:val="0"/>
                    <w:spacing w:before="10" w:after="0" w:line="204" w:lineRule="auto"/>
                    <w:ind w:left="188"/>
                  </w:pPr>
                  <w:r>
                    <w:rPr>
                      <w:rFonts w:ascii="Consolas" w:eastAsia="Consolas" w:hAnsi="Consolas"/>
                      <w:color w:val="000000"/>
                      <w:sz w:val="18"/>
                    </w:rPr>
                    <w:t xml:space="preserve">age = 19 </w:t>
                  </w:r>
                </w:p>
              </w:tc>
            </w:tr>
          </w:tbl>
          <w:p w14:paraId="45D88189" w14:textId="77777777" w:rsidR="00DB1823" w:rsidRDefault="00DB1823">
            <w:pPr>
              <w:autoSpaceDE w:val="0"/>
              <w:autoSpaceDN w:val="0"/>
              <w:spacing w:after="0" w:line="14" w:lineRule="exact"/>
            </w:pPr>
          </w:p>
        </w:tc>
      </w:tr>
      <w:tr w:rsidR="00DB1823" w14:paraId="2C1564A8" w14:textId="77777777">
        <w:trPr>
          <w:trHeight w:hRule="exact" w:val="302"/>
        </w:trPr>
        <w:tc>
          <w:tcPr>
            <w:tcW w:w="5117" w:type="dxa"/>
            <w:vMerge/>
          </w:tcPr>
          <w:p w14:paraId="573DFFD8" w14:textId="77777777" w:rsidR="00DB1823" w:rsidRDefault="00DB1823"/>
        </w:tc>
        <w:tc>
          <w:tcPr>
            <w:tcW w:w="5166" w:type="dxa"/>
            <w:tcMar>
              <w:left w:w="0" w:type="dxa"/>
              <w:right w:w="0" w:type="dxa"/>
            </w:tcMar>
          </w:tcPr>
          <w:p w14:paraId="008CE3B4" w14:textId="77777777" w:rsidR="00DB1823" w:rsidRDefault="00000000">
            <w:pPr>
              <w:autoSpaceDE w:val="0"/>
              <w:autoSpaceDN w:val="0"/>
              <w:spacing w:before="48" w:after="0" w:line="204" w:lineRule="auto"/>
              <w:ind w:left="356"/>
            </w:pPr>
            <w:r>
              <w:rPr>
                <w:rFonts w:ascii="Consolas" w:eastAsia="Consolas" w:hAnsi="Consolas"/>
                <w:color w:val="000000"/>
                <w:sz w:val="18"/>
              </w:rPr>
              <w:t xml:space="preserve">False </w:t>
            </w:r>
          </w:p>
        </w:tc>
        <w:tc>
          <w:tcPr>
            <w:tcW w:w="5146" w:type="dxa"/>
            <w:tcMar>
              <w:left w:w="0" w:type="dxa"/>
              <w:right w:w="0" w:type="dxa"/>
            </w:tcMar>
          </w:tcPr>
          <w:p w14:paraId="380828E3" w14:textId="77777777" w:rsidR="00DB1823" w:rsidRDefault="00DB1823"/>
        </w:tc>
      </w:tr>
      <w:tr w:rsidR="00DB1823" w14:paraId="5CE4DF26" w14:textId="77777777">
        <w:trPr>
          <w:trHeight w:hRule="exact" w:val="138"/>
        </w:trPr>
        <w:tc>
          <w:tcPr>
            <w:tcW w:w="4998" w:type="dxa"/>
            <w:vMerge w:val="restart"/>
            <w:shd w:val="clear" w:color="auto" w:fill="008F80"/>
            <w:tcMar>
              <w:left w:w="0" w:type="dxa"/>
              <w:right w:w="0" w:type="dxa"/>
            </w:tcMar>
          </w:tcPr>
          <w:p w14:paraId="4BC35E51" w14:textId="77777777" w:rsidR="00DB1823" w:rsidRDefault="00DB1823"/>
        </w:tc>
        <w:tc>
          <w:tcPr>
            <w:tcW w:w="5166" w:type="dxa"/>
            <w:vMerge w:val="restart"/>
            <w:tcMar>
              <w:left w:w="0" w:type="dxa"/>
              <w:right w:w="0" w:type="dxa"/>
            </w:tcMar>
          </w:tcPr>
          <w:tbl>
            <w:tblPr>
              <w:tblW w:w="0" w:type="auto"/>
              <w:tblInd w:w="167" w:type="dxa"/>
              <w:tblLayout w:type="fixed"/>
              <w:tblLook w:val="04A0" w:firstRow="1" w:lastRow="0" w:firstColumn="1" w:lastColumn="0" w:noHBand="0" w:noVBand="1"/>
            </w:tblPr>
            <w:tblGrid>
              <w:gridCol w:w="4998"/>
            </w:tblGrid>
            <w:tr w:rsidR="00DB1823" w14:paraId="04558FF0" w14:textId="77777777">
              <w:trPr>
                <w:trHeight w:hRule="exact" w:val="324"/>
              </w:trPr>
              <w:tc>
                <w:tcPr>
                  <w:tcW w:w="4998" w:type="dxa"/>
                  <w:shd w:val="clear" w:color="auto" w:fill="C7E6DC"/>
                  <w:tcMar>
                    <w:left w:w="0" w:type="dxa"/>
                    <w:right w:w="0" w:type="dxa"/>
                  </w:tcMar>
                </w:tcPr>
                <w:p w14:paraId="210628BD" w14:textId="77777777" w:rsidR="00DB1823" w:rsidRDefault="00000000">
                  <w:pPr>
                    <w:autoSpaceDE w:val="0"/>
                    <w:autoSpaceDN w:val="0"/>
                    <w:spacing w:before="14" w:after="0" w:line="286" w:lineRule="auto"/>
                    <w:ind w:left="116"/>
                  </w:pPr>
                  <w:r>
                    <w:rPr>
                      <w:rFonts w:ascii="Arial" w:eastAsia="Arial" w:hAnsi="Arial"/>
                      <w:color w:val="000000"/>
                      <w:sz w:val="20"/>
                    </w:rPr>
                    <w:t xml:space="preserve">Comparison operators </w:t>
                  </w:r>
                </w:p>
              </w:tc>
            </w:tr>
          </w:tbl>
          <w:p w14:paraId="617FA348" w14:textId="77777777" w:rsidR="00DB1823" w:rsidRDefault="00DB1823">
            <w:pPr>
              <w:autoSpaceDE w:val="0"/>
              <w:autoSpaceDN w:val="0"/>
              <w:spacing w:after="0" w:line="14" w:lineRule="exact"/>
            </w:pPr>
          </w:p>
        </w:tc>
        <w:tc>
          <w:tcPr>
            <w:tcW w:w="5146" w:type="dxa"/>
            <w:tcMar>
              <w:left w:w="0" w:type="dxa"/>
              <w:right w:w="0" w:type="dxa"/>
            </w:tcMar>
          </w:tcPr>
          <w:p w14:paraId="78A7EABA" w14:textId="77777777" w:rsidR="00DB1823" w:rsidRDefault="00000000">
            <w:pPr>
              <w:autoSpaceDE w:val="0"/>
              <w:autoSpaceDN w:val="0"/>
              <w:spacing w:after="0" w:line="204" w:lineRule="auto"/>
              <w:ind w:left="336"/>
            </w:pPr>
            <w:r>
              <w:rPr>
                <w:rFonts w:ascii="Consolas" w:eastAsia="Consolas" w:hAnsi="Consolas"/>
                <w:color w:val="000000"/>
                <w:sz w:val="18"/>
              </w:rPr>
              <w:t xml:space="preserve">if age &gt;= 18: </w:t>
            </w:r>
          </w:p>
        </w:tc>
      </w:tr>
      <w:tr w:rsidR="00DB1823" w14:paraId="51C9D981" w14:textId="77777777">
        <w:trPr>
          <w:trHeight w:hRule="exact" w:val="206"/>
        </w:trPr>
        <w:tc>
          <w:tcPr>
            <w:tcW w:w="5117" w:type="dxa"/>
            <w:vMerge/>
          </w:tcPr>
          <w:p w14:paraId="53519F21" w14:textId="77777777" w:rsidR="00DB1823" w:rsidRDefault="00DB1823"/>
        </w:tc>
        <w:tc>
          <w:tcPr>
            <w:tcW w:w="5117" w:type="dxa"/>
            <w:vMerge/>
          </w:tcPr>
          <w:p w14:paraId="7D528528" w14:textId="77777777" w:rsidR="00DB1823" w:rsidRDefault="00DB1823"/>
        </w:tc>
        <w:tc>
          <w:tcPr>
            <w:tcW w:w="5146" w:type="dxa"/>
            <w:tcMar>
              <w:left w:w="0" w:type="dxa"/>
              <w:right w:w="0" w:type="dxa"/>
            </w:tcMar>
          </w:tcPr>
          <w:p w14:paraId="61CB5D5E" w14:textId="77777777" w:rsidR="00DB1823" w:rsidRDefault="00000000">
            <w:pPr>
              <w:autoSpaceDE w:val="0"/>
              <w:autoSpaceDN w:val="0"/>
              <w:spacing w:before="18" w:after="0" w:line="204" w:lineRule="auto"/>
              <w:ind w:left="630"/>
            </w:pPr>
            <w:r>
              <w:rPr>
                <w:rFonts w:ascii="Consolas" w:eastAsia="Consolas" w:hAnsi="Consolas"/>
                <w:color w:val="000000"/>
                <w:sz w:val="18"/>
              </w:rPr>
              <w:t xml:space="preserve"> print("You're old enough to vote!") </w:t>
            </w:r>
          </w:p>
        </w:tc>
      </w:tr>
      <w:tr w:rsidR="00DB1823" w14:paraId="3A573DC8" w14:textId="77777777">
        <w:trPr>
          <w:trHeight w:hRule="exact" w:val="254"/>
        </w:trPr>
        <w:tc>
          <w:tcPr>
            <w:tcW w:w="4998" w:type="dxa"/>
            <w:vMerge w:val="restart"/>
            <w:shd w:val="clear" w:color="auto" w:fill="008F80"/>
            <w:tcMar>
              <w:left w:w="0" w:type="dxa"/>
              <w:right w:w="0" w:type="dxa"/>
            </w:tcMar>
          </w:tcPr>
          <w:p w14:paraId="47AA1B74" w14:textId="77777777" w:rsidR="00DB1823" w:rsidRDefault="00DB1823"/>
        </w:tc>
        <w:tc>
          <w:tcPr>
            <w:tcW w:w="5166" w:type="dxa"/>
            <w:tcMar>
              <w:left w:w="0" w:type="dxa"/>
              <w:right w:w="0" w:type="dxa"/>
            </w:tcMar>
          </w:tcPr>
          <w:tbl>
            <w:tblPr>
              <w:tblW w:w="0" w:type="auto"/>
              <w:tblInd w:w="167" w:type="dxa"/>
              <w:tblLayout w:type="fixed"/>
              <w:tblLook w:val="04A0" w:firstRow="1" w:lastRow="0" w:firstColumn="1" w:lastColumn="0" w:noHBand="0" w:noVBand="1"/>
            </w:tblPr>
            <w:tblGrid>
              <w:gridCol w:w="4998"/>
            </w:tblGrid>
            <w:tr w:rsidR="00DB1823" w14:paraId="738A788A" w14:textId="77777777">
              <w:trPr>
                <w:trHeight w:hRule="exact" w:val="234"/>
              </w:trPr>
              <w:tc>
                <w:tcPr>
                  <w:tcW w:w="4998" w:type="dxa"/>
                  <w:shd w:val="clear" w:color="auto" w:fill="FBFFC6"/>
                  <w:tcMar>
                    <w:left w:w="0" w:type="dxa"/>
                    <w:right w:w="0" w:type="dxa"/>
                  </w:tcMar>
                </w:tcPr>
                <w:p w14:paraId="63EC1910" w14:textId="77777777" w:rsidR="00DB1823" w:rsidRDefault="00000000">
                  <w:pPr>
                    <w:autoSpaceDE w:val="0"/>
                    <w:autoSpaceDN w:val="0"/>
                    <w:spacing w:before="74" w:after="0" w:line="204" w:lineRule="auto"/>
                    <w:ind w:left="188"/>
                  </w:pPr>
                  <w:r>
                    <w:rPr>
                      <w:rFonts w:ascii="Consolas" w:eastAsia="Consolas" w:hAnsi="Consolas"/>
                      <w:color w:val="000000"/>
                      <w:sz w:val="18"/>
                    </w:rPr>
                    <w:t xml:space="preserve">&gt;&gt;&gt; age = 19 </w:t>
                  </w:r>
                </w:p>
              </w:tc>
            </w:tr>
          </w:tbl>
          <w:p w14:paraId="223F3E65" w14:textId="77777777" w:rsidR="00DB1823" w:rsidRDefault="00DB1823">
            <w:pPr>
              <w:autoSpaceDE w:val="0"/>
              <w:autoSpaceDN w:val="0"/>
              <w:spacing w:after="0" w:line="14" w:lineRule="exact"/>
            </w:pPr>
          </w:p>
        </w:tc>
        <w:tc>
          <w:tcPr>
            <w:tcW w:w="5146" w:type="dxa"/>
            <w:vMerge w:val="restart"/>
            <w:tcMar>
              <w:left w:w="0" w:type="dxa"/>
              <w:right w:w="0" w:type="dxa"/>
            </w:tcMar>
          </w:tcPr>
          <w:p w14:paraId="6F4970B2" w14:textId="77777777" w:rsidR="00DB1823" w:rsidRDefault="00DB1823">
            <w:pPr>
              <w:autoSpaceDE w:val="0"/>
              <w:autoSpaceDN w:val="0"/>
              <w:spacing w:after="0" w:line="64" w:lineRule="exact"/>
            </w:pPr>
          </w:p>
          <w:tbl>
            <w:tblPr>
              <w:tblW w:w="0" w:type="auto"/>
              <w:tblInd w:w="148" w:type="dxa"/>
              <w:tblLayout w:type="fixed"/>
              <w:tblLook w:val="04A0" w:firstRow="1" w:lastRow="0" w:firstColumn="1" w:lastColumn="0" w:noHBand="0" w:noVBand="1"/>
            </w:tblPr>
            <w:tblGrid>
              <w:gridCol w:w="4998"/>
            </w:tblGrid>
            <w:tr w:rsidR="00DB1823" w14:paraId="01EBFFAE" w14:textId="77777777">
              <w:trPr>
                <w:trHeight w:hRule="exact" w:val="326"/>
              </w:trPr>
              <w:tc>
                <w:tcPr>
                  <w:tcW w:w="4998" w:type="dxa"/>
                  <w:shd w:val="clear" w:color="auto" w:fill="C7E6DC"/>
                  <w:tcMar>
                    <w:left w:w="0" w:type="dxa"/>
                    <w:right w:w="0" w:type="dxa"/>
                  </w:tcMar>
                </w:tcPr>
                <w:p w14:paraId="6F754BDB" w14:textId="77777777" w:rsidR="00DB1823" w:rsidRDefault="00000000">
                  <w:pPr>
                    <w:autoSpaceDE w:val="0"/>
                    <w:autoSpaceDN w:val="0"/>
                    <w:spacing w:before="14" w:after="0" w:line="288" w:lineRule="auto"/>
                    <w:ind w:left="116"/>
                  </w:pPr>
                  <w:r>
                    <w:rPr>
                      <w:rFonts w:ascii="Arial" w:eastAsia="Arial" w:hAnsi="Arial"/>
                      <w:color w:val="000000"/>
                      <w:sz w:val="20"/>
                    </w:rPr>
                    <w:t xml:space="preserve">If-else statements </w:t>
                  </w:r>
                </w:p>
              </w:tc>
            </w:tr>
          </w:tbl>
          <w:p w14:paraId="55BC7812" w14:textId="77777777" w:rsidR="00DB1823" w:rsidRDefault="00DB1823">
            <w:pPr>
              <w:autoSpaceDE w:val="0"/>
              <w:autoSpaceDN w:val="0"/>
              <w:spacing w:after="0" w:line="14" w:lineRule="exact"/>
            </w:pPr>
          </w:p>
        </w:tc>
      </w:tr>
      <w:tr w:rsidR="00DB1823" w14:paraId="613D693A" w14:textId="77777777">
        <w:trPr>
          <w:trHeight w:hRule="exact" w:val="159"/>
        </w:trPr>
        <w:tc>
          <w:tcPr>
            <w:tcW w:w="5117" w:type="dxa"/>
            <w:vMerge/>
          </w:tcPr>
          <w:p w14:paraId="3FE9FA12" w14:textId="77777777" w:rsidR="00DB1823" w:rsidRDefault="00DB1823"/>
        </w:tc>
        <w:tc>
          <w:tcPr>
            <w:tcW w:w="5166" w:type="dxa"/>
            <w:tcMar>
              <w:left w:w="0" w:type="dxa"/>
              <w:right w:w="0" w:type="dxa"/>
            </w:tcMar>
          </w:tcPr>
          <w:p w14:paraId="0E2B6B45" w14:textId="77777777" w:rsidR="00DB1823" w:rsidRDefault="00000000">
            <w:pPr>
              <w:autoSpaceDE w:val="0"/>
              <w:autoSpaceDN w:val="0"/>
              <w:spacing w:after="0" w:line="204" w:lineRule="auto"/>
              <w:ind w:left="356"/>
            </w:pPr>
            <w:r>
              <w:rPr>
                <w:rFonts w:ascii="Consolas" w:eastAsia="Consolas" w:hAnsi="Consolas"/>
                <w:color w:val="000000"/>
                <w:sz w:val="18"/>
              </w:rPr>
              <w:t xml:space="preserve">&gt;&gt;&gt; age &lt; 21 </w:t>
            </w:r>
          </w:p>
        </w:tc>
        <w:tc>
          <w:tcPr>
            <w:tcW w:w="5117" w:type="dxa"/>
            <w:vMerge/>
          </w:tcPr>
          <w:p w14:paraId="32BEEAAB" w14:textId="77777777" w:rsidR="00DB1823" w:rsidRDefault="00DB1823"/>
        </w:tc>
      </w:tr>
      <w:tr w:rsidR="00DB1823" w14:paraId="51142A49" w14:textId="77777777">
        <w:trPr>
          <w:trHeight w:hRule="exact" w:val="93"/>
        </w:trPr>
        <w:tc>
          <w:tcPr>
            <w:tcW w:w="4998" w:type="dxa"/>
            <w:shd w:val="clear" w:color="auto" w:fill="008F80"/>
            <w:tcMar>
              <w:left w:w="0" w:type="dxa"/>
              <w:right w:w="0" w:type="dxa"/>
            </w:tcMar>
          </w:tcPr>
          <w:p w14:paraId="0BFABE60" w14:textId="77777777" w:rsidR="00DB1823" w:rsidRDefault="00DB1823"/>
        </w:tc>
        <w:tc>
          <w:tcPr>
            <w:tcW w:w="5166" w:type="dxa"/>
            <w:tcMar>
              <w:left w:w="0" w:type="dxa"/>
              <w:right w:w="0" w:type="dxa"/>
            </w:tcMar>
          </w:tcPr>
          <w:p w14:paraId="2D66165C" w14:textId="77777777" w:rsidR="00DB1823" w:rsidRDefault="00DB1823"/>
        </w:tc>
        <w:tc>
          <w:tcPr>
            <w:tcW w:w="5146" w:type="dxa"/>
            <w:tcMar>
              <w:left w:w="0" w:type="dxa"/>
              <w:right w:w="0" w:type="dxa"/>
            </w:tcMar>
          </w:tcPr>
          <w:p w14:paraId="407484B7" w14:textId="77777777" w:rsidR="00DB1823" w:rsidRDefault="00DB1823"/>
        </w:tc>
      </w:tr>
      <w:tr w:rsidR="00DB1823" w14:paraId="4EE890FA" w14:textId="77777777">
        <w:trPr>
          <w:trHeight w:hRule="exact" w:val="148"/>
        </w:trPr>
        <w:tc>
          <w:tcPr>
            <w:tcW w:w="4998" w:type="dxa"/>
            <w:vMerge w:val="restart"/>
            <w:tcMar>
              <w:left w:w="0" w:type="dxa"/>
              <w:right w:w="0" w:type="dxa"/>
            </w:tcMar>
          </w:tcPr>
          <w:p w14:paraId="0DA70924" w14:textId="77777777" w:rsidR="00DB1823" w:rsidRDefault="00DB1823">
            <w:pPr>
              <w:autoSpaceDE w:val="0"/>
              <w:autoSpaceDN w:val="0"/>
              <w:spacing w:after="0" w:line="100" w:lineRule="exact"/>
            </w:pPr>
          </w:p>
          <w:tbl>
            <w:tblPr>
              <w:tblW w:w="0" w:type="auto"/>
              <w:tblInd w:w="8" w:type="dxa"/>
              <w:tblLayout w:type="fixed"/>
              <w:tblLook w:val="04A0" w:firstRow="1" w:lastRow="0" w:firstColumn="1" w:lastColumn="0" w:noHBand="0" w:noVBand="1"/>
            </w:tblPr>
            <w:tblGrid>
              <w:gridCol w:w="4998"/>
            </w:tblGrid>
            <w:tr w:rsidR="00DB1823" w14:paraId="60ED63CF" w14:textId="77777777">
              <w:trPr>
                <w:trHeight w:hRule="exact" w:val="452"/>
              </w:trPr>
              <w:tc>
                <w:tcPr>
                  <w:tcW w:w="4998" w:type="dxa"/>
                  <w:shd w:val="clear" w:color="auto" w:fill="008F80"/>
                  <w:tcMar>
                    <w:left w:w="0" w:type="dxa"/>
                    <w:right w:w="0" w:type="dxa"/>
                  </w:tcMar>
                </w:tcPr>
                <w:p w14:paraId="5C165CA7" w14:textId="77777777" w:rsidR="00DB1823" w:rsidRDefault="00000000">
                  <w:pPr>
                    <w:autoSpaceDE w:val="0"/>
                    <w:autoSpaceDN w:val="0"/>
                    <w:spacing w:before="84" w:after="0" w:line="240" w:lineRule="auto"/>
                    <w:jc w:val="center"/>
                  </w:pPr>
                  <w:r>
                    <w:rPr>
                      <w:noProof/>
                    </w:rPr>
                    <w:drawing>
                      <wp:inline distT="0" distB="0" distL="0" distR="0" wp14:anchorId="7480C0E2" wp14:editId="0A7482CF">
                        <wp:extent cx="2976879" cy="17525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4"/>
                                <a:stretch>
                                  <a:fillRect/>
                                </a:stretch>
                              </pic:blipFill>
                              <pic:spPr>
                                <a:xfrm>
                                  <a:off x="0" y="0"/>
                                  <a:ext cx="2976879" cy="175259"/>
                                </a:xfrm>
                                <a:prstGeom prst="rect">
                                  <a:avLst/>
                                </a:prstGeom>
                              </pic:spPr>
                            </pic:pic>
                          </a:graphicData>
                        </a:graphic>
                      </wp:inline>
                    </w:drawing>
                  </w:r>
                </w:p>
              </w:tc>
            </w:tr>
          </w:tbl>
          <w:p w14:paraId="0E1AE0AE" w14:textId="77777777" w:rsidR="00DB1823" w:rsidRDefault="00DB1823">
            <w:pPr>
              <w:autoSpaceDE w:val="0"/>
              <w:autoSpaceDN w:val="0"/>
              <w:spacing w:after="0" w:line="14" w:lineRule="exact"/>
            </w:pPr>
          </w:p>
        </w:tc>
        <w:tc>
          <w:tcPr>
            <w:tcW w:w="5166" w:type="dxa"/>
            <w:tcMar>
              <w:left w:w="0" w:type="dxa"/>
              <w:right w:w="0" w:type="dxa"/>
            </w:tcMar>
          </w:tcPr>
          <w:p w14:paraId="382A3CF1" w14:textId="77777777" w:rsidR="00DB1823" w:rsidRDefault="00000000">
            <w:pPr>
              <w:autoSpaceDE w:val="0"/>
              <w:autoSpaceDN w:val="0"/>
              <w:spacing w:after="0" w:line="204" w:lineRule="auto"/>
              <w:ind w:left="356"/>
            </w:pPr>
            <w:r>
              <w:rPr>
                <w:rFonts w:ascii="Consolas" w:eastAsia="Consolas" w:hAnsi="Consolas"/>
                <w:color w:val="000000"/>
                <w:sz w:val="18"/>
              </w:rPr>
              <w:t xml:space="preserve">True </w:t>
            </w:r>
          </w:p>
        </w:tc>
        <w:tc>
          <w:tcPr>
            <w:tcW w:w="5146" w:type="dxa"/>
            <w:tcMar>
              <w:left w:w="0" w:type="dxa"/>
              <w:right w:w="0" w:type="dxa"/>
            </w:tcMar>
          </w:tcPr>
          <w:tbl>
            <w:tblPr>
              <w:tblW w:w="0" w:type="auto"/>
              <w:tblInd w:w="148" w:type="dxa"/>
              <w:tblLayout w:type="fixed"/>
              <w:tblLook w:val="04A0" w:firstRow="1" w:lastRow="0" w:firstColumn="1" w:lastColumn="0" w:noHBand="0" w:noVBand="1"/>
            </w:tblPr>
            <w:tblGrid>
              <w:gridCol w:w="4998"/>
            </w:tblGrid>
            <w:tr w:rsidR="00DB1823" w14:paraId="4A7DB697" w14:textId="77777777">
              <w:trPr>
                <w:trHeight w:hRule="exact" w:val="144"/>
              </w:trPr>
              <w:tc>
                <w:tcPr>
                  <w:tcW w:w="4998" w:type="dxa"/>
                  <w:shd w:val="clear" w:color="auto" w:fill="FBFFC6"/>
                  <w:tcMar>
                    <w:left w:w="0" w:type="dxa"/>
                    <w:right w:w="0" w:type="dxa"/>
                  </w:tcMar>
                </w:tcPr>
                <w:p w14:paraId="4770B933" w14:textId="77777777" w:rsidR="00DB1823" w:rsidRDefault="00000000">
                  <w:pPr>
                    <w:autoSpaceDE w:val="0"/>
                    <w:autoSpaceDN w:val="0"/>
                    <w:spacing w:after="0" w:line="204" w:lineRule="auto"/>
                    <w:ind w:left="188"/>
                  </w:pPr>
                  <w:r>
                    <w:rPr>
                      <w:rFonts w:ascii="Consolas" w:eastAsia="Consolas" w:hAnsi="Consolas"/>
                      <w:color w:val="000000"/>
                      <w:sz w:val="18"/>
                    </w:rPr>
                    <w:t xml:space="preserve">age = 17 </w:t>
                  </w:r>
                </w:p>
              </w:tc>
            </w:tr>
          </w:tbl>
          <w:p w14:paraId="53D28942" w14:textId="77777777" w:rsidR="00DB1823" w:rsidRDefault="00DB1823">
            <w:pPr>
              <w:autoSpaceDE w:val="0"/>
              <w:autoSpaceDN w:val="0"/>
              <w:spacing w:after="0" w:line="14" w:lineRule="exact"/>
            </w:pPr>
          </w:p>
        </w:tc>
      </w:tr>
      <w:tr w:rsidR="00DB1823" w14:paraId="58283311" w14:textId="77777777">
        <w:trPr>
          <w:trHeight w:hRule="exact" w:val="246"/>
        </w:trPr>
        <w:tc>
          <w:tcPr>
            <w:tcW w:w="5117" w:type="dxa"/>
            <w:vMerge/>
          </w:tcPr>
          <w:p w14:paraId="4B0EA528" w14:textId="77777777" w:rsidR="00DB1823" w:rsidRDefault="00DB1823"/>
        </w:tc>
        <w:tc>
          <w:tcPr>
            <w:tcW w:w="5166" w:type="dxa"/>
            <w:tcMar>
              <w:left w:w="0" w:type="dxa"/>
              <w:right w:w="0" w:type="dxa"/>
            </w:tcMar>
          </w:tcPr>
          <w:p w14:paraId="0BE2BD4F" w14:textId="77777777" w:rsidR="00DB1823" w:rsidRDefault="00000000">
            <w:pPr>
              <w:autoSpaceDE w:val="0"/>
              <w:autoSpaceDN w:val="0"/>
              <w:spacing w:before="50" w:after="0" w:line="204" w:lineRule="auto"/>
              <w:ind w:left="356"/>
            </w:pPr>
            <w:r>
              <w:rPr>
                <w:rFonts w:ascii="Consolas" w:eastAsia="Consolas" w:hAnsi="Consolas"/>
                <w:color w:val="000000"/>
                <w:sz w:val="18"/>
              </w:rPr>
              <w:t xml:space="preserve">&gt;&gt;&gt; age &lt;= 21 </w:t>
            </w:r>
          </w:p>
        </w:tc>
        <w:tc>
          <w:tcPr>
            <w:tcW w:w="5146" w:type="dxa"/>
            <w:vMerge w:val="restart"/>
            <w:tcMar>
              <w:left w:w="0" w:type="dxa"/>
              <w:right w:w="0" w:type="dxa"/>
            </w:tcMar>
          </w:tcPr>
          <w:p w14:paraId="14854802" w14:textId="77777777" w:rsidR="00DB1823" w:rsidRDefault="00000000">
            <w:pPr>
              <w:autoSpaceDE w:val="0"/>
              <w:autoSpaceDN w:val="0"/>
              <w:spacing w:before="246" w:after="0" w:line="204" w:lineRule="auto"/>
              <w:ind w:left="336"/>
            </w:pPr>
            <w:r>
              <w:rPr>
                <w:rFonts w:ascii="Consolas" w:eastAsia="Consolas" w:hAnsi="Consolas"/>
                <w:color w:val="000000"/>
                <w:sz w:val="18"/>
              </w:rPr>
              <w:t xml:space="preserve">if age &gt;= 18: </w:t>
            </w:r>
          </w:p>
        </w:tc>
      </w:tr>
      <w:tr w:rsidR="00DB1823" w14:paraId="02E409A9" w14:textId="77777777">
        <w:trPr>
          <w:trHeight w:hRule="exact" w:val="180"/>
        </w:trPr>
        <w:tc>
          <w:tcPr>
            <w:tcW w:w="5117" w:type="dxa"/>
            <w:vMerge/>
          </w:tcPr>
          <w:p w14:paraId="193BF1D0" w14:textId="77777777" w:rsidR="00DB1823" w:rsidRDefault="00DB1823"/>
        </w:tc>
        <w:tc>
          <w:tcPr>
            <w:tcW w:w="5166" w:type="dxa"/>
            <w:tcMar>
              <w:left w:w="0" w:type="dxa"/>
              <w:right w:w="0" w:type="dxa"/>
            </w:tcMar>
          </w:tcPr>
          <w:p w14:paraId="2BB87BDA" w14:textId="77777777" w:rsidR="00DB1823" w:rsidRDefault="00000000">
            <w:pPr>
              <w:autoSpaceDE w:val="0"/>
              <w:autoSpaceDN w:val="0"/>
              <w:spacing w:after="0" w:line="204" w:lineRule="auto"/>
              <w:ind w:left="356"/>
            </w:pPr>
            <w:r>
              <w:rPr>
                <w:rFonts w:ascii="Consolas" w:eastAsia="Consolas" w:hAnsi="Consolas"/>
                <w:color w:val="000000"/>
                <w:sz w:val="18"/>
              </w:rPr>
              <w:t xml:space="preserve">True </w:t>
            </w:r>
          </w:p>
        </w:tc>
        <w:tc>
          <w:tcPr>
            <w:tcW w:w="5117" w:type="dxa"/>
            <w:vMerge/>
          </w:tcPr>
          <w:p w14:paraId="5F741204" w14:textId="77777777" w:rsidR="00DB1823" w:rsidRDefault="00DB1823"/>
        </w:tc>
      </w:tr>
      <w:tr w:rsidR="00DB1823" w14:paraId="575C54B7" w14:textId="77777777">
        <w:trPr>
          <w:trHeight w:hRule="exact" w:val="214"/>
        </w:trPr>
        <w:tc>
          <w:tcPr>
            <w:tcW w:w="4998" w:type="dxa"/>
            <w:vMerge w:val="restart"/>
            <w:shd w:val="clear" w:color="auto" w:fill="C7E6DC"/>
            <w:tcMar>
              <w:left w:w="0" w:type="dxa"/>
              <w:right w:w="0" w:type="dxa"/>
            </w:tcMar>
          </w:tcPr>
          <w:p w14:paraId="01534295" w14:textId="77777777" w:rsidR="00DB1823" w:rsidRDefault="00000000">
            <w:pPr>
              <w:autoSpaceDE w:val="0"/>
              <w:autoSpaceDN w:val="0"/>
              <w:spacing w:after="0" w:line="257" w:lineRule="auto"/>
              <w:ind w:left="124" w:right="144"/>
            </w:pPr>
            <w:r>
              <w:rPr>
                <w:rFonts w:ascii="Arial" w:eastAsia="Arial" w:hAnsi="Arial"/>
                <w:color w:val="000000"/>
                <w:sz w:val="20"/>
              </w:rPr>
              <w:t xml:space="preserve">If statements allow you to examine the current state of a program and respond appropriately to that state. You can write a simple if statement that checks one </w:t>
            </w:r>
          </w:p>
        </w:tc>
        <w:tc>
          <w:tcPr>
            <w:tcW w:w="5166" w:type="dxa"/>
            <w:tcMar>
              <w:left w:w="0" w:type="dxa"/>
              <w:right w:w="0" w:type="dxa"/>
            </w:tcMar>
          </w:tcPr>
          <w:p w14:paraId="722E0BB8" w14:textId="77777777" w:rsidR="00DB1823" w:rsidRDefault="00000000">
            <w:pPr>
              <w:autoSpaceDE w:val="0"/>
              <w:autoSpaceDN w:val="0"/>
              <w:spacing w:before="34" w:after="0" w:line="204" w:lineRule="auto"/>
              <w:ind w:left="356"/>
            </w:pPr>
            <w:r>
              <w:rPr>
                <w:rFonts w:ascii="Consolas" w:eastAsia="Consolas" w:hAnsi="Consolas"/>
                <w:color w:val="000000"/>
                <w:sz w:val="18"/>
              </w:rPr>
              <w:t xml:space="preserve">&gt;&gt;&gt; age &gt; 21 </w:t>
            </w:r>
          </w:p>
        </w:tc>
        <w:tc>
          <w:tcPr>
            <w:tcW w:w="5146" w:type="dxa"/>
            <w:tcMar>
              <w:left w:w="0" w:type="dxa"/>
              <w:right w:w="0" w:type="dxa"/>
            </w:tcMar>
          </w:tcPr>
          <w:p w14:paraId="6B848E84" w14:textId="77777777" w:rsidR="00DB1823" w:rsidRDefault="00000000">
            <w:pPr>
              <w:autoSpaceDE w:val="0"/>
              <w:autoSpaceDN w:val="0"/>
              <w:spacing w:before="34" w:after="0" w:line="204" w:lineRule="auto"/>
              <w:ind w:left="630"/>
            </w:pPr>
            <w:r>
              <w:rPr>
                <w:rFonts w:ascii="Consolas" w:eastAsia="Consolas" w:hAnsi="Consolas"/>
                <w:color w:val="000000"/>
                <w:sz w:val="18"/>
              </w:rPr>
              <w:t xml:space="preserve"> print("You're old enough to vote!") </w:t>
            </w:r>
          </w:p>
        </w:tc>
      </w:tr>
      <w:tr w:rsidR="00DB1823" w14:paraId="75C1950F" w14:textId="77777777">
        <w:trPr>
          <w:trHeight w:hRule="exact" w:val="219"/>
        </w:trPr>
        <w:tc>
          <w:tcPr>
            <w:tcW w:w="5117" w:type="dxa"/>
            <w:vMerge/>
          </w:tcPr>
          <w:p w14:paraId="0C2AC694" w14:textId="77777777" w:rsidR="00DB1823" w:rsidRDefault="00DB1823"/>
        </w:tc>
        <w:tc>
          <w:tcPr>
            <w:tcW w:w="5166" w:type="dxa"/>
            <w:tcMar>
              <w:left w:w="0" w:type="dxa"/>
              <w:right w:w="0" w:type="dxa"/>
            </w:tcMar>
          </w:tcPr>
          <w:p w14:paraId="6010C3ED" w14:textId="77777777" w:rsidR="00DB1823" w:rsidRDefault="00000000">
            <w:pPr>
              <w:autoSpaceDE w:val="0"/>
              <w:autoSpaceDN w:val="0"/>
              <w:spacing w:before="38" w:after="0" w:line="204" w:lineRule="auto"/>
              <w:ind w:left="356"/>
            </w:pPr>
            <w:r>
              <w:rPr>
                <w:rFonts w:ascii="Consolas" w:eastAsia="Consolas" w:hAnsi="Consolas"/>
                <w:color w:val="000000"/>
                <w:sz w:val="18"/>
              </w:rPr>
              <w:t xml:space="preserve">False </w:t>
            </w:r>
          </w:p>
        </w:tc>
        <w:tc>
          <w:tcPr>
            <w:tcW w:w="5146" w:type="dxa"/>
            <w:tcMar>
              <w:left w:w="0" w:type="dxa"/>
              <w:right w:w="0" w:type="dxa"/>
            </w:tcMar>
          </w:tcPr>
          <w:p w14:paraId="7E3942B8" w14:textId="77777777" w:rsidR="00DB1823" w:rsidRDefault="00000000">
            <w:pPr>
              <w:autoSpaceDE w:val="0"/>
              <w:autoSpaceDN w:val="0"/>
              <w:spacing w:before="32" w:after="0" w:line="204" w:lineRule="auto"/>
              <w:ind w:left="336"/>
            </w:pPr>
            <w:r>
              <w:rPr>
                <w:rFonts w:ascii="Consolas" w:eastAsia="Consolas" w:hAnsi="Consolas"/>
                <w:color w:val="000000"/>
                <w:sz w:val="18"/>
              </w:rPr>
              <w:t xml:space="preserve">else: </w:t>
            </w:r>
          </w:p>
        </w:tc>
      </w:tr>
      <w:tr w:rsidR="00DB1823" w14:paraId="24B15847" w14:textId="77777777">
        <w:trPr>
          <w:trHeight w:hRule="exact" w:val="201"/>
        </w:trPr>
        <w:tc>
          <w:tcPr>
            <w:tcW w:w="5117" w:type="dxa"/>
            <w:vMerge/>
          </w:tcPr>
          <w:p w14:paraId="1E806958" w14:textId="77777777" w:rsidR="00DB1823" w:rsidRDefault="00DB1823"/>
        </w:tc>
        <w:tc>
          <w:tcPr>
            <w:tcW w:w="5166" w:type="dxa"/>
            <w:tcMar>
              <w:left w:w="0" w:type="dxa"/>
              <w:right w:w="0" w:type="dxa"/>
            </w:tcMar>
          </w:tcPr>
          <w:p w14:paraId="3F56296A" w14:textId="77777777" w:rsidR="00DB1823" w:rsidRDefault="00000000">
            <w:pPr>
              <w:autoSpaceDE w:val="0"/>
              <w:autoSpaceDN w:val="0"/>
              <w:spacing w:before="22" w:after="0" w:line="204" w:lineRule="auto"/>
              <w:ind w:left="356"/>
            </w:pPr>
            <w:r>
              <w:rPr>
                <w:rFonts w:ascii="Consolas" w:eastAsia="Consolas" w:hAnsi="Consolas"/>
                <w:color w:val="000000"/>
                <w:sz w:val="18"/>
              </w:rPr>
              <w:t xml:space="preserve">&gt;&gt;&gt; age &gt;= 21 </w:t>
            </w:r>
          </w:p>
        </w:tc>
        <w:tc>
          <w:tcPr>
            <w:tcW w:w="5146" w:type="dxa"/>
            <w:tcMar>
              <w:left w:w="0" w:type="dxa"/>
              <w:right w:w="0" w:type="dxa"/>
            </w:tcMar>
          </w:tcPr>
          <w:p w14:paraId="677F962E" w14:textId="77777777" w:rsidR="00DB1823" w:rsidRDefault="00000000">
            <w:pPr>
              <w:autoSpaceDE w:val="0"/>
              <w:autoSpaceDN w:val="0"/>
              <w:spacing w:before="22" w:after="0" w:line="204" w:lineRule="auto"/>
              <w:ind w:left="630"/>
            </w:pPr>
            <w:r>
              <w:rPr>
                <w:rFonts w:ascii="Consolas" w:eastAsia="Consolas" w:hAnsi="Consolas"/>
                <w:color w:val="000000"/>
                <w:sz w:val="18"/>
              </w:rPr>
              <w:t xml:space="preserve"> print("You can't vote yet.") </w:t>
            </w:r>
          </w:p>
        </w:tc>
      </w:tr>
      <w:tr w:rsidR="00DB1823" w14:paraId="66519585" w14:textId="77777777">
        <w:trPr>
          <w:trHeight w:hRule="exact" w:val="76"/>
        </w:trPr>
        <w:tc>
          <w:tcPr>
            <w:tcW w:w="5117" w:type="dxa"/>
            <w:vMerge/>
          </w:tcPr>
          <w:p w14:paraId="42944F0B" w14:textId="77777777" w:rsidR="00DB1823" w:rsidRDefault="00DB1823"/>
        </w:tc>
        <w:tc>
          <w:tcPr>
            <w:tcW w:w="5166" w:type="dxa"/>
            <w:tcMar>
              <w:left w:w="0" w:type="dxa"/>
              <w:right w:w="0" w:type="dxa"/>
            </w:tcMar>
          </w:tcPr>
          <w:p w14:paraId="4EA93C20" w14:textId="77777777" w:rsidR="00DB1823" w:rsidRDefault="00DB1823"/>
        </w:tc>
        <w:tc>
          <w:tcPr>
            <w:tcW w:w="5146" w:type="dxa"/>
            <w:vMerge w:val="restart"/>
            <w:tcMar>
              <w:left w:w="0" w:type="dxa"/>
              <w:right w:w="0" w:type="dxa"/>
            </w:tcMar>
          </w:tcPr>
          <w:p w14:paraId="4D747D61" w14:textId="77777777" w:rsidR="00DB1823" w:rsidRDefault="00DB1823">
            <w:pPr>
              <w:autoSpaceDE w:val="0"/>
              <w:autoSpaceDN w:val="0"/>
              <w:spacing w:after="0" w:line="44" w:lineRule="exact"/>
            </w:pPr>
          </w:p>
          <w:tbl>
            <w:tblPr>
              <w:tblW w:w="0" w:type="auto"/>
              <w:tblInd w:w="148" w:type="dxa"/>
              <w:tblLayout w:type="fixed"/>
              <w:tblLook w:val="04A0" w:firstRow="1" w:lastRow="0" w:firstColumn="1" w:lastColumn="0" w:noHBand="0" w:noVBand="1"/>
            </w:tblPr>
            <w:tblGrid>
              <w:gridCol w:w="4998"/>
            </w:tblGrid>
            <w:tr w:rsidR="00DB1823" w14:paraId="168B42ED" w14:textId="77777777">
              <w:trPr>
                <w:trHeight w:hRule="exact" w:val="234"/>
              </w:trPr>
              <w:tc>
                <w:tcPr>
                  <w:tcW w:w="4998" w:type="dxa"/>
                  <w:shd w:val="clear" w:color="auto" w:fill="C7E6DC"/>
                  <w:tcMar>
                    <w:left w:w="0" w:type="dxa"/>
                    <w:right w:w="0" w:type="dxa"/>
                  </w:tcMar>
                </w:tcPr>
                <w:p w14:paraId="08FABF58" w14:textId="77777777" w:rsidR="00DB1823" w:rsidRDefault="00000000">
                  <w:pPr>
                    <w:autoSpaceDE w:val="0"/>
                    <w:autoSpaceDN w:val="0"/>
                    <w:spacing w:after="0" w:line="286" w:lineRule="auto"/>
                    <w:ind w:left="116"/>
                  </w:pPr>
                  <w:r>
                    <w:rPr>
                      <w:rFonts w:ascii="Arial" w:eastAsia="Arial" w:hAnsi="Arial"/>
                      <w:color w:val="000000"/>
                      <w:sz w:val="20"/>
                    </w:rPr>
                    <w:t xml:space="preserve">The if-elif-else chain </w:t>
                  </w:r>
                </w:p>
              </w:tc>
            </w:tr>
          </w:tbl>
          <w:p w14:paraId="77933B29" w14:textId="77777777" w:rsidR="00DB1823" w:rsidRDefault="00DB1823">
            <w:pPr>
              <w:autoSpaceDE w:val="0"/>
              <w:autoSpaceDN w:val="0"/>
              <w:spacing w:after="0" w:line="14" w:lineRule="exact"/>
            </w:pPr>
          </w:p>
        </w:tc>
      </w:tr>
      <w:tr w:rsidR="00DB1823" w14:paraId="67ACE286" w14:textId="77777777">
        <w:trPr>
          <w:trHeight w:hRule="exact" w:val="222"/>
        </w:trPr>
        <w:tc>
          <w:tcPr>
            <w:tcW w:w="4998" w:type="dxa"/>
            <w:shd w:val="clear" w:color="auto" w:fill="C7E6DC"/>
            <w:tcMar>
              <w:left w:w="0" w:type="dxa"/>
              <w:right w:w="0" w:type="dxa"/>
            </w:tcMar>
          </w:tcPr>
          <w:p w14:paraId="62E1F272" w14:textId="77777777" w:rsidR="00DB1823" w:rsidRDefault="00000000">
            <w:pPr>
              <w:autoSpaceDE w:val="0"/>
              <w:autoSpaceDN w:val="0"/>
              <w:spacing w:after="0" w:line="288" w:lineRule="auto"/>
              <w:ind w:left="124"/>
            </w:pPr>
            <w:r>
              <w:rPr>
                <w:rFonts w:ascii="Arial" w:eastAsia="Arial" w:hAnsi="Arial"/>
                <w:color w:val="000000"/>
                <w:sz w:val="20"/>
              </w:rPr>
              <w:t xml:space="preserve">condition, or you can create a complex series of if </w:t>
            </w:r>
          </w:p>
        </w:tc>
        <w:tc>
          <w:tcPr>
            <w:tcW w:w="5166" w:type="dxa"/>
            <w:tcMar>
              <w:left w:w="0" w:type="dxa"/>
              <w:right w:w="0" w:type="dxa"/>
            </w:tcMar>
          </w:tcPr>
          <w:p w14:paraId="111EE52B" w14:textId="77777777" w:rsidR="00DB1823" w:rsidRDefault="00000000">
            <w:pPr>
              <w:autoSpaceDE w:val="0"/>
              <w:autoSpaceDN w:val="0"/>
              <w:spacing w:after="0" w:line="204" w:lineRule="auto"/>
              <w:ind w:left="356"/>
            </w:pPr>
            <w:r>
              <w:rPr>
                <w:rFonts w:ascii="Consolas" w:eastAsia="Consolas" w:hAnsi="Consolas"/>
                <w:color w:val="000000"/>
                <w:sz w:val="18"/>
              </w:rPr>
              <w:t xml:space="preserve">False </w:t>
            </w:r>
          </w:p>
        </w:tc>
        <w:tc>
          <w:tcPr>
            <w:tcW w:w="5117" w:type="dxa"/>
            <w:vMerge/>
          </w:tcPr>
          <w:p w14:paraId="694A6FB8" w14:textId="77777777" w:rsidR="00DB1823" w:rsidRDefault="00DB1823"/>
        </w:tc>
      </w:tr>
      <w:tr w:rsidR="00DB1823" w14:paraId="050927E6" w14:textId="77777777">
        <w:trPr>
          <w:trHeight w:hRule="exact" w:val="124"/>
        </w:trPr>
        <w:tc>
          <w:tcPr>
            <w:tcW w:w="4998" w:type="dxa"/>
            <w:shd w:val="clear" w:color="auto" w:fill="C7E6DC"/>
            <w:tcMar>
              <w:left w:w="0" w:type="dxa"/>
              <w:right w:w="0" w:type="dxa"/>
            </w:tcMar>
          </w:tcPr>
          <w:p w14:paraId="6E7B121B" w14:textId="77777777" w:rsidR="00DB1823" w:rsidRDefault="00DB1823"/>
        </w:tc>
        <w:tc>
          <w:tcPr>
            <w:tcW w:w="5166" w:type="dxa"/>
            <w:tcMar>
              <w:left w:w="0" w:type="dxa"/>
              <w:right w:w="0" w:type="dxa"/>
            </w:tcMar>
          </w:tcPr>
          <w:p w14:paraId="02729770" w14:textId="77777777" w:rsidR="00DB1823" w:rsidRDefault="00DB1823"/>
        </w:tc>
        <w:tc>
          <w:tcPr>
            <w:tcW w:w="5146" w:type="dxa"/>
            <w:tcMar>
              <w:left w:w="0" w:type="dxa"/>
              <w:right w:w="0" w:type="dxa"/>
            </w:tcMar>
          </w:tcPr>
          <w:p w14:paraId="01286075" w14:textId="77777777" w:rsidR="00DB1823" w:rsidRDefault="00DB1823"/>
        </w:tc>
      </w:tr>
      <w:tr w:rsidR="00DB1823" w14:paraId="59DB9C66" w14:textId="77777777">
        <w:trPr>
          <w:trHeight w:hRule="exact" w:val="358"/>
        </w:trPr>
        <w:tc>
          <w:tcPr>
            <w:tcW w:w="4998" w:type="dxa"/>
            <w:vMerge w:val="restart"/>
            <w:shd w:val="clear" w:color="auto" w:fill="C7E6DC"/>
            <w:tcMar>
              <w:left w:w="0" w:type="dxa"/>
              <w:right w:w="0" w:type="dxa"/>
            </w:tcMar>
          </w:tcPr>
          <w:p w14:paraId="4B4C604A" w14:textId="77777777" w:rsidR="00DB1823" w:rsidRDefault="00000000">
            <w:pPr>
              <w:autoSpaceDE w:val="0"/>
              <w:autoSpaceDN w:val="0"/>
              <w:spacing w:after="0" w:line="264" w:lineRule="auto"/>
              <w:ind w:left="124" w:right="288"/>
            </w:pPr>
            <w:r>
              <w:rPr>
                <w:rFonts w:ascii="Arial" w:eastAsia="Arial" w:hAnsi="Arial"/>
                <w:color w:val="000000"/>
                <w:sz w:val="20"/>
              </w:rPr>
              <w:t xml:space="preserve">statements that idenitfy the exact conditions you're looking for. </w:t>
            </w:r>
          </w:p>
        </w:tc>
        <w:tc>
          <w:tcPr>
            <w:tcW w:w="5166" w:type="dxa"/>
            <w:tcMar>
              <w:left w:w="0" w:type="dxa"/>
              <w:right w:w="0" w:type="dxa"/>
            </w:tcMar>
          </w:tcPr>
          <w:tbl>
            <w:tblPr>
              <w:tblW w:w="0" w:type="auto"/>
              <w:tblInd w:w="167" w:type="dxa"/>
              <w:tblLayout w:type="fixed"/>
              <w:tblLook w:val="04A0" w:firstRow="1" w:lastRow="0" w:firstColumn="1" w:lastColumn="0" w:noHBand="0" w:noVBand="1"/>
            </w:tblPr>
            <w:tblGrid>
              <w:gridCol w:w="4998"/>
            </w:tblGrid>
            <w:tr w:rsidR="00DB1823" w14:paraId="2351376C" w14:textId="77777777">
              <w:trPr>
                <w:trHeight w:hRule="exact" w:val="338"/>
              </w:trPr>
              <w:tc>
                <w:tcPr>
                  <w:tcW w:w="4998" w:type="dxa"/>
                  <w:shd w:val="clear" w:color="auto" w:fill="008F80"/>
                  <w:tcMar>
                    <w:left w:w="0" w:type="dxa"/>
                    <w:right w:w="0" w:type="dxa"/>
                  </w:tcMar>
                </w:tcPr>
                <w:p w14:paraId="4C16D75F" w14:textId="77777777" w:rsidR="00DB1823" w:rsidRDefault="00000000">
                  <w:pPr>
                    <w:autoSpaceDE w:val="0"/>
                    <w:autoSpaceDN w:val="0"/>
                    <w:spacing w:before="82" w:after="0" w:line="240" w:lineRule="auto"/>
                    <w:ind w:left="116"/>
                  </w:pPr>
                  <w:r>
                    <w:rPr>
                      <w:noProof/>
                    </w:rPr>
                    <w:drawing>
                      <wp:inline distT="0" distB="0" distL="0" distR="0" wp14:anchorId="32CAF779" wp14:editId="2F84A03E">
                        <wp:extent cx="1922780" cy="1752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5"/>
                                <a:stretch>
                                  <a:fillRect/>
                                </a:stretch>
                              </pic:blipFill>
                              <pic:spPr>
                                <a:xfrm>
                                  <a:off x="0" y="0"/>
                                  <a:ext cx="1922780" cy="175260"/>
                                </a:xfrm>
                                <a:prstGeom prst="rect">
                                  <a:avLst/>
                                </a:prstGeom>
                              </pic:spPr>
                            </pic:pic>
                          </a:graphicData>
                        </a:graphic>
                      </wp:inline>
                    </w:drawing>
                  </w:r>
                </w:p>
              </w:tc>
            </w:tr>
          </w:tbl>
          <w:p w14:paraId="7DC7F0E3" w14:textId="77777777" w:rsidR="00DB1823" w:rsidRDefault="00DB1823">
            <w:pPr>
              <w:autoSpaceDE w:val="0"/>
              <w:autoSpaceDN w:val="0"/>
              <w:spacing w:after="0" w:line="14" w:lineRule="exact"/>
            </w:pPr>
          </w:p>
        </w:tc>
        <w:tc>
          <w:tcPr>
            <w:tcW w:w="5146" w:type="dxa"/>
            <w:tcMar>
              <w:left w:w="0" w:type="dxa"/>
              <w:right w:w="0" w:type="dxa"/>
            </w:tcMar>
          </w:tcPr>
          <w:tbl>
            <w:tblPr>
              <w:tblW w:w="0" w:type="auto"/>
              <w:tblInd w:w="148" w:type="dxa"/>
              <w:tblLayout w:type="fixed"/>
              <w:tblLook w:val="04A0" w:firstRow="1" w:lastRow="0" w:firstColumn="1" w:lastColumn="0" w:noHBand="0" w:noVBand="1"/>
            </w:tblPr>
            <w:tblGrid>
              <w:gridCol w:w="4998"/>
            </w:tblGrid>
            <w:tr w:rsidR="00DB1823" w14:paraId="65A4E2EE" w14:textId="77777777">
              <w:trPr>
                <w:trHeight w:hRule="exact" w:val="286"/>
              </w:trPr>
              <w:tc>
                <w:tcPr>
                  <w:tcW w:w="4998" w:type="dxa"/>
                  <w:shd w:val="clear" w:color="auto" w:fill="FBFFC6"/>
                  <w:tcMar>
                    <w:left w:w="0" w:type="dxa"/>
                    <w:right w:w="0" w:type="dxa"/>
                  </w:tcMar>
                </w:tcPr>
                <w:p w14:paraId="7A713FAE" w14:textId="77777777" w:rsidR="00DB1823" w:rsidRDefault="00000000">
                  <w:pPr>
                    <w:autoSpaceDE w:val="0"/>
                    <w:autoSpaceDN w:val="0"/>
                    <w:spacing w:before="72" w:after="0" w:line="204" w:lineRule="auto"/>
                    <w:ind w:left="188"/>
                  </w:pPr>
                  <w:r>
                    <w:rPr>
                      <w:rFonts w:ascii="Consolas" w:eastAsia="Consolas" w:hAnsi="Consolas"/>
                      <w:color w:val="000000"/>
                      <w:sz w:val="18"/>
                    </w:rPr>
                    <w:t xml:space="preserve">age = 12 </w:t>
                  </w:r>
                </w:p>
              </w:tc>
            </w:tr>
          </w:tbl>
          <w:p w14:paraId="01A2B3E2" w14:textId="77777777" w:rsidR="00DB1823" w:rsidRDefault="00DB1823">
            <w:pPr>
              <w:autoSpaceDE w:val="0"/>
              <w:autoSpaceDN w:val="0"/>
              <w:spacing w:after="0" w:line="14" w:lineRule="exact"/>
            </w:pPr>
          </w:p>
        </w:tc>
      </w:tr>
      <w:tr w:rsidR="00DB1823" w14:paraId="4D9F9C9E" w14:textId="77777777">
        <w:trPr>
          <w:trHeight w:hRule="exact" w:val="118"/>
        </w:trPr>
        <w:tc>
          <w:tcPr>
            <w:tcW w:w="5117" w:type="dxa"/>
            <w:vMerge/>
          </w:tcPr>
          <w:p w14:paraId="590BD0D8" w14:textId="77777777" w:rsidR="00DB1823" w:rsidRDefault="00DB1823"/>
        </w:tc>
        <w:tc>
          <w:tcPr>
            <w:tcW w:w="5166" w:type="dxa"/>
            <w:vMerge w:val="restart"/>
            <w:tcMar>
              <w:left w:w="0" w:type="dxa"/>
              <w:right w:w="0" w:type="dxa"/>
            </w:tcMar>
          </w:tcPr>
          <w:p w14:paraId="3557C0F7" w14:textId="77777777" w:rsidR="00DB1823" w:rsidRDefault="00000000">
            <w:pPr>
              <w:autoSpaceDE w:val="0"/>
              <w:autoSpaceDN w:val="0"/>
              <w:spacing w:before="50" w:after="0" w:line="208" w:lineRule="exact"/>
              <w:ind w:left="284" w:right="144"/>
            </w:pPr>
            <w:r>
              <w:rPr>
                <w:rFonts w:ascii="Arial,Italic" w:eastAsia="Arial,Italic" w:hAnsi="Arial,Italic"/>
                <w:i/>
                <w:color w:val="F4F4F4"/>
                <w:sz w:val="18"/>
              </w:rPr>
              <w:t xml:space="preserve">You can check multiple conditions at the same time. The and operator returns True if all the conditions listed are True. The or operator returns True if any condition is True. </w:t>
            </w:r>
          </w:p>
        </w:tc>
        <w:tc>
          <w:tcPr>
            <w:tcW w:w="5146" w:type="dxa"/>
            <w:vMerge w:val="restart"/>
            <w:tcMar>
              <w:left w:w="0" w:type="dxa"/>
              <w:right w:w="0" w:type="dxa"/>
            </w:tcMar>
          </w:tcPr>
          <w:p w14:paraId="02929D0D" w14:textId="77777777" w:rsidR="00DB1823" w:rsidRDefault="00000000">
            <w:pPr>
              <w:autoSpaceDE w:val="0"/>
              <w:autoSpaceDN w:val="0"/>
              <w:spacing w:before="136" w:after="0" w:line="204" w:lineRule="auto"/>
              <w:ind w:left="336"/>
            </w:pPr>
            <w:r>
              <w:rPr>
                <w:rFonts w:ascii="Consolas" w:eastAsia="Consolas" w:hAnsi="Consolas"/>
                <w:color w:val="000000"/>
                <w:sz w:val="18"/>
              </w:rPr>
              <w:t xml:space="preserve">if age &lt; 4: </w:t>
            </w:r>
          </w:p>
        </w:tc>
      </w:tr>
      <w:tr w:rsidR="00DB1823" w14:paraId="59B03542" w14:textId="77777777">
        <w:trPr>
          <w:trHeight w:hRule="exact" w:val="202"/>
        </w:trPr>
        <w:tc>
          <w:tcPr>
            <w:tcW w:w="4998" w:type="dxa"/>
            <w:vMerge w:val="restart"/>
            <w:shd w:val="clear" w:color="auto" w:fill="C7E6DC"/>
            <w:tcMar>
              <w:left w:w="0" w:type="dxa"/>
              <w:right w:w="0" w:type="dxa"/>
            </w:tcMar>
          </w:tcPr>
          <w:p w14:paraId="7F482945" w14:textId="77777777" w:rsidR="00DB1823" w:rsidRDefault="00000000">
            <w:pPr>
              <w:autoSpaceDE w:val="0"/>
              <w:autoSpaceDN w:val="0"/>
              <w:spacing w:before="92" w:after="0" w:line="264" w:lineRule="auto"/>
              <w:ind w:left="124" w:right="144"/>
            </w:pPr>
            <w:r>
              <w:rPr>
                <w:rFonts w:ascii="Arial" w:eastAsia="Arial" w:hAnsi="Arial"/>
                <w:color w:val="000000"/>
                <w:sz w:val="20"/>
              </w:rPr>
              <w:t xml:space="preserve">While loops run as long as certain conditions remain true. You can use while loops to let your programs </w:t>
            </w:r>
          </w:p>
        </w:tc>
        <w:tc>
          <w:tcPr>
            <w:tcW w:w="5117" w:type="dxa"/>
            <w:vMerge/>
          </w:tcPr>
          <w:p w14:paraId="0E64450A" w14:textId="77777777" w:rsidR="00DB1823" w:rsidRDefault="00DB1823"/>
        </w:tc>
        <w:tc>
          <w:tcPr>
            <w:tcW w:w="5117" w:type="dxa"/>
            <w:vMerge/>
          </w:tcPr>
          <w:p w14:paraId="37B9459C" w14:textId="77777777" w:rsidR="00DB1823" w:rsidRDefault="00DB1823"/>
        </w:tc>
      </w:tr>
      <w:tr w:rsidR="00DB1823" w14:paraId="10E9CD0F" w14:textId="77777777">
        <w:trPr>
          <w:trHeight w:hRule="exact" w:val="220"/>
        </w:trPr>
        <w:tc>
          <w:tcPr>
            <w:tcW w:w="5117" w:type="dxa"/>
            <w:vMerge/>
          </w:tcPr>
          <w:p w14:paraId="57F7F8AC" w14:textId="77777777" w:rsidR="00DB1823" w:rsidRDefault="00DB1823"/>
        </w:tc>
        <w:tc>
          <w:tcPr>
            <w:tcW w:w="5117" w:type="dxa"/>
            <w:vMerge/>
          </w:tcPr>
          <w:p w14:paraId="5F0BB433" w14:textId="77777777" w:rsidR="00DB1823" w:rsidRDefault="00DB1823"/>
        </w:tc>
        <w:tc>
          <w:tcPr>
            <w:tcW w:w="5146" w:type="dxa"/>
            <w:tcMar>
              <w:left w:w="0" w:type="dxa"/>
              <w:right w:w="0" w:type="dxa"/>
            </w:tcMar>
          </w:tcPr>
          <w:p w14:paraId="5F0D00EF" w14:textId="77777777" w:rsidR="00DB1823" w:rsidRDefault="00000000">
            <w:pPr>
              <w:autoSpaceDE w:val="0"/>
              <w:autoSpaceDN w:val="0"/>
              <w:spacing w:before="24" w:after="0" w:line="204" w:lineRule="auto"/>
              <w:ind w:left="532"/>
            </w:pPr>
            <w:r>
              <w:rPr>
                <w:rFonts w:ascii="Consolas" w:eastAsia="Consolas" w:hAnsi="Consolas"/>
                <w:color w:val="000000"/>
                <w:sz w:val="18"/>
              </w:rPr>
              <w:t xml:space="preserve"> price = 0 </w:t>
            </w:r>
          </w:p>
        </w:tc>
      </w:tr>
      <w:tr w:rsidR="00DB1823" w14:paraId="6F652FEE" w14:textId="77777777">
        <w:trPr>
          <w:trHeight w:hRule="exact" w:val="196"/>
        </w:trPr>
        <w:tc>
          <w:tcPr>
            <w:tcW w:w="5117" w:type="dxa"/>
            <w:vMerge/>
          </w:tcPr>
          <w:p w14:paraId="746C7211" w14:textId="77777777" w:rsidR="00DB1823" w:rsidRDefault="00DB1823"/>
        </w:tc>
        <w:tc>
          <w:tcPr>
            <w:tcW w:w="5117" w:type="dxa"/>
            <w:vMerge/>
          </w:tcPr>
          <w:p w14:paraId="7F60EA29" w14:textId="77777777" w:rsidR="00DB1823" w:rsidRDefault="00DB1823"/>
        </w:tc>
        <w:tc>
          <w:tcPr>
            <w:tcW w:w="5146" w:type="dxa"/>
            <w:tcMar>
              <w:left w:w="0" w:type="dxa"/>
              <w:right w:w="0" w:type="dxa"/>
            </w:tcMar>
          </w:tcPr>
          <w:p w14:paraId="44042DFE" w14:textId="77777777" w:rsidR="00DB1823" w:rsidRDefault="00000000">
            <w:pPr>
              <w:autoSpaceDE w:val="0"/>
              <w:autoSpaceDN w:val="0"/>
              <w:spacing w:before="16" w:after="0" w:line="204" w:lineRule="auto"/>
              <w:ind w:left="336"/>
            </w:pPr>
            <w:r>
              <w:rPr>
                <w:rFonts w:ascii="Consolas" w:eastAsia="Consolas" w:hAnsi="Consolas"/>
                <w:color w:val="000000"/>
                <w:sz w:val="18"/>
              </w:rPr>
              <w:t xml:space="preserve">elif age &lt; 18: </w:t>
            </w:r>
          </w:p>
        </w:tc>
      </w:tr>
      <w:tr w:rsidR="00DB1823" w14:paraId="225D8F72" w14:textId="77777777">
        <w:trPr>
          <w:trHeight w:hRule="exact" w:val="224"/>
        </w:trPr>
        <w:tc>
          <w:tcPr>
            <w:tcW w:w="4998" w:type="dxa"/>
            <w:vMerge w:val="restart"/>
            <w:tcMar>
              <w:left w:w="0" w:type="dxa"/>
              <w:right w:w="0" w:type="dxa"/>
            </w:tcMar>
          </w:tcPr>
          <w:p w14:paraId="17ECA251" w14:textId="77777777" w:rsidR="00DB1823" w:rsidRDefault="00000000">
            <w:pPr>
              <w:autoSpaceDE w:val="0"/>
              <w:autoSpaceDN w:val="0"/>
              <w:spacing w:after="0" w:line="288" w:lineRule="auto"/>
              <w:ind w:left="124"/>
            </w:pPr>
            <w:r>
              <w:rPr>
                <w:rFonts w:ascii="Arial" w:eastAsia="Arial" w:hAnsi="Arial"/>
                <w:color w:val="000000"/>
                <w:sz w:val="20"/>
              </w:rPr>
              <w:t>run as long as your users want them to.</w:t>
            </w:r>
          </w:p>
        </w:tc>
        <w:tc>
          <w:tcPr>
            <w:tcW w:w="5166" w:type="dxa"/>
            <w:vMerge w:val="restart"/>
            <w:tcMar>
              <w:left w:w="0" w:type="dxa"/>
              <w:right w:w="0" w:type="dxa"/>
            </w:tcMar>
          </w:tcPr>
          <w:tbl>
            <w:tblPr>
              <w:tblW w:w="0" w:type="auto"/>
              <w:tblInd w:w="167" w:type="dxa"/>
              <w:tblLayout w:type="fixed"/>
              <w:tblLook w:val="04A0" w:firstRow="1" w:lastRow="0" w:firstColumn="1" w:lastColumn="0" w:noHBand="0" w:noVBand="1"/>
            </w:tblPr>
            <w:tblGrid>
              <w:gridCol w:w="4998"/>
            </w:tblGrid>
            <w:tr w:rsidR="00DB1823" w14:paraId="0032BF01" w14:textId="77777777">
              <w:trPr>
                <w:trHeight w:hRule="exact" w:val="322"/>
              </w:trPr>
              <w:tc>
                <w:tcPr>
                  <w:tcW w:w="4998" w:type="dxa"/>
                  <w:shd w:val="clear" w:color="auto" w:fill="C7E6DC"/>
                  <w:tcMar>
                    <w:left w:w="0" w:type="dxa"/>
                    <w:right w:w="0" w:type="dxa"/>
                  </w:tcMar>
                </w:tcPr>
                <w:p w14:paraId="6C1BC3C8" w14:textId="77777777" w:rsidR="00DB1823" w:rsidRDefault="00000000">
                  <w:pPr>
                    <w:autoSpaceDE w:val="0"/>
                    <w:autoSpaceDN w:val="0"/>
                    <w:spacing w:before="14" w:after="0" w:line="286" w:lineRule="auto"/>
                    <w:ind w:left="116"/>
                  </w:pPr>
                  <w:r>
                    <w:rPr>
                      <w:rFonts w:ascii="Arial" w:eastAsia="Arial" w:hAnsi="Arial"/>
                      <w:color w:val="000000"/>
                      <w:sz w:val="20"/>
                    </w:rPr>
                    <w:t xml:space="preserve">Using and to check multiple conditions </w:t>
                  </w:r>
                </w:p>
              </w:tc>
            </w:tr>
          </w:tbl>
          <w:p w14:paraId="35D639D8" w14:textId="77777777" w:rsidR="00DB1823" w:rsidRDefault="00DB1823">
            <w:pPr>
              <w:autoSpaceDE w:val="0"/>
              <w:autoSpaceDN w:val="0"/>
              <w:spacing w:after="0" w:line="14" w:lineRule="exact"/>
            </w:pPr>
          </w:p>
        </w:tc>
        <w:tc>
          <w:tcPr>
            <w:tcW w:w="5146" w:type="dxa"/>
            <w:tcMar>
              <w:left w:w="0" w:type="dxa"/>
              <w:right w:w="0" w:type="dxa"/>
            </w:tcMar>
          </w:tcPr>
          <w:p w14:paraId="7675DAF3" w14:textId="77777777" w:rsidR="00DB1823" w:rsidRDefault="00000000">
            <w:pPr>
              <w:autoSpaceDE w:val="0"/>
              <w:autoSpaceDN w:val="0"/>
              <w:spacing w:before="32" w:after="0" w:line="204" w:lineRule="auto"/>
              <w:ind w:left="630"/>
            </w:pPr>
            <w:r>
              <w:rPr>
                <w:rFonts w:ascii="Consolas" w:eastAsia="Consolas" w:hAnsi="Consolas"/>
                <w:color w:val="000000"/>
                <w:sz w:val="18"/>
              </w:rPr>
              <w:t xml:space="preserve"> price = 5 </w:t>
            </w:r>
          </w:p>
        </w:tc>
      </w:tr>
      <w:tr w:rsidR="00DB1823" w14:paraId="2F907A1D" w14:textId="77777777">
        <w:trPr>
          <w:trHeight w:hRule="exact" w:val="154"/>
        </w:trPr>
        <w:tc>
          <w:tcPr>
            <w:tcW w:w="5117" w:type="dxa"/>
            <w:vMerge/>
          </w:tcPr>
          <w:p w14:paraId="7A54C2EE" w14:textId="77777777" w:rsidR="00DB1823" w:rsidRDefault="00DB1823"/>
        </w:tc>
        <w:tc>
          <w:tcPr>
            <w:tcW w:w="5117" w:type="dxa"/>
            <w:vMerge/>
          </w:tcPr>
          <w:p w14:paraId="20C71F58" w14:textId="77777777" w:rsidR="00DB1823" w:rsidRDefault="00DB1823"/>
        </w:tc>
        <w:tc>
          <w:tcPr>
            <w:tcW w:w="5146" w:type="dxa"/>
            <w:tcMar>
              <w:left w:w="0" w:type="dxa"/>
              <w:right w:w="0" w:type="dxa"/>
            </w:tcMar>
          </w:tcPr>
          <w:p w14:paraId="120A489D" w14:textId="77777777" w:rsidR="00DB1823" w:rsidRDefault="00000000">
            <w:pPr>
              <w:autoSpaceDE w:val="0"/>
              <w:autoSpaceDN w:val="0"/>
              <w:spacing w:after="0" w:line="204" w:lineRule="auto"/>
              <w:ind w:left="336"/>
            </w:pPr>
            <w:r>
              <w:rPr>
                <w:rFonts w:ascii="Consolas" w:eastAsia="Consolas" w:hAnsi="Consolas"/>
                <w:color w:val="000000"/>
                <w:sz w:val="18"/>
              </w:rPr>
              <w:t xml:space="preserve">else: </w:t>
            </w:r>
          </w:p>
        </w:tc>
      </w:tr>
      <w:tr w:rsidR="00DB1823" w14:paraId="448549B6" w14:textId="77777777">
        <w:trPr>
          <w:trHeight w:hRule="exact" w:val="46"/>
        </w:trPr>
        <w:tc>
          <w:tcPr>
            <w:tcW w:w="4998" w:type="dxa"/>
            <w:vMerge w:val="restart"/>
            <w:shd w:val="clear" w:color="auto" w:fill="008F80"/>
            <w:tcMar>
              <w:left w:w="0" w:type="dxa"/>
              <w:right w:w="0" w:type="dxa"/>
            </w:tcMar>
          </w:tcPr>
          <w:p w14:paraId="54A98486" w14:textId="77777777" w:rsidR="00DB1823" w:rsidRDefault="00000000">
            <w:pPr>
              <w:autoSpaceDE w:val="0"/>
              <w:autoSpaceDN w:val="0"/>
              <w:spacing w:before="86" w:after="0" w:line="240" w:lineRule="auto"/>
              <w:ind w:left="126"/>
            </w:pPr>
            <w:r>
              <w:rPr>
                <w:noProof/>
              </w:rPr>
              <w:drawing>
                <wp:inline distT="0" distB="0" distL="0" distR="0" wp14:anchorId="0E0448B6" wp14:editId="55662DF5">
                  <wp:extent cx="1159510" cy="1752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6"/>
                          <a:stretch>
                            <a:fillRect/>
                          </a:stretch>
                        </pic:blipFill>
                        <pic:spPr>
                          <a:xfrm>
                            <a:off x="0" y="0"/>
                            <a:ext cx="1159510" cy="175260"/>
                          </a:xfrm>
                          <a:prstGeom prst="rect">
                            <a:avLst/>
                          </a:prstGeom>
                        </pic:spPr>
                      </pic:pic>
                    </a:graphicData>
                  </a:graphic>
                </wp:inline>
              </w:drawing>
            </w:r>
          </w:p>
        </w:tc>
        <w:tc>
          <w:tcPr>
            <w:tcW w:w="5166" w:type="dxa"/>
            <w:vMerge w:val="restart"/>
            <w:tcMar>
              <w:left w:w="0" w:type="dxa"/>
              <w:right w:w="0" w:type="dxa"/>
            </w:tcMar>
          </w:tcPr>
          <w:p w14:paraId="064DE84B" w14:textId="77777777" w:rsidR="00DB1823" w:rsidRDefault="00DB1823">
            <w:pPr>
              <w:autoSpaceDE w:val="0"/>
              <w:autoSpaceDN w:val="0"/>
              <w:spacing w:after="0" w:line="18" w:lineRule="exact"/>
            </w:pPr>
          </w:p>
          <w:tbl>
            <w:tblPr>
              <w:tblW w:w="0" w:type="auto"/>
              <w:tblInd w:w="167" w:type="dxa"/>
              <w:tblLayout w:type="fixed"/>
              <w:tblLook w:val="04A0" w:firstRow="1" w:lastRow="0" w:firstColumn="1" w:lastColumn="0" w:noHBand="0" w:noVBand="1"/>
            </w:tblPr>
            <w:tblGrid>
              <w:gridCol w:w="4998"/>
            </w:tblGrid>
            <w:tr w:rsidR="00DB1823" w14:paraId="0EA071E2" w14:textId="77777777">
              <w:trPr>
                <w:trHeight w:hRule="exact" w:val="194"/>
              </w:trPr>
              <w:tc>
                <w:tcPr>
                  <w:tcW w:w="4998" w:type="dxa"/>
                  <w:shd w:val="clear" w:color="auto" w:fill="FBFFC6"/>
                  <w:tcMar>
                    <w:left w:w="0" w:type="dxa"/>
                    <w:right w:w="0" w:type="dxa"/>
                  </w:tcMar>
                </w:tcPr>
                <w:p w14:paraId="75D53007" w14:textId="77777777" w:rsidR="00DB1823" w:rsidRDefault="00000000">
                  <w:pPr>
                    <w:autoSpaceDE w:val="0"/>
                    <w:autoSpaceDN w:val="0"/>
                    <w:spacing w:before="20" w:after="0" w:line="204" w:lineRule="auto"/>
                    <w:ind w:left="188"/>
                  </w:pPr>
                  <w:r>
                    <w:rPr>
                      <w:rFonts w:ascii="Consolas" w:eastAsia="Consolas" w:hAnsi="Consolas"/>
                      <w:color w:val="000000"/>
                      <w:sz w:val="18"/>
                    </w:rPr>
                    <w:t xml:space="preserve">&gt;&gt;&gt; age_0 = 22 </w:t>
                  </w:r>
                </w:p>
              </w:tc>
            </w:tr>
          </w:tbl>
          <w:p w14:paraId="3C3DAFF6" w14:textId="77777777" w:rsidR="00DB1823" w:rsidRDefault="00DB1823">
            <w:pPr>
              <w:autoSpaceDE w:val="0"/>
              <w:autoSpaceDN w:val="0"/>
              <w:spacing w:after="0" w:line="14" w:lineRule="exact"/>
            </w:pPr>
          </w:p>
        </w:tc>
        <w:tc>
          <w:tcPr>
            <w:tcW w:w="5146" w:type="dxa"/>
            <w:tcMar>
              <w:left w:w="0" w:type="dxa"/>
              <w:right w:w="0" w:type="dxa"/>
            </w:tcMar>
          </w:tcPr>
          <w:p w14:paraId="25944770" w14:textId="77777777" w:rsidR="00DB1823" w:rsidRDefault="00DB1823"/>
        </w:tc>
      </w:tr>
      <w:tr w:rsidR="00DB1823" w14:paraId="7C61E888" w14:textId="77777777">
        <w:trPr>
          <w:trHeight w:hRule="exact" w:val="200"/>
        </w:trPr>
        <w:tc>
          <w:tcPr>
            <w:tcW w:w="5117" w:type="dxa"/>
            <w:vMerge/>
          </w:tcPr>
          <w:p w14:paraId="4869A388" w14:textId="77777777" w:rsidR="00DB1823" w:rsidRDefault="00DB1823"/>
        </w:tc>
        <w:tc>
          <w:tcPr>
            <w:tcW w:w="5117" w:type="dxa"/>
            <w:vMerge/>
          </w:tcPr>
          <w:p w14:paraId="17B37F23" w14:textId="77777777" w:rsidR="00DB1823" w:rsidRDefault="00DB1823"/>
        </w:tc>
        <w:tc>
          <w:tcPr>
            <w:tcW w:w="5146" w:type="dxa"/>
            <w:tcMar>
              <w:left w:w="0" w:type="dxa"/>
              <w:right w:w="0" w:type="dxa"/>
            </w:tcMar>
          </w:tcPr>
          <w:p w14:paraId="5C211650" w14:textId="77777777" w:rsidR="00DB1823" w:rsidRDefault="00000000">
            <w:pPr>
              <w:autoSpaceDE w:val="0"/>
              <w:autoSpaceDN w:val="0"/>
              <w:spacing w:before="20" w:after="0" w:line="204" w:lineRule="auto"/>
              <w:ind w:left="630"/>
            </w:pPr>
            <w:r>
              <w:rPr>
                <w:rFonts w:ascii="Consolas" w:eastAsia="Consolas" w:hAnsi="Consolas"/>
                <w:color w:val="000000"/>
                <w:sz w:val="18"/>
              </w:rPr>
              <w:t xml:space="preserve"> price = 10 </w:t>
            </w:r>
          </w:p>
        </w:tc>
      </w:tr>
      <w:tr w:rsidR="00DB1823" w14:paraId="09D87B1E" w14:textId="77777777">
        <w:trPr>
          <w:trHeight w:hRule="exact" w:val="122"/>
        </w:trPr>
        <w:tc>
          <w:tcPr>
            <w:tcW w:w="5117" w:type="dxa"/>
            <w:vMerge/>
          </w:tcPr>
          <w:p w14:paraId="532291B5" w14:textId="77777777" w:rsidR="00DB1823" w:rsidRDefault="00DB1823"/>
        </w:tc>
        <w:tc>
          <w:tcPr>
            <w:tcW w:w="5166" w:type="dxa"/>
            <w:vMerge w:val="restart"/>
            <w:tcMar>
              <w:left w:w="0" w:type="dxa"/>
              <w:right w:w="0" w:type="dxa"/>
            </w:tcMar>
          </w:tcPr>
          <w:p w14:paraId="703CA099" w14:textId="77777777" w:rsidR="00DB1823" w:rsidRDefault="00000000">
            <w:pPr>
              <w:autoSpaceDE w:val="0"/>
              <w:autoSpaceDN w:val="0"/>
              <w:spacing w:before="2" w:after="0" w:line="204" w:lineRule="auto"/>
              <w:ind w:left="356"/>
            </w:pPr>
            <w:r>
              <w:rPr>
                <w:rFonts w:ascii="Consolas" w:eastAsia="Consolas" w:hAnsi="Consolas"/>
                <w:color w:val="000000"/>
                <w:sz w:val="18"/>
              </w:rPr>
              <w:t xml:space="preserve">&gt;&gt;&gt; age_1 = 18 </w:t>
            </w:r>
          </w:p>
        </w:tc>
        <w:tc>
          <w:tcPr>
            <w:tcW w:w="5146" w:type="dxa"/>
            <w:vMerge w:val="restart"/>
            <w:tcMar>
              <w:left w:w="0" w:type="dxa"/>
              <w:right w:w="0" w:type="dxa"/>
            </w:tcMar>
          </w:tcPr>
          <w:p w14:paraId="60E9F13C" w14:textId="77777777" w:rsidR="00DB1823" w:rsidRDefault="00000000">
            <w:pPr>
              <w:autoSpaceDE w:val="0"/>
              <w:autoSpaceDN w:val="0"/>
              <w:spacing w:before="250" w:after="0" w:line="204" w:lineRule="auto"/>
              <w:ind w:left="336"/>
            </w:pPr>
            <w:r>
              <w:rPr>
                <w:rFonts w:ascii="Consolas" w:eastAsia="Consolas" w:hAnsi="Consolas"/>
                <w:color w:val="000000"/>
                <w:sz w:val="18"/>
              </w:rPr>
              <w:t xml:space="preserve">print("Your cost is $" + str(price) + ".") </w:t>
            </w:r>
          </w:p>
        </w:tc>
      </w:tr>
      <w:tr w:rsidR="00DB1823" w14:paraId="2CD86F79" w14:textId="77777777">
        <w:trPr>
          <w:trHeight w:hRule="exact" w:val="76"/>
        </w:trPr>
        <w:tc>
          <w:tcPr>
            <w:tcW w:w="4998" w:type="dxa"/>
            <w:vMerge w:val="restart"/>
            <w:shd w:val="clear" w:color="auto" w:fill="008F80"/>
            <w:tcMar>
              <w:left w:w="0" w:type="dxa"/>
              <w:right w:w="0" w:type="dxa"/>
            </w:tcMar>
          </w:tcPr>
          <w:p w14:paraId="50F7EC17" w14:textId="77777777" w:rsidR="00DB1823" w:rsidRDefault="00000000">
            <w:pPr>
              <w:autoSpaceDE w:val="0"/>
              <w:autoSpaceDN w:val="0"/>
              <w:spacing w:before="38" w:after="0" w:line="206" w:lineRule="exact"/>
              <w:ind w:left="126"/>
            </w:pPr>
            <w:r>
              <w:rPr>
                <w:rFonts w:ascii="Arial,Italic" w:eastAsia="Arial,Italic" w:hAnsi="Arial,Italic"/>
                <w:i/>
                <w:color w:val="F4F4F4"/>
                <w:sz w:val="18"/>
              </w:rPr>
              <w:t xml:space="preserve">A conditional test is an expression that can be evaluated as True or False. Python uses the values True and False to </w:t>
            </w:r>
          </w:p>
        </w:tc>
        <w:tc>
          <w:tcPr>
            <w:tcW w:w="5117" w:type="dxa"/>
            <w:vMerge/>
          </w:tcPr>
          <w:p w14:paraId="5228FF0D" w14:textId="77777777" w:rsidR="00DB1823" w:rsidRDefault="00DB1823"/>
        </w:tc>
        <w:tc>
          <w:tcPr>
            <w:tcW w:w="5117" w:type="dxa"/>
            <w:vMerge/>
          </w:tcPr>
          <w:p w14:paraId="09CD879E" w14:textId="77777777" w:rsidR="00DB1823" w:rsidRDefault="00DB1823"/>
        </w:tc>
      </w:tr>
      <w:tr w:rsidR="00DB1823" w14:paraId="7A93E248" w14:textId="77777777">
        <w:trPr>
          <w:trHeight w:hRule="exact" w:val="202"/>
        </w:trPr>
        <w:tc>
          <w:tcPr>
            <w:tcW w:w="5117" w:type="dxa"/>
            <w:vMerge/>
          </w:tcPr>
          <w:p w14:paraId="06393BD8" w14:textId="77777777" w:rsidR="00DB1823" w:rsidRDefault="00DB1823"/>
        </w:tc>
        <w:tc>
          <w:tcPr>
            <w:tcW w:w="5166" w:type="dxa"/>
            <w:tcMar>
              <w:left w:w="0" w:type="dxa"/>
              <w:right w:w="0" w:type="dxa"/>
            </w:tcMar>
          </w:tcPr>
          <w:p w14:paraId="5CB97A80" w14:textId="77777777" w:rsidR="00DB1823" w:rsidRDefault="00000000">
            <w:pPr>
              <w:autoSpaceDE w:val="0"/>
              <w:autoSpaceDN w:val="0"/>
              <w:spacing w:before="16" w:after="0" w:line="204" w:lineRule="auto"/>
              <w:ind w:left="356"/>
            </w:pPr>
            <w:r>
              <w:rPr>
                <w:rFonts w:ascii="Consolas" w:eastAsia="Consolas" w:hAnsi="Consolas"/>
                <w:color w:val="000000"/>
                <w:sz w:val="18"/>
              </w:rPr>
              <w:t xml:space="preserve">&gt;&gt;&gt; age_0 &gt;= 21 and age_1 &gt;= 21 </w:t>
            </w:r>
          </w:p>
        </w:tc>
        <w:tc>
          <w:tcPr>
            <w:tcW w:w="5117" w:type="dxa"/>
            <w:vMerge/>
          </w:tcPr>
          <w:p w14:paraId="529D60B5" w14:textId="77777777" w:rsidR="00DB1823" w:rsidRDefault="00DB1823"/>
        </w:tc>
      </w:tr>
      <w:tr w:rsidR="00DB1823" w14:paraId="4C038660" w14:textId="77777777">
        <w:trPr>
          <w:trHeight w:hRule="exact" w:val="104"/>
        </w:trPr>
        <w:tc>
          <w:tcPr>
            <w:tcW w:w="5117" w:type="dxa"/>
            <w:vMerge/>
          </w:tcPr>
          <w:p w14:paraId="165CDEE4" w14:textId="77777777" w:rsidR="00DB1823" w:rsidRDefault="00DB1823"/>
        </w:tc>
        <w:tc>
          <w:tcPr>
            <w:tcW w:w="5166" w:type="dxa"/>
            <w:tcMar>
              <w:left w:w="0" w:type="dxa"/>
              <w:right w:w="0" w:type="dxa"/>
            </w:tcMar>
          </w:tcPr>
          <w:p w14:paraId="03DF98B0" w14:textId="77777777" w:rsidR="00DB1823" w:rsidRDefault="00DB1823"/>
        </w:tc>
        <w:tc>
          <w:tcPr>
            <w:tcW w:w="5117" w:type="dxa"/>
            <w:vMerge/>
          </w:tcPr>
          <w:p w14:paraId="33F152D5" w14:textId="77777777" w:rsidR="00DB1823" w:rsidRDefault="00DB1823"/>
        </w:tc>
      </w:tr>
      <w:tr w:rsidR="00DB1823" w14:paraId="52B87DE0" w14:textId="77777777">
        <w:trPr>
          <w:trHeight w:hRule="exact" w:val="64"/>
        </w:trPr>
        <w:tc>
          <w:tcPr>
            <w:tcW w:w="4998" w:type="dxa"/>
            <w:vMerge w:val="restart"/>
            <w:shd w:val="clear" w:color="auto" w:fill="008F80"/>
            <w:tcMar>
              <w:left w:w="0" w:type="dxa"/>
              <w:right w:w="0" w:type="dxa"/>
            </w:tcMar>
          </w:tcPr>
          <w:p w14:paraId="3E46F847" w14:textId="77777777" w:rsidR="00DB1823" w:rsidRDefault="00DB1823"/>
        </w:tc>
        <w:tc>
          <w:tcPr>
            <w:tcW w:w="5166" w:type="dxa"/>
            <w:vMerge w:val="restart"/>
            <w:tcMar>
              <w:left w:w="0" w:type="dxa"/>
              <w:right w:w="0" w:type="dxa"/>
            </w:tcMar>
          </w:tcPr>
          <w:p w14:paraId="43AF88BF" w14:textId="77777777" w:rsidR="00DB1823" w:rsidRDefault="00000000">
            <w:pPr>
              <w:autoSpaceDE w:val="0"/>
              <w:autoSpaceDN w:val="0"/>
              <w:spacing w:after="0" w:line="204" w:lineRule="auto"/>
              <w:ind w:left="356"/>
            </w:pPr>
            <w:r>
              <w:rPr>
                <w:rFonts w:ascii="Consolas" w:eastAsia="Consolas" w:hAnsi="Consolas"/>
                <w:color w:val="000000"/>
                <w:sz w:val="18"/>
              </w:rPr>
              <w:t xml:space="preserve">False </w:t>
            </w:r>
          </w:p>
        </w:tc>
        <w:tc>
          <w:tcPr>
            <w:tcW w:w="5117" w:type="dxa"/>
            <w:vMerge/>
          </w:tcPr>
          <w:p w14:paraId="401DCFC5" w14:textId="77777777" w:rsidR="00DB1823" w:rsidRDefault="00DB1823"/>
        </w:tc>
      </w:tr>
      <w:tr w:rsidR="00DB1823" w14:paraId="1D7B3316" w14:textId="77777777">
        <w:trPr>
          <w:trHeight w:hRule="exact" w:val="48"/>
        </w:trPr>
        <w:tc>
          <w:tcPr>
            <w:tcW w:w="5117" w:type="dxa"/>
            <w:vMerge/>
          </w:tcPr>
          <w:p w14:paraId="0AC1D4E4" w14:textId="77777777" w:rsidR="00DB1823" w:rsidRDefault="00DB1823"/>
        </w:tc>
        <w:tc>
          <w:tcPr>
            <w:tcW w:w="5117" w:type="dxa"/>
            <w:vMerge/>
          </w:tcPr>
          <w:p w14:paraId="4910F27D" w14:textId="77777777" w:rsidR="00DB1823" w:rsidRDefault="00DB1823"/>
        </w:tc>
        <w:tc>
          <w:tcPr>
            <w:tcW w:w="5146" w:type="dxa"/>
            <w:vMerge w:val="restart"/>
            <w:tcMar>
              <w:left w:w="0" w:type="dxa"/>
              <w:right w:w="0" w:type="dxa"/>
            </w:tcMar>
          </w:tcPr>
          <w:p w14:paraId="2A338013" w14:textId="77777777" w:rsidR="00DB1823" w:rsidRDefault="00DB1823">
            <w:pPr>
              <w:autoSpaceDE w:val="0"/>
              <w:autoSpaceDN w:val="0"/>
              <w:spacing w:after="0" w:line="46" w:lineRule="exact"/>
            </w:pPr>
          </w:p>
          <w:tbl>
            <w:tblPr>
              <w:tblW w:w="0" w:type="auto"/>
              <w:tblInd w:w="140" w:type="dxa"/>
              <w:tblLayout w:type="fixed"/>
              <w:tblLook w:val="04A0" w:firstRow="1" w:lastRow="0" w:firstColumn="1" w:lastColumn="0" w:noHBand="0" w:noVBand="1"/>
            </w:tblPr>
            <w:tblGrid>
              <w:gridCol w:w="5006"/>
            </w:tblGrid>
            <w:tr w:rsidR="00DB1823" w14:paraId="6AFC42EB" w14:textId="77777777">
              <w:trPr>
                <w:trHeight w:hRule="exact" w:val="346"/>
              </w:trPr>
              <w:tc>
                <w:tcPr>
                  <w:tcW w:w="5006" w:type="dxa"/>
                  <w:shd w:val="clear" w:color="auto" w:fill="FBFFC6"/>
                  <w:tcMar>
                    <w:left w:w="0" w:type="dxa"/>
                    <w:right w:w="0" w:type="dxa"/>
                  </w:tcMar>
                </w:tcPr>
                <w:p w14:paraId="14C52A81" w14:textId="77777777" w:rsidR="00DB1823" w:rsidRDefault="00000000">
                  <w:pPr>
                    <w:autoSpaceDE w:val="0"/>
                    <w:autoSpaceDN w:val="0"/>
                    <w:spacing w:before="90" w:after="0" w:line="240" w:lineRule="auto"/>
                    <w:ind w:left="124"/>
                  </w:pPr>
                  <w:r>
                    <w:rPr>
                      <w:noProof/>
                    </w:rPr>
                    <w:drawing>
                      <wp:inline distT="0" distB="0" distL="0" distR="0" wp14:anchorId="4BFDE08D" wp14:editId="659C652D">
                        <wp:extent cx="1725929" cy="1752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7"/>
                                <a:stretch>
                                  <a:fillRect/>
                                </a:stretch>
                              </pic:blipFill>
                              <pic:spPr>
                                <a:xfrm>
                                  <a:off x="0" y="0"/>
                                  <a:ext cx="1725929" cy="175260"/>
                                </a:xfrm>
                                <a:prstGeom prst="rect">
                                  <a:avLst/>
                                </a:prstGeom>
                              </pic:spPr>
                            </pic:pic>
                          </a:graphicData>
                        </a:graphic>
                      </wp:inline>
                    </w:drawing>
                  </w:r>
                </w:p>
              </w:tc>
            </w:tr>
          </w:tbl>
          <w:p w14:paraId="6AA02A14" w14:textId="77777777" w:rsidR="00DB1823" w:rsidRDefault="00DB1823">
            <w:pPr>
              <w:autoSpaceDE w:val="0"/>
              <w:autoSpaceDN w:val="0"/>
              <w:spacing w:after="0" w:line="14" w:lineRule="exact"/>
            </w:pPr>
          </w:p>
        </w:tc>
      </w:tr>
      <w:tr w:rsidR="00DB1823" w14:paraId="7BAA82D1" w14:textId="77777777">
        <w:trPr>
          <w:trHeight w:hRule="exact" w:val="204"/>
        </w:trPr>
        <w:tc>
          <w:tcPr>
            <w:tcW w:w="4998" w:type="dxa"/>
            <w:vMerge w:val="restart"/>
            <w:shd w:val="clear" w:color="auto" w:fill="008F80"/>
            <w:tcMar>
              <w:left w:w="0" w:type="dxa"/>
              <w:right w:w="0" w:type="dxa"/>
            </w:tcMar>
          </w:tcPr>
          <w:p w14:paraId="1A638319" w14:textId="77777777" w:rsidR="00DB1823" w:rsidRDefault="00000000">
            <w:pPr>
              <w:autoSpaceDE w:val="0"/>
              <w:autoSpaceDN w:val="0"/>
              <w:spacing w:before="38" w:after="0" w:line="206" w:lineRule="exact"/>
              <w:ind w:left="126" w:right="576"/>
            </w:pPr>
            <w:r>
              <w:rPr>
                <w:rFonts w:ascii="Arial,Italic" w:eastAsia="Arial,Italic" w:hAnsi="Arial,Italic"/>
                <w:i/>
                <w:color w:val="F4F4F4"/>
                <w:sz w:val="18"/>
              </w:rPr>
              <w:t xml:space="preserve">decide whether the code in an if statement should be executed. </w:t>
            </w:r>
          </w:p>
        </w:tc>
        <w:tc>
          <w:tcPr>
            <w:tcW w:w="5166" w:type="dxa"/>
            <w:tcMar>
              <w:left w:w="0" w:type="dxa"/>
              <w:right w:w="0" w:type="dxa"/>
            </w:tcMar>
          </w:tcPr>
          <w:p w14:paraId="76A92115" w14:textId="77777777" w:rsidR="00DB1823" w:rsidRDefault="00000000">
            <w:pPr>
              <w:autoSpaceDE w:val="0"/>
              <w:autoSpaceDN w:val="0"/>
              <w:spacing w:before="20" w:after="0" w:line="204" w:lineRule="auto"/>
              <w:ind w:left="356"/>
            </w:pPr>
            <w:r>
              <w:rPr>
                <w:rFonts w:ascii="Consolas" w:eastAsia="Consolas" w:hAnsi="Consolas"/>
                <w:color w:val="000000"/>
                <w:sz w:val="18"/>
              </w:rPr>
              <w:t xml:space="preserve">&gt;&gt;&gt; age_1 = 23 </w:t>
            </w:r>
          </w:p>
        </w:tc>
        <w:tc>
          <w:tcPr>
            <w:tcW w:w="5117" w:type="dxa"/>
            <w:vMerge/>
          </w:tcPr>
          <w:p w14:paraId="51671C03" w14:textId="77777777" w:rsidR="00DB1823" w:rsidRDefault="00DB1823"/>
        </w:tc>
      </w:tr>
      <w:tr w:rsidR="00DB1823" w14:paraId="5964AB7D" w14:textId="77777777">
        <w:trPr>
          <w:trHeight w:hRule="exact" w:val="160"/>
        </w:trPr>
        <w:tc>
          <w:tcPr>
            <w:tcW w:w="5117" w:type="dxa"/>
            <w:vMerge/>
          </w:tcPr>
          <w:p w14:paraId="57698310" w14:textId="77777777" w:rsidR="00DB1823" w:rsidRDefault="00DB1823"/>
        </w:tc>
        <w:tc>
          <w:tcPr>
            <w:tcW w:w="5166" w:type="dxa"/>
            <w:vMerge w:val="restart"/>
            <w:tcMar>
              <w:left w:w="0" w:type="dxa"/>
              <w:right w:w="0" w:type="dxa"/>
            </w:tcMar>
          </w:tcPr>
          <w:p w14:paraId="05D5CF76" w14:textId="77777777" w:rsidR="00DB1823" w:rsidRDefault="00000000">
            <w:pPr>
              <w:autoSpaceDE w:val="0"/>
              <w:autoSpaceDN w:val="0"/>
              <w:spacing w:before="26" w:after="0" w:line="204" w:lineRule="auto"/>
              <w:ind w:left="356"/>
            </w:pPr>
            <w:r>
              <w:rPr>
                <w:rFonts w:ascii="Consolas" w:eastAsia="Consolas" w:hAnsi="Consolas"/>
                <w:color w:val="000000"/>
                <w:sz w:val="18"/>
              </w:rPr>
              <w:t xml:space="preserve">&gt;&gt;&gt; age_0 &gt;= 21 and age_1 &gt;= 21 </w:t>
            </w:r>
          </w:p>
        </w:tc>
        <w:tc>
          <w:tcPr>
            <w:tcW w:w="5117" w:type="dxa"/>
            <w:vMerge/>
          </w:tcPr>
          <w:p w14:paraId="7684A2C1" w14:textId="77777777" w:rsidR="00DB1823" w:rsidRDefault="00DB1823"/>
        </w:tc>
      </w:tr>
      <w:tr w:rsidR="00DB1823" w14:paraId="7063EFED" w14:textId="77777777">
        <w:trPr>
          <w:trHeight w:hRule="exact" w:val="76"/>
        </w:trPr>
        <w:tc>
          <w:tcPr>
            <w:tcW w:w="5117" w:type="dxa"/>
            <w:vMerge/>
          </w:tcPr>
          <w:p w14:paraId="0613D17A" w14:textId="77777777" w:rsidR="00DB1823" w:rsidRDefault="00DB1823"/>
        </w:tc>
        <w:tc>
          <w:tcPr>
            <w:tcW w:w="5117" w:type="dxa"/>
            <w:vMerge/>
          </w:tcPr>
          <w:p w14:paraId="4157DA7C" w14:textId="77777777" w:rsidR="00DB1823" w:rsidRDefault="00DB1823"/>
        </w:tc>
        <w:tc>
          <w:tcPr>
            <w:tcW w:w="5146" w:type="dxa"/>
            <w:tcMar>
              <w:left w:w="0" w:type="dxa"/>
              <w:right w:w="0" w:type="dxa"/>
            </w:tcMar>
          </w:tcPr>
          <w:p w14:paraId="6265A47B" w14:textId="77777777" w:rsidR="00DB1823" w:rsidRDefault="00DB1823"/>
        </w:tc>
      </w:tr>
      <w:tr w:rsidR="00DB1823" w14:paraId="2F009094" w14:textId="77777777">
        <w:trPr>
          <w:trHeight w:hRule="exact" w:val="254"/>
        </w:trPr>
        <w:tc>
          <w:tcPr>
            <w:tcW w:w="4998" w:type="dxa"/>
            <w:shd w:val="clear" w:color="auto" w:fill="C7E6DC"/>
            <w:tcMar>
              <w:left w:w="0" w:type="dxa"/>
              <w:right w:w="0" w:type="dxa"/>
            </w:tcMar>
          </w:tcPr>
          <w:p w14:paraId="44F850DB" w14:textId="77777777" w:rsidR="00DB1823" w:rsidRDefault="00000000">
            <w:pPr>
              <w:autoSpaceDE w:val="0"/>
              <w:autoSpaceDN w:val="0"/>
              <w:spacing w:after="0" w:line="288" w:lineRule="auto"/>
              <w:ind w:left="126"/>
            </w:pPr>
            <w:r>
              <w:rPr>
                <w:rFonts w:ascii="Arial" w:eastAsia="Arial" w:hAnsi="Arial"/>
                <w:color w:val="000000"/>
                <w:sz w:val="20"/>
              </w:rPr>
              <w:t xml:space="preserve">Checking for equality </w:t>
            </w:r>
          </w:p>
        </w:tc>
        <w:tc>
          <w:tcPr>
            <w:tcW w:w="5166" w:type="dxa"/>
            <w:tcMar>
              <w:left w:w="0" w:type="dxa"/>
              <w:right w:w="0" w:type="dxa"/>
            </w:tcMar>
          </w:tcPr>
          <w:p w14:paraId="0542C1D8" w14:textId="77777777" w:rsidR="00DB1823" w:rsidRDefault="00000000">
            <w:pPr>
              <w:autoSpaceDE w:val="0"/>
              <w:autoSpaceDN w:val="0"/>
              <w:spacing w:after="0" w:line="204" w:lineRule="auto"/>
              <w:ind w:left="356"/>
            </w:pPr>
            <w:r>
              <w:rPr>
                <w:rFonts w:ascii="Consolas" w:eastAsia="Consolas" w:hAnsi="Consolas"/>
                <w:color w:val="000000"/>
                <w:sz w:val="18"/>
              </w:rPr>
              <w:t xml:space="preserve">True </w:t>
            </w:r>
          </w:p>
        </w:tc>
        <w:tc>
          <w:tcPr>
            <w:tcW w:w="5146" w:type="dxa"/>
            <w:tcMar>
              <w:left w:w="0" w:type="dxa"/>
              <w:right w:w="0" w:type="dxa"/>
            </w:tcMar>
          </w:tcPr>
          <w:tbl>
            <w:tblPr>
              <w:tblW w:w="0" w:type="auto"/>
              <w:tblInd w:w="148" w:type="dxa"/>
              <w:tblLayout w:type="fixed"/>
              <w:tblLook w:val="04A0" w:firstRow="1" w:lastRow="0" w:firstColumn="1" w:lastColumn="0" w:noHBand="0" w:noVBand="1"/>
            </w:tblPr>
            <w:tblGrid>
              <w:gridCol w:w="4998"/>
            </w:tblGrid>
            <w:tr w:rsidR="00DB1823" w14:paraId="1655908F" w14:textId="77777777">
              <w:trPr>
                <w:trHeight w:hRule="exact" w:val="228"/>
              </w:trPr>
              <w:tc>
                <w:tcPr>
                  <w:tcW w:w="4998" w:type="dxa"/>
                  <w:shd w:val="clear" w:color="auto" w:fill="008F80"/>
                  <w:tcMar>
                    <w:left w:w="0" w:type="dxa"/>
                    <w:right w:w="0" w:type="dxa"/>
                  </w:tcMar>
                </w:tcPr>
                <w:p w14:paraId="6D133E9A" w14:textId="77777777" w:rsidR="00DB1823" w:rsidRDefault="00000000">
                  <w:pPr>
                    <w:autoSpaceDE w:val="0"/>
                    <w:autoSpaceDN w:val="0"/>
                    <w:spacing w:after="0" w:line="244" w:lineRule="exact"/>
                    <w:ind w:left="116"/>
                  </w:pPr>
                  <w:r>
                    <w:rPr>
                      <w:rFonts w:ascii="Arial,Italic" w:eastAsia="Arial,Italic" w:hAnsi="Arial,Italic"/>
                      <w:i/>
                      <w:color w:val="F4F4F4"/>
                      <w:sz w:val="18"/>
                    </w:rPr>
                    <w:t xml:space="preserve">You can easily test whether a certain value is in a list. You </w:t>
                  </w:r>
                </w:p>
              </w:tc>
            </w:tr>
          </w:tbl>
          <w:p w14:paraId="6B97861A" w14:textId="77777777" w:rsidR="00DB1823" w:rsidRDefault="00DB1823">
            <w:pPr>
              <w:autoSpaceDE w:val="0"/>
              <w:autoSpaceDN w:val="0"/>
              <w:spacing w:after="0" w:line="14" w:lineRule="exact"/>
            </w:pPr>
          </w:p>
        </w:tc>
      </w:tr>
      <w:tr w:rsidR="00DB1823" w14:paraId="129012F1" w14:textId="77777777">
        <w:trPr>
          <w:trHeight w:hRule="exact" w:val="346"/>
        </w:trPr>
        <w:tc>
          <w:tcPr>
            <w:tcW w:w="4998" w:type="dxa"/>
            <w:shd w:val="clear" w:color="auto" w:fill="C7E6DC"/>
            <w:tcMar>
              <w:left w:w="0" w:type="dxa"/>
              <w:right w:w="0" w:type="dxa"/>
            </w:tcMar>
          </w:tcPr>
          <w:p w14:paraId="43B73E6E" w14:textId="77777777" w:rsidR="00DB1823" w:rsidRDefault="00000000">
            <w:pPr>
              <w:autoSpaceDE w:val="0"/>
              <w:autoSpaceDN w:val="0"/>
              <w:spacing w:before="34" w:after="0" w:line="184" w:lineRule="exact"/>
              <w:ind w:left="126" w:right="144"/>
            </w:pPr>
            <w:r>
              <w:rPr>
                <w:rFonts w:ascii="Arial,Italic" w:eastAsia="Arial,Italic" w:hAnsi="Arial,Italic"/>
                <w:i/>
                <w:color w:val="000000"/>
                <w:sz w:val="16"/>
              </w:rPr>
              <w:t xml:space="preserve">A single equal sign assigns a value to a variable. A double equal sign (==) checks whether two values are equal. </w:t>
            </w:r>
          </w:p>
        </w:tc>
        <w:tc>
          <w:tcPr>
            <w:tcW w:w="5166" w:type="dxa"/>
            <w:tcMar>
              <w:left w:w="0" w:type="dxa"/>
              <w:right w:w="0" w:type="dxa"/>
            </w:tcMar>
          </w:tcPr>
          <w:tbl>
            <w:tblPr>
              <w:tblW w:w="0" w:type="auto"/>
              <w:tblInd w:w="167" w:type="dxa"/>
              <w:tblLayout w:type="fixed"/>
              <w:tblLook w:val="04A0" w:firstRow="1" w:lastRow="0" w:firstColumn="1" w:lastColumn="0" w:noHBand="0" w:noVBand="1"/>
            </w:tblPr>
            <w:tblGrid>
              <w:gridCol w:w="4998"/>
            </w:tblGrid>
            <w:tr w:rsidR="00DB1823" w14:paraId="03AFC950" w14:textId="77777777">
              <w:trPr>
                <w:trHeight w:hRule="exact" w:val="326"/>
              </w:trPr>
              <w:tc>
                <w:tcPr>
                  <w:tcW w:w="4998" w:type="dxa"/>
                  <w:shd w:val="clear" w:color="auto" w:fill="C7E6DC"/>
                  <w:tcMar>
                    <w:left w:w="0" w:type="dxa"/>
                    <w:right w:w="0" w:type="dxa"/>
                  </w:tcMar>
                </w:tcPr>
                <w:p w14:paraId="67E2D26F" w14:textId="77777777" w:rsidR="00DB1823" w:rsidRDefault="00000000">
                  <w:pPr>
                    <w:autoSpaceDE w:val="0"/>
                    <w:autoSpaceDN w:val="0"/>
                    <w:spacing w:before="14" w:after="0" w:line="288" w:lineRule="auto"/>
                    <w:ind w:left="116"/>
                  </w:pPr>
                  <w:r>
                    <w:rPr>
                      <w:rFonts w:ascii="Arial" w:eastAsia="Arial" w:hAnsi="Arial"/>
                      <w:color w:val="000000"/>
                      <w:sz w:val="20"/>
                    </w:rPr>
                    <w:t xml:space="preserve">Using or to check multiple conditions </w:t>
                  </w:r>
                </w:p>
              </w:tc>
            </w:tr>
          </w:tbl>
          <w:p w14:paraId="09CAC580" w14:textId="77777777" w:rsidR="00DB1823" w:rsidRDefault="00DB1823">
            <w:pPr>
              <w:autoSpaceDE w:val="0"/>
              <w:autoSpaceDN w:val="0"/>
              <w:spacing w:after="0" w:line="14" w:lineRule="exact"/>
            </w:pPr>
          </w:p>
        </w:tc>
        <w:tc>
          <w:tcPr>
            <w:tcW w:w="5146" w:type="dxa"/>
            <w:tcMar>
              <w:left w:w="0" w:type="dxa"/>
              <w:right w:w="0" w:type="dxa"/>
            </w:tcMar>
          </w:tcPr>
          <w:p w14:paraId="43078542" w14:textId="77777777" w:rsidR="00DB1823" w:rsidRDefault="00000000">
            <w:pPr>
              <w:autoSpaceDE w:val="0"/>
              <w:autoSpaceDN w:val="0"/>
              <w:spacing w:before="38" w:after="0" w:line="206" w:lineRule="exact"/>
              <w:ind w:left="264" w:right="288"/>
            </w:pPr>
            <w:r>
              <w:rPr>
                <w:rFonts w:ascii="Arial,Italic" w:eastAsia="Arial,Italic" w:hAnsi="Arial,Italic"/>
                <w:i/>
                <w:color w:val="F4F4F4"/>
                <w:sz w:val="18"/>
              </w:rPr>
              <w:t xml:space="preserve">can also test whether a list is empty before trying to loop through the list. </w:t>
            </w:r>
          </w:p>
        </w:tc>
      </w:tr>
      <w:tr w:rsidR="00DB1823" w14:paraId="0514C3A0" w14:textId="77777777">
        <w:trPr>
          <w:trHeight w:hRule="exact" w:val="112"/>
        </w:trPr>
        <w:tc>
          <w:tcPr>
            <w:tcW w:w="4998" w:type="dxa"/>
            <w:shd w:val="clear" w:color="auto" w:fill="C7E6DC"/>
            <w:tcMar>
              <w:left w:w="0" w:type="dxa"/>
              <w:right w:w="0" w:type="dxa"/>
            </w:tcMar>
          </w:tcPr>
          <w:p w14:paraId="3C33527C" w14:textId="77777777" w:rsidR="00DB1823" w:rsidRDefault="00DB1823"/>
        </w:tc>
        <w:tc>
          <w:tcPr>
            <w:tcW w:w="5166" w:type="dxa"/>
            <w:tcMar>
              <w:left w:w="0" w:type="dxa"/>
              <w:right w:w="0" w:type="dxa"/>
            </w:tcMar>
          </w:tcPr>
          <w:p w14:paraId="17F03BF6" w14:textId="77777777" w:rsidR="00DB1823" w:rsidRDefault="00DB1823"/>
        </w:tc>
        <w:tc>
          <w:tcPr>
            <w:tcW w:w="5146" w:type="dxa"/>
            <w:tcMar>
              <w:left w:w="0" w:type="dxa"/>
              <w:right w:w="0" w:type="dxa"/>
            </w:tcMar>
          </w:tcPr>
          <w:p w14:paraId="763908D5" w14:textId="77777777" w:rsidR="00DB1823" w:rsidRDefault="00DB1823"/>
        </w:tc>
      </w:tr>
      <w:tr w:rsidR="00DB1823" w14:paraId="1D4AB40B" w14:textId="77777777">
        <w:trPr>
          <w:trHeight w:hRule="exact" w:val="152"/>
        </w:trPr>
        <w:tc>
          <w:tcPr>
            <w:tcW w:w="4998" w:type="dxa"/>
            <w:vMerge w:val="restart"/>
            <w:shd w:val="clear" w:color="auto" w:fill="FBFFC6"/>
            <w:tcMar>
              <w:left w:w="0" w:type="dxa"/>
              <w:right w:w="0" w:type="dxa"/>
            </w:tcMar>
          </w:tcPr>
          <w:p w14:paraId="08A18880" w14:textId="77777777" w:rsidR="00DB1823" w:rsidRDefault="00000000">
            <w:pPr>
              <w:autoSpaceDE w:val="0"/>
              <w:autoSpaceDN w:val="0"/>
              <w:spacing w:before="74" w:after="0" w:line="204" w:lineRule="auto"/>
              <w:ind w:left="198"/>
            </w:pPr>
            <w:r>
              <w:rPr>
                <w:rFonts w:ascii="Consolas" w:eastAsia="Consolas" w:hAnsi="Consolas"/>
                <w:color w:val="000000"/>
                <w:sz w:val="18"/>
              </w:rPr>
              <w:t xml:space="preserve">&gt;&gt;&gt; car = 'bmw' </w:t>
            </w:r>
          </w:p>
        </w:tc>
        <w:tc>
          <w:tcPr>
            <w:tcW w:w="5166" w:type="dxa"/>
            <w:tcMar>
              <w:left w:w="0" w:type="dxa"/>
              <w:right w:w="0" w:type="dxa"/>
            </w:tcMar>
          </w:tcPr>
          <w:tbl>
            <w:tblPr>
              <w:tblW w:w="0" w:type="auto"/>
              <w:tblInd w:w="167" w:type="dxa"/>
              <w:tblLayout w:type="fixed"/>
              <w:tblLook w:val="04A0" w:firstRow="1" w:lastRow="0" w:firstColumn="1" w:lastColumn="0" w:noHBand="0" w:noVBand="1"/>
            </w:tblPr>
            <w:tblGrid>
              <w:gridCol w:w="4998"/>
            </w:tblGrid>
            <w:tr w:rsidR="00DB1823" w14:paraId="32BEDE1A" w14:textId="77777777">
              <w:trPr>
                <w:trHeight w:hRule="exact" w:val="146"/>
              </w:trPr>
              <w:tc>
                <w:tcPr>
                  <w:tcW w:w="4998" w:type="dxa"/>
                  <w:shd w:val="clear" w:color="auto" w:fill="FBFFC6"/>
                  <w:tcMar>
                    <w:left w:w="0" w:type="dxa"/>
                    <w:right w:w="0" w:type="dxa"/>
                  </w:tcMar>
                </w:tcPr>
                <w:p w14:paraId="37FE52E5" w14:textId="77777777" w:rsidR="00DB1823" w:rsidRDefault="00000000">
                  <w:pPr>
                    <w:autoSpaceDE w:val="0"/>
                    <w:autoSpaceDN w:val="0"/>
                    <w:spacing w:after="0" w:line="204" w:lineRule="auto"/>
                    <w:ind w:left="188"/>
                  </w:pPr>
                  <w:r>
                    <w:rPr>
                      <w:rFonts w:ascii="Consolas" w:eastAsia="Consolas" w:hAnsi="Consolas"/>
                      <w:color w:val="000000"/>
                      <w:sz w:val="18"/>
                    </w:rPr>
                    <w:t xml:space="preserve">&gt;&gt;&gt; age_0 = 22 </w:t>
                  </w:r>
                </w:p>
              </w:tc>
            </w:tr>
          </w:tbl>
          <w:p w14:paraId="5F5B6D26" w14:textId="77777777" w:rsidR="00DB1823" w:rsidRDefault="00DB1823">
            <w:pPr>
              <w:autoSpaceDE w:val="0"/>
              <w:autoSpaceDN w:val="0"/>
              <w:spacing w:after="0" w:line="14" w:lineRule="exact"/>
            </w:pPr>
          </w:p>
        </w:tc>
        <w:tc>
          <w:tcPr>
            <w:tcW w:w="5146" w:type="dxa"/>
            <w:vMerge w:val="restart"/>
            <w:tcMar>
              <w:left w:w="0" w:type="dxa"/>
              <w:right w:w="0" w:type="dxa"/>
            </w:tcMar>
          </w:tcPr>
          <w:tbl>
            <w:tblPr>
              <w:tblW w:w="0" w:type="auto"/>
              <w:tblInd w:w="148" w:type="dxa"/>
              <w:tblLayout w:type="fixed"/>
              <w:tblLook w:val="04A0" w:firstRow="1" w:lastRow="0" w:firstColumn="1" w:lastColumn="0" w:noHBand="0" w:noVBand="1"/>
            </w:tblPr>
            <w:tblGrid>
              <w:gridCol w:w="4998"/>
            </w:tblGrid>
            <w:tr w:rsidR="00DB1823" w14:paraId="67B666B5" w14:textId="77777777">
              <w:trPr>
                <w:trHeight w:hRule="exact" w:val="294"/>
              </w:trPr>
              <w:tc>
                <w:tcPr>
                  <w:tcW w:w="4998" w:type="dxa"/>
                  <w:shd w:val="clear" w:color="auto" w:fill="FBFFC6"/>
                  <w:tcMar>
                    <w:left w:w="0" w:type="dxa"/>
                    <w:right w:w="0" w:type="dxa"/>
                  </w:tcMar>
                </w:tcPr>
                <w:p w14:paraId="5177459D" w14:textId="77777777" w:rsidR="00DB1823" w:rsidRDefault="00000000">
                  <w:pPr>
                    <w:autoSpaceDE w:val="0"/>
                    <w:autoSpaceDN w:val="0"/>
                    <w:spacing w:after="0" w:line="288" w:lineRule="auto"/>
                    <w:ind w:left="116"/>
                  </w:pPr>
                  <w:r>
                    <w:rPr>
                      <w:rFonts w:ascii="Arial" w:eastAsia="Arial" w:hAnsi="Arial"/>
                      <w:color w:val="000000"/>
                      <w:sz w:val="20"/>
                    </w:rPr>
                    <w:t xml:space="preserve">Testing if a value is in a list </w:t>
                  </w:r>
                </w:p>
              </w:tc>
            </w:tr>
          </w:tbl>
          <w:p w14:paraId="5B8F2351" w14:textId="77777777" w:rsidR="00DB1823" w:rsidRDefault="00DB1823">
            <w:pPr>
              <w:autoSpaceDE w:val="0"/>
              <w:autoSpaceDN w:val="0"/>
              <w:spacing w:after="0" w:line="14" w:lineRule="exact"/>
            </w:pPr>
          </w:p>
        </w:tc>
      </w:tr>
      <w:tr w:rsidR="00DB1823" w14:paraId="0F76501C" w14:textId="77777777">
        <w:trPr>
          <w:trHeight w:hRule="exact" w:val="142"/>
        </w:trPr>
        <w:tc>
          <w:tcPr>
            <w:tcW w:w="5117" w:type="dxa"/>
            <w:vMerge/>
          </w:tcPr>
          <w:p w14:paraId="55E9C6C3" w14:textId="77777777" w:rsidR="00DB1823" w:rsidRDefault="00DB1823"/>
        </w:tc>
        <w:tc>
          <w:tcPr>
            <w:tcW w:w="5166" w:type="dxa"/>
            <w:tcMar>
              <w:left w:w="0" w:type="dxa"/>
              <w:right w:w="0" w:type="dxa"/>
            </w:tcMar>
          </w:tcPr>
          <w:p w14:paraId="047B0C99" w14:textId="77777777" w:rsidR="00DB1823" w:rsidRDefault="00000000">
            <w:pPr>
              <w:autoSpaceDE w:val="0"/>
              <w:autoSpaceDN w:val="0"/>
              <w:spacing w:after="0" w:line="204" w:lineRule="auto"/>
              <w:ind w:left="356"/>
            </w:pPr>
            <w:r>
              <w:rPr>
                <w:rFonts w:ascii="Consolas" w:eastAsia="Consolas" w:hAnsi="Consolas"/>
                <w:color w:val="000000"/>
                <w:sz w:val="18"/>
              </w:rPr>
              <w:t xml:space="preserve">&gt;&gt;&gt; age_1 = 18 </w:t>
            </w:r>
          </w:p>
        </w:tc>
        <w:tc>
          <w:tcPr>
            <w:tcW w:w="5117" w:type="dxa"/>
            <w:vMerge/>
          </w:tcPr>
          <w:p w14:paraId="7F9EF051" w14:textId="77777777" w:rsidR="00DB1823" w:rsidRDefault="00DB1823"/>
        </w:tc>
      </w:tr>
      <w:tr w:rsidR="00DB1823" w14:paraId="00ACD1CD" w14:textId="77777777">
        <w:trPr>
          <w:trHeight w:hRule="exact" w:val="58"/>
        </w:trPr>
        <w:tc>
          <w:tcPr>
            <w:tcW w:w="4998" w:type="dxa"/>
            <w:vMerge w:val="restart"/>
            <w:shd w:val="clear" w:color="auto" w:fill="FBFFC6"/>
            <w:tcMar>
              <w:left w:w="0" w:type="dxa"/>
              <w:right w:w="0" w:type="dxa"/>
            </w:tcMar>
          </w:tcPr>
          <w:p w14:paraId="48EBFF3D" w14:textId="77777777" w:rsidR="00DB1823" w:rsidRDefault="00000000">
            <w:pPr>
              <w:autoSpaceDE w:val="0"/>
              <w:autoSpaceDN w:val="0"/>
              <w:spacing w:after="0" w:line="204" w:lineRule="auto"/>
              <w:ind w:left="198"/>
            </w:pPr>
            <w:r>
              <w:rPr>
                <w:rFonts w:ascii="Consolas" w:eastAsia="Consolas" w:hAnsi="Consolas"/>
                <w:color w:val="000000"/>
                <w:sz w:val="18"/>
              </w:rPr>
              <w:t xml:space="preserve">&gt;&gt;&gt; car == 'bmw' </w:t>
            </w:r>
          </w:p>
        </w:tc>
        <w:tc>
          <w:tcPr>
            <w:tcW w:w="5166" w:type="dxa"/>
            <w:tcMar>
              <w:left w:w="0" w:type="dxa"/>
              <w:right w:w="0" w:type="dxa"/>
            </w:tcMar>
          </w:tcPr>
          <w:p w14:paraId="20ABA26D" w14:textId="77777777" w:rsidR="00DB1823" w:rsidRDefault="00DB1823"/>
        </w:tc>
        <w:tc>
          <w:tcPr>
            <w:tcW w:w="5117" w:type="dxa"/>
            <w:vMerge/>
          </w:tcPr>
          <w:p w14:paraId="7382EC36" w14:textId="77777777" w:rsidR="00DB1823" w:rsidRDefault="00DB1823"/>
        </w:tc>
      </w:tr>
      <w:tr w:rsidR="00DB1823" w14:paraId="18A9295E" w14:textId="77777777">
        <w:trPr>
          <w:trHeight w:hRule="exact" w:val="120"/>
        </w:trPr>
        <w:tc>
          <w:tcPr>
            <w:tcW w:w="5117" w:type="dxa"/>
            <w:vMerge/>
          </w:tcPr>
          <w:p w14:paraId="00F95475" w14:textId="77777777" w:rsidR="00DB1823" w:rsidRDefault="00DB1823"/>
        </w:tc>
        <w:tc>
          <w:tcPr>
            <w:tcW w:w="5166" w:type="dxa"/>
            <w:vMerge w:val="restart"/>
            <w:tcMar>
              <w:left w:w="0" w:type="dxa"/>
              <w:right w:w="0" w:type="dxa"/>
            </w:tcMar>
          </w:tcPr>
          <w:p w14:paraId="7829BBB5" w14:textId="77777777" w:rsidR="00DB1823" w:rsidRDefault="00000000">
            <w:pPr>
              <w:autoSpaceDE w:val="0"/>
              <w:autoSpaceDN w:val="0"/>
              <w:spacing w:before="20" w:after="0" w:line="204" w:lineRule="auto"/>
              <w:ind w:left="356"/>
            </w:pPr>
            <w:r>
              <w:rPr>
                <w:rFonts w:ascii="Consolas" w:eastAsia="Consolas" w:hAnsi="Consolas"/>
                <w:color w:val="000000"/>
                <w:sz w:val="18"/>
              </w:rPr>
              <w:t xml:space="preserve">&gt;&gt;&gt; age_0 &gt;= 21 or age_1 &gt;= 21 </w:t>
            </w:r>
          </w:p>
        </w:tc>
        <w:tc>
          <w:tcPr>
            <w:tcW w:w="5146" w:type="dxa"/>
            <w:vMerge w:val="restart"/>
            <w:tcMar>
              <w:left w:w="0" w:type="dxa"/>
              <w:right w:w="0" w:type="dxa"/>
            </w:tcMar>
          </w:tcPr>
          <w:p w14:paraId="741304B9" w14:textId="77777777" w:rsidR="00DB1823" w:rsidRDefault="00000000">
            <w:pPr>
              <w:autoSpaceDE w:val="0"/>
              <w:autoSpaceDN w:val="0"/>
              <w:spacing w:before="14" w:after="0" w:line="204" w:lineRule="auto"/>
              <w:ind w:left="336"/>
            </w:pPr>
            <w:r>
              <w:rPr>
                <w:rFonts w:ascii="Consolas" w:eastAsia="Consolas" w:hAnsi="Consolas"/>
                <w:color w:val="000000"/>
                <w:sz w:val="18"/>
              </w:rPr>
              <w:t xml:space="preserve">&gt;&gt;&gt; players = ['al', 'bea', 'cyn', 'dale'] </w:t>
            </w:r>
          </w:p>
        </w:tc>
      </w:tr>
      <w:tr w:rsidR="00DB1823" w14:paraId="2AB682B3" w14:textId="77777777">
        <w:trPr>
          <w:trHeight w:hRule="exact" w:val="80"/>
        </w:trPr>
        <w:tc>
          <w:tcPr>
            <w:tcW w:w="4998" w:type="dxa"/>
            <w:vMerge w:val="restart"/>
            <w:shd w:val="clear" w:color="auto" w:fill="FBFFC6"/>
            <w:tcMar>
              <w:left w:w="0" w:type="dxa"/>
              <w:right w:w="0" w:type="dxa"/>
            </w:tcMar>
          </w:tcPr>
          <w:p w14:paraId="2CA4ADE0" w14:textId="77777777" w:rsidR="00DB1823" w:rsidRDefault="00000000">
            <w:pPr>
              <w:autoSpaceDE w:val="0"/>
              <w:autoSpaceDN w:val="0"/>
              <w:spacing w:before="20" w:after="0" w:line="204" w:lineRule="auto"/>
              <w:ind w:left="198"/>
            </w:pPr>
            <w:r>
              <w:rPr>
                <w:rFonts w:ascii="Consolas" w:eastAsia="Consolas" w:hAnsi="Consolas"/>
                <w:color w:val="000000"/>
                <w:sz w:val="18"/>
              </w:rPr>
              <w:t xml:space="preserve">True </w:t>
            </w:r>
          </w:p>
        </w:tc>
        <w:tc>
          <w:tcPr>
            <w:tcW w:w="5117" w:type="dxa"/>
            <w:vMerge/>
          </w:tcPr>
          <w:p w14:paraId="44AF4317" w14:textId="77777777" w:rsidR="00DB1823" w:rsidRDefault="00DB1823"/>
        </w:tc>
        <w:tc>
          <w:tcPr>
            <w:tcW w:w="5117" w:type="dxa"/>
            <w:vMerge/>
          </w:tcPr>
          <w:p w14:paraId="12ADA598" w14:textId="77777777" w:rsidR="00DB1823" w:rsidRDefault="00DB1823"/>
        </w:tc>
      </w:tr>
      <w:tr w:rsidR="00DB1823" w14:paraId="56B91F4C" w14:textId="77777777">
        <w:trPr>
          <w:trHeight w:hRule="exact" w:val="120"/>
        </w:trPr>
        <w:tc>
          <w:tcPr>
            <w:tcW w:w="5117" w:type="dxa"/>
            <w:vMerge/>
          </w:tcPr>
          <w:p w14:paraId="36C0D5A2" w14:textId="77777777" w:rsidR="00DB1823" w:rsidRDefault="00DB1823"/>
        </w:tc>
        <w:tc>
          <w:tcPr>
            <w:tcW w:w="5166" w:type="dxa"/>
            <w:vMerge w:val="restart"/>
            <w:tcMar>
              <w:left w:w="0" w:type="dxa"/>
              <w:right w:w="0" w:type="dxa"/>
            </w:tcMar>
          </w:tcPr>
          <w:p w14:paraId="1ED08211" w14:textId="77777777" w:rsidR="00DB1823" w:rsidRDefault="00000000">
            <w:pPr>
              <w:autoSpaceDE w:val="0"/>
              <w:autoSpaceDN w:val="0"/>
              <w:spacing w:before="20" w:after="0" w:line="204" w:lineRule="auto"/>
              <w:ind w:left="356"/>
            </w:pPr>
            <w:r>
              <w:rPr>
                <w:rFonts w:ascii="Consolas" w:eastAsia="Consolas" w:hAnsi="Consolas"/>
                <w:color w:val="000000"/>
                <w:sz w:val="18"/>
              </w:rPr>
              <w:t xml:space="preserve">True </w:t>
            </w:r>
          </w:p>
        </w:tc>
        <w:tc>
          <w:tcPr>
            <w:tcW w:w="5146" w:type="dxa"/>
            <w:vMerge w:val="restart"/>
            <w:tcMar>
              <w:left w:w="0" w:type="dxa"/>
              <w:right w:w="0" w:type="dxa"/>
            </w:tcMar>
          </w:tcPr>
          <w:p w14:paraId="401A9454" w14:textId="77777777" w:rsidR="00DB1823" w:rsidRDefault="00000000">
            <w:pPr>
              <w:autoSpaceDE w:val="0"/>
              <w:autoSpaceDN w:val="0"/>
              <w:spacing w:before="20" w:after="0" w:line="204" w:lineRule="auto"/>
              <w:ind w:left="336"/>
            </w:pPr>
            <w:r>
              <w:rPr>
                <w:rFonts w:ascii="Consolas" w:eastAsia="Consolas" w:hAnsi="Consolas"/>
                <w:color w:val="000000"/>
                <w:sz w:val="18"/>
              </w:rPr>
              <w:t xml:space="preserve">&gt;&gt;&gt; 'al' in players </w:t>
            </w:r>
          </w:p>
        </w:tc>
      </w:tr>
      <w:tr w:rsidR="00DB1823" w14:paraId="6BEC4360" w14:textId="77777777">
        <w:trPr>
          <w:trHeight w:hRule="exact" w:val="80"/>
        </w:trPr>
        <w:tc>
          <w:tcPr>
            <w:tcW w:w="4998" w:type="dxa"/>
            <w:vMerge w:val="restart"/>
            <w:shd w:val="clear" w:color="auto" w:fill="FBFFC6"/>
            <w:tcMar>
              <w:left w:w="0" w:type="dxa"/>
              <w:right w:w="0" w:type="dxa"/>
            </w:tcMar>
          </w:tcPr>
          <w:p w14:paraId="16F29D13" w14:textId="77777777" w:rsidR="00DB1823" w:rsidRDefault="00000000">
            <w:pPr>
              <w:autoSpaceDE w:val="0"/>
              <w:autoSpaceDN w:val="0"/>
              <w:spacing w:before="34" w:after="0" w:line="204" w:lineRule="auto"/>
              <w:ind w:left="198"/>
            </w:pPr>
            <w:r>
              <w:rPr>
                <w:rFonts w:ascii="Consolas" w:eastAsia="Consolas" w:hAnsi="Consolas"/>
                <w:color w:val="000000"/>
                <w:sz w:val="18"/>
              </w:rPr>
              <w:t xml:space="preserve">&gt;&gt;&gt; car = 'audi' </w:t>
            </w:r>
          </w:p>
        </w:tc>
        <w:tc>
          <w:tcPr>
            <w:tcW w:w="5117" w:type="dxa"/>
            <w:vMerge/>
          </w:tcPr>
          <w:p w14:paraId="74809C0B" w14:textId="77777777" w:rsidR="00DB1823" w:rsidRDefault="00DB1823"/>
        </w:tc>
        <w:tc>
          <w:tcPr>
            <w:tcW w:w="5117" w:type="dxa"/>
            <w:vMerge/>
          </w:tcPr>
          <w:p w14:paraId="04EF5067" w14:textId="77777777" w:rsidR="00DB1823" w:rsidRDefault="00DB1823"/>
        </w:tc>
      </w:tr>
      <w:tr w:rsidR="00DB1823" w14:paraId="1A89E79E" w14:textId="77777777">
        <w:trPr>
          <w:trHeight w:hRule="exact" w:val="140"/>
        </w:trPr>
        <w:tc>
          <w:tcPr>
            <w:tcW w:w="5117" w:type="dxa"/>
            <w:vMerge/>
          </w:tcPr>
          <w:p w14:paraId="61E1B069" w14:textId="77777777" w:rsidR="00DB1823" w:rsidRDefault="00DB1823"/>
        </w:tc>
        <w:tc>
          <w:tcPr>
            <w:tcW w:w="5166" w:type="dxa"/>
            <w:vMerge w:val="restart"/>
            <w:tcMar>
              <w:left w:w="0" w:type="dxa"/>
              <w:right w:w="0" w:type="dxa"/>
            </w:tcMar>
          </w:tcPr>
          <w:p w14:paraId="2A3993C6" w14:textId="77777777" w:rsidR="00DB1823" w:rsidRDefault="00000000">
            <w:pPr>
              <w:autoSpaceDE w:val="0"/>
              <w:autoSpaceDN w:val="0"/>
              <w:spacing w:before="40" w:after="0" w:line="204" w:lineRule="auto"/>
              <w:ind w:left="356"/>
            </w:pPr>
            <w:r>
              <w:rPr>
                <w:rFonts w:ascii="Consolas" w:eastAsia="Consolas" w:hAnsi="Consolas"/>
                <w:color w:val="000000"/>
                <w:sz w:val="18"/>
              </w:rPr>
              <w:t xml:space="preserve">&gt;&gt;&gt; age_0 = 18 </w:t>
            </w:r>
          </w:p>
        </w:tc>
        <w:tc>
          <w:tcPr>
            <w:tcW w:w="5146" w:type="dxa"/>
            <w:vMerge w:val="restart"/>
            <w:tcMar>
              <w:left w:w="0" w:type="dxa"/>
              <w:right w:w="0" w:type="dxa"/>
            </w:tcMar>
          </w:tcPr>
          <w:p w14:paraId="7DE6CE6B" w14:textId="77777777" w:rsidR="00DB1823" w:rsidRDefault="00000000">
            <w:pPr>
              <w:autoSpaceDE w:val="0"/>
              <w:autoSpaceDN w:val="0"/>
              <w:spacing w:before="38" w:after="0" w:line="204" w:lineRule="auto"/>
              <w:ind w:left="336"/>
            </w:pPr>
            <w:r>
              <w:rPr>
                <w:rFonts w:ascii="Consolas" w:eastAsia="Consolas" w:hAnsi="Consolas"/>
                <w:color w:val="000000"/>
                <w:sz w:val="18"/>
              </w:rPr>
              <w:t xml:space="preserve">True </w:t>
            </w:r>
          </w:p>
        </w:tc>
      </w:tr>
      <w:tr w:rsidR="00DB1823" w14:paraId="6E704A7A" w14:textId="77777777">
        <w:trPr>
          <w:trHeight w:hRule="exact" w:val="80"/>
        </w:trPr>
        <w:tc>
          <w:tcPr>
            <w:tcW w:w="4998" w:type="dxa"/>
            <w:vMerge w:val="restart"/>
            <w:shd w:val="clear" w:color="auto" w:fill="FBFFC6"/>
            <w:tcMar>
              <w:left w:w="0" w:type="dxa"/>
              <w:right w:w="0" w:type="dxa"/>
            </w:tcMar>
          </w:tcPr>
          <w:p w14:paraId="37875EE8" w14:textId="77777777" w:rsidR="00DB1823" w:rsidRDefault="00000000">
            <w:pPr>
              <w:autoSpaceDE w:val="0"/>
              <w:autoSpaceDN w:val="0"/>
              <w:spacing w:before="24" w:after="0" w:line="204" w:lineRule="auto"/>
              <w:ind w:left="198"/>
            </w:pPr>
            <w:r>
              <w:rPr>
                <w:rFonts w:ascii="Consolas" w:eastAsia="Consolas" w:hAnsi="Consolas"/>
                <w:color w:val="000000"/>
                <w:sz w:val="18"/>
              </w:rPr>
              <w:t xml:space="preserve">&gt;&gt;&gt; car == 'bmw' </w:t>
            </w:r>
          </w:p>
        </w:tc>
        <w:tc>
          <w:tcPr>
            <w:tcW w:w="5117" w:type="dxa"/>
            <w:vMerge/>
          </w:tcPr>
          <w:p w14:paraId="5F50C132" w14:textId="77777777" w:rsidR="00DB1823" w:rsidRDefault="00DB1823"/>
        </w:tc>
        <w:tc>
          <w:tcPr>
            <w:tcW w:w="5117" w:type="dxa"/>
            <w:vMerge/>
          </w:tcPr>
          <w:p w14:paraId="38108FFA" w14:textId="77777777" w:rsidR="00DB1823" w:rsidRDefault="00DB1823"/>
        </w:tc>
      </w:tr>
      <w:tr w:rsidR="00DB1823" w14:paraId="60478323" w14:textId="77777777">
        <w:trPr>
          <w:trHeight w:hRule="exact" w:val="140"/>
        </w:trPr>
        <w:tc>
          <w:tcPr>
            <w:tcW w:w="5117" w:type="dxa"/>
            <w:vMerge/>
          </w:tcPr>
          <w:p w14:paraId="64E6104C" w14:textId="77777777" w:rsidR="00DB1823" w:rsidRDefault="00DB1823"/>
        </w:tc>
        <w:tc>
          <w:tcPr>
            <w:tcW w:w="5166" w:type="dxa"/>
            <w:vMerge w:val="restart"/>
            <w:tcMar>
              <w:left w:w="0" w:type="dxa"/>
              <w:right w:w="0" w:type="dxa"/>
            </w:tcMar>
          </w:tcPr>
          <w:p w14:paraId="690C15B0" w14:textId="77777777" w:rsidR="00DB1823" w:rsidRDefault="00000000">
            <w:pPr>
              <w:autoSpaceDE w:val="0"/>
              <w:autoSpaceDN w:val="0"/>
              <w:spacing w:before="38" w:after="0" w:line="204" w:lineRule="auto"/>
              <w:ind w:left="356"/>
            </w:pPr>
            <w:r>
              <w:rPr>
                <w:rFonts w:ascii="Consolas" w:eastAsia="Consolas" w:hAnsi="Consolas"/>
                <w:color w:val="000000"/>
                <w:sz w:val="18"/>
              </w:rPr>
              <w:t xml:space="preserve">&gt;&gt;&gt; age_0 &gt;= 21 or age_1 &gt;= 21 </w:t>
            </w:r>
          </w:p>
        </w:tc>
        <w:tc>
          <w:tcPr>
            <w:tcW w:w="5146" w:type="dxa"/>
            <w:vMerge w:val="restart"/>
            <w:tcMar>
              <w:left w:w="0" w:type="dxa"/>
              <w:right w:w="0" w:type="dxa"/>
            </w:tcMar>
          </w:tcPr>
          <w:p w14:paraId="0FA8F83A" w14:textId="77777777" w:rsidR="00DB1823" w:rsidRDefault="00000000">
            <w:pPr>
              <w:autoSpaceDE w:val="0"/>
              <w:autoSpaceDN w:val="0"/>
              <w:spacing w:before="28" w:after="0" w:line="204" w:lineRule="auto"/>
              <w:ind w:left="336"/>
            </w:pPr>
            <w:r>
              <w:rPr>
                <w:rFonts w:ascii="Consolas" w:eastAsia="Consolas" w:hAnsi="Consolas"/>
                <w:color w:val="000000"/>
                <w:sz w:val="18"/>
              </w:rPr>
              <w:t xml:space="preserve">&gt;&gt;&gt; 'eric' in players </w:t>
            </w:r>
          </w:p>
        </w:tc>
      </w:tr>
      <w:tr w:rsidR="00DB1823" w14:paraId="3C975978" w14:textId="77777777">
        <w:trPr>
          <w:trHeight w:hRule="exact" w:val="79"/>
        </w:trPr>
        <w:tc>
          <w:tcPr>
            <w:tcW w:w="4998" w:type="dxa"/>
            <w:vMerge w:val="restart"/>
            <w:shd w:val="clear" w:color="auto" w:fill="FBFFC6"/>
            <w:tcMar>
              <w:left w:w="0" w:type="dxa"/>
              <w:right w:w="0" w:type="dxa"/>
            </w:tcMar>
          </w:tcPr>
          <w:p w14:paraId="327ECD27" w14:textId="77777777" w:rsidR="00DB1823" w:rsidRDefault="00000000">
            <w:pPr>
              <w:autoSpaceDE w:val="0"/>
              <w:autoSpaceDN w:val="0"/>
              <w:spacing w:before="16" w:after="0" w:line="204" w:lineRule="auto"/>
              <w:ind w:left="198"/>
            </w:pPr>
            <w:r>
              <w:rPr>
                <w:rFonts w:ascii="Consolas" w:eastAsia="Consolas" w:hAnsi="Consolas"/>
                <w:color w:val="000000"/>
                <w:sz w:val="18"/>
              </w:rPr>
              <w:t xml:space="preserve">False </w:t>
            </w:r>
          </w:p>
        </w:tc>
        <w:tc>
          <w:tcPr>
            <w:tcW w:w="5117" w:type="dxa"/>
            <w:vMerge/>
          </w:tcPr>
          <w:p w14:paraId="4591192D" w14:textId="77777777" w:rsidR="00DB1823" w:rsidRDefault="00DB1823"/>
        </w:tc>
        <w:tc>
          <w:tcPr>
            <w:tcW w:w="5117" w:type="dxa"/>
            <w:vMerge/>
          </w:tcPr>
          <w:p w14:paraId="6A7F9C2D" w14:textId="77777777" w:rsidR="00DB1823" w:rsidRDefault="00DB1823"/>
        </w:tc>
      </w:tr>
      <w:tr w:rsidR="00DB1823" w14:paraId="6CB136AD" w14:textId="77777777">
        <w:trPr>
          <w:trHeight w:hRule="exact" w:val="191"/>
        </w:trPr>
        <w:tc>
          <w:tcPr>
            <w:tcW w:w="5117" w:type="dxa"/>
            <w:vMerge/>
          </w:tcPr>
          <w:p w14:paraId="15501262" w14:textId="77777777" w:rsidR="00DB1823" w:rsidRDefault="00DB1823"/>
        </w:tc>
        <w:tc>
          <w:tcPr>
            <w:tcW w:w="5166" w:type="dxa"/>
            <w:tcMar>
              <w:left w:w="0" w:type="dxa"/>
              <w:right w:w="0" w:type="dxa"/>
            </w:tcMar>
          </w:tcPr>
          <w:p w14:paraId="3BDDFF83" w14:textId="77777777" w:rsidR="00DB1823" w:rsidRDefault="00000000">
            <w:pPr>
              <w:autoSpaceDE w:val="0"/>
              <w:autoSpaceDN w:val="0"/>
              <w:spacing w:before="12" w:after="0" w:line="204" w:lineRule="auto"/>
              <w:ind w:left="356"/>
            </w:pPr>
            <w:r>
              <w:rPr>
                <w:rFonts w:ascii="Consolas" w:eastAsia="Consolas" w:hAnsi="Consolas"/>
                <w:color w:val="000000"/>
                <w:sz w:val="18"/>
              </w:rPr>
              <w:t xml:space="preserve">False </w:t>
            </w:r>
          </w:p>
        </w:tc>
        <w:tc>
          <w:tcPr>
            <w:tcW w:w="5146" w:type="dxa"/>
            <w:tcMar>
              <w:left w:w="0" w:type="dxa"/>
              <w:right w:w="0" w:type="dxa"/>
            </w:tcMar>
          </w:tcPr>
          <w:p w14:paraId="4EA00A1F" w14:textId="77777777" w:rsidR="00DB1823" w:rsidRDefault="00000000">
            <w:pPr>
              <w:autoSpaceDE w:val="0"/>
              <w:autoSpaceDN w:val="0"/>
              <w:spacing w:before="12" w:after="0" w:line="204" w:lineRule="auto"/>
              <w:ind w:left="336"/>
            </w:pPr>
            <w:r>
              <w:rPr>
                <w:rFonts w:ascii="Consolas" w:eastAsia="Consolas" w:hAnsi="Consolas"/>
                <w:color w:val="000000"/>
                <w:sz w:val="18"/>
              </w:rPr>
              <w:t xml:space="preserve">False </w:t>
            </w:r>
          </w:p>
        </w:tc>
      </w:tr>
      <w:tr w:rsidR="00DB1823" w14:paraId="1300E8FB" w14:textId="77777777">
        <w:trPr>
          <w:trHeight w:hRule="exact" w:val="96"/>
        </w:trPr>
        <w:tc>
          <w:tcPr>
            <w:tcW w:w="4998" w:type="dxa"/>
            <w:shd w:val="clear" w:color="auto" w:fill="C7E6DC"/>
            <w:tcMar>
              <w:left w:w="0" w:type="dxa"/>
              <w:right w:w="0" w:type="dxa"/>
            </w:tcMar>
          </w:tcPr>
          <w:p w14:paraId="658B8EDF" w14:textId="77777777" w:rsidR="00DB1823" w:rsidRDefault="00DB1823"/>
        </w:tc>
        <w:tc>
          <w:tcPr>
            <w:tcW w:w="5166" w:type="dxa"/>
            <w:tcMar>
              <w:left w:w="0" w:type="dxa"/>
              <w:right w:w="0" w:type="dxa"/>
            </w:tcMar>
          </w:tcPr>
          <w:p w14:paraId="35F4DCF3" w14:textId="77777777" w:rsidR="00DB1823" w:rsidRDefault="00DB1823"/>
        </w:tc>
        <w:tc>
          <w:tcPr>
            <w:tcW w:w="5146" w:type="dxa"/>
            <w:tcMar>
              <w:left w:w="0" w:type="dxa"/>
              <w:right w:w="0" w:type="dxa"/>
            </w:tcMar>
          </w:tcPr>
          <w:p w14:paraId="0DCD2B40" w14:textId="77777777" w:rsidR="00DB1823" w:rsidRDefault="00DB1823"/>
        </w:tc>
      </w:tr>
      <w:tr w:rsidR="00DB1823" w14:paraId="44148BDC" w14:textId="77777777">
        <w:trPr>
          <w:trHeight w:hRule="exact" w:val="248"/>
        </w:trPr>
        <w:tc>
          <w:tcPr>
            <w:tcW w:w="4998" w:type="dxa"/>
            <w:shd w:val="clear" w:color="auto" w:fill="C7E6DC"/>
            <w:tcMar>
              <w:left w:w="0" w:type="dxa"/>
              <w:right w:w="0" w:type="dxa"/>
            </w:tcMar>
          </w:tcPr>
          <w:p w14:paraId="24F6978A" w14:textId="77777777" w:rsidR="00DB1823" w:rsidRDefault="00000000">
            <w:pPr>
              <w:autoSpaceDE w:val="0"/>
              <w:autoSpaceDN w:val="0"/>
              <w:spacing w:after="0" w:line="286" w:lineRule="auto"/>
              <w:ind w:left="126"/>
            </w:pPr>
            <w:r>
              <w:rPr>
                <w:rFonts w:ascii="Arial" w:eastAsia="Arial" w:hAnsi="Arial"/>
                <w:color w:val="000000"/>
                <w:sz w:val="20"/>
              </w:rPr>
              <w:t xml:space="preserve">Ignoring case when making a comparison </w:t>
            </w:r>
          </w:p>
        </w:tc>
        <w:tc>
          <w:tcPr>
            <w:tcW w:w="5166" w:type="dxa"/>
            <w:tcMar>
              <w:left w:w="0" w:type="dxa"/>
              <w:right w:w="0" w:type="dxa"/>
            </w:tcMar>
          </w:tcPr>
          <w:p w14:paraId="23203F02" w14:textId="77777777" w:rsidR="00DB1823" w:rsidRDefault="00DB1823"/>
        </w:tc>
        <w:tc>
          <w:tcPr>
            <w:tcW w:w="5146" w:type="dxa"/>
            <w:tcMar>
              <w:left w:w="0" w:type="dxa"/>
              <w:right w:w="0" w:type="dxa"/>
            </w:tcMar>
          </w:tcPr>
          <w:p w14:paraId="271DFA35" w14:textId="77777777" w:rsidR="00DB1823" w:rsidRDefault="00DB1823"/>
        </w:tc>
      </w:tr>
      <w:tr w:rsidR="00DB1823" w14:paraId="3A4D3C11" w14:textId="77777777">
        <w:trPr>
          <w:trHeight w:hRule="exact" w:val="246"/>
        </w:trPr>
        <w:tc>
          <w:tcPr>
            <w:tcW w:w="4998" w:type="dxa"/>
            <w:shd w:val="clear" w:color="auto" w:fill="FBFFC6"/>
            <w:tcMar>
              <w:left w:w="0" w:type="dxa"/>
              <w:right w:w="0" w:type="dxa"/>
            </w:tcMar>
          </w:tcPr>
          <w:p w14:paraId="63465122" w14:textId="77777777" w:rsidR="00DB1823" w:rsidRDefault="00000000">
            <w:pPr>
              <w:autoSpaceDE w:val="0"/>
              <w:autoSpaceDN w:val="0"/>
              <w:spacing w:before="66" w:after="0" w:line="204" w:lineRule="auto"/>
              <w:ind w:left="198"/>
            </w:pPr>
            <w:r>
              <w:rPr>
                <w:rFonts w:ascii="Consolas" w:eastAsia="Consolas" w:hAnsi="Consolas"/>
                <w:color w:val="000000"/>
                <w:sz w:val="18"/>
              </w:rPr>
              <w:t xml:space="preserve">&gt;&gt;&gt; car = 'Audi' </w:t>
            </w:r>
          </w:p>
        </w:tc>
        <w:tc>
          <w:tcPr>
            <w:tcW w:w="5166" w:type="dxa"/>
            <w:tcMar>
              <w:left w:w="0" w:type="dxa"/>
              <w:right w:w="0" w:type="dxa"/>
            </w:tcMar>
          </w:tcPr>
          <w:tbl>
            <w:tblPr>
              <w:tblW w:w="0" w:type="auto"/>
              <w:tblInd w:w="197" w:type="dxa"/>
              <w:tblLayout w:type="fixed"/>
              <w:tblLook w:val="04A0" w:firstRow="1" w:lastRow="0" w:firstColumn="1" w:lastColumn="0" w:noHBand="0" w:noVBand="1"/>
            </w:tblPr>
            <w:tblGrid>
              <w:gridCol w:w="3332"/>
            </w:tblGrid>
            <w:tr w:rsidR="00DB1823" w14:paraId="6986FE6E" w14:textId="77777777">
              <w:trPr>
                <w:trHeight w:hRule="exact" w:val="242"/>
              </w:trPr>
              <w:tc>
                <w:tcPr>
                  <w:tcW w:w="3332" w:type="dxa"/>
                  <w:shd w:val="clear" w:color="auto" w:fill="008F80"/>
                  <w:tcMar>
                    <w:left w:w="0" w:type="dxa"/>
                    <w:right w:w="0" w:type="dxa"/>
                  </w:tcMar>
                </w:tcPr>
                <w:p w14:paraId="1BA379DE" w14:textId="77777777" w:rsidR="00DB1823" w:rsidRDefault="00000000">
                  <w:pPr>
                    <w:autoSpaceDE w:val="0"/>
                    <w:autoSpaceDN w:val="0"/>
                    <w:spacing w:after="0" w:line="240" w:lineRule="auto"/>
                    <w:ind w:left="114"/>
                  </w:pPr>
                  <w:r>
                    <w:rPr>
                      <w:noProof/>
                    </w:rPr>
                    <w:drawing>
                      <wp:inline distT="0" distB="0" distL="0" distR="0" wp14:anchorId="3BE25507" wp14:editId="74E4B3AC">
                        <wp:extent cx="1026159" cy="17525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8"/>
                                <a:stretch>
                                  <a:fillRect/>
                                </a:stretch>
                              </pic:blipFill>
                              <pic:spPr>
                                <a:xfrm>
                                  <a:off x="0" y="0"/>
                                  <a:ext cx="1026159" cy="175259"/>
                                </a:xfrm>
                                <a:prstGeom prst="rect">
                                  <a:avLst/>
                                </a:prstGeom>
                              </pic:spPr>
                            </pic:pic>
                          </a:graphicData>
                        </a:graphic>
                      </wp:inline>
                    </w:drawing>
                  </w:r>
                </w:p>
              </w:tc>
            </w:tr>
          </w:tbl>
          <w:p w14:paraId="7ADBB86B" w14:textId="77777777" w:rsidR="00DB1823" w:rsidRDefault="00DB1823">
            <w:pPr>
              <w:autoSpaceDE w:val="0"/>
              <w:autoSpaceDN w:val="0"/>
              <w:spacing w:after="0" w:line="14" w:lineRule="exact"/>
            </w:pPr>
          </w:p>
        </w:tc>
        <w:tc>
          <w:tcPr>
            <w:tcW w:w="5146" w:type="dxa"/>
            <w:vMerge w:val="restart"/>
            <w:tcMar>
              <w:left w:w="0" w:type="dxa"/>
              <w:right w:w="0" w:type="dxa"/>
            </w:tcMar>
          </w:tcPr>
          <w:p w14:paraId="5A3EE7BE" w14:textId="77777777" w:rsidR="00DB1823" w:rsidRDefault="00DB1823"/>
        </w:tc>
      </w:tr>
      <w:tr w:rsidR="00DB1823" w14:paraId="10538A45" w14:textId="77777777">
        <w:trPr>
          <w:trHeight w:hRule="exact" w:val="220"/>
        </w:trPr>
        <w:tc>
          <w:tcPr>
            <w:tcW w:w="4998" w:type="dxa"/>
            <w:shd w:val="clear" w:color="auto" w:fill="FBFFC6"/>
            <w:tcMar>
              <w:left w:w="0" w:type="dxa"/>
              <w:right w:w="0" w:type="dxa"/>
            </w:tcMar>
          </w:tcPr>
          <w:p w14:paraId="40061C10" w14:textId="77777777" w:rsidR="00DB1823" w:rsidRDefault="00000000">
            <w:pPr>
              <w:autoSpaceDE w:val="0"/>
              <w:autoSpaceDN w:val="0"/>
              <w:spacing w:before="36" w:after="0" w:line="204" w:lineRule="auto"/>
              <w:ind w:left="198"/>
            </w:pPr>
            <w:r>
              <w:rPr>
                <w:rFonts w:ascii="Consolas" w:eastAsia="Consolas" w:hAnsi="Consolas"/>
                <w:color w:val="000000"/>
                <w:sz w:val="18"/>
              </w:rPr>
              <w:t xml:space="preserve">&gt;&gt;&gt; car.lower() == 'audi' </w:t>
            </w:r>
          </w:p>
        </w:tc>
        <w:tc>
          <w:tcPr>
            <w:tcW w:w="5166" w:type="dxa"/>
            <w:vMerge w:val="restart"/>
            <w:tcMar>
              <w:left w:w="0" w:type="dxa"/>
              <w:right w:w="0" w:type="dxa"/>
            </w:tcMar>
          </w:tcPr>
          <w:p w14:paraId="456F5B04" w14:textId="77777777" w:rsidR="00DB1823" w:rsidRDefault="00000000">
            <w:pPr>
              <w:autoSpaceDE w:val="0"/>
              <w:autoSpaceDN w:val="0"/>
              <w:spacing w:before="38" w:after="0" w:line="206" w:lineRule="exact"/>
              <w:ind w:left="288" w:right="432"/>
              <w:jc w:val="center"/>
            </w:pPr>
            <w:r>
              <w:rPr>
                <w:rFonts w:ascii="Arial,Italic" w:eastAsia="Arial,Italic" w:hAnsi="Arial,Italic"/>
                <w:i/>
                <w:color w:val="F4F4F4"/>
                <w:sz w:val="18"/>
              </w:rPr>
              <w:t xml:space="preserve">A boolean value is either True or False. Variables with boolean values are often used to keep track of certain </w:t>
            </w:r>
          </w:p>
        </w:tc>
        <w:tc>
          <w:tcPr>
            <w:tcW w:w="5117" w:type="dxa"/>
            <w:vMerge/>
          </w:tcPr>
          <w:p w14:paraId="5C03940C" w14:textId="77777777" w:rsidR="00DB1823" w:rsidRDefault="00DB1823"/>
        </w:tc>
      </w:tr>
      <w:tr w:rsidR="00DB1823" w14:paraId="40F37923" w14:textId="77777777">
        <w:trPr>
          <w:trHeight w:hRule="exact" w:val="282"/>
        </w:trPr>
        <w:tc>
          <w:tcPr>
            <w:tcW w:w="4998" w:type="dxa"/>
            <w:shd w:val="clear" w:color="auto" w:fill="FBFFC6"/>
            <w:tcMar>
              <w:left w:w="0" w:type="dxa"/>
              <w:right w:w="0" w:type="dxa"/>
            </w:tcMar>
          </w:tcPr>
          <w:p w14:paraId="6FEC40D8" w14:textId="77777777" w:rsidR="00DB1823" w:rsidRDefault="00000000">
            <w:pPr>
              <w:autoSpaceDE w:val="0"/>
              <w:autoSpaceDN w:val="0"/>
              <w:spacing w:before="28" w:after="0" w:line="204" w:lineRule="auto"/>
              <w:ind w:left="198"/>
            </w:pPr>
            <w:r>
              <w:rPr>
                <w:rFonts w:ascii="Consolas" w:eastAsia="Consolas" w:hAnsi="Consolas"/>
                <w:color w:val="000000"/>
                <w:sz w:val="18"/>
              </w:rPr>
              <w:t xml:space="preserve">True </w:t>
            </w:r>
          </w:p>
        </w:tc>
        <w:tc>
          <w:tcPr>
            <w:tcW w:w="5117" w:type="dxa"/>
            <w:vMerge/>
          </w:tcPr>
          <w:p w14:paraId="55809F1F" w14:textId="77777777" w:rsidR="00DB1823" w:rsidRDefault="00DB1823"/>
        </w:tc>
        <w:tc>
          <w:tcPr>
            <w:tcW w:w="5117" w:type="dxa"/>
            <w:vMerge/>
          </w:tcPr>
          <w:p w14:paraId="42653D75" w14:textId="77777777" w:rsidR="00DB1823" w:rsidRDefault="00DB1823"/>
        </w:tc>
      </w:tr>
      <w:tr w:rsidR="00DB1823" w14:paraId="308D0AE0" w14:textId="77777777">
        <w:trPr>
          <w:trHeight w:hRule="exact" w:val="210"/>
        </w:trPr>
        <w:tc>
          <w:tcPr>
            <w:tcW w:w="4998" w:type="dxa"/>
            <w:shd w:val="clear" w:color="auto" w:fill="C7E6DC"/>
            <w:tcMar>
              <w:left w:w="0" w:type="dxa"/>
              <w:right w:w="0" w:type="dxa"/>
            </w:tcMar>
          </w:tcPr>
          <w:p w14:paraId="577B0011" w14:textId="77777777" w:rsidR="00DB1823" w:rsidRDefault="00000000">
            <w:pPr>
              <w:autoSpaceDE w:val="0"/>
              <w:autoSpaceDN w:val="0"/>
              <w:spacing w:after="0" w:line="288" w:lineRule="auto"/>
              <w:ind w:left="126"/>
            </w:pPr>
            <w:r>
              <w:rPr>
                <w:rFonts w:ascii="Arial" w:eastAsia="Arial" w:hAnsi="Arial"/>
                <w:color w:val="000000"/>
                <w:sz w:val="20"/>
              </w:rPr>
              <w:t xml:space="preserve">Checking for inequality </w:t>
            </w:r>
          </w:p>
        </w:tc>
        <w:tc>
          <w:tcPr>
            <w:tcW w:w="5166" w:type="dxa"/>
            <w:tcMar>
              <w:left w:w="0" w:type="dxa"/>
              <w:right w:w="0" w:type="dxa"/>
            </w:tcMar>
          </w:tcPr>
          <w:p w14:paraId="24BE698A" w14:textId="77777777" w:rsidR="00DB1823" w:rsidRDefault="00000000">
            <w:pPr>
              <w:autoSpaceDE w:val="0"/>
              <w:autoSpaceDN w:val="0"/>
              <w:spacing w:after="0" w:line="244" w:lineRule="exact"/>
              <w:ind w:left="312"/>
            </w:pPr>
            <w:r>
              <w:rPr>
                <w:rFonts w:ascii="Arial,Italic" w:eastAsia="Arial,Italic" w:hAnsi="Arial,Italic"/>
                <w:i/>
                <w:color w:val="F4F4F4"/>
                <w:sz w:val="18"/>
              </w:rPr>
              <w:t xml:space="preserve">conditions within a program. </w:t>
            </w:r>
          </w:p>
        </w:tc>
        <w:tc>
          <w:tcPr>
            <w:tcW w:w="5146" w:type="dxa"/>
            <w:tcMar>
              <w:left w:w="0" w:type="dxa"/>
              <w:right w:w="0" w:type="dxa"/>
            </w:tcMar>
          </w:tcPr>
          <w:p w14:paraId="37E3930C" w14:textId="77777777" w:rsidR="00DB1823" w:rsidRDefault="00DB1823"/>
        </w:tc>
      </w:tr>
      <w:tr w:rsidR="00DB1823" w14:paraId="3E3185E5" w14:textId="77777777">
        <w:trPr>
          <w:trHeight w:hRule="exact" w:val="134"/>
        </w:trPr>
        <w:tc>
          <w:tcPr>
            <w:tcW w:w="4998" w:type="dxa"/>
            <w:shd w:val="clear" w:color="auto" w:fill="C7E6DC"/>
            <w:tcMar>
              <w:left w:w="0" w:type="dxa"/>
              <w:right w:w="0" w:type="dxa"/>
            </w:tcMar>
          </w:tcPr>
          <w:p w14:paraId="2DE71336" w14:textId="77777777" w:rsidR="00DB1823" w:rsidRDefault="00DB1823"/>
        </w:tc>
        <w:tc>
          <w:tcPr>
            <w:tcW w:w="5166" w:type="dxa"/>
            <w:tcMar>
              <w:left w:w="0" w:type="dxa"/>
              <w:right w:w="0" w:type="dxa"/>
            </w:tcMar>
          </w:tcPr>
          <w:p w14:paraId="14D8BE4F" w14:textId="77777777" w:rsidR="00DB1823" w:rsidRDefault="00DB1823"/>
        </w:tc>
        <w:tc>
          <w:tcPr>
            <w:tcW w:w="5146" w:type="dxa"/>
            <w:tcMar>
              <w:left w:w="0" w:type="dxa"/>
              <w:right w:w="0" w:type="dxa"/>
            </w:tcMar>
          </w:tcPr>
          <w:p w14:paraId="5A099F4F" w14:textId="77777777" w:rsidR="00DB1823" w:rsidRDefault="00DB1823"/>
        </w:tc>
      </w:tr>
      <w:tr w:rsidR="00DB1823" w14:paraId="36155691" w14:textId="77777777">
        <w:trPr>
          <w:trHeight w:hRule="exact" w:val="210"/>
        </w:trPr>
        <w:tc>
          <w:tcPr>
            <w:tcW w:w="4998" w:type="dxa"/>
            <w:shd w:val="clear" w:color="auto" w:fill="FBFFC6"/>
            <w:tcMar>
              <w:left w:w="0" w:type="dxa"/>
              <w:right w:w="0" w:type="dxa"/>
            </w:tcMar>
          </w:tcPr>
          <w:p w14:paraId="0CEA8720" w14:textId="77777777" w:rsidR="00DB1823" w:rsidRDefault="00000000">
            <w:pPr>
              <w:autoSpaceDE w:val="0"/>
              <w:autoSpaceDN w:val="0"/>
              <w:spacing w:before="30" w:after="0" w:line="204" w:lineRule="auto"/>
              <w:ind w:left="198"/>
            </w:pPr>
            <w:r>
              <w:rPr>
                <w:rFonts w:ascii="Consolas" w:eastAsia="Consolas" w:hAnsi="Consolas"/>
                <w:color w:val="000000"/>
                <w:sz w:val="18"/>
              </w:rPr>
              <w:t xml:space="preserve">&gt;&gt;&gt; topping = 'mushrooms' </w:t>
            </w:r>
          </w:p>
        </w:tc>
        <w:tc>
          <w:tcPr>
            <w:tcW w:w="5166" w:type="dxa"/>
            <w:tcMar>
              <w:left w:w="0" w:type="dxa"/>
              <w:right w:w="0" w:type="dxa"/>
            </w:tcMar>
          </w:tcPr>
          <w:tbl>
            <w:tblPr>
              <w:tblW w:w="0" w:type="auto"/>
              <w:tblInd w:w="197" w:type="dxa"/>
              <w:tblLayout w:type="fixed"/>
              <w:tblLook w:val="04A0" w:firstRow="1" w:lastRow="0" w:firstColumn="1" w:lastColumn="0" w:noHBand="0" w:noVBand="1"/>
            </w:tblPr>
            <w:tblGrid>
              <w:gridCol w:w="3572"/>
            </w:tblGrid>
            <w:tr w:rsidR="00DB1823" w14:paraId="0A2F0EFA" w14:textId="77777777">
              <w:trPr>
                <w:trHeight w:hRule="exact" w:val="250"/>
              </w:trPr>
              <w:tc>
                <w:tcPr>
                  <w:tcW w:w="3572" w:type="dxa"/>
                  <w:shd w:val="clear" w:color="auto" w:fill="C7E6DC"/>
                  <w:tcMar>
                    <w:left w:w="0" w:type="dxa"/>
                    <w:right w:w="0" w:type="dxa"/>
                  </w:tcMar>
                </w:tcPr>
                <w:p w14:paraId="1C4E7D71" w14:textId="77777777" w:rsidR="00DB1823" w:rsidRDefault="00000000">
                  <w:pPr>
                    <w:autoSpaceDE w:val="0"/>
                    <w:autoSpaceDN w:val="0"/>
                    <w:spacing w:after="0" w:line="288" w:lineRule="auto"/>
                    <w:ind w:left="114"/>
                  </w:pPr>
                  <w:r>
                    <w:rPr>
                      <w:rFonts w:ascii="Arial" w:eastAsia="Arial" w:hAnsi="Arial"/>
                      <w:color w:val="000000"/>
                      <w:sz w:val="20"/>
                    </w:rPr>
                    <w:t xml:space="preserve">Simple boolean values </w:t>
                  </w:r>
                </w:p>
              </w:tc>
            </w:tr>
          </w:tbl>
          <w:p w14:paraId="4A5E45C4" w14:textId="77777777" w:rsidR="00DB1823" w:rsidRDefault="00DB1823">
            <w:pPr>
              <w:autoSpaceDE w:val="0"/>
              <w:autoSpaceDN w:val="0"/>
              <w:spacing w:after="0" w:line="14" w:lineRule="exact"/>
            </w:pPr>
          </w:p>
        </w:tc>
        <w:tc>
          <w:tcPr>
            <w:tcW w:w="5146" w:type="dxa"/>
            <w:tcMar>
              <w:left w:w="0" w:type="dxa"/>
              <w:right w:w="0" w:type="dxa"/>
            </w:tcMar>
          </w:tcPr>
          <w:p w14:paraId="1DA74BD8" w14:textId="77777777" w:rsidR="00DB1823" w:rsidRDefault="00DB1823"/>
        </w:tc>
      </w:tr>
      <w:tr w:rsidR="00DB1823" w14:paraId="28C1455B" w14:textId="77777777">
        <w:trPr>
          <w:trHeight w:hRule="exact" w:val="44"/>
        </w:trPr>
        <w:tc>
          <w:tcPr>
            <w:tcW w:w="4998" w:type="dxa"/>
            <w:shd w:val="clear" w:color="auto" w:fill="FBFFC6"/>
            <w:tcMar>
              <w:left w:w="0" w:type="dxa"/>
              <w:right w:w="0" w:type="dxa"/>
            </w:tcMar>
          </w:tcPr>
          <w:p w14:paraId="6BA6BBE2" w14:textId="77777777" w:rsidR="00DB1823" w:rsidRDefault="00DB1823"/>
        </w:tc>
        <w:tc>
          <w:tcPr>
            <w:tcW w:w="5166" w:type="dxa"/>
            <w:vMerge w:val="restart"/>
            <w:tcMar>
              <w:left w:w="0" w:type="dxa"/>
              <w:right w:w="0" w:type="dxa"/>
            </w:tcMar>
          </w:tcPr>
          <w:tbl>
            <w:tblPr>
              <w:tblW w:w="0" w:type="auto"/>
              <w:tblInd w:w="197" w:type="dxa"/>
              <w:tblLayout w:type="fixed"/>
              <w:tblLook w:val="04A0" w:firstRow="1" w:lastRow="0" w:firstColumn="1" w:lastColumn="0" w:noHBand="0" w:noVBand="1"/>
            </w:tblPr>
            <w:tblGrid>
              <w:gridCol w:w="3512"/>
            </w:tblGrid>
            <w:tr w:rsidR="00DB1823" w14:paraId="12A65F8A" w14:textId="77777777">
              <w:trPr>
                <w:trHeight w:hRule="exact" w:val="228"/>
              </w:trPr>
              <w:tc>
                <w:tcPr>
                  <w:tcW w:w="3512" w:type="dxa"/>
                  <w:shd w:val="clear" w:color="auto" w:fill="FBFFC6"/>
                  <w:tcMar>
                    <w:left w:w="0" w:type="dxa"/>
                    <w:right w:w="0" w:type="dxa"/>
                  </w:tcMar>
                </w:tcPr>
                <w:p w14:paraId="7682CAAE" w14:textId="77777777" w:rsidR="00DB1823" w:rsidRDefault="00000000">
                  <w:pPr>
                    <w:autoSpaceDE w:val="0"/>
                    <w:autoSpaceDN w:val="0"/>
                    <w:spacing w:before="68" w:after="0" w:line="204" w:lineRule="auto"/>
                    <w:ind w:left="186"/>
                  </w:pPr>
                  <w:r>
                    <w:rPr>
                      <w:rFonts w:ascii="Consolas" w:eastAsia="Consolas" w:hAnsi="Consolas"/>
                      <w:color w:val="000000"/>
                      <w:sz w:val="18"/>
                    </w:rPr>
                    <w:t xml:space="preserve">game_active = True </w:t>
                  </w:r>
                </w:p>
              </w:tc>
            </w:tr>
          </w:tbl>
          <w:p w14:paraId="13ABDB05" w14:textId="77777777" w:rsidR="00DB1823" w:rsidRDefault="00DB1823">
            <w:pPr>
              <w:autoSpaceDE w:val="0"/>
              <w:autoSpaceDN w:val="0"/>
              <w:spacing w:after="0" w:line="14" w:lineRule="exact"/>
            </w:pPr>
          </w:p>
        </w:tc>
        <w:tc>
          <w:tcPr>
            <w:tcW w:w="5146" w:type="dxa"/>
            <w:vMerge w:val="restart"/>
            <w:tcMar>
              <w:left w:w="0" w:type="dxa"/>
              <w:right w:w="0" w:type="dxa"/>
            </w:tcMar>
          </w:tcPr>
          <w:p w14:paraId="42FE16E6" w14:textId="77777777" w:rsidR="00DB1823" w:rsidRDefault="00DB1823"/>
        </w:tc>
      </w:tr>
      <w:tr w:rsidR="00DB1823" w14:paraId="4C0707B6" w14:textId="77777777">
        <w:trPr>
          <w:trHeight w:hRule="exact" w:val="200"/>
        </w:trPr>
        <w:tc>
          <w:tcPr>
            <w:tcW w:w="4998" w:type="dxa"/>
            <w:shd w:val="clear" w:color="auto" w:fill="FBFFC6"/>
            <w:tcMar>
              <w:left w:w="0" w:type="dxa"/>
              <w:right w:w="0" w:type="dxa"/>
            </w:tcMar>
          </w:tcPr>
          <w:p w14:paraId="198E78B2" w14:textId="77777777" w:rsidR="00DB1823" w:rsidRDefault="00000000">
            <w:pPr>
              <w:autoSpaceDE w:val="0"/>
              <w:autoSpaceDN w:val="0"/>
              <w:spacing w:before="20" w:after="0" w:line="204" w:lineRule="auto"/>
              <w:ind w:left="198"/>
            </w:pPr>
            <w:r>
              <w:rPr>
                <w:rFonts w:ascii="Consolas" w:eastAsia="Consolas" w:hAnsi="Consolas"/>
                <w:color w:val="000000"/>
                <w:sz w:val="18"/>
              </w:rPr>
              <w:t xml:space="preserve">&gt;&gt;&gt; topping != 'anchovies' </w:t>
            </w:r>
          </w:p>
        </w:tc>
        <w:tc>
          <w:tcPr>
            <w:tcW w:w="5117" w:type="dxa"/>
            <w:vMerge/>
          </w:tcPr>
          <w:p w14:paraId="09B906D4" w14:textId="77777777" w:rsidR="00DB1823" w:rsidRDefault="00DB1823"/>
        </w:tc>
        <w:tc>
          <w:tcPr>
            <w:tcW w:w="5117" w:type="dxa"/>
            <w:vMerge/>
          </w:tcPr>
          <w:p w14:paraId="1A47B568" w14:textId="77777777" w:rsidR="00DB1823" w:rsidRDefault="00DB1823"/>
        </w:tc>
      </w:tr>
      <w:tr w:rsidR="00DB1823" w14:paraId="3F17A209" w14:textId="77777777">
        <w:trPr>
          <w:trHeight w:hRule="exact" w:val="274"/>
        </w:trPr>
        <w:tc>
          <w:tcPr>
            <w:tcW w:w="4998" w:type="dxa"/>
            <w:shd w:val="clear" w:color="auto" w:fill="FBFFC6"/>
            <w:tcMar>
              <w:left w:w="0" w:type="dxa"/>
              <w:right w:w="0" w:type="dxa"/>
            </w:tcMar>
          </w:tcPr>
          <w:p w14:paraId="44BF9C0C" w14:textId="77777777" w:rsidR="00DB1823" w:rsidRDefault="00000000">
            <w:pPr>
              <w:autoSpaceDE w:val="0"/>
              <w:autoSpaceDN w:val="0"/>
              <w:spacing w:before="40" w:after="0" w:line="204" w:lineRule="auto"/>
              <w:ind w:left="198"/>
            </w:pPr>
            <w:r>
              <w:rPr>
                <w:rFonts w:ascii="Consolas" w:eastAsia="Consolas" w:hAnsi="Consolas"/>
                <w:color w:val="000000"/>
                <w:sz w:val="18"/>
              </w:rPr>
              <w:t xml:space="preserve">True </w:t>
            </w:r>
          </w:p>
        </w:tc>
        <w:tc>
          <w:tcPr>
            <w:tcW w:w="5166" w:type="dxa"/>
            <w:tcMar>
              <w:left w:w="0" w:type="dxa"/>
              <w:right w:w="0" w:type="dxa"/>
            </w:tcMar>
          </w:tcPr>
          <w:p w14:paraId="05D2446A" w14:textId="77777777" w:rsidR="00DB1823" w:rsidRDefault="00000000">
            <w:pPr>
              <w:autoSpaceDE w:val="0"/>
              <w:autoSpaceDN w:val="0"/>
              <w:spacing w:before="40" w:after="0" w:line="204" w:lineRule="auto"/>
              <w:ind w:left="384"/>
            </w:pPr>
            <w:r>
              <w:rPr>
                <w:rFonts w:ascii="Consolas" w:eastAsia="Consolas" w:hAnsi="Consolas"/>
                <w:color w:val="000000"/>
                <w:sz w:val="18"/>
              </w:rPr>
              <w:t xml:space="preserve">can_edit = False </w:t>
            </w:r>
          </w:p>
        </w:tc>
        <w:tc>
          <w:tcPr>
            <w:tcW w:w="5117" w:type="dxa"/>
            <w:vMerge/>
          </w:tcPr>
          <w:p w14:paraId="6E9757FE" w14:textId="77777777" w:rsidR="00DB1823" w:rsidRDefault="00DB1823"/>
        </w:tc>
      </w:tr>
    </w:tbl>
    <w:p w14:paraId="08B0095E" w14:textId="77777777" w:rsidR="00DB1823" w:rsidRDefault="00DB1823">
      <w:pPr>
        <w:autoSpaceDE w:val="0"/>
        <w:autoSpaceDN w:val="0"/>
        <w:spacing w:after="0" w:line="14" w:lineRule="exact"/>
      </w:pPr>
    </w:p>
    <w:p w14:paraId="6464034F" w14:textId="77777777" w:rsidR="00DB1823" w:rsidRDefault="00DB1823">
      <w:pPr>
        <w:sectPr w:rsidR="00DB1823">
          <w:pgSz w:w="15840" w:h="12240"/>
          <w:pgMar w:top="124" w:right="198" w:bottom="132" w:left="292" w:header="720" w:footer="720" w:gutter="0"/>
          <w:cols w:space="720" w:equalWidth="0">
            <w:col w:w="15350" w:space="0"/>
          </w:cols>
          <w:docGrid w:linePitch="360"/>
        </w:sectPr>
      </w:pPr>
    </w:p>
    <w:p w14:paraId="6BDFD553" w14:textId="77777777" w:rsidR="00DB1823" w:rsidRDefault="00DB1823">
      <w:pPr>
        <w:autoSpaceDE w:val="0"/>
        <w:autoSpaceDN w:val="0"/>
        <w:spacing w:after="0" w:line="102" w:lineRule="exact"/>
      </w:pPr>
    </w:p>
    <w:p w14:paraId="0507B303" w14:textId="77777777" w:rsidR="00DB1823" w:rsidRDefault="00DB1823">
      <w:pPr>
        <w:autoSpaceDE w:val="0"/>
        <w:autoSpaceDN w:val="0"/>
        <w:spacing w:after="0" w:line="44" w:lineRule="exact"/>
      </w:pPr>
    </w:p>
    <w:tbl>
      <w:tblPr>
        <w:tblW w:w="0" w:type="auto"/>
        <w:tblInd w:w="5" w:type="dxa"/>
        <w:tblLayout w:type="fixed"/>
        <w:tblLook w:val="04A0" w:firstRow="1" w:lastRow="0" w:firstColumn="1" w:lastColumn="0" w:noHBand="0" w:noVBand="1"/>
      </w:tblPr>
      <w:tblGrid>
        <w:gridCol w:w="4998"/>
        <w:gridCol w:w="5134"/>
        <w:gridCol w:w="5112"/>
      </w:tblGrid>
      <w:tr w:rsidR="00DB1823" w14:paraId="24F00865" w14:textId="77777777">
        <w:trPr>
          <w:trHeight w:hRule="exact" w:val="428"/>
        </w:trPr>
        <w:tc>
          <w:tcPr>
            <w:tcW w:w="4998" w:type="dxa"/>
            <w:shd w:val="clear" w:color="auto" w:fill="008F80"/>
            <w:tcMar>
              <w:left w:w="0" w:type="dxa"/>
              <w:right w:w="0" w:type="dxa"/>
            </w:tcMar>
          </w:tcPr>
          <w:p w14:paraId="136B3643" w14:textId="77777777" w:rsidR="00DB1823" w:rsidRDefault="00000000">
            <w:pPr>
              <w:autoSpaceDE w:val="0"/>
              <w:autoSpaceDN w:val="0"/>
              <w:spacing w:before="84" w:after="0" w:line="240" w:lineRule="auto"/>
              <w:ind w:left="116"/>
            </w:pPr>
            <w:r>
              <w:rPr>
                <w:noProof/>
              </w:rPr>
              <w:drawing>
                <wp:inline distT="0" distB="0" distL="0" distR="0" wp14:anchorId="04CDCE4A" wp14:editId="666FA9A6">
                  <wp:extent cx="2164080" cy="17525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9"/>
                          <a:stretch>
                            <a:fillRect/>
                          </a:stretch>
                        </pic:blipFill>
                        <pic:spPr>
                          <a:xfrm>
                            <a:off x="0" y="0"/>
                            <a:ext cx="2164080" cy="175259"/>
                          </a:xfrm>
                          <a:prstGeom prst="rect">
                            <a:avLst/>
                          </a:prstGeom>
                        </pic:spPr>
                      </pic:pic>
                    </a:graphicData>
                  </a:graphic>
                </wp:inline>
              </w:drawing>
            </w:r>
          </w:p>
        </w:tc>
        <w:tc>
          <w:tcPr>
            <w:tcW w:w="5134" w:type="dxa"/>
            <w:tcMar>
              <w:left w:w="0" w:type="dxa"/>
              <w:right w:w="0" w:type="dxa"/>
            </w:tcMar>
          </w:tcPr>
          <w:tbl>
            <w:tblPr>
              <w:tblW w:w="0" w:type="auto"/>
              <w:tblInd w:w="133" w:type="dxa"/>
              <w:tblLayout w:type="fixed"/>
              <w:tblLook w:val="04A0" w:firstRow="1" w:lastRow="0" w:firstColumn="1" w:lastColumn="0" w:noHBand="0" w:noVBand="1"/>
            </w:tblPr>
            <w:tblGrid>
              <w:gridCol w:w="5000"/>
            </w:tblGrid>
            <w:tr w:rsidR="00DB1823" w14:paraId="01B65C0B" w14:textId="77777777">
              <w:trPr>
                <w:trHeight w:hRule="exact" w:val="374"/>
              </w:trPr>
              <w:tc>
                <w:tcPr>
                  <w:tcW w:w="5000" w:type="dxa"/>
                  <w:shd w:val="clear" w:color="auto" w:fill="008F80"/>
                  <w:tcMar>
                    <w:left w:w="0" w:type="dxa"/>
                    <w:right w:w="0" w:type="dxa"/>
                  </w:tcMar>
                </w:tcPr>
                <w:p w14:paraId="130D5659" w14:textId="77777777" w:rsidR="00DB1823" w:rsidRDefault="00000000">
                  <w:pPr>
                    <w:autoSpaceDE w:val="0"/>
                    <w:autoSpaceDN w:val="0"/>
                    <w:spacing w:before="84" w:after="0" w:line="240" w:lineRule="auto"/>
                    <w:ind w:left="116"/>
                  </w:pPr>
                  <w:r>
                    <w:rPr>
                      <w:noProof/>
                    </w:rPr>
                    <w:drawing>
                      <wp:inline distT="0" distB="0" distL="0" distR="0" wp14:anchorId="64CC2B0E" wp14:editId="079CAB8E">
                        <wp:extent cx="1243329" cy="17525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0"/>
                                <a:stretch>
                                  <a:fillRect/>
                                </a:stretch>
                              </pic:blipFill>
                              <pic:spPr>
                                <a:xfrm>
                                  <a:off x="0" y="0"/>
                                  <a:ext cx="1243329" cy="175259"/>
                                </a:xfrm>
                                <a:prstGeom prst="rect">
                                  <a:avLst/>
                                </a:prstGeom>
                              </pic:spPr>
                            </pic:pic>
                          </a:graphicData>
                        </a:graphic>
                      </wp:inline>
                    </w:drawing>
                  </w:r>
                </w:p>
              </w:tc>
            </w:tr>
          </w:tbl>
          <w:p w14:paraId="4BF5BEF4" w14:textId="77777777" w:rsidR="00DB1823" w:rsidRDefault="00DB1823">
            <w:pPr>
              <w:autoSpaceDE w:val="0"/>
              <w:autoSpaceDN w:val="0"/>
              <w:spacing w:after="0" w:line="14" w:lineRule="exact"/>
            </w:pPr>
          </w:p>
        </w:tc>
        <w:tc>
          <w:tcPr>
            <w:tcW w:w="5112" w:type="dxa"/>
            <w:tcMar>
              <w:left w:w="0" w:type="dxa"/>
              <w:right w:w="0" w:type="dxa"/>
            </w:tcMar>
          </w:tcPr>
          <w:p w14:paraId="2DAB6FE2" w14:textId="77777777" w:rsidR="00DB1823" w:rsidRDefault="00000000">
            <w:pPr>
              <w:autoSpaceDE w:val="0"/>
              <w:autoSpaceDN w:val="0"/>
              <w:spacing w:before="40" w:after="0" w:line="240" w:lineRule="auto"/>
              <w:ind w:left="240"/>
            </w:pPr>
            <w:r>
              <w:rPr>
                <w:noProof/>
              </w:rPr>
              <w:drawing>
                <wp:inline distT="0" distB="0" distL="0" distR="0" wp14:anchorId="206E168B" wp14:editId="3A638F90">
                  <wp:extent cx="1243329" cy="1752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1"/>
                          <a:stretch>
                            <a:fillRect/>
                          </a:stretch>
                        </pic:blipFill>
                        <pic:spPr>
                          <a:xfrm>
                            <a:off x="0" y="0"/>
                            <a:ext cx="1243329" cy="175260"/>
                          </a:xfrm>
                          <a:prstGeom prst="rect">
                            <a:avLst/>
                          </a:prstGeom>
                        </pic:spPr>
                      </pic:pic>
                    </a:graphicData>
                  </a:graphic>
                </wp:inline>
              </w:drawing>
            </w:r>
          </w:p>
        </w:tc>
      </w:tr>
      <w:tr w:rsidR="00DB1823" w14:paraId="69F799E7" w14:textId="77777777">
        <w:trPr>
          <w:trHeight w:hRule="exact" w:val="44"/>
        </w:trPr>
        <w:tc>
          <w:tcPr>
            <w:tcW w:w="4998" w:type="dxa"/>
            <w:shd w:val="clear" w:color="auto" w:fill="008F80"/>
            <w:tcMar>
              <w:left w:w="0" w:type="dxa"/>
              <w:right w:w="0" w:type="dxa"/>
            </w:tcMar>
          </w:tcPr>
          <w:p w14:paraId="277ED59F" w14:textId="77777777" w:rsidR="00DB1823" w:rsidRDefault="00DB1823"/>
        </w:tc>
        <w:tc>
          <w:tcPr>
            <w:tcW w:w="5134" w:type="dxa"/>
            <w:tcMar>
              <w:left w:w="0" w:type="dxa"/>
              <w:right w:w="0" w:type="dxa"/>
            </w:tcMar>
          </w:tcPr>
          <w:p w14:paraId="47D600D0" w14:textId="77777777" w:rsidR="00DB1823" w:rsidRDefault="00DB1823"/>
        </w:tc>
        <w:tc>
          <w:tcPr>
            <w:tcW w:w="5112" w:type="dxa"/>
            <w:tcMar>
              <w:left w:w="0" w:type="dxa"/>
              <w:right w:w="0" w:type="dxa"/>
            </w:tcMar>
          </w:tcPr>
          <w:p w14:paraId="77EA1369" w14:textId="77777777" w:rsidR="00DB1823" w:rsidRDefault="00DB1823"/>
        </w:tc>
      </w:tr>
      <w:tr w:rsidR="00DB1823" w14:paraId="372CBB33" w14:textId="77777777">
        <w:trPr>
          <w:trHeight w:hRule="exact" w:val="346"/>
        </w:trPr>
        <w:tc>
          <w:tcPr>
            <w:tcW w:w="4998" w:type="dxa"/>
            <w:shd w:val="clear" w:color="auto" w:fill="C7E6DC"/>
            <w:tcMar>
              <w:left w:w="0" w:type="dxa"/>
              <w:right w:w="0" w:type="dxa"/>
            </w:tcMar>
          </w:tcPr>
          <w:p w14:paraId="5AD82F5F" w14:textId="77777777" w:rsidR="00DB1823" w:rsidRDefault="00000000">
            <w:pPr>
              <w:autoSpaceDE w:val="0"/>
              <w:autoSpaceDN w:val="0"/>
              <w:spacing w:before="14" w:after="0" w:line="288" w:lineRule="auto"/>
              <w:ind w:left="116"/>
            </w:pPr>
            <w:r>
              <w:rPr>
                <w:rFonts w:ascii="Arial" w:eastAsia="Arial" w:hAnsi="Arial"/>
                <w:color w:val="000000"/>
                <w:sz w:val="20"/>
              </w:rPr>
              <w:t xml:space="preserve">Testing if a value is not in a list </w:t>
            </w:r>
          </w:p>
        </w:tc>
        <w:tc>
          <w:tcPr>
            <w:tcW w:w="5134" w:type="dxa"/>
            <w:tcMar>
              <w:left w:w="0" w:type="dxa"/>
              <w:right w:w="0" w:type="dxa"/>
            </w:tcMar>
          </w:tcPr>
          <w:tbl>
            <w:tblPr>
              <w:tblW w:w="0" w:type="auto"/>
              <w:tblInd w:w="133" w:type="dxa"/>
              <w:tblLayout w:type="fixed"/>
              <w:tblLook w:val="04A0" w:firstRow="1" w:lastRow="0" w:firstColumn="1" w:lastColumn="0" w:noHBand="0" w:noVBand="1"/>
            </w:tblPr>
            <w:tblGrid>
              <w:gridCol w:w="5000"/>
            </w:tblGrid>
            <w:tr w:rsidR="00DB1823" w14:paraId="7CB2E4AD" w14:textId="77777777">
              <w:trPr>
                <w:trHeight w:hRule="exact" w:val="326"/>
              </w:trPr>
              <w:tc>
                <w:tcPr>
                  <w:tcW w:w="5000" w:type="dxa"/>
                  <w:shd w:val="clear" w:color="auto" w:fill="C7E6DC"/>
                  <w:tcMar>
                    <w:left w:w="0" w:type="dxa"/>
                    <w:right w:w="0" w:type="dxa"/>
                  </w:tcMar>
                </w:tcPr>
                <w:p w14:paraId="329E4467" w14:textId="77777777" w:rsidR="00DB1823" w:rsidRDefault="00000000">
                  <w:pPr>
                    <w:autoSpaceDE w:val="0"/>
                    <w:autoSpaceDN w:val="0"/>
                    <w:spacing w:before="14" w:after="0" w:line="288" w:lineRule="auto"/>
                    <w:ind w:left="116"/>
                  </w:pPr>
                  <w:r>
                    <w:rPr>
                      <w:rFonts w:ascii="Arial" w:eastAsia="Arial" w:hAnsi="Arial"/>
                      <w:color w:val="000000"/>
                      <w:sz w:val="20"/>
                    </w:rPr>
                    <w:t xml:space="preserve">Letting the user choose when to quit </w:t>
                  </w:r>
                </w:p>
              </w:tc>
            </w:tr>
          </w:tbl>
          <w:p w14:paraId="75FBC910" w14:textId="77777777" w:rsidR="00DB1823" w:rsidRDefault="00DB1823">
            <w:pPr>
              <w:autoSpaceDE w:val="0"/>
              <w:autoSpaceDN w:val="0"/>
              <w:spacing w:after="0" w:line="14" w:lineRule="exact"/>
            </w:pPr>
          </w:p>
        </w:tc>
        <w:tc>
          <w:tcPr>
            <w:tcW w:w="5112" w:type="dxa"/>
            <w:tcMar>
              <w:left w:w="0" w:type="dxa"/>
              <w:right w:w="0" w:type="dxa"/>
            </w:tcMar>
          </w:tcPr>
          <w:p w14:paraId="575D73B5" w14:textId="77777777" w:rsidR="00DB1823" w:rsidRDefault="00000000">
            <w:pPr>
              <w:autoSpaceDE w:val="0"/>
              <w:autoSpaceDN w:val="0"/>
              <w:spacing w:after="0" w:line="288" w:lineRule="auto"/>
              <w:ind w:left="240"/>
            </w:pPr>
            <w:r>
              <w:rPr>
                <w:rFonts w:ascii="Arial" w:eastAsia="Arial" w:hAnsi="Arial"/>
                <w:color w:val="000000"/>
                <w:sz w:val="20"/>
              </w:rPr>
              <w:t xml:space="preserve">Using continue in a loop </w:t>
            </w:r>
          </w:p>
        </w:tc>
      </w:tr>
      <w:tr w:rsidR="00DB1823" w14:paraId="7CCF4C1D" w14:textId="77777777">
        <w:trPr>
          <w:trHeight w:hRule="exact" w:val="254"/>
        </w:trPr>
        <w:tc>
          <w:tcPr>
            <w:tcW w:w="4998" w:type="dxa"/>
            <w:shd w:val="clear" w:color="auto" w:fill="FBFFC6"/>
            <w:tcMar>
              <w:left w:w="0" w:type="dxa"/>
              <w:right w:w="0" w:type="dxa"/>
            </w:tcMar>
          </w:tcPr>
          <w:p w14:paraId="4A166234" w14:textId="77777777" w:rsidR="00DB1823" w:rsidRDefault="00000000">
            <w:pPr>
              <w:autoSpaceDE w:val="0"/>
              <w:autoSpaceDN w:val="0"/>
              <w:spacing w:before="72" w:after="0" w:line="204" w:lineRule="auto"/>
              <w:ind w:left="188"/>
            </w:pPr>
            <w:r>
              <w:rPr>
                <w:rFonts w:ascii="Consolas" w:eastAsia="Consolas" w:hAnsi="Consolas"/>
                <w:color w:val="000000"/>
                <w:sz w:val="18"/>
              </w:rPr>
              <w:t xml:space="preserve">banned_users = ['ann', 'chad', 'dee'] </w:t>
            </w:r>
          </w:p>
        </w:tc>
        <w:tc>
          <w:tcPr>
            <w:tcW w:w="5134" w:type="dxa"/>
            <w:tcMar>
              <w:left w:w="0" w:type="dxa"/>
              <w:right w:w="0" w:type="dxa"/>
            </w:tcMar>
          </w:tcPr>
          <w:tbl>
            <w:tblPr>
              <w:tblW w:w="0" w:type="auto"/>
              <w:tblInd w:w="133" w:type="dxa"/>
              <w:tblLayout w:type="fixed"/>
              <w:tblLook w:val="04A0" w:firstRow="1" w:lastRow="0" w:firstColumn="1" w:lastColumn="0" w:noHBand="0" w:noVBand="1"/>
            </w:tblPr>
            <w:tblGrid>
              <w:gridCol w:w="5000"/>
            </w:tblGrid>
            <w:tr w:rsidR="00DB1823" w14:paraId="50552FF8" w14:textId="77777777">
              <w:trPr>
                <w:trHeight w:hRule="exact" w:val="234"/>
              </w:trPr>
              <w:tc>
                <w:tcPr>
                  <w:tcW w:w="5000" w:type="dxa"/>
                  <w:shd w:val="clear" w:color="auto" w:fill="FBFFC6"/>
                  <w:tcMar>
                    <w:left w:w="0" w:type="dxa"/>
                    <w:right w:w="0" w:type="dxa"/>
                  </w:tcMar>
                </w:tcPr>
                <w:p w14:paraId="57C23417" w14:textId="77777777" w:rsidR="00DB1823" w:rsidRDefault="00000000">
                  <w:pPr>
                    <w:autoSpaceDE w:val="0"/>
                    <w:autoSpaceDN w:val="0"/>
                    <w:spacing w:before="72" w:after="0" w:line="204" w:lineRule="auto"/>
                    <w:ind w:left="188"/>
                  </w:pPr>
                  <w:r>
                    <w:rPr>
                      <w:rFonts w:ascii="Consolas" w:eastAsia="Consolas" w:hAnsi="Consolas"/>
                      <w:color w:val="000000"/>
                      <w:sz w:val="18"/>
                    </w:rPr>
                    <w:t xml:space="preserve">prompt = "\nTell me something, and I'll " </w:t>
                  </w:r>
                </w:p>
              </w:tc>
            </w:tr>
          </w:tbl>
          <w:p w14:paraId="6F1E2039" w14:textId="77777777" w:rsidR="00DB1823" w:rsidRDefault="00DB1823">
            <w:pPr>
              <w:autoSpaceDE w:val="0"/>
              <w:autoSpaceDN w:val="0"/>
              <w:spacing w:after="0" w:line="14" w:lineRule="exact"/>
            </w:pPr>
          </w:p>
        </w:tc>
        <w:tc>
          <w:tcPr>
            <w:tcW w:w="5112" w:type="dxa"/>
            <w:tcMar>
              <w:left w:w="0" w:type="dxa"/>
              <w:right w:w="0" w:type="dxa"/>
            </w:tcMar>
          </w:tcPr>
          <w:p w14:paraId="71C71075" w14:textId="77777777" w:rsidR="00DB1823" w:rsidRDefault="00000000">
            <w:pPr>
              <w:autoSpaceDE w:val="0"/>
              <w:autoSpaceDN w:val="0"/>
              <w:spacing w:before="30" w:after="0" w:line="204" w:lineRule="auto"/>
              <w:ind w:left="312"/>
            </w:pPr>
            <w:r>
              <w:rPr>
                <w:rFonts w:ascii="Consolas" w:eastAsia="Consolas" w:hAnsi="Consolas"/>
                <w:color w:val="000000"/>
                <w:sz w:val="18"/>
              </w:rPr>
              <w:t xml:space="preserve">banned_users = ['eve', 'fred', 'gary', 'helen'] </w:t>
            </w:r>
          </w:p>
        </w:tc>
      </w:tr>
      <w:tr w:rsidR="00DB1823" w14:paraId="7371F191" w14:textId="77777777">
        <w:trPr>
          <w:trHeight w:hRule="exact" w:val="224"/>
        </w:trPr>
        <w:tc>
          <w:tcPr>
            <w:tcW w:w="4998" w:type="dxa"/>
            <w:vMerge w:val="restart"/>
            <w:shd w:val="clear" w:color="auto" w:fill="FBFFC6"/>
            <w:tcMar>
              <w:left w:w="0" w:type="dxa"/>
              <w:right w:w="0" w:type="dxa"/>
            </w:tcMar>
          </w:tcPr>
          <w:p w14:paraId="37A7FF3A" w14:textId="77777777" w:rsidR="00DB1823" w:rsidRDefault="00000000">
            <w:pPr>
              <w:autoSpaceDE w:val="0"/>
              <w:autoSpaceDN w:val="0"/>
              <w:spacing w:before="28" w:after="0" w:line="204" w:lineRule="auto"/>
              <w:ind w:left="188"/>
            </w:pPr>
            <w:r>
              <w:rPr>
                <w:rFonts w:ascii="Consolas" w:eastAsia="Consolas" w:hAnsi="Consolas"/>
                <w:color w:val="000000"/>
                <w:sz w:val="18"/>
              </w:rPr>
              <w:t xml:space="preserve">user = 'erin' </w:t>
            </w:r>
          </w:p>
        </w:tc>
        <w:tc>
          <w:tcPr>
            <w:tcW w:w="5134" w:type="dxa"/>
            <w:tcMar>
              <w:left w:w="0" w:type="dxa"/>
              <w:right w:w="0" w:type="dxa"/>
            </w:tcMar>
          </w:tcPr>
          <w:p w14:paraId="42F7364D" w14:textId="77777777" w:rsidR="00DB1823" w:rsidRDefault="00000000">
            <w:pPr>
              <w:autoSpaceDE w:val="0"/>
              <w:autoSpaceDN w:val="0"/>
              <w:spacing w:before="28" w:after="0" w:line="204" w:lineRule="auto"/>
              <w:ind w:left="322"/>
            </w:pPr>
            <w:r>
              <w:rPr>
                <w:rFonts w:ascii="Consolas" w:eastAsia="Consolas" w:hAnsi="Consolas"/>
                <w:color w:val="000000"/>
                <w:sz w:val="18"/>
              </w:rPr>
              <w:t xml:space="preserve">prompt += "repeat it back to you." </w:t>
            </w:r>
          </w:p>
        </w:tc>
        <w:tc>
          <w:tcPr>
            <w:tcW w:w="5112" w:type="dxa"/>
            <w:vMerge w:val="restart"/>
            <w:tcMar>
              <w:left w:w="0" w:type="dxa"/>
              <w:right w:w="0" w:type="dxa"/>
            </w:tcMar>
          </w:tcPr>
          <w:p w14:paraId="20EB06D6" w14:textId="77777777" w:rsidR="00DB1823" w:rsidRDefault="00000000">
            <w:pPr>
              <w:autoSpaceDE w:val="0"/>
              <w:autoSpaceDN w:val="0"/>
              <w:spacing w:before="196" w:after="0" w:line="204" w:lineRule="auto"/>
              <w:ind w:left="312"/>
            </w:pPr>
            <w:r>
              <w:rPr>
                <w:rFonts w:ascii="Consolas" w:eastAsia="Consolas" w:hAnsi="Consolas"/>
                <w:color w:val="000000"/>
                <w:sz w:val="18"/>
              </w:rPr>
              <w:t xml:space="preserve">prompt = "\nAdd a player to your team." </w:t>
            </w:r>
          </w:p>
        </w:tc>
      </w:tr>
      <w:tr w:rsidR="00DB1823" w14:paraId="6A67C52B" w14:textId="77777777">
        <w:trPr>
          <w:trHeight w:hRule="exact" w:val="176"/>
        </w:trPr>
        <w:tc>
          <w:tcPr>
            <w:tcW w:w="5095" w:type="dxa"/>
            <w:vMerge/>
          </w:tcPr>
          <w:p w14:paraId="754D3FDC" w14:textId="77777777" w:rsidR="00DB1823" w:rsidRDefault="00DB1823"/>
        </w:tc>
        <w:tc>
          <w:tcPr>
            <w:tcW w:w="5134" w:type="dxa"/>
            <w:tcMar>
              <w:left w:w="0" w:type="dxa"/>
              <w:right w:w="0" w:type="dxa"/>
            </w:tcMar>
          </w:tcPr>
          <w:p w14:paraId="2F97C240" w14:textId="77777777" w:rsidR="00DB1823" w:rsidRDefault="00000000">
            <w:pPr>
              <w:autoSpaceDE w:val="0"/>
              <w:autoSpaceDN w:val="0"/>
              <w:spacing w:after="0" w:line="204" w:lineRule="auto"/>
              <w:ind w:left="322"/>
            </w:pPr>
            <w:r>
              <w:rPr>
                <w:rFonts w:ascii="Consolas" w:eastAsia="Consolas" w:hAnsi="Consolas"/>
                <w:color w:val="000000"/>
                <w:sz w:val="18"/>
              </w:rPr>
              <w:t xml:space="preserve">prompt += "\nEnter 'quit' to end the program. " </w:t>
            </w:r>
          </w:p>
        </w:tc>
        <w:tc>
          <w:tcPr>
            <w:tcW w:w="5095" w:type="dxa"/>
            <w:vMerge/>
          </w:tcPr>
          <w:p w14:paraId="6C03D74E" w14:textId="77777777" w:rsidR="00DB1823" w:rsidRDefault="00DB1823"/>
        </w:tc>
      </w:tr>
      <w:tr w:rsidR="00DB1823" w14:paraId="3B671E7A" w14:textId="77777777">
        <w:trPr>
          <w:trHeight w:hRule="exact" w:val="246"/>
        </w:trPr>
        <w:tc>
          <w:tcPr>
            <w:tcW w:w="4998" w:type="dxa"/>
            <w:shd w:val="clear" w:color="auto" w:fill="FBFFC6"/>
            <w:tcMar>
              <w:left w:w="0" w:type="dxa"/>
              <w:right w:w="0" w:type="dxa"/>
            </w:tcMar>
          </w:tcPr>
          <w:p w14:paraId="2A03E9F3" w14:textId="77777777" w:rsidR="00DB1823" w:rsidRDefault="00000000">
            <w:pPr>
              <w:autoSpaceDE w:val="0"/>
              <w:autoSpaceDN w:val="0"/>
              <w:spacing w:before="50" w:after="0" w:line="204" w:lineRule="auto"/>
              <w:ind w:left="188"/>
            </w:pPr>
            <w:r>
              <w:rPr>
                <w:rFonts w:ascii="Consolas" w:eastAsia="Consolas" w:hAnsi="Consolas"/>
                <w:color w:val="000000"/>
                <w:sz w:val="18"/>
              </w:rPr>
              <w:t xml:space="preserve">if user not in banned_users: </w:t>
            </w:r>
          </w:p>
        </w:tc>
        <w:tc>
          <w:tcPr>
            <w:tcW w:w="5134" w:type="dxa"/>
            <w:vMerge w:val="restart"/>
            <w:tcMar>
              <w:left w:w="0" w:type="dxa"/>
              <w:right w:w="0" w:type="dxa"/>
            </w:tcMar>
          </w:tcPr>
          <w:p w14:paraId="7332D542" w14:textId="77777777" w:rsidR="00DB1823" w:rsidRDefault="00000000">
            <w:pPr>
              <w:autoSpaceDE w:val="0"/>
              <w:autoSpaceDN w:val="0"/>
              <w:spacing w:before="258" w:after="0" w:line="204" w:lineRule="auto"/>
              <w:ind w:left="322"/>
            </w:pPr>
            <w:r>
              <w:rPr>
                <w:rFonts w:ascii="Consolas" w:eastAsia="Consolas" w:hAnsi="Consolas"/>
                <w:color w:val="000000"/>
                <w:sz w:val="18"/>
              </w:rPr>
              <w:t xml:space="preserve">message = "" </w:t>
            </w:r>
          </w:p>
        </w:tc>
        <w:tc>
          <w:tcPr>
            <w:tcW w:w="5112" w:type="dxa"/>
            <w:vMerge w:val="restart"/>
            <w:tcMar>
              <w:left w:w="0" w:type="dxa"/>
              <w:right w:w="0" w:type="dxa"/>
            </w:tcMar>
          </w:tcPr>
          <w:p w14:paraId="002C37D9" w14:textId="77777777" w:rsidR="00DB1823" w:rsidRDefault="00000000">
            <w:pPr>
              <w:autoSpaceDE w:val="0"/>
              <w:autoSpaceDN w:val="0"/>
              <w:spacing w:before="6" w:after="0" w:line="204" w:lineRule="auto"/>
              <w:jc w:val="center"/>
            </w:pPr>
            <w:r>
              <w:rPr>
                <w:rFonts w:ascii="Consolas" w:eastAsia="Consolas" w:hAnsi="Consolas"/>
                <w:color w:val="000000"/>
                <w:sz w:val="18"/>
              </w:rPr>
              <w:t xml:space="preserve">prompt += "\nEnter 'quit' when you're done. " </w:t>
            </w:r>
          </w:p>
        </w:tc>
      </w:tr>
      <w:tr w:rsidR="00DB1823" w14:paraId="20C2657E" w14:textId="77777777">
        <w:trPr>
          <w:trHeight w:hRule="exact" w:val="192"/>
        </w:trPr>
        <w:tc>
          <w:tcPr>
            <w:tcW w:w="4998" w:type="dxa"/>
            <w:vMerge w:val="restart"/>
            <w:shd w:val="clear" w:color="auto" w:fill="FBFFC6"/>
            <w:tcMar>
              <w:left w:w="0" w:type="dxa"/>
              <w:right w:w="0" w:type="dxa"/>
            </w:tcMar>
          </w:tcPr>
          <w:p w14:paraId="7E091352" w14:textId="77777777" w:rsidR="00DB1823" w:rsidRDefault="00000000">
            <w:pPr>
              <w:autoSpaceDE w:val="0"/>
              <w:autoSpaceDN w:val="0"/>
              <w:spacing w:before="16" w:after="0" w:line="204" w:lineRule="auto"/>
              <w:ind w:left="484"/>
            </w:pPr>
            <w:r>
              <w:rPr>
                <w:rFonts w:ascii="Consolas" w:eastAsia="Consolas" w:hAnsi="Consolas"/>
                <w:color w:val="000000"/>
                <w:sz w:val="18"/>
              </w:rPr>
              <w:t xml:space="preserve"> print("You can play!") </w:t>
            </w:r>
          </w:p>
        </w:tc>
        <w:tc>
          <w:tcPr>
            <w:tcW w:w="5095" w:type="dxa"/>
            <w:vMerge/>
          </w:tcPr>
          <w:p w14:paraId="3D3739AF" w14:textId="77777777" w:rsidR="00DB1823" w:rsidRDefault="00DB1823"/>
        </w:tc>
        <w:tc>
          <w:tcPr>
            <w:tcW w:w="5095" w:type="dxa"/>
            <w:vMerge/>
          </w:tcPr>
          <w:p w14:paraId="0AACC306" w14:textId="77777777" w:rsidR="00DB1823" w:rsidRDefault="00DB1823"/>
        </w:tc>
      </w:tr>
      <w:tr w:rsidR="00DB1823" w14:paraId="67C885DF" w14:textId="77777777">
        <w:trPr>
          <w:trHeight w:hRule="exact" w:val="76"/>
        </w:trPr>
        <w:tc>
          <w:tcPr>
            <w:tcW w:w="5095" w:type="dxa"/>
            <w:vMerge/>
          </w:tcPr>
          <w:p w14:paraId="5CBC61F9" w14:textId="77777777" w:rsidR="00DB1823" w:rsidRDefault="00DB1823"/>
        </w:tc>
        <w:tc>
          <w:tcPr>
            <w:tcW w:w="5134" w:type="dxa"/>
            <w:tcMar>
              <w:left w:w="0" w:type="dxa"/>
              <w:right w:w="0" w:type="dxa"/>
            </w:tcMar>
          </w:tcPr>
          <w:p w14:paraId="42076712" w14:textId="77777777" w:rsidR="00DB1823" w:rsidRDefault="00DB1823"/>
        </w:tc>
        <w:tc>
          <w:tcPr>
            <w:tcW w:w="5112" w:type="dxa"/>
            <w:tcMar>
              <w:left w:w="0" w:type="dxa"/>
              <w:right w:w="0" w:type="dxa"/>
            </w:tcMar>
          </w:tcPr>
          <w:p w14:paraId="310A00AC" w14:textId="77777777" w:rsidR="00DB1823" w:rsidRDefault="00DB1823"/>
        </w:tc>
      </w:tr>
      <w:tr w:rsidR="00DB1823" w14:paraId="6BB79E34" w14:textId="77777777">
        <w:trPr>
          <w:trHeight w:hRule="exact" w:val="126"/>
        </w:trPr>
        <w:tc>
          <w:tcPr>
            <w:tcW w:w="4998" w:type="dxa"/>
            <w:vMerge w:val="restart"/>
            <w:shd w:val="clear" w:color="auto" w:fill="C7E6DC"/>
            <w:tcMar>
              <w:left w:w="0" w:type="dxa"/>
              <w:right w:w="0" w:type="dxa"/>
            </w:tcMar>
          </w:tcPr>
          <w:p w14:paraId="12C4AF7B" w14:textId="77777777" w:rsidR="00DB1823" w:rsidRDefault="00000000">
            <w:pPr>
              <w:autoSpaceDE w:val="0"/>
              <w:autoSpaceDN w:val="0"/>
              <w:spacing w:before="14" w:after="0" w:line="288" w:lineRule="auto"/>
              <w:ind w:left="116"/>
            </w:pPr>
            <w:r>
              <w:rPr>
                <w:rFonts w:ascii="Arial" w:eastAsia="Arial" w:hAnsi="Arial"/>
                <w:color w:val="000000"/>
                <w:sz w:val="20"/>
              </w:rPr>
              <w:t xml:space="preserve">Checking if a list is empty </w:t>
            </w:r>
          </w:p>
        </w:tc>
        <w:tc>
          <w:tcPr>
            <w:tcW w:w="5134" w:type="dxa"/>
            <w:tcMar>
              <w:left w:w="0" w:type="dxa"/>
              <w:right w:w="0" w:type="dxa"/>
            </w:tcMar>
          </w:tcPr>
          <w:p w14:paraId="1E8CB1A4" w14:textId="77777777" w:rsidR="00DB1823" w:rsidRDefault="00000000">
            <w:pPr>
              <w:autoSpaceDE w:val="0"/>
              <w:autoSpaceDN w:val="0"/>
              <w:spacing w:after="0" w:line="204" w:lineRule="auto"/>
              <w:ind w:left="322"/>
            </w:pPr>
            <w:r>
              <w:rPr>
                <w:rFonts w:ascii="Consolas" w:eastAsia="Consolas" w:hAnsi="Consolas"/>
                <w:color w:val="000000"/>
                <w:sz w:val="18"/>
              </w:rPr>
              <w:t xml:space="preserve">while message != 'quit': </w:t>
            </w:r>
          </w:p>
        </w:tc>
        <w:tc>
          <w:tcPr>
            <w:tcW w:w="5112" w:type="dxa"/>
            <w:tcMar>
              <w:left w:w="0" w:type="dxa"/>
              <w:right w:w="0" w:type="dxa"/>
            </w:tcMar>
          </w:tcPr>
          <w:p w14:paraId="16879DA6" w14:textId="77777777" w:rsidR="00DB1823" w:rsidRDefault="00000000">
            <w:pPr>
              <w:autoSpaceDE w:val="0"/>
              <w:autoSpaceDN w:val="0"/>
              <w:spacing w:after="0" w:line="204" w:lineRule="auto"/>
              <w:ind w:left="312"/>
            </w:pPr>
            <w:r>
              <w:rPr>
                <w:rFonts w:ascii="Consolas" w:eastAsia="Consolas" w:hAnsi="Consolas"/>
                <w:color w:val="000000"/>
                <w:sz w:val="18"/>
              </w:rPr>
              <w:t xml:space="preserve">players = [] </w:t>
            </w:r>
          </w:p>
        </w:tc>
      </w:tr>
      <w:tr w:rsidR="00DB1823" w14:paraId="1A890BC1" w14:textId="77777777">
        <w:trPr>
          <w:trHeight w:hRule="exact" w:val="218"/>
        </w:trPr>
        <w:tc>
          <w:tcPr>
            <w:tcW w:w="5095" w:type="dxa"/>
            <w:vMerge/>
          </w:tcPr>
          <w:p w14:paraId="7E3D13DE" w14:textId="77777777" w:rsidR="00DB1823" w:rsidRDefault="00DB1823"/>
        </w:tc>
        <w:tc>
          <w:tcPr>
            <w:tcW w:w="5134" w:type="dxa"/>
            <w:tcMar>
              <w:left w:w="0" w:type="dxa"/>
              <w:right w:w="0" w:type="dxa"/>
            </w:tcMar>
          </w:tcPr>
          <w:p w14:paraId="083029E8" w14:textId="77777777" w:rsidR="00DB1823" w:rsidRDefault="00000000">
            <w:pPr>
              <w:autoSpaceDE w:val="0"/>
              <w:autoSpaceDN w:val="0"/>
              <w:spacing w:before="38" w:after="0" w:line="204" w:lineRule="auto"/>
              <w:ind w:left="618"/>
            </w:pPr>
            <w:r>
              <w:rPr>
                <w:rFonts w:ascii="Consolas" w:eastAsia="Consolas" w:hAnsi="Consolas"/>
                <w:color w:val="000000"/>
                <w:sz w:val="18"/>
              </w:rPr>
              <w:t xml:space="preserve"> message = input(prompt) </w:t>
            </w:r>
          </w:p>
        </w:tc>
        <w:tc>
          <w:tcPr>
            <w:tcW w:w="5112" w:type="dxa"/>
            <w:tcMar>
              <w:left w:w="0" w:type="dxa"/>
              <w:right w:w="0" w:type="dxa"/>
            </w:tcMar>
          </w:tcPr>
          <w:p w14:paraId="3AC45F4E" w14:textId="77777777" w:rsidR="00DB1823" w:rsidRDefault="00000000">
            <w:pPr>
              <w:autoSpaceDE w:val="0"/>
              <w:autoSpaceDN w:val="0"/>
              <w:spacing w:after="0" w:line="204" w:lineRule="auto"/>
              <w:ind w:left="312"/>
            </w:pPr>
            <w:r>
              <w:rPr>
                <w:rFonts w:ascii="Consolas" w:eastAsia="Consolas" w:hAnsi="Consolas"/>
                <w:color w:val="000000"/>
                <w:sz w:val="18"/>
              </w:rPr>
              <w:t xml:space="preserve">while True: </w:t>
            </w:r>
          </w:p>
        </w:tc>
      </w:tr>
      <w:tr w:rsidR="00DB1823" w14:paraId="64B52F6C" w14:textId="77777777">
        <w:trPr>
          <w:trHeight w:hRule="exact" w:val="182"/>
        </w:trPr>
        <w:tc>
          <w:tcPr>
            <w:tcW w:w="4998" w:type="dxa"/>
            <w:vMerge w:val="restart"/>
            <w:shd w:val="clear" w:color="auto" w:fill="FBFFC6"/>
            <w:tcMar>
              <w:left w:w="0" w:type="dxa"/>
              <w:right w:w="0" w:type="dxa"/>
            </w:tcMar>
          </w:tcPr>
          <w:p w14:paraId="1694AB7B" w14:textId="77777777" w:rsidR="00DB1823" w:rsidRDefault="00000000">
            <w:pPr>
              <w:autoSpaceDE w:val="0"/>
              <w:autoSpaceDN w:val="0"/>
              <w:spacing w:before="72" w:after="0" w:line="204" w:lineRule="auto"/>
              <w:ind w:left="188"/>
            </w:pPr>
            <w:r>
              <w:rPr>
                <w:rFonts w:ascii="Consolas" w:eastAsia="Consolas" w:hAnsi="Consolas"/>
                <w:color w:val="000000"/>
                <w:sz w:val="18"/>
              </w:rPr>
              <w:t xml:space="preserve">players = [] </w:t>
            </w:r>
          </w:p>
        </w:tc>
        <w:tc>
          <w:tcPr>
            <w:tcW w:w="5134" w:type="dxa"/>
            <w:vMerge w:val="restart"/>
            <w:tcMar>
              <w:left w:w="0" w:type="dxa"/>
              <w:right w:w="0" w:type="dxa"/>
            </w:tcMar>
          </w:tcPr>
          <w:p w14:paraId="60834248" w14:textId="77777777" w:rsidR="00DB1823" w:rsidRDefault="00000000">
            <w:pPr>
              <w:autoSpaceDE w:val="0"/>
              <w:autoSpaceDN w:val="0"/>
              <w:spacing w:before="240" w:after="0" w:line="204" w:lineRule="auto"/>
              <w:ind w:left="618"/>
            </w:pPr>
            <w:r>
              <w:rPr>
                <w:rFonts w:ascii="Consolas" w:eastAsia="Consolas" w:hAnsi="Consolas"/>
                <w:color w:val="000000"/>
                <w:sz w:val="18"/>
              </w:rPr>
              <w:t xml:space="preserve"> if message != 'quit': </w:t>
            </w:r>
          </w:p>
        </w:tc>
        <w:tc>
          <w:tcPr>
            <w:tcW w:w="5112" w:type="dxa"/>
            <w:tcMar>
              <w:left w:w="0" w:type="dxa"/>
              <w:right w:w="0" w:type="dxa"/>
            </w:tcMar>
          </w:tcPr>
          <w:p w14:paraId="2692B1A1" w14:textId="77777777" w:rsidR="00DB1823" w:rsidRDefault="00000000">
            <w:pPr>
              <w:autoSpaceDE w:val="0"/>
              <w:autoSpaceDN w:val="0"/>
              <w:spacing w:after="0" w:line="204" w:lineRule="auto"/>
              <w:ind w:left="608"/>
            </w:pPr>
            <w:r>
              <w:rPr>
                <w:rFonts w:ascii="Consolas" w:eastAsia="Consolas" w:hAnsi="Consolas"/>
                <w:color w:val="000000"/>
                <w:sz w:val="18"/>
              </w:rPr>
              <w:t xml:space="preserve"> player = input(prompt) </w:t>
            </w:r>
          </w:p>
        </w:tc>
      </w:tr>
      <w:tr w:rsidR="00DB1823" w14:paraId="7A19F790" w14:textId="77777777">
        <w:trPr>
          <w:trHeight w:hRule="exact" w:val="239"/>
        </w:trPr>
        <w:tc>
          <w:tcPr>
            <w:tcW w:w="5095" w:type="dxa"/>
            <w:vMerge/>
          </w:tcPr>
          <w:p w14:paraId="15E93C72" w14:textId="77777777" w:rsidR="00DB1823" w:rsidRDefault="00DB1823"/>
        </w:tc>
        <w:tc>
          <w:tcPr>
            <w:tcW w:w="5095" w:type="dxa"/>
            <w:vMerge/>
          </w:tcPr>
          <w:p w14:paraId="2FC09EB5" w14:textId="77777777" w:rsidR="00DB1823" w:rsidRDefault="00DB1823"/>
        </w:tc>
        <w:tc>
          <w:tcPr>
            <w:tcW w:w="5112" w:type="dxa"/>
            <w:tcMar>
              <w:left w:w="0" w:type="dxa"/>
              <w:right w:w="0" w:type="dxa"/>
            </w:tcMar>
          </w:tcPr>
          <w:p w14:paraId="0B954F90" w14:textId="77777777" w:rsidR="00DB1823" w:rsidRDefault="00000000">
            <w:pPr>
              <w:autoSpaceDE w:val="0"/>
              <w:autoSpaceDN w:val="0"/>
              <w:spacing w:before="20" w:after="0" w:line="204" w:lineRule="auto"/>
              <w:ind w:left="608"/>
            </w:pPr>
            <w:r>
              <w:rPr>
                <w:rFonts w:ascii="Consolas" w:eastAsia="Consolas" w:hAnsi="Consolas"/>
                <w:color w:val="000000"/>
                <w:sz w:val="18"/>
              </w:rPr>
              <w:t xml:space="preserve"> if player == 'quit': </w:t>
            </w:r>
          </w:p>
        </w:tc>
      </w:tr>
      <w:tr w:rsidR="00DB1823" w14:paraId="42F390C9" w14:textId="77777777">
        <w:trPr>
          <w:trHeight w:hRule="exact" w:val="181"/>
        </w:trPr>
        <w:tc>
          <w:tcPr>
            <w:tcW w:w="4998" w:type="dxa"/>
            <w:vMerge w:val="restart"/>
            <w:shd w:val="clear" w:color="auto" w:fill="FBFFC6"/>
            <w:tcMar>
              <w:left w:w="0" w:type="dxa"/>
              <w:right w:w="0" w:type="dxa"/>
            </w:tcMar>
          </w:tcPr>
          <w:p w14:paraId="513B4E9D" w14:textId="77777777" w:rsidR="00DB1823" w:rsidRDefault="00000000">
            <w:pPr>
              <w:autoSpaceDE w:val="0"/>
              <w:autoSpaceDN w:val="0"/>
              <w:spacing w:before="76" w:after="0" w:line="204" w:lineRule="auto"/>
              <w:ind w:left="188"/>
            </w:pPr>
            <w:r>
              <w:rPr>
                <w:rFonts w:ascii="Consolas" w:eastAsia="Consolas" w:hAnsi="Consolas"/>
                <w:color w:val="000000"/>
                <w:sz w:val="18"/>
              </w:rPr>
              <w:t xml:space="preserve">if players: </w:t>
            </w:r>
          </w:p>
        </w:tc>
        <w:tc>
          <w:tcPr>
            <w:tcW w:w="5134" w:type="dxa"/>
            <w:vMerge w:val="restart"/>
            <w:tcMar>
              <w:left w:w="0" w:type="dxa"/>
              <w:right w:w="0" w:type="dxa"/>
            </w:tcMar>
          </w:tcPr>
          <w:p w14:paraId="6B43CE40" w14:textId="77777777" w:rsidR="00DB1823" w:rsidRDefault="00000000">
            <w:pPr>
              <w:autoSpaceDE w:val="0"/>
              <w:autoSpaceDN w:val="0"/>
              <w:spacing w:before="36" w:after="0" w:line="204" w:lineRule="auto"/>
              <w:ind w:left="1014"/>
            </w:pPr>
            <w:r>
              <w:rPr>
                <w:rFonts w:ascii="Consolas" w:eastAsia="Consolas" w:hAnsi="Consolas"/>
                <w:color w:val="000000"/>
                <w:sz w:val="18"/>
              </w:rPr>
              <w:t xml:space="preserve"> print(message) </w:t>
            </w:r>
          </w:p>
        </w:tc>
        <w:tc>
          <w:tcPr>
            <w:tcW w:w="5112" w:type="dxa"/>
            <w:tcMar>
              <w:left w:w="0" w:type="dxa"/>
              <w:right w:w="0" w:type="dxa"/>
            </w:tcMar>
          </w:tcPr>
          <w:p w14:paraId="234C58B3" w14:textId="77777777" w:rsidR="00DB1823" w:rsidRDefault="00000000">
            <w:pPr>
              <w:autoSpaceDE w:val="0"/>
              <w:autoSpaceDN w:val="0"/>
              <w:spacing w:after="0" w:line="204" w:lineRule="auto"/>
              <w:ind w:left="1004"/>
            </w:pPr>
            <w:r>
              <w:rPr>
                <w:rFonts w:ascii="Consolas" w:eastAsia="Consolas" w:hAnsi="Consolas"/>
                <w:color w:val="000000"/>
                <w:sz w:val="18"/>
              </w:rPr>
              <w:t xml:space="preserve"> break </w:t>
            </w:r>
          </w:p>
        </w:tc>
      </w:tr>
      <w:tr w:rsidR="00DB1823" w14:paraId="3AF1C30D" w14:textId="77777777">
        <w:trPr>
          <w:trHeight w:hRule="exact" w:val="108"/>
        </w:trPr>
        <w:tc>
          <w:tcPr>
            <w:tcW w:w="5095" w:type="dxa"/>
            <w:vMerge/>
          </w:tcPr>
          <w:p w14:paraId="15064CFC" w14:textId="77777777" w:rsidR="00DB1823" w:rsidRDefault="00DB1823"/>
        </w:tc>
        <w:tc>
          <w:tcPr>
            <w:tcW w:w="5095" w:type="dxa"/>
            <w:vMerge/>
          </w:tcPr>
          <w:p w14:paraId="2DC40A7B" w14:textId="77777777" w:rsidR="00DB1823" w:rsidRDefault="00DB1823"/>
        </w:tc>
        <w:tc>
          <w:tcPr>
            <w:tcW w:w="5112" w:type="dxa"/>
            <w:tcMar>
              <w:left w:w="0" w:type="dxa"/>
              <w:right w:w="0" w:type="dxa"/>
            </w:tcMar>
          </w:tcPr>
          <w:p w14:paraId="54D2ED98" w14:textId="77777777" w:rsidR="00DB1823" w:rsidRDefault="00DB1823"/>
        </w:tc>
      </w:tr>
      <w:tr w:rsidR="00DB1823" w14:paraId="2422561E" w14:textId="77777777">
        <w:trPr>
          <w:trHeight w:hRule="exact" w:val="92"/>
        </w:trPr>
        <w:tc>
          <w:tcPr>
            <w:tcW w:w="4998" w:type="dxa"/>
            <w:vMerge w:val="restart"/>
            <w:shd w:val="clear" w:color="auto" w:fill="FBFFC6"/>
            <w:tcMar>
              <w:left w:w="0" w:type="dxa"/>
              <w:right w:w="0" w:type="dxa"/>
            </w:tcMar>
          </w:tcPr>
          <w:p w14:paraId="67D4939A" w14:textId="77777777" w:rsidR="00DB1823" w:rsidRDefault="00000000">
            <w:pPr>
              <w:autoSpaceDE w:val="0"/>
              <w:autoSpaceDN w:val="0"/>
              <w:spacing w:after="0" w:line="204" w:lineRule="auto"/>
              <w:ind w:left="484"/>
            </w:pPr>
            <w:r>
              <w:rPr>
                <w:rFonts w:ascii="Consolas" w:eastAsia="Consolas" w:hAnsi="Consolas"/>
                <w:color w:val="000000"/>
                <w:sz w:val="18"/>
              </w:rPr>
              <w:t xml:space="preserve"> for player in players: </w:t>
            </w:r>
          </w:p>
        </w:tc>
        <w:tc>
          <w:tcPr>
            <w:tcW w:w="5134" w:type="dxa"/>
            <w:vMerge w:val="restart"/>
            <w:tcMar>
              <w:left w:w="0" w:type="dxa"/>
              <w:right w:w="0" w:type="dxa"/>
            </w:tcMar>
          </w:tcPr>
          <w:tbl>
            <w:tblPr>
              <w:tblW w:w="0" w:type="auto"/>
              <w:tblInd w:w="133" w:type="dxa"/>
              <w:tblLayout w:type="fixed"/>
              <w:tblLook w:val="04A0" w:firstRow="1" w:lastRow="0" w:firstColumn="1" w:lastColumn="0" w:noHBand="0" w:noVBand="1"/>
            </w:tblPr>
            <w:tblGrid>
              <w:gridCol w:w="5000"/>
            </w:tblGrid>
            <w:tr w:rsidR="00DB1823" w14:paraId="70642E39" w14:textId="77777777">
              <w:trPr>
                <w:trHeight w:hRule="exact" w:val="324"/>
              </w:trPr>
              <w:tc>
                <w:tcPr>
                  <w:tcW w:w="5000" w:type="dxa"/>
                  <w:shd w:val="clear" w:color="auto" w:fill="C7E6DC"/>
                  <w:tcMar>
                    <w:left w:w="0" w:type="dxa"/>
                    <w:right w:w="0" w:type="dxa"/>
                  </w:tcMar>
                </w:tcPr>
                <w:p w14:paraId="612F5887" w14:textId="77777777" w:rsidR="00DB1823" w:rsidRDefault="00000000">
                  <w:pPr>
                    <w:autoSpaceDE w:val="0"/>
                    <w:autoSpaceDN w:val="0"/>
                    <w:spacing w:before="14" w:after="0" w:line="288" w:lineRule="auto"/>
                    <w:ind w:left="116"/>
                  </w:pPr>
                  <w:r>
                    <w:rPr>
                      <w:rFonts w:ascii="Arial" w:eastAsia="Arial" w:hAnsi="Arial"/>
                      <w:color w:val="000000"/>
                      <w:sz w:val="20"/>
                    </w:rPr>
                    <w:t xml:space="preserve">Using a flag </w:t>
                  </w:r>
                </w:p>
              </w:tc>
            </w:tr>
          </w:tbl>
          <w:p w14:paraId="4E4E3239" w14:textId="77777777" w:rsidR="00DB1823" w:rsidRDefault="00DB1823">
            <w:pPr>
              <w:autoSpaceDE w:val="0"/>
              <w:autoSpaceDN w:val="0"/>
              <w:spacing w:after="0" w:line="14" w:lineRule="exact"/>
            </w:pPr>
          </w:p>
        </w:tc>
        <w:tc>
          <w:tcPr>
            <w:tcW w:w="5112" w:type="dxa"/>
            <w:tcMar>
              <w:left w:w="0" w:type="dxa"/>
              <w:right w:w="0" w:type="dxa"/>
            </w:tcMar>
          </w:tcPr>
          <w:p w14:paraId="28E995BE" w14:textId="77777777" w:rsidR="00DB1823" w:rsidRDefault="00000000">
            <w:pPr>
              <w:autoSpaceDE w:val="0"/>
              <w:autoSpaceDN w:val="0"/>
              <w:spacing w:after="0" w:line="204" w:lineRule="auto"/>
              <w:ind w:left="608"/>
            </w:pPr>
            <w:r>
              <w:rPr>
                <w:rFonts w:ascii="Consolas" w:eastAsia="Consolas" w:hAnsi="Consolas"/>
                <w:color w:val="000000"/>
                <w:sz w:val="18"/>
              </w:rPr>
              <w:t xml:space="preserve"> elif player in banned_users: </w:t>
            </w:r>
          </w:p>
        </w:tc>
      </w:tr>
      <w:tr w:rsidR="00DB1823" w14:paraId="57C4D3A2" w14:textId="77777777">
        <w:trPr>
          <w:trHeight w:hRule="exact" w:val="100"/>
        </w:trPr>
        <w:tc>
          <w:tcPr>
            <w:tcW w:w="5095" w:type="dxa"/>
            <w:vMerge/>
          </w:tcPr>
          <w:p w14:paraId="544E8A4C" w14:textId="77777777" w:rsidR="00DB1823" w:rsidRDefault="00DB1823"/>
        </w:tc>
        <w:tc>
          <w:tcPr>
            <w:tcW w:w="5095" w:type="dxa"/>
            <w:vMerge/>
          </w:tcPr>
          <w:p w14:paraId="641C77CC" w14:textId="77777777" w:rsidR="00DB1823" w:rsidRDefault="00DB1823"/>
        </w:tc>
        <w:tc>
          <w:tcPr>
            <w:tcW w:w="5112" w:type="dxa"/>
            <w:vMerge w:val="restart"/>
            <w:tcMar>
              <w:left w:w="0" w:type="dxa"/>
              <w:right w:w="0" w:type="dxa"/>
            </w:tcMar>
          </w:tcPr>
          <w:p w14:paraId="332CC66B" w14:textId="77777777" w:rsidR="00DB1823" w:rsidRDefault="00000000">
            <w:pPr>
              <w:autoSpaceDE w:val="0"/>
              <w:autoSpaceDN w:val="0"/>
              <w:spacing w:before="34" w:after="0" w:line="204" w:lineRule="auto"/>
              <w:jc w:val="center"/>
            </w:pPr>
            <w:r>
              <w:rPr>
                <w:rFonts w:ascii="Consolas" w:eastAsia="Consolas" w:hAnsi="Consolas"/>
                <w:color w:val="000000"/>
                <w:sz w:val="18"/>
              </w:rPr>
              <w:t xml:space="preserve"> print(player + " is banned!") </w:t>
            </w:r>
          </w:p>
        </w:tc>
      </w:tr>
      <w:tr w:rsidR="00DB1823" w14:paraId="7C3CBCAC" w14:textId="77777777">
        <w:trPr>
          <w:trHeight w:hRule="exact" w:val="152"/>
        </w:trPr>
        <w:tc>
          <w:tcPr>
            <w:tcW w:w="4998" w:type="dxa"/>
            <w:shd w:val="clear" w:color="auto" w:fill="FBFFC6"/>
            <w:tcMar>
              <w:left w:w="0" w:type="dxa"/>
              <w:right w:w="0" w:type="dxa"/>
            </w:tcMar>
          </w:tcPr>
          <w:p w14:paraId="34F7C2BF" w14:textId="77777777" w:rsidR="00DB1823" w:rsidRDefault="00000000">
            <w:pPr>
              <w:autoSpaceDE w:val="0"/>
              <w:autoSpaceDN w:val="0"/>
              <w:spacing w:after="0" w:line="204" w:lineRule="auto"/>
              <w:ind w:left="880"/>
            </w:pPr>
            <w:r>
              <w:rPr>
                <w:rFonts w:ascii="Consolas" w:eastAsia="Consolas" w:hAnsi="Consolas"/>
                <w:color w:val="000000"/>
                <w:sz w:val="18"/>
              </w:rPr>
              <w:t xml:space="preserve"> print("Player: " + player.title()) </w:t>
            </w:r>
          </w:p>
        </w:tc>
        <w:tc>
          <w:tcPr>
            <w:tcW w:w="5095" w:type="dxa"/>
            <w:vMerge/>
          </w:tcPr>
          <w:p w14:paraId="1FF6EB83" w14:textId="77777777" w:rsidR="00DB1823" w:rsidRDefault="00DB1823"/>
        </w:tc>
        <w:tc>
          <w:tcPr>
            <w:tcW w:w="5095" w:type="dxa"/>
            <w:vMerge/>
          </w:tcPr>
          <w:p w14:paraId="5EB5B710" w14:textId="77777777" w:rsidR="00DB1823" w:rsidRDefault="00DB1823"/>
        </w:tc>
      </w:tr>
      <w:tr w:rsidR="00DB1823" w14:paraId="33FD0E3F" w14:textId="77777777">
        <w:trPr>
          <w:trHeight w:hRule="exact" w:val="48"/>
        </w:trPr>
        <w:tc>
          <w:tcPr>
            <w:tcW w:w="4998" w:type="dxa"/>
            <w:shd w:val="clear" w:color="auto" w:fill="FBFFC6"/>
            <w:tcMar>
              <w:left w:w="0" w:type="dxa"/>
              <w:right w:w="0" w:type="dxa"/>
            </w:tcMar>
          </w:tcPr>
          <w:p w14:paraId="411F06D9" w14:textId="77777777" w:rsidR="00DB1823" w:rsidRDefault="00DB1823"/>
        </w:tc>
        <w:tc>
          <w:tcPr>
            <w:tcW w:w="5134" w:type="dxa"/>
            <w:vMerge w:val="restart"/>
            <w:tcMar>
              <w:left w:w="0" w:type="dxa"/>
              <w:right w:w="0" w:type="dxa"/>
            </w:tcMar>
          </w:tcPr>
          <w:tbl>
            <w:tblPr>
              <w:tblW w:w="0" w:type="auto"/>
              <w:tblInd w:w="133" w:type="dxa"/>
              <w:tblLayout w:type="fixed"/>
              <w:tblLook w:val="04A0" w:firstRow="1" w:lastRow="0" w:firstColumn="1" w:lastColumn="0" w:noHBand="0" w:noVBand="1"/>
            </w:tblPr>
            <w:tblGrid>
              <w:gridCol w:w="5000"/>
            </w:tblGrid>
            <w:tr w:rsidR="00DB1823" w14:paraId="39E3AE35" w14:textId="77777777">
              <w:trPr>
                <w:trHeight w:hRule="exact" w:val="240"/>
              </w:trPr>
              <w:tc>
                <w:tcPr>
                  <w:tcW w:w="5000" w:type="dxa"/>
                  <w:shd w:val="clear" w:color="auto" w:fill="FBFFC6"/>
                  <w:tcMar>
                    <w:left w:w="0" w:type="dxa"/>
                    <w:right w:w="0" w:type="dxa"/>
                  </w:tcMar>
                </w:tcPr>
                <w:p w14:paraId="5E56901E" w14:textId="77777777" w:rsidR="00DB1823" w:rsidRDefault="00000000">
                  <w:pPr>
                    <w:autoSpaceDE w:val="0"/>
                    <w:autoSpaceDN w:val="0"/>
                    <w:spacing w:before="72" w:after="0" w:line="204" w:lineRule="auto"/>
                    <w:ind w:left="188"/>
                  </w:pPr>
                  <w:r>
                    <w:rPr>
                      <w:rFonts w:ascii="Consolas" w:eastAsia="Consolas" w:hAnsi="Consolas"/>
                      <w:color w:val="000000"/>
                      <w:sz w:val="18"/>
                    </w:rPr>
                    <w:t xml:space="preserve">prompt = "\nTell me something, and I'll " </w:t>
                  </w:r>
                </w:p>
              </w:tc>
            </w:tr>
          </w:tbl>
          <w:p w14:paraId="6E9F02E4" w14:textId="77777777" w:rsidR="00DB1823" w:rsidRDefault="00DB1823">
            <w:pPr>
              <w:autoSpaceDE w:val="0"/>
              <w:autoSpaceDN w:val="0"/>
              <w:spacing w:after="0" w:line="14" w:lineRule="exact"/>
            </w:pPr>
          </w:p>
        </w:tc>
        <w:tc>
          <w:tcPr>
            <w:tcW w:w="5112" w:type="dxa"/>
            <w:vMerge w:val="restart"/>
            <w:tcMar>
              <w:left w:w="0" w:type="dxa"/>
              <w:right w:w="0" w:type="dxa"/>
            </w:tcMar>
          </w:tcPr>
          <w:p w14:paraId="653EC449" w14:textId="77777777" w:rsidR="00DB1823" w:rsidRDefault="00000000">
            <w:pPr>
              <w:autoSpaceDE w:val="0"/>
              <w:autoSpaceDN w:val="0"/>
              <w:spacing w:after="0" w:line="204" w:lineRule="auto"/>
              <w:ind w:left="1004"/>
            </w:pPr>
            <w:r>
              <w:rPr>
                <w:rFonts w:ascii="Consolas" w:eastAsia="Consolas" w:hAnsi="Consolas"/>
                <w:color w:val="000000"/>
                <w:sz w:val="18"/>
              </w:rPr>
              <w:t xml:space="preserve"> continue </w:t>
            </w:r>
          </w:p>
        </w:tc>
      </w:tr>
      <w:tr w:rsidR="00DB1823" w14:paraId="72E95608" w14:textId="77777777">
        <w:trPr>
          <w:trHeight w:hRule="exact" w:val="120"/>
        </w:trPr>
        <w:tc>
          <w:tcPr>
            <w:tcW w:w="4998" w:type="dxa"/>
            <w:vMerge w:val="restart"/>
            <w:shd w:val="clear" w:color="auto" w:fill="FBFFC6"/>
            <w:tcMar>
              <w:left w:w="0" w:type="dxa"/>
              <w:right w:w="0" w:type="dxa"/>
            </w:tcMar>
          </w:tcPr>
          <w:p w14:paraId="0E1845AE" w14:textId="77777777" w:rsidR="00DB1823" w:rsidRDefault="00000000">
            <w:pPr>
              <w:autoSpaceDE w:val="0"/>
              <w:autoSpaceDN w:val="0"/>
              <w:spacing w:before="24" w:after="0" w:line="204" w:lineRule="auto"/>
              <w:ind w:left="188"/>
            </w:pPr>
            <w:r>
              <w:rPr>
                <w:rFonts w:ascii="Consolas" w:eastAsia="Consolas" w:hAnsi="Consolas"/>
                <w:color w:val="000000"/>
                <w:sz w:val="18"/>
              </w:rPr>
              <w:t xml:space="preserve">else: </w:t>
            </w:r>
          </w:p>
        </w:tc>
        <w:tc>
          <w:tcPr>
            <w:tcW w:w="5095" w:type="dxa"/>
            <w:vMerge/>
          </w:tcPr>
          <w:p w14:paraId="5435DFEE" w14:textId="77777777" w:rsidR="00DB1823" w:rsidRDefault="00DB1823"/>
        </w:tc>
        <w:tc>
          <w:tcPr>
            <w:tcW w:w="5095" w:type="dxa"/>
            <w:vMerge/>
          </w:tcPr>
          <w:p w14:paraId="31DC7E62" w14:textId="77777777" w:rsidR="00DB1823" w:rsidRDefault="00DB1823"/>
        </w:tc>
      </w:tr>
      <w:tr w:rsidR="00DB1823" w14:paraId="323E5D14" w14:textId="77777777">
        <w:trPr>
          <w:trHeight w:hRule="exact" w:val="100"/>
        </w:trPr>
        <w:tc>
          <w:tcPr>
            <w:tcW w:w="5095" w:type="dxa"/>
            <w:vMerge/>
          </w:tcPr>
          <w:p w14:paraId="7C966857" w14:textId="77777777" w:rsidR="00DB1823" w:rsidRDefault="00DB1823"/>
        </w:tc>
        <w:tc>
          <w:tcPr>
            <w:tcW w:w="5095" w:type="dxa"/>
            <w:vMerge/>
          </w:tcPr>
          <w:p w14:paraId="312DC020" w14:textId="77777777" w:rsidR="00DB1823" w:rsidRDefault="00DB1823"/>
        </w:tc>
        <w:tc>
          <w:tcPr>
            <w:tcW w:w="5112" w:type="dxa"/>
            <w:vMerge w:val="restart"/>
            <w:tcMar>
              <w:left w:w="0" w:type="dxa"/>
              <w:right w:w="0" w:type="dxa"/>
            </w:tcMar>
          </w:tcPr>
          <w:p w14:paraId="43306278" w14:textId="77777777" w:rsidR="00DB1823" w:rsidRDefault="00000000">
            <w:pPr>
              <w:autoSpaceDE w:val="0"/>
              <w:autoSpaceDN w:val="0"/>
              <w:spacing w:before="34" w:after="0" w:line="204" w:lineRule="auto"/>
              <w:ind w:left="608"/>
            </w:pPr>
            <w:r>
              <w:rPr>
                <w:rFonts w:ascii="Consolas" w:eastAsia="Consolas" w:hAnsi="Consolas"/>
                <w:color w:val="000000"/>
                <w:sz w:val="18"/>
              </w:rPr>
              <w:t xml:space="preserve"> else: </w:t>
            </w:r>
          </w:p>
        </w:tc>
      </w:tr>
      <w:tr w:rsidR="00DB1823" w14:paraId="7994D3E9" w14:textId="77777777">
        <w:trPr>
          <w:trHeight w:hRule="exact" w:val="120"/>
        </w:trPr>
        <w:tc>
          <w:tcPr>
            <w:tcW w:w="4998" w:type="dxa"/>
            <w:vMerge w:val="restart"/>
            <w:shd w:val="clear" w:color="auto" w:fill="FBFFC6"/>
            <w:tcMar>
              <w:left w:w="0" w:type="dxa"/>
              <w:right w:w="0" w:type="dxa"/>
            </w:tcMar>
          </w:tcPr>
          <w:p w14:paraId="1D8586AF" w14:textId="77777777" w:rsidR="00DB1823" w:rsidRDefault="00000000">
            <w:pPr>
              <w:autoSpaceDE w:val="0"/>
              <w:autoSpaceDN w:val="0"/>
              <w:spacing w:before="16" w:after="0" w:line="204" w:lineRule="auto"/>
              <w:ind w:left="484"/>
            </w:pPr>
            <w:r>
              <w:rPr>
                <w:rFonts w:ascii="Consolas" w:eastAsia="Consolas" w:hAnsi="Consolas"/>
                <w:color w:val="000000"/>
                <w:sz w:val="18"/>
              </w:rPr>
              <w:t xml:space="preserve"> print("We have no players yet!")  </w:t>
            </w:r>
          </w:p>
        </w:tc>
        <w:tc>
          <w:tcPr>
            <w:tcW w:w="5134" w:type="dxa"/>
            <w:vMerge w:val="restart"/>
            <w:tcMar>
              <w:left w:w="0" w:type="dxa"/>
              <w:right w:w="0" w:type="dxa"/>
            </w:tcMar>
          </w:tcPr>
          <w:p w14:paraId="268CA6D1" w14:textId="77777777" w:rsidR="00DB1823" w:rsidRDefault="00000000">
            <w:pPr>
              <w:autoSpaceDE w:val="0"/>
              <w:autoSpaceDN w:val="0"/>
              <w:spacing w:before="16" w:after="0" w:line="204" w:lineRule="auto"/>
              <w:ind w:left="322"/>
            </w:pPr>
            <w:r>
              <w:rPr>
                <w:rFonts w:ascii="Consolas" w:eastAsia="Consolas" w:hAnsi="Consolas"/>
                <w:color w:val="000000"/>
                <w:sz w:val="18"/>
              </w:rPr>
              <w:t xml:space="preserve">prompt += "repeat it back to you." </w:t>
            </w:r>
          </w:p>
        </w:tc>
        <w:tc>
          <w:tcPr>
            <w:tcW w:w="5095" w:type="dxa"/>
            <w:vMerge/>
          </w:tcPr>
          <w:p w14:paraId="7CE85F16" w14:textId="77777777" w:rsidR="00DB1823" w:rsidRDefault="00DB1823"/>
        </w:tc>
      </w:tr>
      <w:tr w:rsidR="00DB1823" w14:paraId="07E29F11" w14:textId="77777777">
        <w:trPr>
          <w:trHeight w:hRule="exact" w:val="80"/>
        </w:trPr>
        <w:tc>
          <w:tcPr>
            <w:tcW w:w="5095" w:type="dxa"/>
            <w:vMerge/>
          </w:tcPr>
          <w:p w14:paraId="5D929AD6" w14:textId="77777777" w:rsidR="00DB1823" w:rsidRDefault="00DB1823"/>
        </w:tc>
        <w:tc>
          <w:tcPr>
            <w:tcW w:w="5095" w:type="dxa"/>
            <w:vMerge/>
          </w:tcPr>
          <w:p w14:paraId="5C4AF40F" w14:textId="77777777" w:rsidR="00DB1823" w:rsidRDefault="00DB1823"/>
        </w:tc>
        <w:tc>
          <w:tcPr>
            <w:tcW w:w="5112" w:type="dxa"/>
            <w:vMerge w:val="restart"/>
            <w:tcMar>
              <w:left w:w="0" w:type="dxa"/>
              <w:right w:w="0" w:type="dxa"/>
            </w:tcMar>
          </w:tcPr>
          <w:p w14:paraId="4281C801" w14:textId="77777777" w:rsidR="00DB1823" w:rsidRDefault="00000000">
            <w:pPr>
              <w:autoSpaceDE w:val="0"/>
              <w:autoSpaceDN w:val="0"/>
              <w:spacing w:after="0" w:line="204" w:lineRule="auto"/>
              <w:ind w:left="1004"/>
            </w:pPr>
            <w:r>
              <w:rPr>
                <w:rFonts w:ascii="Consolas" w:eastAsia="Consolas" w:hAnsi="Consolas"/>
                <w:color w:val="000000"/>
                <w:sz w:val="18"/>
              </w:rPr>
              <w:t xml:space="preserve"> players.append(player) </w:t>
            </w:r>
          </w:p>
        </w:tc>
      </w:tr>
      <w:tr w:rsidR="00DB1823" w14:paraId="19E5EA23" w14:textId="77777777">
        <w:trPr>
          <w:trHeight w:hRule="exact" w:val="70"/>
        </w:trPr>
        <w:tc>
          <w:tcPr>
            <w:tcW w:w="5095" w:type="dxa"/>
            <w:vMerge/>
          </w:tcPr>
          <w:p w14:paraId="1BFCF458" w14:textId="77777777" w:rsidR="00DB1823" w:rsidRDefault="00DB1823"/>
        </w:tc>
        <w:tc>
          <w:tcPr>
            <w:tcW w:w="5134" w:type="dxa"/>
            <w:tcMar>
              <w:left w:w="0" w:type="dxa"/>
              <w:right w:w="0" w:type="dxa"/>
            </w:tcMar>
          </w:tcPr>
          <w:p w14:paraId="52368B0A" w14:textId="77777777" w:rsidR="00DB1823" w:rsidRDefault="00DB1823"/>
        </w:tc>
        <w:tc>
          <w:tcPr>
            <w:tcW w:w="5095" w:type="dxa"/>
            <w:vMerge/>
          </w:tcPr>
          <w:p w14:paraId="1180EBE2" w14:textId="77777777" w:rsidR="00DB1823" w:rsidRDefault="00DB1823"/>
        </w:tc>
      </w:tr>
      <w:tr w:rsidR="00DB1823" w14:paraId="4B50E9CB" w14:textId="77777777">
        <w:trPr>
          <w:trHeight w:hRule="exact" w:val="120"/>
        </w:trPr>
        <w:tc>
          <w:tcPr>
            <w:tcW w:w="4998" w:type="dxa"/>
            <w:tcMar>
              <w:left w:w="0" w:type="dxa"/>
              <w:right w:w="0" w:type="dxa"/>
            </w:tcMar>
          </w:tcPr>
          <w:p w14:paraId="2453FA90" w14:textId="77777777" w:rsidR="00DB1823" w:rsidRDefault="00DB1823"/>
        </w:tc>
        <w:tc>
          <w:tcPr>
            <w:tcW w:w="5134" w:type="dxa"/>
            <w:tcMar>
              <w:left w:w="0" w:type="dxa"/>
              <w:right w:w="0" w:type="dxa"/>
            </w:tcMar>
          </w:tcPr>
          <w:p w14:paraId="44C0227B" w14:textId="77777777" w:rsidR="00DB1823" w:rsidRDefault="00000000">
            <w:pPr>
              <w:autoSpaceDE w:val="0"/>
              <w:autoSpaceDN w:val="0"/>
              <w:spacing w:after="0" w:line="204" w:lineRule="auto"/>
              <w:ind w:left="322"/>
            </w:pPr>
            <w:r>
              <w:rPr>
                <w:rFonts w:ascii="Consolas" w:eastAsia="Consolas" w:hAnsi="Consolas"/>
                <w:color w:val="000000"/>
                <w:sz w:val="18"/>
              </w:rPr>
              <w:t xml:space="preserve">prompt += "\nEnter 'quit' to end the program. " </w:t>
            </w:r>
          </w:p>
        </w:tc>
        <w:tc>
          <w:tcPr>
            <w:tcW w:w="5112" w:type="dxa"/>
            <w:tcMar>
              <w:left w:w="0" w:type="dxa"/>
              <w:right w:w="0" w:type="dxa"/>
            </w:tcMar>
          </w:tcPr>
          <w:p w14:paraId="19F79D0E" w14:textId="77777777" w:rsidR="00DB1823" w:rsidRDefault="00DB1823"/>
        </w:tc>
      </w:tr>
      <w:tr w:rsidR="00DB1823" w14:paraId="1AE59EC3" w14:textId="77777777">
        <w:trPr>
          <w:trHeight w:hRule="exact" w:val="350"/>
        </w:trPr>
        <w:tc>
          <w:tcPr>
            <w:tcW w:w="4998" w:type="dxa"/>
            <w:shd w:val="clear" w:color="auto" w:fill="008F80"/>
            <w:tcMar>
              <w:left w:w="0" w:type="dxa"/>
              <w:right w:w="0" w:type="dxa"/>
            </w:tcMar>
          </w:tcPr>
          <w:p w14:paraId="7A25E410" w14:textId="77777777" w:rsidR="00DB1823" w:rsidRDefault="00000000">
            <w:pPr>
              <w:autoSpaceDE w:val="0"/>
              <w:autoSpaceDN w:val="0"/>
              <w:spacing w:before="74" w:after="0" w:line="240" w:lineRule="auto"/>
              <w:ind w:left="116"/>
            </w:pPr>
            <w:r>
              <w:rPr>
                <w:noProof/>
              </w:rPr>
              <w:drawing>
                <wp:inline distT="0" distB="0" distL="0" distR="0" wp14:anchorId="18876294" wp14:editId="1CDD8463">
                  <wp:extent cx="1084580" cy="1752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2"/>
                          <a:stretch>
                            <a:fillRect/>
                          </a:stretch>
                        </pic:blipFill>
                        <pic:spPr>
                          <a:xfrm>
                            <a:off x="0" y="0"/>
                            <a:ext cx="1084580" cy="175260"/>
                          </a:xfrm>
                          <a:prstGeom prst="rect">
                            <a:avLst/>
                          </a:prstGeom>
                        </pic:spPr>
                      </pic:pic>
                    </a:graphicData>
                  </a:graphic>
                </wp:inline>
              </w:drawing>
            </w:r>
          </w:p>
        </w:tc>
        <w:tc>
          <w:tcPr>
            <w:tcW w:w="5134" w:type="dxa"/>
            <w:vMerge w:val="restart"/>
            <w:tcMar>
              <w:left w:w="0" w:type="dxa"/>
              <w:right w:w="0" w:type="dxa"/>
            </w:tcMar>
          </w:tcPr>
          <w:p w14:paraId="1AAB396B" w14:textId="77777777" w:rsidR="00DB1823" w:rsidRDefault="00000000">
            <w:pPr>
              <w:autoSpaceDE w:val="0"/>
              <w:autoSpaceDN w:val="0"/>
              <w:spacing w:before="260" w:after="0" w:line="204" w:lineRule="auto"/>
              <w:ind w:left="322"/>
            </w:pPr>
            <w:r>
              <w:rPr>
                <w:rFonts w:ascii="Consolas" w:eastAsia="Consolas" w:hAnsi="Consolas"/>
                <w:color w:val="000000"/>
                <w:sz w:val="18"/>
              </w:rPr>
              <w:t xml:space="preserve">active = True </w:t>
            </w:r>
          </w:p>
        </w:tc>
        <w:tc>
          <w:tcPr>
            <w:tcW w:w="5112" w:type="dxa"/>
            <w:tcMar>
              <w:left w:w="0" w:type="dxa"/>
              <w:right w:w="0" w:type="dxa"/>
            </w:tcMar>
          </w:tcPr>
          <w:p w14:paraId="35C67E3C" w14:textId="77777777" w:rsidR="00DB1823" w:rsidRDefault="00000000">
            <w:pPr>
              <w:autoSpaceDE w:val="0"/>
              <w:autoSpaceDN w:val="0"/>
              <w:spacing w:before="170" w:after="0" w:line="204" w:lineRule="auto"/>
              <w:ind w:left="312"/>
            </w:pPr>
            <w:r>
              <w:rPr>
                <w:rFonts w:ascii="Consolas" w:eastAsia="Consolas" w:hAnsi="Consolas"/>
                <w:color w:val="000000"/>
                <w:sz w:val="18"/>
              </w:rPr>
              <w:t xml:space="preserve">print("\nYour team:") </w:t>
            </w:r>
          </w:p>
        </w:tc>
      </w:tr>
      <w:tr w:rsidR="00DB1823" w14:paraId="2983344F" w14:textId="77777777">
        <w:trPr>
          <w:trHeight w:hRule="exact" w:val="100"/>
        </w:trPr>
        <w:tc>
          <w:tcPr>
            <w:tcW w:w="4998" w:type="dxa"/>
            <w:vMerge w:val="restart"/>
            <w:shd w:val="clear" w:color="auto" w:fill="008F80"/>
            <w:tcMar>
              <w:left w:w="0" w:type="dxa"/>
              <w:right w:w="0" w:type="dxa"/>
            </w:tcMar>
          </w:tcPr>
          <w:p w14:paraId="760865F2" w14:textId="77777777" w:rsidR="00DB1823" w:rsidRDefault="00000000">
            <w:pPr>
              <w:autoSpaceDE w:val="0"/>
              <w:autoSpaceDN w:val="0"/>
              <w:spacing w:before="60" w:after="0" w:line="208" w:lineRule="exact"/>
              <w:ind w:left="116" w:right="288"/>
            </w:pPr>
            <w:r>
              <w:rPr>
                <w:rFonts w:ascii="Arial,Italic" w:eastAsia="Arial,Italic" w:hAnsi="Arial,Italic"/>
                <w:i/>
                <w:color w:val="F4F4F4"/>
                <w:sz w:val="18"/>
              </w:rPr>
              <w:t xml:space="preserve">You can allow your users to enter input using the input() statement. In Python 3, all input is stored as a string. </w:t>
            </w:r>
          </w:p>
        </w:tc>
        <w:tc>
          <w:tcPr>
            <w:tcW w:w="5095" w:type="dxa"/>
            <w:vMerge/>
          </w:tcPr>
          <w:p w14:paraId="3B3BDD37" w14:textId="77777777" w:rsidR="00DB1823" w:rsidRDefault="00DB1823"/>
        </w:tc>
        <w:tc>
          <w:tcPr>
            <w:tcW w:w="5112" w:type="dxa"/>
            <w:vMerge w:val="restart"/>
            <w:tcMar>
              <w:left w:w="0" w:type="dxa"/>
              <w:right w:w="0" w:type="dxa"/>
            </w:tcMar>
          </w:tcPr>
          <w:p w14:paraId="02A25AD4" w14:textId="77777777" w:rsidR="00DB1823" w:rsidRDefault="00000000">
            <w:pPr>
              <w:autoSpaceDE w:val="0"/>
              <w:autoSpaceDN w:val="0"/>
              <w:spacing w:before="40" w:after="0" w:line="204" w:lineRule="auto"/>
              <w:ind w:left="312"/>
            </w:pPr>
            <w:r>
              <w:rPr>
                <w:rFonts w:ascii="Consolas" w:eastAsia="Consolas" w:hAnsi="Consolas"/>
                <w:color w:val="000000"/>
                <w:sz w:val="18"/>
              </w:rPr>
              <w:t xml:space="preserve">for player in players: </w:t>
            </w:r>
          </w:p>
        </w:tc>
      </w:tr>
      <w:tr w:rsidR="00DB1823" w14:paraId="4C01E356" w14:textId="77777777">
        <w:trPr>
          <w:trHeight w:hRule="exact" w:val="120"/>
        </w:trPr>
        <w:tc>
          <w:tcPr>
            <w:tcW w:w="5095" w:type="dxa"/>
            <w:vMerge/>
          </w:tcPr>
          <w:p w14:paraId="297A8482" w14:textId="77777777" w:rsidR="00DB1823" w:rsidRDefault="00DB1823"/>
        </w:tc>
        <w:tc>
          <w:tcPr>
            <w:tcW w:w="5134" w:type="dxa"/>
            <w:vMerge w:val="restart"/>
            <w:tcMar>
              <w:left w:w="0" w:type="dxa"/>
              <w:right w:w="0" w:type="dxa"/>
            </w:tcMar>
          </w:tcPr>
          <w:p w14:paraId="5C3A367B" w14:textId="77777777" w:rsidR="00DB1823" w:rsidRDefault="00000000">
            <w:pPr>
              <w:autoSpaceDE w:val="0"/>
              <w:autoSpaceDN w:val="0"/>
              <w:spacing w:before="18" w:after="0" w:line="204" w:lineRule="auto"/>
              <w:ind w:left="322"/>
            </w:pPr>
            <w:r>
              <w:rPr>
                <w:rFonts w:ascii="Consolas" w:eastAsia="Consolas" w:hAnsi="Consolas"/>
                <w:color w:val="000000"/>
                <w:sz w:val="18"/>
              </w:rPr>
              <w:t xml:space="preserve">while active: </w:t>
            </w:r>
          </w:p>
        </w:tc>
        <w:tc>
          <w:tcPr>
            <w:tcW w:w="5095" w:type="dxa"/>
            <w:vMerge/>
          </w:tcPr>
          <w:p w14:paraId="404902EC" w14:textId="77777777" w:rsidR="00DB1823" w:rsidRDefault="00DB1823"/>
        </w:tc>
      </w:tr>
      <w:tr w:rsidR="00DB1823" w14:paraId="4E9FB478" w14:textId="77777777">
        <w:trPr>
          <w:trHeight w:hRule="exact" w:val="80"/>
        </w:trPr>
        <w:tc>
          <w:tcPr>
            <w:tcW w:w="5095" w:type="dxa"/>
            <w:vMerge/>
          </w:tcPr>
          <w:p w14:paraId="7F7B3EA4" w14:textId="77777777" w:rsidR="00DB1823" w:rsidRDefault="00DB1823"/>
        </w:tc>
        <w:tc>
          <w:tcPr>
            <w:tcW w:w="5095" w:type="dxa"/>
            <w:vMerge/>
          </w:tcPr>
          <w:p w14:paraId="361F2911" w14:textId="77777777" w:rsidR="00DB1823" w:rsidRDefault="00DB1823"/>
        </w:tc>
        <w:tc>
          <w:tcPr>
            <w:tcW w:w="5112" w:type="dxa"/>
            <w:vMerge w:val="restart"/>
            <w:tcMar>
              <w:left w:w="0" w:type="dxa"/>
              <w:right w:w="0" w:type="dxa"/>
            </w:tcMar>
          </w:tcPr>
          <w:p w14:paraId="64774505" w14:textId="77777777" w:rsidR="00DB1823" w:rsidRDefault="00000000">
            <w:pPr>
              <w:autoSpaceDE w:val="0"/>
              <w:autoSpaceDN w:val="0"/>
              <w:spacing w:before="28" w:after="0" w:line="204" w:lineRule="auto"/>
              <w:ind w:left="608"/>
            </w:pPr>
            <w:r>
              <w:rPr>
                <w:rFonts w:ascii="Consolas" w:eastAsia="Consolas" w:hAnsi="Consolas"/>
                <w:color w:val="000000"/>
                <w:sz w:val="18"/>
              </w:rPr>
              <w:t xml:space="preserve"> print(player) </w:t>
            </w:r>
          </w:p>
        </w:tc>
      </w:tr>
      <w:tr w:rsidR="00DB1823" w14:paraId="5BA66F44" w14:textId="77777777">
        <w:trPr>
          <w:trHeight w:hRule="exact" w:val="202"/>
        </w:trPr>
        <w:tc>
          <w:tcPr>
            <w:tcW w:w="5095" w:type="dxa"/>
            <w:vMerge/>
          </w:tcPr>
          <w:p w14:paraId="5FDB4FC3" w14:textId="77777777" w:rsidR="00DB1823" w:rsidRDefault="00DB1823"/>
        </w:tc>
        <w:tc>
          <w:tcPr>
            <w:tcW w:w="5134" w:type="dxa"/>
            <w:tcMar>
              <w:left w:w="0" w:type="dxa"/>
              <w:right w:w="0" w:type="dxa"/>
            </w:tcMar>
          </w:tcPr>
          <w:p w14:paraId="7B8FC274" w14:textId="77777777" w:rsidR="00DB1823" w:rsidRDefault="00000000">
            <w:pPr>
              <w:autoSpaceDE w:val="0"/>
              <w:autoSpaceDN w:val="0"/>
              <w:spacing w:before="22" w:after="0" w:line="204" w:lineRule="auto"/>
              <w:ind w:left="618"/>
            </w:pPr>
            <w:r>
              <w:rPr>
                <w:rFonts w:ascii="Consolas" w:eastAsia="Consolas" w:hAnsi="Consolas"/>
                <w:color w:val="000000"/>
                <w:sz w:val="18"/>
              </w:rPr>
              <w:t xml:space="preserve"> message = input(prompt) </w:t>
            </w:r>
          </w:p>
        </w:tc>
        <w:tc>
          <w:tcPr>
            <w:tcW w:w="5095" w:type="dxa"/>
            <w:vMerge/>
          </w:tcPr>
          <w:p w14:paraId="5523DB71" w14:textId="77777777" w:rsidR="00DB1823" w:rsidRDefault="00DB1823"/>
        </w:tc>
      </w:tr>
      <w:tr w:rsidR="00DB1823" w14:paraId="430546F7" w14:textId="77777777">
        <w:trPr>
          <w:trHeight w:hRule="exact" w:val="382"/>
        </w:trPr>
        <w:tc>
          <w:tcPr>
            <w:tcW w:w="4998" w:type="dxa"/>
            <w:shd w:val="clear" w:color="auto" w:fill="C7E6DC"/>
            <w:tcMar>
              <w:left w:w="0" w:type="dxa"/>
              <w:right w:w="0" w:type="dxa"/>
            </w:tcMar>
          </w:tcPr>
          <w:p w14:paraId="1B076F27" w14:textId="77777777" w:rsidR="00DB1823" w:rsidRDefault="00000000">
            <w:pPr>
              <w:autoSpaceDE w:val="0"/>
              <w:autoSpaceDN w:val="0"/>
              <w:spacing w:before="50" w:after="0" w:line="288" w:lineRule="auto"/>
              <w:ind w:left="116"/>
            </w:pPr>
            <w:r>
              <w:rPr>
                <w:rFonts w:ascii="Arial" w:eastAsia="Arial" w:hAnsi="Arial"/>
                <w:color w:val="000000"/>
                <w:sz w:val="20"/>
              </w:rPr>
              <w:t xml:space="preserve">Simple input </w:t>
            </w:r>
          </w:p>
        </w:tc>
        <w:tc>
          <w:tcPr>
            <w:tcW w:w="5134" w:type="dxa"/>
            <w:tcMar>
              <w:left w:w="0" w:type="dxa"/>
              <w:right w:w="0" w:type="dxa"/>
            </w:tcMar>
          </w:tcPr>
          <w:p w14:paraId="073FF0C8" w14:textId="77777777" w:rsidR="00DB1823" w:rsidRDefault="00000000">
            <w:pPr>
              <w:autoSpaceDE w:val="0"/>
              <w:autoSpaceDN w:val="0"/>
              <w:spacing w:before="202" w:after="0" w:line="204" w:lineRule="auto"/>
              <w:ind w:left="618"/>
            </w:pPr>
            <w:r>
              <w:rPr>
                <w:rFonts w:ascii="Consolas" w:eastAsia="Consolas" w:hAnsi="Consolas"/>
                <w:color w:val="000000"/>
                <w:sz w:val="18"/>
              </w:rPr>
              <w:t xml:space="preserve"> if message == 'quit': </w:t>
            </w:r>
          </w:p>
        </w:tc>
        <w:tc>
          <w:tcPr>
            <w:tcW w:w="5112" w:type="dxa"/>
            <w:tcMar>
              <w:left w:w="0" w:type="dxa"/>
              <w:right w:w="0" w:type="dxa"/>
            </w:tcMar>
          </w:tcPr>
          <w:p w14:paraId="3B04D251" w14:textId="77777777" w:rsidR="00DB1823" w:rsidRDefault="00DB1823"/>
        </w:tc>
      </w:tr>
      <w:tr w:rsidR="00DB1823" w14:paraId="474C7BBD" w14:textId="77777777">
        <w:trPr>
          <w:trHeight w:hRule="exact" w:val="71"/>
        </w:trPr>
        <w:tc>
          <w:tcPr>
            <w:tcW w:w="4998" w:type="dxa"/>
            <w:vMerge w:val="restart"/>
            <w:shd w:val="clear" w:color="auto" w:fill="FBFFC6"/>
            <w:tcMar>
              <w:left w:w="0" w:type="dxa"/>
              <w:right w:w="0" w:type="dxa"/>
            </w:tcMar>
          </w:tcPr>
          <w:p w14:paraId="3C804DE5" w14:textId="77777777" w:rsidR="00DB1823" w:rsidRDefault="00000000">
            <w:pPr>
              <w:autoSpaceDE w:val="0"/>
              <w:autoSpaceDN w:val="0"/>
              <w:spacing w:before="72" w:after="0" w:line="204" w:lineRule="auto"/>
              <w:ind w:left="188"/>
            </w:pPr>
            <w:r>
              <w:rPr>
                <w:rFonts w:ascii="Consolas" w:eastAsia="Consolas" w:hAnsi="Consolas"/>
                <w:color w:val="000000"/>
                <w:sz w:val="18"/>
              </w:rPr>
              <w:t xml:space="preserve">name = input("What's your name? ") </w:t>
            </w:r>
          </w:p>
        </w:tc>
        <w:tc>
          <w:tcPr>
            <w:tcW w:w="5134" w:type="dxa"/>
            <w:tcMar>
              <w:left w:w="0" w:type="dxa"/>
              <w:right w:w="0" w:type="dxa"/>
            </w:tcMar>
          </w:tcPr>
          <w:p w14:paraId="21390DB4" w14:textId="77777777" w:rsidR="00DB1823" w:rsidRDefault="00DB1823"/>
        </w:tc>
        <w:tc>
          <w:tcPr>
            <w:tcW w:w="5112" w:type="dxa"/>
            <w:tcMar>
              <w:left w:w="0" w:type="dxa"/>
              <w:right w:w="0" w:type="dxa"/>
            </w:tcMar>
          </w:tcPr>
          <w:p w14:paraId="24CF7F1F" w14:textId="77777777" w:rsidR="00DB1823" w:rsidRDefault="00DB1823"/>
        </w:tc>
      </w:tr>
      <w:tr w:rsidR="00DB1823" w14:paraId="29AE5F00" w14:textId="77777777">
        <w:trPr>
          <w:trHeight w:hRule="exact" w:val="185"/>
        </w:trPr>
        <w:tc>
          <w:tcPr>
            <w:tcW w:w="5095" w:type="dxa"/>
            <w:vMerge/>
          </w:tcPr>
          <w:p w14:paraId="5C33D355" w14:textId="77777777" w:rsidR="00DB1823" w:rsidRDefault="00DB1823"/>
        </w:tc>
        <w:tc>
          <w:tcPr>
            <w:tcW w:w="5134" w:type="dxa"/>
            <w:tcMar>
              <w:left w:w="0" w:type="dxa"/>
              <w:right w:w="0" w:type="dxa"/>
            </w:tcMar>
          </w:tcPr>
          <w:p w14:paraId="4B3F3D45" w14:textId="77777777" w:rsidR="00DB1823" w:rsidRDefault="00000000">
            <w:pPr>
              <w:autoSpaceDE w:val="0"/>
              <w:autoSpaceDN w:val="0"/>
              <w:spacing w:before="4" w:after="0" w:line="204" w:lineRule="auto"/>
              <w:ind w:left="1014"/>
            </w:pPr>
            <w:r>
              <w:rPr>
                <w:rFonts w:ascii="Consolas" w:eastAsia="Consolas" w:hAnsi="Consolas"/>
                <w:color w:val="000000"/>
                <w:sz w:val="18"/>
              </w:rPr>
              <w:t xml:space="preserve"> active = False </w:t>
            </w:r>
          </w:p>
        </w:tc>
        <w:tc>
          <w:tcPr>
            <w:tcW w:w="5112" w:type="dxa"/>
            <w:vMerge w:val="restart"/>
            <w:tcMar>
              <w:left w:w="0" w:type="dxa"/>
              <w:right w:w="0" w:type="dxa"/>
            </w:tcMar>
          </w:tcPr>
          <w:p w14:paraId="541E4E4A" w14:textId="77777777" w:rsidR="00DB1823" w:rsidRDefault="00000000">
            <w:pPr>
              <w:autoSpaceDE w:val="0"/>
              <w:autoSpaceDN w:val="0"/>
              <w:spacing w:before="50" w:after="0" w:line="206" w:lineRule="exact"/>
              <w:ind w:left="240"/>
            </w:pPr>
            <w:r>
              <w:rPr>
                <w:rFonts w:ascii="Arial,Italic" w:eastAsia="Arial,Italic" w:hAnsi="Arial,Italic"/>
                <w:i/>
                <w:color w:val="F4F4F4"/>
                <w:sz w:val="18"/>
              </w:rPr>
              <w:t xml:space="preserve">Every while loop needs a way to stop running so it won't continue to run forever. If there's no way for the condition to </w:t>
            </w:r>
          </w:p>
        </w:tc>
      </w:tr>
      <w:tr w:rsidR="00DB1823" w14:paraId="35410E4A" w14:textId="77777777">
        <w:trPr>
          <w:trHeight w:hRule="exact" w:val="220"/>
        </w:trPr>
        <w:tc>
          <w:tcPr>
            <w:tcW w:w="4998" w:type="dxa"/>
            <w:vMerge w:val="restart"/>
            <w:shd w:val="clear" w:color="auto" w:fill="FBFFC6"/>
            <w:tcMar>
              <w:left w:w="0" w:type="dxa"/>
              <w:right w:w="0" w:type="dxa"/>
            </w:tcMar>
          </w:tcPr>
          <w:p w14:paraId="217F4EFB" w14:textId="77777777" w:rsidR="00DB1823" w:rsidRDefault="00000000">
            <w:pPr>
              <w:autoSpaceDE w:val="0"/>
              <w:autoSpaceDN w:val="0"/>
              <w:spacing w:before="24" w:after="0" w:line="204" w:lineRule="auto"/>
              <w:ind w:left="188"/>
            </w:pPr>
            <w:r>
              <w:rPr>
                <w:rFonts w:ascii="Consolas" w:eastAsia="Consolas" w:hAnsi="Consolas"/>
                <w:color w:val="000000"/>
                <w:sz w:val="18"/>
              </w:rPr>
              <w:t xml:space="preserve">print("Hello, " + name + ".") </w:t>
            </w:r>
          </w:p>
        </w:tc>
        <w:tc>
          <w:tcPr>
            <w:tcW w:w="5134" w:type="dxa"/>
            <w:tcMar>
              <w:left w:w="0" w:type="dxa"/>
              <w:right w:w="0" w:type="dxa"/>
            </w:tcMar>
          </w:tcPr>
          <w:p w14:paraId="2C05ADB4" w14:textId="77777777" w:rsidR="00DB1823" w:rsidRDefault="00000000">
            <w:pPr>
              <w:autoSpaceDE w:val="0"/>
              <w:autoSpaceDN w:val="0"/>
              <w:spacing w:before="34" w:after="0" w:line="204" w:lineRule="auto"/>
              <w:ind w:left="618"/>
            </w:pPr>
            <w:r>
              <w:rPr>
                <w:rFonts w:ascii="Consolas" w:eastAsia="Consolas" w:hAnsi="Consolas"/>
                <w:color w:val="000000"/>
                <w:sz w:val="18"/>
              </w:rPr>
              <w:t xml:space="preserve"> else: </w:t>
            </w:r>
          </w:p>
        </w:tc>
        <w:tc>
          <w:tcPr>
            <w:tcW w:w="5095" w:type="dxa"/>
            <w:vMerge/>
          </w:tcPr>
          <w:p w14:paraId="70E5A6E8" w14:textId="77777777" w:rsidR="00DB1823" w:rsidRDefault="00DB1823"/>
        </w:tc>
      </w:tr>
      <w:tr w:rsidR="00DB1823" w14:paraId="06817D7A" w14:textId="77777777">
        <w:trPr>
          <w:trHeight w:hRule="exact" w:val="58"/>
        </w:trPr>
        <w:tc>
          <w:tcPr>
            <w:tcW w:w="5095" w:type="dxa"/>
            <w:vMerge/>
          </w:tcPr>
          <w:p w14:paraId="1BCDF80A" w14:textId="77777777" w:rsidR="00DB1823" w:rsidRDefault="00DB1823"/>
        </w:tc>
        <w:tc>
          <w:tcPr>
            <w:tcW w:w="5134" w:type="dxa"/>
            <w:tcMar>
              <w:left w:w="0" w:type="dxa"/>
              <w:right w:w="0" w:type="dxa"/>
            </w:tcMar>
          </w:tcPr>
          <w:p w14:paraId="47B1523A" w14:textId="77777777" w:rsidR="00DB1823" w:rsidRDefault="00DB1823"/>
        </w:tc>
        <w:tc>
          <w:tcPr>
            <w:tcW w:w="5095" w:type="dxa"/>
            <w:vMerge/>
          </w:tcPr>
          <w:p w14:paraId="78AC568E" w14:textId="77777777" w:rsidR="00DB1823" w:rsidRDefault="00DB1823"/>
        </w:tc>
      </w:tr>
      <w:tr w:rsidR="00DB1823" w14:paraId="3B696CA7" w14:textId="77777777">
        <w:trPr>
          <w:trHeight w:hRule="exact" w:val="220"/>
        </w:trPr>
        <w:tc>
          <w:tcPr>
            <w:tcW w:w="4998" w:type="dxa"/>
            <w:shd w:val="clear" w:color="auto" w:fill="C7E6DC"/>
            <w:tcMar>
              <w:left w:w="0" w:type="dxa"/>
              <w:right w:w="0" w:type="dxa"/>
            </w:tcMar>
          </w:tcPr>
          <w:p w14:paraId="30B75669" w14:textId="77777777" w:rsidR="00DB1823" w:rsidRDefault="00000000">
            <w:pPr>
              <w:autoSpaceDE w:val="0"/>
              <w:autoSpaceDN w:val="0"/>
              <w:spacing w:after="0" w:line="288" w:lineRule="auto"/>
              <w:ind w:left="116"/>
            </w:pPr>
            <w:r>
              <w:rPr>
                <w:rFonts w:ascii="Arial" w:eastAsia="Arial" w:hAnsi="Arial"/>
                <w:color w:val="000000"/>
                <w:sz w:val="20"/>
              </w:rPr>
              <w:t xml:space="preserve">Accepting numerical input </w:t>
            </w:r>
          </w:p>
        </w:tc>
        <w:tc>
          <w:tcPr>
            <w:tcW w:w="5134" w:type="dxa"/>
            <w:tcMar>
              <w:left w:w="0" w:type="dxa"/>
              <w:right w:w="0" w:type="dxa"/>
            </w:tcMar>
          </w:tcPr>
          <w:p w14:paraId="047AD09E" w14:textId="77777777" w:rsidR="00DB1823" w:rsidRDefault="00000000">
            <w:pPr>
              <w:autoSpaceDE w:val="0"/>
              <w:autoSpaceDN w:val="0"/>
              <w:spacing w:after="0" w:line="204" w:lineRule="auto"/>
              <w:ind w:left="1014"/>
            </w:pPr>
            <w:r>
              <w:rPr>
                <w:rFonts w:ascii="Consolas" w:eastAsia="Consolas" w:hAnsi="Consolas"/>
                <w:color w:val="000000"/>
                <w:sz w:val="18"/>
              </w:rPr>
              <w:t xml:space="preserve"> print(message) </w:t>
            </w:r>
          </w:p>
        </w:tc>
        <w:tc>
          <w:tcPr>
            <w:tcW w:w="5112" w:type="dxa"/>
            <w:tcMar>
              <w:left w:w="0" w:type="dxa"/>
              <w:right w:w="0" w:type="dxa"/>
            </w:tcMar>
          </w:tcPr>
          <w:p w14:paraId="76A1E209" w14:textId="77777777" w:rsidR="00DB1823" w:rsidRDefault="00000000">
            <w:pPr>
              <w:autoSpaceDE w:val="0"/>
              <w:autoSpaceDN w:val="0"/>
              <w:spacing w:after="0" w:line="244" w:lineRule="exact"/>
              <w:ind w:left="240"/>
            </w:pPr>
            <w:r>
              <w:rPr>
                <w:rFonts w:ascii="Arial,Italic" w:eastAsia="Arial,Italic" w:hAnsi="Arial,Italic"/>
                <w:i/>
                <w:color w:val="F4F4F4"/>
                <w:sz w:val="18"/>
              </w:rPr>
              <w:t xml:space="preserve">become False, the loop will never stop running. </w:t>
            </w:r>
          </w:p>
        </w:tc>
      </w:tr>
      <w:tr w:rsidR="00DB1823" w14:paraId="3754B4E8" w14:textId="77777777">
        <w:trPr>
          <w:trHeight w:hRule="exact" w:val="126"/>
        </w:trPr>
        <w:tc>
          <w:tcPr>
            <w:tcW w:w="4998" w:type="dxa"/>
            <w:shd w:val="clear" w:color="auto" w:fill="C7E6DC"/>
            <w:tcMar>
              <w:left w:w="0" w:type="dxa"/>
              <w:right w:w="0" w:type="dxa"/>
            </w:tcMar>
          </w:tcPr>
          <w:p w14:paraId="567A2665" w14:textId="77777777" w:rsidR="00DB1823" w:rsidRDefault="00DB1823"/>
        </w:tc>
        <w:tc>
          <w:tcPr>
            <w:tcW w:w="5134" w:type="dxa"/>
            <w:tcMar>
              <w:left w:w="0" w:type="dxa"/>
              <w:right w:w="0" w:type="dxa"/>
            </w:tcMar>
          </w:tcPr>
          <w:p w14:paraId="271FE7D4" w14:textId="77777777" w:rsidR="00DB1823" w:rsidRDefault="00DB1823"/>
        </w:tc>
        <w:tc>
          <w:tcPr>
            <w:tcW w:w="5112" w:type="dxa"/>
            <w:tcMar>
              <w:left w:w="0" w:type="dxa"/>
              <w:right w:w="0" w:type="dxa"/>
            </w:tcMar>
          </w:tcPr>
          <w:p w14:paraId="0E0D8284" w14:textId="77777777" w:rsidR="00DB1823" w:rsidRDefault="00DB1823"/>
        </w:tc>
      </w:tr>
      <w:tr w:rsidR="00DB1823" w14:paraId="7316DEE7" w14:textId="77777777">
        <w:trPr>
          <w:trHeight w:hRule="exact" w:val="218"/>
        </w:trPr>
        <w:tc>
          <w:tcPr>
            <w:tcW w:w="4998" w:type="dxa"/>
            <w:shd w:val="clear" w:color="auto" w:fill="FBFFC6"/>
            <w:tcMar>
              <w:left w:w="0" w:type="dxa"/>
              <w:right w:w="0" w:type="dxa"/>
            </w:tcMar>
          </w:tcPr>
          <w:p w14:paraId="47ACEF8A" w14:textId="77777777" w:rsidR="00DB1823" w:rsidRDefault="00000000">
            <w:pPr>
              <w:autoSpaceDE w:val="0"/>
              <w:autoSpaceDN w:val="0"/>
              <w:spacing w:before="38" w:after="0" w:line="204" w:lineRule="auto"/>
              <w:ind w:left="188"/>
            </w:pPr>
            <w:r>
              <w:rPr>
                <w:rFonts w:ascii="Consolas" w:eastAsia="Consolas" w:hAnsi="Consolas"/>
                <w:color w:val="000000"/>
                <w:sz w:val="18"/>
              </w:rPr>
              <w:t xml:space="preserve">age = input("How old are you? ") </w:t>
            </w:r>
          </w:p>
        </w:tc>
        <w:tc>
          <w:tcPr>
            <w:tcW w:w="5134" w:type="dxa"/>
            <w:tcMar>
              <w:left w:w="0" w:type="dxa"/>
              <w:right w:w="0" w:type="dxa"/>
            </w:tcMar>
          </w:tcPr>
          <w:tbl>
            <w:tblPr>
              <w:tblW w:w="0" w:type="auto"/>
              <w:tblInd w:w="133" w:type="dxa"/>
              <w:tblLayout w:type="fixed"/>
              <w:tblLook w:val="04A0" w:firstRow="1" w:lastRow="0" w:firstColumn="1" w:lastColumn="0" w:noHBand="0" w:noVBand="1"/>
            </w:tblPr>
            <w:tblGrid>
              <w:gridCol w:w="5000"/>
            </w:tblGrid>
            <w:tr w:rsidR="00DB1823" w14:paraId="33268555" w14:textId="77777777">
              <w:trPr>
                <w:trHeight w:hRule="exact" w:val="254"/>
              </w:trPr>
              <w:tc>
                <w:tcPr>
                  <w:tcW w:w="5000" w:type="dxa"/>
                  <w:shd w:val="clear" w:color="auto" w:fill="C7E6DC"/>
                  <w:tcMar>
                    <w:left w:w="0" w:type="dxa"/>
                    <w:right w:w="0" w:type="dxa"/>
                  </w:tcMar>
                </w:tcPr>
                <w:p w14:paraId="506E5101" w14:textId="77777777" w:rsidR="00DB1823" w:rsidRDefault="00000000">
                  <w:pPr>
                    <w:autoSpaceDE w:val="0"/>
                    <w:autoSpaceDN w:val="0"/>
                    <w:spacing w:after="0" w:line="288" w:lineRule="auto"/>
                    <w:ind w:left="116"/>
                  </w:pPr>
                  <w:r>
                    <w:rPr>
                      <w:rFonts w:ascii="Arial" w:eastAsia="Arial" w:hAnsi="Arial"/>
                      <w:color w:val="000000"/>
                      <w:sz w:val="20"/>
                    </w:rPr>
                    <w:t xml:space="preserve">Using break to exit a loop </w:t>
                  </w:r>
                </w:p>
              </w:tc>
            </w:tr>
          </w:tbl>
          <w:p w14:paraId="67D5CBEB" w14:textId="77777777" w:rsidR="00DB1823" w:rsidRDefault="00DB1823">
            <w:pPr>
              <w:autoSpaceDE w:val="0"/>
              <w:autoSpaceDN w:val="0"/>
              <w:spacing w:after="0" w:line="14" w:lineRule="exact"/>
            </w:pPr>
          </w:p>
        </w:tc>
        <w:tc>
          <w:tcPr>
            <w:tcW w:w="5112" w:type="dxa"/>
            <w:tcMar>
              <w:left w:w="0" w:type="dxa"/>
              <w:right w:w="0" w:type="dxa"/>
            </w:tcMar>
          </w:tcPr>
          <w:p w14:paraId="0FFCDF80" w14:textId="77777777" w:rsidR="00DB1823" w:rsidRDefault="00000000">
            <w:pPr>
              <w:autoSpaceDE w:val="0"/>
              <w:autoSpaceDN w:val="0"/>
              <w:spacing w:after="0" w:line="286" w:lineRule="auto"/>
              <w:ind w:left="240"/>
            </w:pPr>
            <w:r>
              <w:rPr>
                <w:rFonts w:ascii="Arial" w:eastAsia="Arial" w:hAnsi="Arial"/>
                <w:color w:val="000000"/>
                <w:sz w:val="20"/>
              </w:rPr>
              <w:t xml:space="preserve">An infinite loop </w:t>
            </w:r>
          </w:p>
        </w:tc>
      </w:tr>
      <w:tr w:rsidR="00DB1823" w14:paraId="2DC819CE" w14:textId="77777777">
        <w:trPr>
          <w:trHeight w:hRule="exact" w:val="60"/>
        </w:trPr>
        <w:tc>
          <w:tcPr>
            <w:tcW w:w="4998" w:type="dxa"/>
            <w:shd w:val="clear" w:color="auto" w:fill="FBFFC6"/>
            <w:tcMar>
              <w:left w:w="0" w:type="dxa"/>
              <w:right w:w="0" w:type="dxa"/>
            </w:tcMar>
          </w:tcPr>
          <w:p w14:paraId="4F7246F8" w14:textId="77777777" w:rsidR="00DB1823" w:rsidRDefault="00DB1823"/>
        </w:tc>
        <w:tc>
          <w:tcPr>
            <w:tcW w:w="5134" w:type="dxa"/>
            <w:tcMar>
              <w:left w:w="0" w:type="dxa"/>
              <w:right w:w="0" w:type="dxa"/>
            </w:tcMar>
          </w:tcPr>
          <w:p w14:paraId="6E196617" w14:textId="77777777" w:rsidR="00DB1823" w:rsidRDefault="00DB1823"/>
        </w:tc>
        <w:tc>
          <w:tcPr>
            <w:tcW w:w="5112" w:type="dxa"/>
            <w:tcMar>
              <w:left w:w="0" w:type="dxa"/>
              <w:right w:w="0" w:type="dxa"/>
            </w:tcMar>
          </w:tcPr>
          <w:p w14:paraId="5F6E83EE" w14:textId="77777777" w:rsidR="00DB1823" w:rsidRDefault="00DB1823"/>
        </w:tc>
      </w:tr>
      <w:tr w:rsidR="00DB1823" w14:paraId="2B3A8FE1" w14:textId="77777777">
        <w:trPr>
          <w:trHeight w:hRule="exact" w:val="238"/>
        </w:trPr>
        <w:tc>
          <w:tcPr>
            <w:tcW w:w="4998" w:type="dxa"/>
            <w:shd w:val="clear" w:color="auto" w:fill="FBFFC6"/>
            <w:tcMar>
              <w:left w:w="0" w:type="dxa"/>
              <w:right w:w="0" w:type="dxa"/>
            </w:tcMar>
          </w:tcPr>
          <w:p w14:paraId="7092AD3A" w14:textId="77777777" w:rsidR="00DB1823" w:rsidRDefault="00000000">
            <w:pPr>
              <w:autoSpaceDE w:val="0"/>
              <w:autoSpaceDN w:val="0"/>
              <w:spacing w:before="6" w:after="0" w:line="204" w:lineRule="auto"/>
              <w:ind w:left="188"/>
            </w:pPr>
            <w:r>
              <w:rPr>
                <w:rFonts w:ascii="Consolas" w:eastAsia="Consolas" w:hAnsi="Consolas"/>
                <w:color w:val="000000"/>
                <w:sz w:val="18"/>
              </w:rPr>
              <w:t xml:space="preserve">age = int(age) </w:t>
            </w:r>
          </w:p>
        </w:tc>
        <w:tc>
          <w:tcPr>
            <w:tcW w:w="5134" w:type="dxa"/>
            <w:tcMar>
              <w:left w:w="0" w:type="dxa"/>
              <w:right w:w="0" w:type="dxa"/>
            </w:tcMar>
          </w:tcPr>
          <w:tbl>
            <w:tblPr>
              <w:tblW w:w="0" w:type="auto"/>
              <w:tblInd w:w="133" w:type="dxa"/>
              <w:tblLayout w:type="fixed"/>
              <w:tblLook w:val="04A0" w:firstRow="1" w:lastRow="0" w:firstColumn="1" w:lastColumn="0" w:noHBand="0" w:noVBand="1"/>
            </w:tblPr>
            <w:tblGrid>
              <w:gridCol w:w="5000"/>
            </w:tblGrid>
            <w:tr w:rsidR="00DB1823" w14:paraId="6AEAA81F" w14:textId="77777777">
              <w:trPr>
                <w:trHeight w:hRule="exact" w:val="188"/>
              </w:trPr>
              <w:tc>
                <w:tcPr>
                  <w:tcW w:w="5000" w:type="dxa"/>
                  <w:shd w:val="clear" w:color="auto" w:fill="FBFFC6"/>
                  <w:tcMar>
                    <w:left w:w="0" w:type="dxa"/>
                    <w:right w:w="0" w:type="dxa"/>
                  </w:tcMar>
                </w:tcPr>
                <w:p w14:paraId="460C8F84" w14:textId="77777777" w:rsidR="00DB1823" w:rsidRDefault="00000000">
                  <w:pPr>
                    <w:autoSpaceDE w:val="0"/>
                    <w:autoSpaceDN w:val="0"/>
                    <w:spacing w:before="6" w:after="0" w:line="204" w:lineRule="auto"/>
                    <w:ind w:left="188"/>
                  </w:pPr>
                  <w:r>
                    <w:rPr>
                      <w:rFonts w:ascii="Consolas" w:eastAsia="Consolas" w:hAnsi="Consolas"/>
                      <w:color w:val="000000"/>
                      <w:sz w:val="18"/>
                    </w:rPr>
                    <w:t xml:space="preserve">prompt = "\nWhat cities have you visited?" </w:t>
                  </w:r>
                </w:p>
              </w:tc>
            </w:tr>
          </w:tbl>
          <w:p w14:paraId="4740A00D" w14:textId="77777777" w:rsidR="00DB1823" w:rsidRDefault="00DB1823">
            <w:pPr>
              <w:autoSpaceDE w:val="0"/>
              <w:autoSpaceDN w:val="0"/>
              <w:spacing w:after="0" w:line="14" w:lineRule="exact"/>
            </w:pPr>
          </w:p>
        </w:tc>
        <w:tc>
          <w:tcPr>
            <w:tcW w:w="5112" w:type="dxa"/>
            <w:tcMar>
              <w:left w:w="0" w:type="dxa"/>
              <w:right w:w="0" w:type="dxa"/>
            </w:tcMar>
          </w:tcPr>
          <w:p w14:paraId="1548F70E" w14:textId="77777777" w:rsidR="00DB1823" w:rsidRDefault="00000000">
            <w:pPr>
              <w:autoSpaceDE w:val="0"/>
              <w:autoSpaceDN w:val="0"/>
              <w:spacing w:before="58" w:after="0" w:line="204" w:lineRule="auto"/>
              <w:ind w:left="312"/>
            </w:pPr>
            <w:r>
              <w:rPr>
                <w:rFonts w:ascii="Consolas" w:eastAsia="Consolas" w:hAnsi="Consolas"/>
                <w:color w:val="000000"/>
                <w:sz w:val="18"/>
              </w:rPr>
              <w:t xml:space="preserve">while True: </w:t>
            </w:r>
          </w:p>
        </w:tc>
      </w:tr>
      <w:tr w:rsidR="00DB1823" w14:paraId="116558B0" w14:textId="77777777">
        <w:trPr>
          <w:trHeight w:hRule="exact" w:val="240"/>
        </w:trPr>
        <w:tc>
          <w:tcPr>
            <w:tcW w:w="4998" w:type="dxa"/>
            <w:vMerge w:val="restart"/>
            <w:shd w:val="clear" w:color="auto" w:fill="FBFFC6"/>
            <w:tcMar>
              <w:left w:w="0" w:type="dxa"/>
              <w:right w:w="0" w:type="dxa"/>
            </w:tcMar>
          </w:tcPr>
          <w:p w14:paraId="00AE82A2" w14:textId="77777777" w:rsidR="00DB1823" w:rsidRDefault="00000000">
            <w:pPr>
              <w:autoSpaceDE w:val="0"/>
              <w:autoSpaceDN w:val="0"/>
              <w:spacing w:before="188" w:after="0" w:line="204" w:lineRule="auto"/>
              <w:ind w:left="188"/>
            </w:pPr>
            <w:r>
              <w:rPr>
                <w:rFonts w:ascii="Consolas" w:eastAsia="Consolas" w:hAnsi="Consolas"/>
                <w:color w:val="000000"/>
                <w:sz w:val="18"/>
              </w:rPr>
              <w:t xml:space="preserve">if age &gt;= 18: </w:t>
            </w:r>
          </w:p>
        </w:tc>
        <w:tc>
          <w:tcPr>
            <w:tcW w:w="5134" w:type="dxa"/>
            <w:tcMar>
              <w:left w:w="0" w:type="dxa"/>
              <w:right w:w="0" w:type="dxa"/>
            </w:tcMar>
          </w:tcPr>
          <w:p w14:paraId="41D636CD" w14:textId="77777777" w:rsidR="00DB1823" w:rsidRDefault="00000000">
            <w:pPr>
              <w:autoSpaceDE w:val="0"/>
              <w:autoSpaceDN w:val="0"/>
              <w:spacing w:after="0" w:line="204" w:lineRule="auto"/>
              <w:jc w:val="center"/>
            </w:pPr>
            <w:r>
              <w:rPr>
                <w:rFonts w:ascii="Consolas" w:eastAsia="Consolas" w:hAnsi="Consolas"/>
                <w:color w:val="000000"/>
                <w:sz w:val="18"/>
              </w:rPr>
              <w:t xml:space="preserve">prompt += "\nEnter 'quit' when you're done. " </w:t>
            </w:r>
          </w:p>
        </w:tc>
        <w:tc>
          <w:tcPr>
            <w:tcW w:w="5112" w:type="dxa"/>
            <w:tcMar>
              <w:left w:w="0" w:type="dxa"/>
              <w:right w:w="0" w:type="dxa"/>
            </w:tcMar>
          </w:tcPr>
          <w:p w14:paraId="520127EC" w14:textId="77777777" w:rsidR="00DB1823" w:rsidRDefault="00000000">
            <w:pPr>
              <w:autoSpaceDE w:val="0"/>
              <w:autoSpaceDN w:val="0"/>
              <w:spacing w:before="46" w:after="0" w:line="204" w:lineRule="auto"/>
              <w:ind w:left="608"/>
            </w:pPr>
            <w:r>
              <w:rPr>
                <w:rFonts w:ascii="Consolas" w:eastAsia="Consolas" w:hAnsi="Consolas"/>
                <w:color w:val="000000"/>
                <w:sz w:val="18"/>
              </w:rPr>
              <w:t xml:space="preserve"> name = input("\nWho are you? ") </w:t>
            </w:r>
          </w:p>
        </w:tc>
      </w:tr>
      <w:tr w:rsidR="00DB1823" w14:paraId="17B6C0E0" w14:textId="77777777">
        <w:trPr>
          <w:trHeight w:hRule="exact" w:val="144"/>
        </w:trPr>
        <w:tc>
          <w:tcPr>
            <w:tcW w:w="5095" w:type="dxa"/>
            <w:vMerge/>
          </w:tcPr>
          <w:p w14:paraId="78080424" w14:textId="77777777" w:rsidR="00DB1823" w:rsidRDefault="00DB1823"/>
        </w:tc>
        <w:tc>
          <w:tcPr>
            <w:tcW w:w="5134" w:type="dxa"/>
            <w:vMerge w:val="restart"/>
            <w:tcMar>
              <w:left w:w="0" w:type="dxa"/>
              <w:right w:w="0" w:type="dxa"/>
            </w:tcMar>
          </w:tcPr>
          <w:p w14:paraId="6693DFB9" w14:textId="77777777" w:rsidR="00DB1823" w:rsidRDefault="00000000">
            <w:pPr>
              <w:autoSpaceDE w:val="0"/>
              <w:autoSpaceDN w:val="0"/>
              <w:spacing w:before="92" w:after="0" w:line="204" w:lineRule="auto"/>
              <w:ind w:left="322"/>
            </w:pPr>
            <w:r>
              <w:rPr>
                <w:rFonts w:ascii="Consolas" w:eastAsia="Consolas" w:hAnsi="Consolas"/>
                <w:color w:val="000000"/>
                <w:sz w:val="18"/>
              </w:rPr>
              <w:t xml:space="preserve">while True: </w:t>
            </w:r>
          </w:p>
        </w:tc>
        <w:tc>
          <w:tcPr>
            <w:tcW w:w="5112" w:type="dxa"/>
            <w:vMerge w:val="restart"/>
            <w:tcMar>
              <w:left w:w="0" w:type="dxa"/>
              <w:right w:w="0" w:type="dxa"/>
            </w:tcMar>
          </w:tcPr>
          <w:p w14:paraId="51FAA5C8" w14:textId="77777777" w:rsidR="00DB1823" w:rsidRDefault="00000000">
            <w:pPr>
              <w:autoSpaceDE w:val="0"/>
              <w:autoSpaceDN w:val="0"/>
              <w:spacing w:before="18" w:after="0" w:line="204" w:lineRule="auto"/>
              <w:ind w:left="608"/>
            </w:pPr>
            <w:r>
              <w:rPr>
                <w:rFonts w:ascii="Consolas" w:eastAsia="Consolas" w:hAnsi="Consolas"/>
                <w:color w:val="000000"/>
                <w:sz w:val="18"/>
              </w:rPr>
              <w:t xml:space="preserve"> print("Nice to meet you, " + name + "!") </w:t>
            </w:r>
          </w:p>
        </w:tc>
      </w:tr>
      <w:tr w:rsidR="00DB1823" w14:paraId="34949078" w14:textId="77777777">
        <w:trPr>
          <w:trHeight w:hRule="exact" w:val="128"/>
        </w:trPr>
        <w:tc>
          <w:tcPr>
            <w:tcW w:w="4998" w:type="dxa"/>
            <w:shd w:val="clear" w:color="auto" w:fill="FBFFC6"/>
            <w:tcMar>
              <w:left w:w="0" w:type="dxa"/>
              <w:right w:w="0" w:type="dxa"/>
            </w:tcMar>
          </w:tcPr>
          <w:p w14:paraId="59121555" w14:textId="77777777" w:rsidR="00DB1823" w:rsidRDefault="00000000">
            <w:pPr>
              <w:autoSpaceDE w:val="0"/>
              <w:autoSpaceDN w:val="0"/>
              <w:spacing w:after="0" w:line="204" w:lineRule="auto"/>
              <w:ind w:left="484"/>
            </w:pPr>
            <w:r>
              <w:rPr>
                <w:rFonts w:ascii="Consolas" w:eastAsia="Consolas" w:hAnsi="Consolas"/>
                <w:color w:val="000000"/>
                <w:sz w:val="18"/>
              </w:rPr>
              <w:t xml:space="preserve"> print("\nYou can vote!") </w:t>
            </w:r>
          </w:p>
        </w:tc>
        <w:tc>
          <w:tcPr>
            <w:tcW w:w="5095" w:type="dxa"/>
            <w:vMerge/>
          </w:tcPr>
          <w:p w14:paraId="25C9546B" w14:textId="77777777" w:rsidR="00DB1823" w:rsidRDefault="00DB1823"/>
        </w:tc>
        <w:tc>
          <w:tcPr>
            <w:tcW w:w="5095" w:type="dxa"/>
            <w:vMerge/>
          </w:tcPr>
          <w:p w14:paraId="37B84DFC" w14:textId="77777777" w:rsidR="00DB1823" w:rsidRDefault="00DB1823"/>
        </w:tc>
      </w:tr>
      <w:tr w:rsidR="00DB1823" w14:paraId="10627473" w14:textId="77777777">
        <w:trPr>
          <w:trHeight w:hRule="exact" w:val="112"/>
        </w:trPr>
        <w:tc>
          <w:tcPr>
            <w:tcW w:w="4998" w:type="dxa"/>
            <w:shd w:val="clear" w:color="auto" w:fill="FBFFC6"/>
            <w:tcMar>
              <w:left w:w="0" w:type="dxa"/>
              <w:right w:w="0" w:type="dxa"/>
            </w:tcMar>
          </w:tcPr>
          <w:p w14:paraId="42770FDB" w14:textId="77777777" w:rsidR="00DB1823" w:rsidRDefault="00DB1823"/>
        </w:tc>
        <w:tc>
          <w:tcPr>
            <w:tcW w:w="5134" w:type="dxa"/>
            <w:tcMar>
              <w:left w:w="0" w:type="dxa"/>
              <w:right w:w="0" w:type="dxa"/>
            </w:tcMar>
          </w:tcPr>
          <w:p w14:paraId="6CA80A3D" w14:textId="77777777" w:rsidR="00DB1823" w:rsidRDefault="00DB1823"/>
        </w:tc>
        <w:tc>
          <w:tcPr>
            <w:tcW w:w="5112" w:type="dxa"/>
            <w:tcMar>
              <w:left w:w="0" w:type="dxa"/>
              <w:right w:w="0" w:type="dxa"/>
            </w:tcMar>
          </w:tcPr>
          <w:p w14:paraId="059DC385" w14:textId="77777777" w:rsidR="00DB1823" w:rsidRDefault="00DB1823"/>
        </w:tc>
      </w:tr>
      <w:tr w:rsidR="00DB1823" w14:paraId="25C1CE08" w14:textId="77777777">
        <w:trPr>
          <w:trHeight w:hRule="exact" w:val="156"/>
        </w:trPr>
        <w:tc>
          <w:tcPr>
            <w:tcW w:w="4998" w:type="dxa"/>
            <w:shd w:val="clear" w:color="auto" w:fill="FBFFC6"/>
            <w:tcMar>
              <w:left w:w="0" w:type="dxa"/>
              <w:right w:w="0" w:type="dxa"/>
            </w:tcMar>
          </w:tcPr>
          <w:p w14:paraId="2C1A1CEC" w14:textId="77777777" w:rsidR="00DB1823" w:rsidRDefault="00000000">
            <w:pPr>
              <w:autoSpaceDE w:val="0"/>
              <w:autoSpaceDN w:val="0"/>
              <w:spacing w:after="0" w:line="204" w:lineRule="auto"/>
              <w:ind w:left="188"/>
            </w:pPr>
            <w:r>
              <w:rPr>
                <w:rFonts w:ascii="Consolas" w:eastAsia="Consolas" w:hAnsi="Consolas"/>
                <w:color w:val="000000"/>
                <w:sz w:val="18"/>
              </w:rPr>
              <w:t xml:space="preserve">else: </w:t>
            </w:r>
          </w:p>
        </w:tc>
        <w:tc>
          <w:tcPr>
            <w:tcW w:w="5134" w:type="dxa"/>
            <w:tcMar>
              <w:left w:w="0" w:type="dxa"/>
              <w:right w:w="0" w:type="dxa"/>
            </w:tcMar>
          </w:tcPr>
          <w:p w14:paraId="00D4459B" w14:textId="77777777" w:rsidR="00DB1823" w:rsidRDefault="00000000">
            <w:pPr>
              <w:autoSpaceDE w:val="0"/>
              <w:autoSpaceDN w:val="0"/>
              <w:spacing w:after="0" w:line="204" w:lineRule="auto"/>
              <w:ind w:left="618"/>
            </w:pPr>
            <w:r>
              <w:rPr>
                <w:rFonts w:ascii="Consolas" w:eastAsia="Consolas" w:hAnsi="Consolas"/>
                <w:color w:val="000000"/>
                <w:sz w:val="18"/>
              </w:rPr>
              <w:t xml:space="preserve"> city = input(prompt) </w:t>
            </w:r>
          </w:p>
        </w:tc>
        <w:tc>
          <w:tcPr>
            <w:tcW w:w="5112" w:type="dxa"/>
            <w:vMerge w:val="restart"/>
            <w:tcMar>
              <w:left w:w="0" w:type="dxa"/>
              <w:right w:w="0" w:type="dxa"/>
            </w:tcMar>
          </w:tcPr>
          <w:p w14:paraId="6A7F03CD" w14:textId="77777777" w:rsidR="00DB1823" w:rsidRDefault="00000000">
            <w:pPr>
              <w:autoSpaceDE w:val="0"/>
              <w:autoSpaceDN w:val="0"/>
              <w:spacing w:before="90" w:after="0" w:line="240" w:lineRule="auto"/>
              <w:ind w:left="240"/>
            </w:pPr>
            <w:r>
              <w:rPr>
                <w:noProof/>
              </w:rPr>
              <w:drawing>
                <wp:inline distT="0" distB="0" distL="0" distR="0" wp14:anchorId="792C7B6A" wp14:editId="3A878D37">
                  <wp:extent cx="2814319" cy="1752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3"/>
                          <a:stretch>
                            <a:fillRect/>
                          </a:stretch>
                        </pic:blipFill>
                        <pic:spPr>
                          <a:xfrm>
                            <a:off x="0" y="0"/>
                            <a:ext cx="2814319" cy="175260"/>
                          </a:xfrm>
                          <a:prstGeom prst="rect">
                            <a:avLst/>
                          </a:prstGeom>
                        </pic:spPr>
                      </pic:pic>
                    </a:graphicData>
                  </a:graphic>
                </wp:inline>
              </w:drawing>
            </w:r>
          </w:p>
        </w:tc>
      </w:tr>
      <w:tr w:rsidR="00DB1823" w14:paraId="5906E2EA" w14:textId="77777777">
        <w:trPr>
          <w:trHeight w:hRule="exact" w:val="218"/>
        </w:trPr>
        <w:tc>
          <w:tcPr>
            <w:tcW w:w="4998" w:type="dxa"/>
            <w:vMerge w:val="restart"/>
            <w:shd w:val="clear" w:color="auto" w:fill="FBFFC6"/>
            <w:tcMar>
              <w:left w:w="0" w:type="dxa"/>
              <w:right w:w="0" w:type="dxa"/>
            </w:tcMar>
          </w:tcPr>
          <w:p w14:paraId="1709BFD5" w14:textId="77777777" w:rsidR="00DB1823" w:rsidRDefault="00000000">
            <w:pPr>
              <w:autoSpaceDE w:val="0"/>
              <w:autoSpaceDN w:val="0"/>
              <w:spacing w:before="42" w:after="0" w:line="204" w:lineRule="auto"/>
              <w:ind w:left="484"/>
            </w:pPr>
            <w:r>
              <w:rPr>
                <w:rFonts w:ascii="Consolas" w:eastAsia="Consolas" w:hAnsi="Consolas"/>
                <w:color w:val="000000"/>
                <w:sz w:val="18"/>
              </w:rPr>
              <w:t xml:space="preserve"> print("\nYou can't vote yet.")  </w:t>
            </w:r>
          </w:p>
        </w:tc>
        <w:tc>
          <w:tcPr>
            <w:tcW w:w="5134" w:type="dxa"/>
            <w:vMerge w:val="restart"/>
            <w:tcMar>
              <w:left w:w="0" w:type="dxa"/>
              <w:right w:w="0" w:type="dxa"/>
            </w:tcMar>
          </w:tcPr>
          <w:p w14:paraId="6C110752" w14:textId="77777777" w:rsidR="00DB1823" w:rsidRDefault="00DB1823"/>
        </w:tc>
        <w:tc>
          <w:tcPr>
            <w:tcW w:w="5095" w:type="dxa"/>
            <w:vMerge/>
          </w:tcPr>
          <w:p w14:paraId="6452D6CA" w14:textId="77777777" w:rsidR="00DB1823" w:rsidRDefault="00DB1823"/>
        </w:tc>
      </w:tr>
      <w:tr w:rsidR="00DB1823" w14:paraId="2553A926" w14:textId="77777777">
        <w:trPr>
          <w:trHeight w:hRule="exact" w:val="78"/>
        </w:trPr>
        <w:tc>
          <w:tcPr>
            <w:tcW w:w="5095" w:type="dxa"/>
            <w:vMerge/>
          </w:tcPr>
          <w:p w14:paraId="783C1B8C" w14:textId="77777777" w:rsidR="00DB1823" w:rsidRDefault="00DB1823"/>
        </w:tc>
        <w:tc>
          <w:tcPr>
            <w:tcW w:w="5095" w:type="dxa"/>
            <w:vMerge/>
          </w:tcPr>
          <w:p w14:paraId="34F9C352" w14:textId="77777777" w:rsidR="00DB1823" w:rsidRDefault="00DB1823"/>
        </w:tc>
        <w:tc>
          <w:tcPr>
            <w:tcW w:w="5112" w:type="dxa"/>
            <w:tcMar>
              <w:left w:w="0" w:type="dxa"/>
              <w:right w:w="0" w:type="dxa"/>
            </w:tcMar>
          </w:tcPr>
          <w:p w14:paraId="6CC6E532" w14:textId="77777777" w:rsidR="00DB1823" w:rsidRDefault="00DB1823"/>
        </w:tc>
      </w:tr>
      <w:tr w:rsidR="00DB1823" w14:paraId="09CF78D1" w14:textId="77777777">
        <w:trPr>
          <w:trHeight w:hRule="exact" w:val="144"/>
        </w:trPr>
        <w:tc>
          <w:tcPr>
            <w:tcW w:w="4998" w:type="dxa"/>
            <w:vMerge w:val="restart"/>
            <w:shd w:val="clear" w:color="auto" w:fill="C7E6DC"/>
            <w:tcMar>
              <w:left w:w="0" w:type="dxa"/>
              <w:right w:w="0" w:type="dxa"/>
            </w:tcMar>
          </w:tcPr>
          <w:p w14:paraId="158CE58F" w14:textId="77777777" w:rsidR="00DB1823" w:rsidRDefault="00000000">
            <w:pPr>
              <w:autoSpaceDE w:val="0"/>
              <w:autoSpaceDN w:val="0"/>
              <w:spacing w:before="108" w:after="0" w:line="180" w:lineRule="exact"/>
              <w:ind w:left="116"/>
            </w:pPr>
            <w:r>
              <w:rPr>
                <w:rFonts w:ascii="Arial" w:eastAsia="Arial" w:hAnsi="Arial"/>
                <w:color w:val="000000"/>
                <w:sz w:val="20"/>
              </w:rPr>
              <w:t xml:space="preserve">Accepting input in Python 2.7 </w:t>
            </w:r>
            <w:r>
              <w:br/>
            </w:r>
            <w:r>
              <w:rPr>
                <w:rFonts w:ascii="Arial,Italic" w:eastAsia="Arial,Italic" w:hAnsi="Arial,Italic"/>
                <w:i/>
                <w:color w:val="000000"/>
                <w:sz w:val="16"/>
              </w:rPr>
              <w:t xml:space="preserve">Use raw_input() in Python 2.7. This function interprets all input as a string, just as input() does in Python 3. </w:t>
            </w:r>
          </w:p>
        </w:tc>
        <w:tc>
          <w:tcPr>
            <w:tcW w:w="5134" w:type="dxa"/>
            <w:tcMar>
              <w:left w:w="0" w:type="dxa"/>
              <w:right w:w="0" w:type="dxa"/>
            </w:tcMar>
          </w:tcPr>
          <w:p w14:paraId="594F4EC1" w14:textId="77777777" w:rsidR="00DB1823" w:rsidRDefault="00000000">
            <w:pPr>
              <w:autoSpaceDE w:val="0"/>
              <w:autoSpaceDN w:val="0"/>
              <w:spacing w:after="0" w:line="204" w:lineRule="auto"/>
              <w:ind w:left="618"/>
            </w:pPr>
            <w:r>
              <w:rPr>
                <w:rFonts w:ascii="Consolas" w:eastAsia="Consolas" w:hAnsi="Consolas"/>
                <w:color w:val="000000"/>
                <w:sz w:val="18"/>
              </w:rPr>
              <w:t xml:space="preserve"> if city == 'quit': </w:t>
            </w:r>
          </w:p>
        </w:tc>
        <w:tc>
          <w:tcPr>
            <w:tcW w:w="5112" w:type="dxa"/>
            <w:vMerge w:val="restart"/>
            <w:tcMar>
              <w:left w:w="0" w:type="dxa"/>
              <w:right w:w="0" w:type="dxa"/>
            </w:tcMar>
          </w:tcPr>
          <w:p w14:paraId="528D179B" w14:textId="77777777" w:rsidR="00DB1823" w:rsidRDefault="00000000">
            <w:pPr>
              <w:autoSpaceDE w:val="0"/>
              <w:autoSpaceDN w:val="0"/>
              <w:spacing w:before="34" w:after="0" w:line="208" w:lineRule="exact"/>
              <w:ind w:left="240" w:right="144"/>
            </w:pPr>
            <w:r>
              <w:rPr>
                <w:rFonts w:ascii="Arial,Italic" w:eastAsia="Arial,Italic" w:hAnsi="Arial,Italic"/>
                <w:i/>
                <w:color w:val="F4F4F4"/>
                <w:sz w:val="18"/>
              </w:rPr>
              <w:t xml:space="preserve">The remove() method removes a specific value from a list, but it only removes the first instance of the value you provide. You can use a while loop to remove all instances of a particular value. </w:t>
            </w:r>
          </w:p>
        </w:tc>
      </w:tr>
      <w:tr w:rsidR="00DB1823" w14:paraId="77389D23" w14:textId="77777777">
        <w:trPr>
          <w:trHeight w:hRule="exact" w:val="220"/>
        </w:trPr>
        <w:tc>
          <w:tcPr>
            <w:tcW w:w="5095" w:type="dxa"/>
            <w:vMerge/>
          </w:tcPr>
          <w:p w14:paraId="775AA5CA" w14:textId="77777777" w:rsidR="00DB1823" w:rsidRDefault="00DB1823"/>
        </w:tc>
        <w:tc>
          <w:tcPr>
            <w:tcW w:w="5134" w:type="dxa"/>
            <w:tcMar>
              <w:left w:w="0" w:type="dxa"/>
              <w:right w:w="0" w:type="dxa"/>
            </w:tcMar>
          </w:tcPr>
          <w:p w14:paraId="6B973B9A" w14:textId="77777777" w:rsidR="00DB1823" w:rsidRDefault="00000000">
            <w:pPr>
              <w:autoSpaceDE w:val="0"/>
              <w:autoSpaceDN w:val="0"/>
              <w:spacing w:before="32" w:after="0" w:line="204" w:lineRule="auto"/>
              <w:ind w:left="1014"/>
            </w:pPr>
            <w:r>
              <w:rPr>
                <w:rFonts w:ascii="Consolas" w:eastAsia="Consolas" w:hAnsi="Consolas"/>
                <w:color w:val="000000"/>
                <w:sz w:val="18"/>
              </w:rPr>
              <w:t xml:space="preserve"> break </w:t>
            </w:r>
          </w:p>
        </w:tc>
        <w:tc>
          <w:tcPr>
            <w:tcW w:w="5095" w:type="dxa"/>
            <w:vMerge/>
          </w:tcPr>
          <w:p w14:paraId="23D681A7" w14:textId="77777777" w:rsidR="00DB1823" w:rsidRDefault="00DB1823"/>
        </w:tc>
      </w:tr>
      <w:tr w:rsidR="00DB1823" w14:paraId="1847B835" w14:textId="77777777">
        <w:trPr>
          <w:trHeight w:hRule="exact" w:val="200"/>
        </w:trPr>
        <w:tc>
          <w:tcPr>
            <w:tcW w:w="5095" w:type="dxa"/>
            <w:vMerge/>
          </w:tcPr>
          <w:p w14:paraId="51F12DC4" w14:textId="77777777" w:rsidR="00DB1823" w:rsidRDefault="00DB1823"/>
        </w:tc>
        <w:tc>
          <w:tcPr>
            <w:tcW w:w="5134" w:type="dxa"/>
            <w:tcMar>
              <w:left w:w="0" w:type="dxa"/>
              <w:right w:w="0" w:type="dxa"/>
            </w:tcMar>
          </w:tcPr>
          <w:p w14:paraId="2C75A154" w14:textId="77777777" w:rsidR="00DB1823" w:rsidRDefault="00000000">
            <w:pPr>
              <w:autoSpaceDE w:val="0"/>
              <w:autoSpaceDN w:val="0"/>
              <w:spacing w:before="20" w:after="0" w:line="204" w:lineRule="auto"/>
              <w:ind w:left="618"/>
            </w:pPr>
            <w:r>
              <w:rPr>
                <w:rFonts w:ascii="Consolas" w:eastAsia="Consolas" w:hAnsi="Consolas"/>
                <w:color w:val="000000"/>
                <w:sz w:val="18"/>
              </w:rPr>
              <w:t xml:space="preserve"> else: </w:t>
            </w:r>
          </w:p>
        </w:tc>
        <w:tc>
          <w:tcPr>
            <w:tcW w:w="5095" w:type="dxa"/>
            <w:vMerge/>
          </w:tcPr>
          <w:p w14:paraId="37BAE749" w14:textId="77777777" w:rsidR="00DB1823" w:rsidRDefault="00DB1823"/>
        </w:tc>
      </w:tr>
      <w:tr w:rsidR="00DB1823" w14:paraId="42375AD4" w14:textId="77777777">
        <w:trPr>
          <w:trHeight w:hRule="exact" w:val="148"/>
        </w:trPr>
        <w:tc>
          <w:tcPr>
            <w:tcW w:w="5095" w:type="dxa"/>
            <w:vMerge/>
          </w:tcPr>
          <w:p w14:paraId="1272972F" w14:textId="77777777" w:rsidR="00DB1823" w:rsidRDefault="00DB1823"/>
        </w:tc>
        <w:tc>
          <w:tcPr>
            <w:tcW w:w="5134" w:type="dxa"/>
            <w:tcMar>
              <w:left w:w="0" w:type="dxa"/>
              <w:right w:w="0" w:type="dxa"/>
            </w:tcMar>
          </w:tcPr>
          <w:p w14:paraId="511E95F4" w14:textId="77777777" w:rsidR="00DB1823" w:rsidRDefault="00000000">
            <w:pPr>
              <w:autoSpaceDE w:val="0"/>
              <w:autoSpaceDN w:val="0"/>
              <w:spacing w:after="0" w:line="204" w:lineRule="auto"/>
              <w:ind w:left="1014"/>
            </w:pPr>
            <w:r>
              <w:rPr>
                <w:rFonts w:ascii="Consolas" w:eastAsia="Consolas" w:hAnsi="Consolas"/>
                <w:color w:val="000000"/>
                <w:sz w:val="18"/>
              </w:rPr>
              <w:t xml:space="preserve"> print("I've been to " + city + "!") </w:t>
            </w:r>
          </w:p>
        </w:tc>
        <w:tc>
          <w:tcPr>
            <w:tcW w:w="5095" w:type="dxa"/>
            <w:vMerge/>
          </w:tcPr>
          <w:p w14:paraId="1D6B8E1B" w14:textId="77777777" w:rsidR="00DB1823" w:rsidRDefault="00DB1823"/>
        </w:tc>
      </w:tr>
      <w:tr w:rsidR="00DB1823" w14:paraId="02EF8F9B" w14:textId="77777777">
        <w:trPr>
          <w:trHeight w:hRule="exact" w:val="138"/>
        </w:trPr>
        <w:tc>
          <w:tcPr>
            <w:tcW w:w="4998" w:type="dxa"/>
            <w:shd w:val="clear" w:color="auto" w:fill="FBFFC6"/>
            <w:tcMar>
              <w:left w:w="0" w:type="dxa"/>
              <w:right w:w="0" w:type="dxa"/>
            </w:tcMar>
          </w:tcPr>
          <w:p w14:paraId="60A4599F" w14:textId="77777777" w:rsidR="00DB1823" w:rsidRDefault="00DB1823"/>
        </w:tc>
        <w:tc>
          <w:tcPr>
            <w:tcW w:w="5134" w:type="dxa"/>
            <w:tcMar>
              <w:left w:w="0" w:type="dxa"/>
              <w:right w:w="0" w:type="dxa"/>
            </w:tcMar>
          </w:tcPr>
          <w:p w14:paraId="1C0F041A" w14:textId="77777777" w:rsidR="00DB1823" w:rsidRDefault="00DB1823"/>
        </w:tc>
        <w:tc>
          <w:tcPr>
            <w:tcW w:w="5112" w:type="dxa"/>
            <w:tcMar>
              <w:left w:w="0" w:type="dxa"/>
              <w:right w:w="0" w:type="dxa"/>
            </w:tcMar>
          </w:tcPr>
          <w:p w14:paraId="071D1D09" w14:textId="77777777" w:rsidR="00DB1823" w:rsidRDefault="00DB1823"/>
        </w:tc>
      </w:tr>
      <w:tr w:rsidR="00DB1823" w14:paraId="652A49A9" w14:textId="77777777">
        <w:trPr>
          <w:trHeight w:hRule="exact" w:val="114"/>
        </w:trPr>
        <w:tc>
          <w:tcPr>
            <w:tcW w:w="4998" w:type="dxa"/>
            <w:shd w:val="clear" w:color="auto" w:fill="FBFFC6"/>
            <w:tcMar>
              <w:left w:w="0" w:type="dxa"/>
              <w:right w:w="0" w:type="dxa"/>
            </w:tcMar>
          </w:tcPr>
          <w:p w14:paraId="3B64DCAA" w14:textId="77777777" w:rsidR="00DB1823" w:rsidRDefault="00000000">
            <w:pPr>
              <w:autoSpaceDE w:val="0"/>
              <w:autoSpaceDN w:val="0"/>
              <w:spacing w:after="0" w:line="204" w:lineRule="auto"/>
              <w:ind w:left="188"/>
            </w:pPr>
            <w:r>
              <w:rPr>
                <w:rFonts w:ascii="Consolas" w:eastAsia="Consolas" w:hAnsi="Consolas"/>
                <w:color w:val="000000"/>
                <w:sz w:val="18"/>
              </w:rPr>
              <w:t xml:space="preserve">name = raw_input("What's your name? ") </w:t>
            </w:r>
          </w:p>
        </w:tc>
        <w:tc>
          <w:tcPr>
            <w:tcW w:w="5134" w:type="dxa"/>
            <w:vMerge w:val="restart"/>
            <w:tcMar>
              <w:left w:w="0" w:type="dxa"/>
              <w:right w:w="0" w:type="dxa"/>
            </w:tcMar>
          </w:tcPr>
          <w:p w14:paraId="277237CF" w14:textId="77777777" w:rsidR="00DB1823" w:rsidRDefault="00DB1823">
            <w:pPr>
              <w:autoSpaceDE w:val="0"/>
              <w:autoSpaceDN w:val="0"/>
              <w:spacing w:after="0" w:line="70" w:lineRule="exact"/>
            </w:pPr>
          </w:p>
          <w:tbl>
            <w:tblPr>
              <w:tblW w:w="0" w:type="auto"/>
              <w:tblInd w:w="133" w:type="dxa"/>
              <w:tblLayout w:type="fixed"/>
              <w:tblLook w:val="04A0" w:firstRow="1" w:lastRow="0" w:firstColumn="1" w:lastColumn="0" w:noHBand="0" w:noVBand="1"/>
            </w:tblPr>
            <w:tblGrid>
              <w:gridCol w:w="4998"/>
            </w:tblGrid>
            <w:tr w:rsidR="00DB1823" w14:paraId="4E7AE4AC" w14:textId="77777777">
              <w:trPr>
                <w:trHeight w:hRule="exact" w:val="326"/>
              </w:trPr>
              <w:tc>
                <w:tcPr>
                  <w:tcW w:w="4998" w:type="dxa"/>
                  <w:shd w:val="clear" w:color="auto" w:fill="008F80"/>
                  <w:tcMar>
                    <w:left w:w="0" w:type="dxa"/>
                    <w:right w:w="0" w:type="dxa"/>
                  </w:tcMar>
                </w:tcPr>
                <w:p w14:paraId="63D3C6B4" w14:textId="77777777" w:rsidR="00DB1823" w:rsidRDefault="00000000">
                  <w:pPr>
                    <w:autoSpaceDE w:val="0"/>
                    <w:autoSpaceDN w:val="0"/>
                    <w:spacing w:before="70" w:after="0" w:line="240" w:lineRule="auto"/>
                    <w:ind w:left="116"/>
                  </w:pPr>
                  <w:r>
                    <w:rPr>
                      <w:noProof/>
                    </w:rPr>
                    <w:drawing>
                      <wp:inline distT="0" distB="0" distL="0" distR="0" wp14:anchorId="7D414C9F" wp14:editId="4D256134">
                        <wp:extent cx="2255520" cy="1752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4"/>
                                <a:stretch>
                                  <a:fillRect/>
                                </a:stretch>
                              </pic:blipFill>
                              <pic:spPr>
                                <a:xfrm>
                                  <a:off x="0" y="0"/>
                                  <a:ext cx="2255520" cy="175260"/>
                                </a:xfrm>
                                <a:prstGeom prst="rect">
                                  <a:avLst/>
                                </a:prstGeom>
                              </pic:spPr>
                            </pic:pic>
                          </a:graphicData>
                        </a:graphic>
                      </wp:inline>
                    </w:drawing>
                  </w:r>
                </w:p>
              </w:tc>
            </w:tr>
          </w:tbl>
          <w:p w14:paraId="5BA368EF" w14:textId="77777777" w:rsidR="00DB1823" w:rsidRDefault="00DB1823">
            <w:pPr>
              <w:autoSpaceDE w:val="0"/>
              <w:autoSpaceDN w:val="0"/>
              <w:spacing w:after="0" w:line="14" w:lineRule="exact"/>
            </w:pPr>
          </w:p>
        </w:tc>
        <w:tc>
          <w:tcPr>
            <w:tcW w:w="5112" w:type="dxa"/>
            <w:vMerge w:val="restart"/>
            <w:tcMar>
              <w:left w:w="0" w:type="dxa"/>
              <w:right w:w="0" w:type="dxa"/>
            </w:tcMar>
          </w:tcPr>
          <w:p w14:paraId="26FD797C" w14:textId="77777777" w:rsidR="00DB1823" w:rsidRDefault="00000000">
            <w:pPr>
              <w:autoSpaceDE w:val="0"/>
              <w:autoSpaceDN w:val="0"/>
              <w:spacing w:before="18" w:after="0" w:line="288" w:lineRule="auto"/>
              <w:ind w:left="240"/>
            </w:pPr>
            <w:r>
              <w:rPr>
                <w:rFonts w:ascii="Arial" w:eastAsia="Arial" w:hAnsi="Arial"/>
                <w:color w:val="000000"/>
                <w:sz w:val="20"/>
              </w:rPr>
              <w:t xml:space="preserve">Removing all cats from a list of pets </w:t>
            </w:r>
          </w:p>
        </w:tc>
      </w:tr>
      <w:tr w:rsidR="00DB1823" w14:paraId="6C19BCDF" w14:textId="77777777">
        <w:trPr>
          <w:trHeight w:hRule="exact" w:val="302"/>
        </w:trPr>
        <w:tc>
          <w:tcPr>
            <w:tcW w:w="4998" w:type="dxa"/>
            <w:shd w:val="clear" w:color="auto" w:fill="FBFFC6"/>
            <w:tcMar>
              <w:left w:w="0" w:type="dxa"/>
              <w:right w:w="0" w:type="dxa"/>
            </w:tcMar>
          </w:tcPr>
          <w:p w14:paraId="2258BA67" w14:textId="77777777" w:rsidR="00DB1823" w:rsidRDefault="00000000">
            <w:pPr>
              <w:autoSpaceDE w:val="0"/>
              <w:autoSpaceDN w:val="0"/>
              <w:spacing w:before="30" w:after="0" w:line="204" w:lineRule="auto"/>
              <w:ind w:left="188"/>
            </w:pPr>
            <w:r>
              <w:rPr>
                <w:rFonts w:ascii="Consolas" w:eastAsia="Consolas" w:hAnsi="Consolas"/>
                <w:color w:val="000000"/>
                <w:sz w:val="18"/>
              </w:rPr>
              <w:t xml:space="preserve">print("Hello, " + name + ".") </w:t>
            </w:r>
          </w:p>
        </w:tc>
        <w:tc>
          <w:tcPr>
            <w:tcW w:w="5095" w:type="dxa"/>
            <w:vMerge/>
          </w:tcPr>
          <w:p w14:paraId="40F3CB5F" w14:textId="77777777" w:rsidR="00DB1823" w:rsidRDefault="00DB1823"/>
        </w:tc>
        <w:tc>
          <w:tcPr>
            <w:tcW w:w="5095" w:type="dxa"/>
            <w:vMerge/>
          </w:tcPr>
          <w:p w14:paraId="63CDE010" w14:textId="77777777" w:rsidR="00DB1823" w:rsidRDefault="00DB1823"/>
        </w:tc>
      </w:tr>
      <w:tr w:rsidR="00DB1823" w14:paraId="74C58862" w14:textId="77777777">
        <w:trPr>
          <w:trHeight w:hRule="exact" w:val="198"/>
        </w:trPr>
        <w:tc>
          <w:tcPr>
            <w:tcW w:w="4998" w:type="dxa"/>
            <w:vMerge w:val="restart"/>
            <w:tcMar>
              <w:left w:w="0" w:type="dxa"/>
              <w:right w:w="0" w:type="dxa"/>
            </w:tcMar>
          </w:tcPr>
          <w:p w14:paraId="326FA8E7" w14:textId="77777777" w:rsidR="00DB1823" w:rsidRDefault="00DB1823">
            <w:pPr>
              <w:autoSpaceDE w:val="0"/>
              <w:autoSpaceDN w:val="0"/>
              <w:spacing w:after="0" w:line="114" w:lineRule="exact"/>
            </w:pPr>
          </w:p>
          <w:tbl>
            <w:tblPr>
              <w:tblW w:w="0" w:type="auto"/>
              <w:tblLayout w:type="fixed"/>
              <w:tblLook w:val="04A0" w:firstRow="1" w:lastRow="0" w:firstColumn="1" w:lastColumn="0" w:noHBand="0" w:noVBand="1"/>
            </w:tblPr>
            <w:tblGrid>
              <w:gridCol w:w="4998"/>
            </w:tblGrid>
            <w:tr w:rsidR="00DB1823" w14:paraId="684F00F0" w14:textId="77777777">
              <w:trPr>
                <w:trHeight w:hRule="exact" w:val="340"/>
              </w:trPr>
              <w:tc>
                <w:tcPr>
                  <w:tcW w:w="4998" w:type="dxa"/>
                  <w:shd w:val="clear" w:color="auto" w:fill="008F80"/>
                  <w:tcMar>
                    <w:left w:w="0" w:type="dxa"/>
                    <w:right w:w="0" w:type="dxa"/>
                  </w:tcMar>
                </w:tcPr>
                <w:p w14:paraId="00AF835C" w14:textId="77777777" w:rsidR="00DB1823" w:rsidRDefault="00000000">
                  <w:pPr>
                    <w:autoSpaceDE w:val="0"/>
                    <w:autoSpaceDN w:val="0"/>
                    <w:spacing w:before="84" w:after="0" w:line="240" w:lineRule="auto"/>
                    <w:ind w:left="116"/>
                  </w:pPr>
                  <w:r>
                    <w:rPr>
                      <w:noProof/>
                    </w:rPr>
                    <w:drawing>
                      <wp:inline distT="0" distB="0" distL="0" distR="0" wp14:anchorId="2E0EE208" wp14:editId="0C021417">
                        <wp:extent cx="810260" cy="17525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5"/>
                                <a:stretch>
                                  <a:fillRect/>
                                </a:stretch>
                              </pic:blipFill>
                              <pic:spPr>
                                <a:xfrm>
                                  <a:off x="0" y="0"/>
                                  <a:ext cx="810260" cy="175259"/>
                                </a:xfrm>
                                <a:prstGeom prst="rect">
                                  <a:avLst/>
                                </a:prstGeom>
                              </pic:spPr>
                            </pic:pic>
                          </a:graphicData>
                        </a:graphic>
                      </wp:inline>
                    </w:drawing>
                  </w:r>
                </w:p>
              </w:tc>
            </w:tr>
          </w:tbl>
          <w:p w14:paraId="39E3F0F3" w14:textId="77777777" w:rsidR="00DB1823" w:rsidRDefault="00DB1823">
            <w:pPr>
              <w:autoSpaceDE w:val="0"/>
              <w:autoSpaceDN w:val="0"/>
              <w:spacing w:after="0" w:line="14" w:lineRule="exact"/>
            </w:pPr>
          </w:p>
        </w:tc>
        <w:tc>
          <w:tcPr>
            <w:tcW w:w="5134" w:type="dxa"/>
            <w:vMerge w:val="restart"/>
            <w:tcMar>
              <w:left w:w="0" w:type="dxa"/>
              <w:right w:w="0" w:type="dxa"/>
            </w:tcMar>
          </w:tcPr>
          <w:p w14:paraId="789F5F95" w14:textId="77777777" w:rsidR="00DB1823" w:rsidRDefault="00000000">
            <w:pPr>
              <w:autoSpaceDE w:val="0"/>
              <w:autoSpaceDN w:val="0"/>
              <w:spacing w:before="78" w:after="0" w:line="208" w:lineRule="exact"/>
              <w:ind w:left="250"/>
            </w:pPr>
            <w:r>
              <w:rPr>
                <w:rFonts w:ascii="Arial,Italic" w:eastAsia="Arial,Italic" w:hAnsi="Arial,Italic"/>
                <w:i/>
                <w:color w:val="F4F4F4"/>
                <w:sz w:val="18"/>
              </w:rPr>
              <w:t xml:space="preserve">Sublime Text doesn't run programs that prompt the user for input. You can use Sublime Text to write programs that prompt for input, but you'll need to run these programs from a terminal. </w:t>
            </w:r>
          </w:p>
        </w:tc>
        <w:tc>
          <w:tcPr>
            <w:tcW w:w="5112" w:type="dxa"/>
            <w:tcMar>
              <w:left w:w="0" w:type="dxa"/>
              <w:right w:w="0" w:type="dxa"/>
            </w:tcMar>
          </w:tcPr>
          <w:p w14:paraId="1522D802" w14:textId="77777777" w:rsidR="00DB1823" w:rsidRDefault="00000000">
            <w:pPr>
              <w:autoSpaceDE w:val="0"/>
              <w:autoSpaceDN w:val="0"/>
              <w:spacing w:before="8" w:after="0" w:line="204" w:lineRule="auto"/>
              <w:ind w:left="312"/>
            </w:pPr>
            <w:r>
              <w:rPr>
                <w:rFonts w:ascii="Consolas" w:eastAsia="Consolas" w:hAnsi="Consolas"/>
                <w:color w:val="000000"/>
                <w:sz w:val="18"/>
              </w:rPr>
              <w:t xml:space="preserve">pets = ['dog', 'cat', 'dog', 'fish', 'cat', </w:t>
            </w:r>
          </w:p>
        </w:tc>
      </w:tr>
      <w:tr w:rsidR="00DB1823" w14:paraId="5DAAE8A2" w14:textId="77777777">
        <w:trPr>
          <w:trHeight w:hRule="exact" w:val="200"/>
        </w:trPr>
        <w:tc>
          <w:tcPr>
            <w:tcW w:w="5095" w:type="dxa"/>
            <w:vMerge/>
          </w:tcPr>
          <w:p w14:paraId="590E18A0" w14:textId="77777777" w:rsidR="00DB1823" w:rsidRDefault="00DB1823"/>
        </w:tc>
        <w:tc>
          <w:tcPr>
            <w:tcW w:w="5095" w:type="dxa"/>
            <w:vMerge/>
          </w:tcPr>
          <w:p w14:paraId="0CD3AA3D" w14:textId="77777777" w:rsidR="00DB1823" w:rsidRDefault="00DB1823"/>
        </w:tc>
        <w:tc>
          <w:tcPr>
            <w:tcW w:w="5112" w:type="dxa"/>
            <w:tcMar>
              <w:left w:w="0" w:type="dxa"/>
              <w:right w:w="0" w:type="dxa"/>
            </w:tcMar>
          </w:tcPr>
          <w:p w14:paraId="2F36A028" w14:textId="77777777" w:rsidR="00DB1823" w:rsidRDefault="00000000">
            <w:pPr>
              <w:autoSpaceDE w:val="0"/>
              <w:autoSpaceDN w:val="0"/>
              <w:spacing w:before="20" w:after="0" w:line="204" w:lineRule="auto"/>
              <w:ind w:right="1928"/>
              <w:jc w:val="right"/>
            </w:pPr>
            <w:r>
              <w:rPr>
                <w:rFonts w:ascii="Consolas" w:eastAsia="Consolas" w:hAnsi="Consolas"/>
                <w:color w:val="000000"/>
                <w:sz w:val="18"/>
              </w:rPr>
              <w:t xml:space="preserve"> 'rabbit', 'cat'] </w:t>
            </w:r>
          </w:p>
        </w:tc>
      </w:tr>
      <w:tr w:rsidR="00DB1823" w14:paraId="1646AD3C" w14:textId="77777777">
        <w:trPr>
          <w:trHeight w:hRule="exact" w:val="80"/>
        </w:trPr>
        <w:tc>
          <w:tcPr>
            <w:tcW w:w="5095" w:type="dxa"/>
            <w:vMerge/>
          </w:tcPr>
          <w:p w14:paraId="00AB8159" w14:textId="77777777" w:rsidR="00DB1823" w:rsidRDefault="00DB1823"/>
        </w:tc>
        <w:tc>
          <w:tcPr>
            <w:tcW w:w="5095" w:type="dxa"/>
            <w:vMerge/>
          </w:tcPr>
          <w:p w14:paraId="4E8DD56D" w14:textId="77777777" w:rsidR="00DB1823" w:rsidRDefault="00DB1823"/>
        </w:tc>
        <w:tc>
          <w:tcPr>
            <w:tcW w:w="5112" w:type="dxa"/>
            <w:vMerge w:val="restart"/>
            <w:tcMar>
              <w:left w:w="0" w:type="dxa"/>
              <w:right w:w="0" w:type="dxa"/>
            </w:tcMar>
          </w:tcPr>
          <w:p w14:paraId="324182E1" w14:textId="77777777" w:rsidR="00DB1823" w:rsidRDefault="00000000">
            <w:pPr>
              <w:autoSpaceDE w:val="0"/>
              <w:autoSpaceDN w:val="0"/>
              <w:spacing w:before="32" w:after="0" w:line="204" w:lineRule="auto"/>
              <w:ind w:left="312"/>
            </w:pPr>
            <w:r>
              <w:rPr>
                <w:rFonts w:ascii="Consolas" w:eastAsia="Consolas" w:hAnsi="Consolas"/>
                <w:color w:val="000000"/>
                <w:sz w:val="18"/>
              </w:rPr>
              <w:t xml:space="preserve">print(pets) </w:t>
            </w:r>
          </w:p>
        </w:tc>
      </w:tr>
      <w:tr w:rsidR="00DB1823" w14:paraId="6C145615" w14:textId="77777777">
        <w:trPr>
          <w:trHeight w:hRule="exact" w:val="240"/>
        </w:trPr>
        <w:tc>
          <w:tcPr>
            <w:tcW w:w="4998" w:type="dxa"/>
            <w:vMerge w:val="restart"/>
            <w:shd w:val="clear" w:color="auto" w:fill="FBFFC6"/>
            <w:tcMar>
              <w:left w:w="0" w:type="dxa"/>
              <w:right w:w="0" w:type="dxa"/>
            </w:tcMar>
          </w:tcPr>
          <w:p w14:paraId="307092D1" w14:textId="77777777" w:rsidR="00DB1823" w:rsidRDefault="00000000">
            <w:pPr>
              <w:autoSpaceDE w:val="0"/>
              <w:autoSpaceDN w:val="0"/>
              <w:spacing w:before="50" w:after="0" w:line="206" w:lineRule="exact"/>
              <w:ind w:left="116" w:right="144"/>
            </w:pPr>
            <w:r>
              <w:rPr>
                <w:rFonts w:ascii="Arial,Italic" w:eastAsia="Arial,Italic" w:hAnsi="Arial,Italic"/>
                <w:i/>
                <w:color w:val="F4F4F4"/>
                <w:sz w:val="18"/>
              </w:rPr>
              <w:t xml:space="preserve">A while loop repeats a block of code as long as a condition is True. </w:t>
            </w:r>
          </w:p>
        </w:tc>
        <w:tc>
          <w:tcPr>
            <w:tcW w:w="5095" w:type="dxa"/>
            <w:vMerge/>
          </w:tcPr>
          <w:p w14:paraId="69BD225B" w14:textId="77777777" w:rsidR="00DB1823" w:rsidRDefault="00DB1823"/>
        </w:tc>
        <w:tc>
          <w:tcPr>
            <w:tcW w:w="5095" w:type="dxa"/>
            <w:vMerge/>
          </w:tcPr>
          <w:p w14:paraId="17DBF360" w14:textId="77777777" w:rsidR="00DB1823" w:rsidRDefault="00DB1823"/>
        </w:tc>
      </w:tr>
      <w:tr w:rsidR="00DB1823" w14:paraId="42188A46" w14:textId="77777777">
        <w:trPr>
          <w:trHeight w:hRule="exact" w:val="284"/>
        </w:trPr>
        <w:tc>
          <w:tcPr>
            <w:tcW w:w="5095" w:type="dxa"/>
            <w:vMerge/>
          </w:tcPr>
          <w:p w14:paraId="633743E9" w14:textId="77777777" w:rsidR="00DB1823" w:rsidRDefault="00DB1823"/>
        </w:tc>
        <w:tc>
          <w:tcPr>
            <w:tcW w:w="5095" w:type="dxa"/>
            <w:vMerge/>
          </w:tcPr>
          <w:p w14:paraId="5A352B38" w14:textId="77777777" w:rsidR="00DB1823" w:rsidRDefault="00DB1823"/>
        </w:tc>
        <w:tc>
          <w:tcPr>
            <w:tcW w:w="5112" w:type="dxa"/>
            <w:tcMar>
              <w:left w:w="0" w:type="dxa"/>
              <w:right w:w="0" w:type="dxa"/>
            </w:tcMar>
          </w:tcPr>
          <w:p w14:paraId="44C7DA8F" w14:textId="77777777" w:rsidR="00DB1823" w:rsidRDefault="00000000">
            <w:pPr>
              <w:autoSpaceDE w:val="0"/>
              <w:autoSpaceDN w:val="0"/>
              <w:spacing w:before="104" w:after="0" w:line="204" w:lineRule="auto"/>
              <w:ind w:left="312"/>
            </w:pPr>
            <w:r>
              <w:rPr>
                <w:rFonts w:ascii="Consolas" w:eastAsia="Consolas" w:hAnsi="Consolas"/>
                <w:color w:val="000000"/>
                <w:sz w:val="18"/>
              </w:rPr>
              <w:t xml:space="preserve">while 'cat' in pets: </w:t>
            </w:r>
          </w:p>
        </w:tc>
      </w:tr>
      <w:tr w:rsidR="00DB1823" w14:paraId="2FC917CB" w14:textId="77777777">
        <w:trPr>
          <w:trHeight w:hRule="exact" w:val="72"/>
        </w:trPr>
        <w:tc>
          <w:tcPr>
            <w:tcW w:w="4998" w:type="dxa"/>
            <w:shd w:val="clear" w:color="auto" w:fill="FBFFC6"/>
            <w:tcMar>
              <w:left w:w="0" w:type="dxa"/>
              <w:right w:w="0" w:type="dxa"/>
            </w:tcMar>
          </w:tcPr>
          <w:p w14:paraId="427D6F9A" w14:textId="77777777" w:rsidR="00DB1823" w:rsidRDefault="00DB1823"/>
        </w:tc>
        <w:tc>
          <w:tcPr>
            <w:tcW w:w="5134" w:type="dxa"/>
            <w:tcMar>
              <w:left w:w="0" w:type="dxa"/>
              <w:right w:w="0" w:type="dxa"/>
            </w:tcMar>
          </w:tcPr>
          <w:p w14:paraId="612F4E6B" w14:textId="77777777" w:rsidR="00DB1823" w:rsidRDefault="00DB1823"/>
        </w:tc>
        <w:tc>
          <w:tcPr>
            <w:tcW w:w="5112" w:type="dxa"/>
            <w:tcMar>
              <w:left w:w="0" w:type="dxa"/>
              <w:right w:w="0" w:type="dxa"/>
            </w:tcMar>
          </w:tcPr>
          <w:p w14:paraId="6EE05927" w14:textId="77777777" w:rsidR="00DB1823" w:rsidRDefault="00DB1823"/>
        </w:tc>
      </w:tr>
      <w:tr w:rsidR="00DB1823" w14:paraId="62BED3F2" w14:textId="77777777">
        <w:trPr>
          <w:trHeight w:hRule="exact" w:val="274"/>
        </w:trPr>
        <w:tc>
          <w:tcPr>
            <w:tcW w:w="4998" w:type="dxa"/>
            <w:shd w:val="clear" w:color="auto" w:fill="FBFFC6"/>
            <w:tcMar>
              <w:left w:w="0" w:type="dxa"/>
              <w:right w:w="0" w:type="dxa"/>
            </w:tcMar>
          </w:tcPr>
          <w:tbl>
            <w:tblPr>
              <w:tblW w:w="0" w:type="auto"/>
              <w:tblLayout w:type="fixed"/>
              <w:tblLook w:val="04A0" w:firstRow="1" w:lastRow="0" w:firstColumn="1" w:lastColumn="0" w:noHBand="0" w:noVBand="1"/>
            </w:tblPr>
            <w:tblGrid>
              <w:gridCol w:w="4998"/>
            </w:tblGrid>
            <w:tr w:rsidR="00DB1823" w14:paraId="06F50ED4" w14:textId="77777777">
              <w:trPr>
                <w:trHeight w:hRule="exact" w:val="284"/>
              </w:trPr>
              <w:tc>
                <w:tcPr>
                  <w:tcW w:w="4998" w:type="dxa"/>
                  <w:shd w:val="clear" w:color="auto" w:fill="C7E6DC"/>
                  <w:tcMar>
                    <w:left w:w="0" w:type="dxa"/>
                    <w:right w:w="0" w:type="dxa"/>
                  </w:tcMar>
                </w:tcPr>
                <w:p w14:paraId="50A28C81" w14:textId="77777777" w:rsidR="00DB1823" w:rsidRDefault="00000000">
                  <w:pPr>
                    <w:autoSpaceDE w:val="0"/>
                    <w:autoSpaceDN w:val="0"/>
                    <w:spacing w:after="0" w:line="288" w:lineRule="auto"/>
                    <w:ind w:left="116"/>
                  </w:pPr>
                  <w:r>
                    <w:rPr>
                      <w:rFonts w:ascii="Arial" w:eastAsia="Arial" w:hAnsi="Arial"/>
                      <w:color w:val="000000"/>
                      <w:sz w:val="20"/>
                    </w:rPr>
                    <w:t xml:space="preserve">Counting to 5 </w:t>
                  </w:r>
                </w:p>
              </w:tc>
            </w:tr>
          </w:tbl>
          <w:p w14:paraId="024685F4" w14:textId="77777777" w:rsidR="00DB1823" w:rsidRDefault="00DB1823">
            <w:pPr>
              <w:autoSpaceDE w:val="0"/>
              <w:autoSpaceDN w:val="0"/>
              <w:spacing w:after="0" w:line="14" w:lineRule="exact"/>
            </w:pPr>
          </w:p>
        </w:tc>
        <w:tc>
          <w:tcPr>
            <w:tcW w:w="5134" w:type="dxa"/>
            <w:tcMar>
              <w:left w:w="0" w:type="dxa"/>
              <w:right w:w="0" w:type="dxa"/>
            </w:tcMar>
          </w:tcPr>
          <w:p w14:paraId="668D9830" w14:textId="77777777" w:rsidR="00DB1823" w:rsidRDefault="00DB1823"/>
        </w:tc>
        <w:tc>
          <w:tcPr>
            <w:tcW w:w="5112" w:type="dxa"/>
            <w:tcMar>
              <w:left w:w="0" w:type="dxa"/>
              <w:right w:w="0" w:type="dxa"/>
            </w:tcMar>
          </w:tcPr>
          <w:p w14:paraId="61144C45" w14:textId="77777777" w:rsidR="00DB1823" w:rsidRDefault="00000000">
            <w:pPr>
              <w:autoSpaceDE w:val="0"/>
              <w:autoSpaceDN w:val="0"/>
              <w:spacing w:after="0" w:line="204" w:lineRule="auto"/>
              <w:ind w:left="608"/>
            </w:pPr>
            <w:r>
              <w:rPr>
                <w:rFonts w:ascii="Consolas" w:eastAsia="Consolas" w:hAnsi="Consolas"/>
                <w:color w:val="000000"/>
                <w:sz w:val="18"/>
              </w:rPr>
              <w:t xml:space="preserve"> pets.remove('cat') </w:t>
            </w:r>
          </w:p>
        </w:tc>
      </w:tr>
      <w:tr w:rsidR="00DB1823" w14:paraId="429A04CA" w14:textId="77777777">
        <w:trPr>
          <w:trHeight w:hRule="exact" w:val="90"/>
        </w:trPr>
        <w:tc>
          <w:tcPr>
            <w:tcW w:w="4998" w:type="dxa"/>
            <w:vMerge w:val="restart"/>
            <w:shd w:val="clear" w:color="auto" w:fill="FBFFC6"/>
            <w:tcMar>
              <w:left w:w="0" w:type="dxa"/>
              <w:right w:w="0" w:type="dxa"/>
            </w:tcMar>
          </w:tcPr>
          <w:p w14:paraId="4DD5E5CC" w14:textId="77777777" w:rsidR="00DB1823" w:rsidRDefault="00000000">
            <w:pPr>
              <w:autoSpaceDE w:val="0"/>
              <w:autoSpaceDN w:val="0"/>
              <w:spacing w:before="72" w:after="0" w:line="204" w:lineRule="auto"/>
              <w:ind w:left="188"/>
            </w:pPr>
            <w:r>
              <w:rPr>
                <w:rFonts w:ascii="Consolas" w:eastAsia="Consolas" w:hAnsi="Consolas"/>
                <w:color w:val="000000"/>
                <w:sz w:val="18"/>
              </w:rPr>
              <w:t xml:space="preserve">current_number = 1 </w:t>
            </w:r>
          </w:p>
        </w:tc>
        <w:tc>
          <w:tcPr>
            <w:tcW w:w="5134" w:type="dxa"/>
            <w:tcMar>
              <w:left w:w="0" w:type="dxa"/>
              <w:right w:w="0" w:type="dxa"/>
            </w:tcMar>
          </w:tcPr>
          <w:p w14:paraId="21DD98C1" w14:textId="77777777" w:rsidR="00DB1823" w:rsidRDefault="00DB1823"/>
        </w:tc>
        <w:tc>
          <w:tcPr>
            <w:tcW w:w="5112" w:type="dxa"/>
            <w:vMerge w:val="restart"/>
            <w:tcMar>
              <w:left w:w="0" w:type="dxa"/>
              <w:right w:w="0" w:type="dxa"/>
            </w:tcMar>
          </w:tcPr>
          <w:p w14:paraId="4D39EF31" w14:textId="77777777" w:rsidR="00DB1823" w:rsidRDefault="00000000">
            <w:pPr>
              <w:autoSpaceDE w:val="0"/>
              <w:autoSpaceDN w:val="0"/>
              <w:spacing w:before="136" w:after="0" w:line="204" w:lineRule="auto"/>
              <w:ind w:left="312"/>
            </w:pPr>
            <w:r>
              <w:rPr>
                <w:rFonts w:ascii="Consolas" w:eastAsia="Consolas" w:hAnsi="Consolas"/>
                <w:color w:val="000000"/>
                <w:sz w:val="18"/>
              </w:rPr>
              <w:t xml:space="preserve">print(pets) </w:t>
            </w:r>
          </w:p>
        </w:tc>
      </w:tr>
      <w:tr w:rsidR="00DB1823" w14:paraId="60004808" w14:textId="77777777">
        <w:trPr>
          <w:trHeight w:hRule="exact" w:val="416"/>
        </w:trPr>
        <w:tc>
          <w:tcPr>
            <w:tcW w:w="5095" w:type="dxa"/>
            <w:vMerge/>
          </w:tcPr>
          <w:p w14:paraId="29B698FE" w14:textId="77777777" w:rsidR="00DB1823" w:rsidRDefault="00DB1823"/>
        </w:tc>
        <w:tc>
          <w:tcPr>
            <w:tcW w:w="5134" w:type="dxa"/>
            <w:tcMar>
              <w:left w:w="0" w:type="dxa"/>
              <w:right w:w="0" w:type="dxa"/>
            </w:tcMar>
          </w:tcPr>
          <w:tbl>
            <w:tblPr>
              <w:tblW w:w="0" w:type="auto"/>
              <w:tblInd w:w="126" w:type="dxa"/>
              <w:tblLayout w:type="fixed"/>
              <w:tblLook w:val="04A0" w:firstRow="1" w:lastRow="0" w:firstColumn="1" w:lastColumn="0" w:noHBand="0" w:noVBand="1"/>
            </w:tblPr>
            <w:tblGrid>
              <w:gridCol w:w="5006"/>
            </w:tblGrid>
            <w:tr w:rsidR="00DB1823" w14:paraId="00941337" w14:textId="77777777">
              <w:trPr>
                <w:trHeight w:hRule="exact" w:val="412"/>
              </w:trPr>
              <w:tc>
                <w:tcPr>
                  <w:tcW w:w="5006" w:type="dxa"/>
                  <w:shd w:val="clear" w:color="auto" w:fill="008F80"/>
                  <w:tcMar>
                    <w:left w:w="0" w:type="dxa"/>
                    <w:right w:w="0" w:type="dxa"/>
                  </w:tcMar>
                </w:tcPr>
                <w:p w14:paraId="5D18196B" w14:textId="77777777" w:rsidR="00DB1823" w:rsidRDefault="00000000">
                  <w:pPr>
                    <w:autoSpaceDE w:val="0"/>
                    <w:autoSpaceDN w:val="0"/>
                    <w:spacing w:before="38" w:after="0" w:line="206" w:lineRule="exact"/>
                    <w:ind w:left="124"/>
                  </w:pPr>
                  <w:r>
                    <w:rPr>
                      <w:rFonts w:ascii="Arial,Italic" w:eastAsia="Arial,Italic" w:hAnsi="Arial,Italic"/>
                      <w:i/>
                      <w:color w:val="F4F4F4"/>
                      <w:sz w:val="18"/>
                    </w:rPr>
                    <w:t xml:space="preserve">You can use the break statement and the continue </w:t>
                  </w:r>
                  <w:r>
                    <w:br/>
                  </w:r>
                  <w:r>
                    <w:rPr>
                      <w:rFonts w:ascii="Arial,Italic" w:eastAsia="Arial,Italic" w:hAnsi="Arial,Italic"/>
                      <w:i/>
                      <w:color w:val="F4F4F4"/>
                      <w:sz w:val="18"/>
                    </w:rPr>
                    <w:t xml:space="preserve">statement with any of Python's loops. For example you can </w:t>
                  </w:r>
                </w:p>
              </w:tc>
            </w:tr>
          </w:tbl>
          <w:p w14:paraId="4BB1C353" w14:textId="77777777" w:rsidR="00DB1823" w:rsidRDefault="00DB1823">
            <w:pPr>
              <w:autoSpaceDE w:val="0"/>
              <w:autoSpaceDN w:val="0"/>
              <w:spacing w:after="0" w:line="14" w:lineRule="exact"/>
            </w:pPr>
          </w:p>
        </w:tc>
        <w:tc>
          <w:tcPr>
            <w:tcW w:w="5095" w:type="dxa"/>
            <w:vMerge/>
          </w:tcPr>
          <w:p w14:paraId="7D9F36A5" w14:textId="77777777" w:rsidR="00DB1823" w:rsidRDefault="00DB1823"/>
        </w:tc>
      </w:tr>
      <w:tr w:rsidR="00DB1823" w14:paraId="221E4793" w14:textId="77777777">
        <w:trPr>
          <w:trHeight w:hRule="exact" w:val="144"/>
        </w:trPr>
        <w:tc>
          <w:tcPr>
            <w:tcW w:w="4998" w:type="dxa"/>
            <w:shd w:val="clear" w:color="auto" w:fill="FBFFC6"/>
            <w:tcMar>
              <w:left w:w="0" w:type="dxa"/>
              <w:right w:w="0" w:type="dxa"/>
            </w:tcMar>
          </w:tcPr>
          <w:p w14:paraId="05D850EC" w14:textId="77777777" w:rsidR="00DB1823" w:rsidRDefault="00000000">
            <w:pPr>
              <w:autoSpaceDE w:val="0"/>
              <w:autoSpaceDN w:val="0"/>
              <w:spacing w:after="0" w:line="204" w:lineRule="auto"/>
              <w:ind w:left="188"/>
            </w:pPr>
            <w:r>
              <w:rPr>
                <w:rFonts w:ascii="Consolas" w:eastAsia="Consolas" w:hAnsi="Consolas"/>
                <w:color w:val="000000"/>
                <w:sz w:val="18"/>
              </w:rPr>
              <w:t xml:space="preserve">while current_number &lt;= 5: </w:t>
            </w:r>
          </w:p>
        </w:tc>
        <w:tc>
          <w:tcPr>
            <w:tcW w:w="5134" w:type="dxa"/>
            <w:tcMar>
              <w:left w:w="0" w:type="dxa"/>
              <w:right w:w="0" w:type="dxa"/>
            </w:tcMar>
          </w:tcPr>
          <w:p w14:paraId="56A5246E" w14:textId="77777777" w:rsidR="00DB1823" w:rsidRDefault="00000000">
            <w:pPr>
              <w:autoSpaceDE w:val="0"/>
              <w:autoSpaceDN w:val="0"/>
              <w:spacing w:after="0" w:line="244" w:lineRule="exact"/>
              <w:ind w:left="250"/>
            </w:pPr>
            <w:r>
              <w:rPr>
                <w:rFonts w:ascii="Arial,Italic" w:eastAsia="Arial,Italic" w:hAnsi="Arial,Italic"/>
                <w:i/>
                <w:color w:val="F4F4F4"/>
                <w:sz w:val="18"/>
              </w:rPr>
              <w:t xml:space="preserve">use break to quit a for loop that's working through a list or a </w:t>
            </w:r>
          </w:p>
        </w:tc>
        <w:tc>
          <w:tcPr>
            <w:tcW w:w="5112" w:type="dxa"/>
            <w:tcMar>
              <w:left w:w="0" w:type="dxa"/>
              <w:right w:w="0" w:type="dxa"/>
            </w:tcMar>
          </w:tcPr>
          <w:p w14:paraId="187380BB" w14:textId="77777777" w:rsidR="00DB1823" w:rsidRDefault="00DB1823"/>
        </w:tc>
      </w:tr>
      <w:tr w:rsidR="00DB1823" w14:paraId="73E37118" w14:textId="77777777">
        <w:trPr>
          <w:trHeight w:hRule="exact" w:val="240"/>
        </w:trPr>
        <w:tc>
          <w:tcPr>
            <w:tcW w:w="4998" w:type="dxa"/>
            <w:shd w:val="clear" w:color="auto" w:fill="FBFFC6"/>
            <w:tcMar>
              <w:left w:w="0" w:type="dxa"/>
              <w:right w:w="0" w:type="dxa"/>
            </w:tcMar>
          </w:tcPr>
          <w:p w14:paraId="7EAC8A5F" w14:textId="77777777" w:rsidR="00DB1823" w:rsidRDefault="00000000">
            <w:pPr>
              <w:autoSpaceDE w:val="0"/>
              <w:autoSpaceDN w:val="0"/>
              <w:spacing w:before="54" w:after="0" w:line="204" w:lineRule="auto"/>
              <w:ind w:left="484"/>
            </w:pPr>
            <w:r>
              <w:rPr>
                <w:rFonts w:ascii="Consolas" w:eastAsia="Consolas" w:hAnsi="Consolas"/>
                <w:color w:val="000000"/>
                <w:sz w:val="18"/>
              </w:rPr>
              <w:t xml:space="preserve"> print(current_number) </w:t>
            </w:r>
          </w:p>
        </w:tc>
        <w:tc>
          <w:tcPr>
            <w:tcW w:w="5134" w:type="dxa"/>
            <w:vMerge w:val="restart"/>
            <w:tcMar>
              <w:left w:w="0" w:type="dxa"/>
              <w:right w:w="0" w:type="dxa"/>
            </w:tcMar>
          </w:tcPr>
          <w:p w14:paraId="3C4552A7" w14:textId="77777777" w:rsidR="00DB1823" w:rsidRDefault="00000000">
            <w:pPr>
              <w:autoSpaceDE w:val="0"/>
              <w:autoSpaceDN w:val="0"/>
              <w:spacing w:before="120" w:after="0" w:line="206" w:lineRule="exact"/>
              <w:ind w:left="250" w:right="144"/>
            </w:pPr>
            <w:r>
              <w:rPr>
                <w:rFonts w:ascii="Arial,Italic" w:eastAsia="Arial,Italic" w:hAnsi="Arial,Italic"/>
                <w:i/>
                <w:color w:val="F4F4F4"/>
                <w:sz w:val="18"/>
              </w:rPr>
              <w:t xml:space="preserve">dictionary. You can use continue to skip over certain items when looping through a list or dictionary as well. </w:t>
            </w:r>
          </w:p>
        </w:tc>
        <w:tc>
          <w:tcPr>
            <w:tcW w:w="5112" w:type="dxa"/>
            <w:vMerge w:val="restart"/>
            <w:tcMar>
              <w:left w:w="0" w:type="dxa"/>
              <w:right w:w="0" w:type="dxa"/>
            </w:tcMar>
          </w:tcPr>
          <w:tbl>
            <w:tblPr>
              <w:tblW w:w="0" w:type="auto"/>
              <w:tblInd w:w="115" w:type="dxa"/>
              <w:tblLayout w:type="fixed"/>
              <w:tblLook w:val="04A0" w:firstRow="1" w:lastRow="0" w:firstColumn="1" w:lastColumn="0" w:noHBand="0" w:noVBand="1"/>
            </w:tblPr>
            <w:tblGrid>
              <w:gridCol w:w="4996"/>
            </w:tblGrid>
            <w:tr w:rsidR="00DB1823" w14:paraId="427F2CE7" w14:textId="77777777">
              <w:trPr>
                <w:trHeight w:hRule="exact" w:val="330"/>
              </w:trPr>
              <w:tc>
                <w:tcPr>
                  <w:tcW w:w="4996" w:type="dxa"/>
                  <w:shd w:val="clear" w:color="auto" w:fill="F3F6BB"/>
                  <w:tcMar>
                    <w:left w:w="0" w:type="dxa"/>
                    <w:right w:w="0" w:type="dxa"/>
                  </w:tcMar>
                </w:tcPr>
                <w:p w14:paraId="4A809920" w14:textId="77777777" w:rsidR="00DB1823" w:rsidRDefault="00000000">
                  <w:pPr>
                    <w:autoSpaceDE w:val="0"/>
                    <w:autoSpaceDN w:val="0"/>
                    <w:spacing w:before="122" w:after="0" w:line="197" w:lineRule="auto"/>
                    <w:jc w:val="center"/>
                  </w:pPr>
                  <w:r>
                    <w:rPr>
                      <w:rFonts w:ascii="Calibri" w:eastAsia="Calibri" w:hAnsi="Calibri"/>
                      <w:i/>
                      <w:color w:val="000000"/>
                    </w:rPr>
                    <w:t>More cheat sheets available at</w:t>
                  </w:r>
                </w:p>
              </w:tc>
            </w:tr>
          </w:tbl>
          <w:p w14:paraId="23EA7050" w14:textId="77777777" w:rsidR="00DB1823" w:rsidRDefault="00DB1823">
            <w:pPr>
              <w:autoSpaceDE w:val="0"/>
              <w:autoSpaceDN w:val="0"/>
              <w:spacing w:after="0" w:line="14" w:lineRule="exact"/>
            </w:pPr>
          </w:p>
        </w:tc>
      </w:tr>
      <w:tr w:rsidR="00DB1823" w14:paraId="2630DBAC" w14:textId="77777777">
        <w:trPr>
          <w:trHeight w:hRule="exact" w:val="100"/>
        </w:trPr>
        <w:tc>
          <w:tcPr>
            <w:tcW w:w="4998" w:type="dxa"/>
            <w:vMerge w:val="restart"/>
            <w:shd w:val="clear" w:color="auto" w:fill="FBFFC6"/>
            <w:tcMar>
              <w:left w:w="0" w:type="dxa"/>
              <w:right w:w="0" w:type="dxa"/>
            </w:tcMar>
          </w:tcPr>
          <w:p w14:paraId="7776A338" w14:textId="77777777" w:rsidR="00DB1823" w:rsidRDefault="00000000">
            <w:pPr>
              <w:autoSpaceDE w:val="0"/>
              <w:autoSpaceDN w:val="0"/>
              <w:spacing w:before="26" w:after="0" w:line="204" w:lineRule="auto"/>
              <w:ind w:left="484"/>
            </w:pPr>
            <w:r>
              <w:rPr>
                <w:rFonts w:ascii="Consolas" w:eastAsia="Consolas" w:hAnsi="Consolas"/>
                <w:color w:val="000000"/>
                <w:sz w:val="18"/>
              </w:rPr>
              <w:t xml:space="preserve"> current_number += 1 </w:t>
            </w:r>
          </w:p>
        </w:tc>
        <w:tc>
          <w:tcPr>
            <w:tcW w:w="5095" w:type="dxa"/>
            <w:vMerge/>
          </w:tcPr>
          <w:p w14:paraId="1D60A524" w14:textId="77777777" w:rsidR="00DB1823" w:rsidRDefault="00DB1823"/>
        </w:tc>
        <w:tc>
          <w:tcPr>
            <w:tcW w:w="5095" w:type="dxa"/>
            <w:vMerge/>
          </w:tcPr>
          <w:p w14:paraId="1FAC0B0E" w14:textId="77777777" w:rsidR="00DB1823" w:rsidRDefault="00DB1823"/>
        </w:tc>
      </w:tr>
      <w:tr w:rsidR="00DB1823" w14:paraId="3B264F98" w14:textId="77777777">
        <w:trPr>
          <w:trHeight w:hRule="exact" w:val="340"/>
        </w:trPr>
        <w:tc>
          <w:tcPr>
            <w:tcW w:w="5095" w:type="dxa"/>
            <w:vMerge/>
          </w:tcPr>
          <w:p w14:paraId="3B68292E" w14:textId="77777777" w:rsidR="00DB1823" w:rsidRDefault="00DB1823"/>
        </w:tc>
        <w:tc>
          <w:tcPr>
            <w:tcW w:w="5095" w:type="dxa"/>
            <w:vMerge/>
          </w:tcPr>
          <w:p w14:paraId="26009F6E" w14:textId="77777777" w:rsidR="00DB1823" w:rsidRDefault="00DB1823"/>
        </w:tc>
        <w:tc>
          <w:tcPr>
            <w:tcW w:w="5112" w:type="dxa"/>
            <w:tcMar>
              <w:left w:w="0" w:type="dxa"/>
              <w:right w:w="0" w:type="dxa"/>
            </w:tcMar>
          </w:tcPr>
          <w:p w14:paraId="00F11103" w14:textId="77777777" w:rsidR="00DB1823" w:rsidRDefault="00000000">
            <w:pPr>
              <w:autoSpaceDE w:val="0"/>
              <w:autoSpaceDN w:val="0"/>
              <w:spacing w:before="20" w:after="0" w:line="240" w:lineRule="auto"/>
              <w:ind w:right="1386"/>
              <w:jc w:val="right"/>
            </w:pPr>
            <w:r>
              <w:rPr>
                <w:noProof/>
              </w:rPr>
              <w:drawing>
                <wp:inline distT="0" distB="0" distL="0" distR="0" wp14:anchorId="46C97F43" wp14:editId="3B23FD10">
                  <wp:extent cx="1377950" cy="14350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1377950" cy="143509"/>
                          </a:xfrm>
                          <a:prstGeom prst="rect">
                            <a:avLst/>
                          </a:prstGeom>
                        </pic:spPr>
                      </pic:pic>
                    </a:graphicData>
                  </a:graphic>
                </wp:inline>
              </w:drawing>
            </w:r>
          </w:p>
        </w:tc>
      </w:tr>
    </w:tbl>
    <w:p w14:paraId="47C85A34" w14:textId="77777777" w:rsidR="00DB1823" w:rsidRDefault="00DB1823">
      <w:pPr>
        <w:autoSpaceDE w:val="0"/>
        <w:autoSpaceDN w:val="0"/>
        <w:spacing w:after="0" w:line="14" w:lineRule="exact"/>
      </w:pPr>
    </w:p>
    <w:p w14:paraId="6C3955FA" w14:textId="77777777" w:rsidR="00DB1823" w:rsidRDefault="00DB1823">
      <w:pPr>
        <w:sectPr w:rsidR="00DB1823">
          <w:pgSz w:w="15840" w:h="12240"/>
          <w:pgMar w:top="102" w:right="270" w:bottom="140" w:left="286" w:header="720" w:footer="720" w:gutter="0"/>
          <w:cols w:space="720" w:equalWidth="0">
            <w:col w:w="15284" w:space="0"/>
          </w:cols>
          <w:docGrid w:linePitch="360"/>
        </w:sectPr>
      </w:pPr>
    </w:p>
    <w:p w14:paraId="6EA456E5" w14:textId="77777777" w:rsidR="00DB1823" w:rsidRDefault="00DB1823">
      <w:pPr>
        <w:autoSpaceDE w:val="0"/>
        <w:autoSpaceDN w:val="0"/>
        <w:spacing w:after="0" w:line="124" w:lineRule="exact"/>
      </w:pPr>
    </w:p>
    <w:tbl>
      <w:tblPr>
        <w:tblW w:w="0" w:type="auto"/>
        <w:tblLayout w:type="fixed"/>
        <w:tblLook w:val="04A0" w:firstRow="1" w:lastRow="0" w:firstColumn="1" w:lastColumn="0" w:noHBand="0" w:noVBand="1"/>
      </w:tblPr>
      <w:tblGrid>
        <w:gridCol w:w="4996"/>
        <w:gridCol w:w="5170"/>
        <w:gridCol w:w="5154"/>
      </w:tblGrid>
      <w:tr w:rsidR="00DB1823" w14:paraId="0F647963" w14:textId="77777777">
        <w:trPr>
          <w:trHeight w:hRule="exact" w:val="352"/>
        </w:trPr>
        <w:tc>
          <w:tcPr>
            <w:tcW w:w="4996" w:type="dxa"/>
            <w:vMerge w:val="restart"/>
            <w:shd w:val="clear" w:color="auto" w:fill="008F80"/>
            <w:tcMar>
              <w:left w:w="0" w:type="dxa"/>
              <w:right w:w="0" w:type="dxa"/>
            </w:tcMar>
          </w:tcPr>
          <w:p w14:paraId="31A691CB" w14:textId="77777777" w:rsidR="00DB1823" w:rsidRDefault="00000000">
            <w:pPr>
              <w:autoSpaceDE w:val="0"/>
              <w:autoSpaceDN w:val="0"/>
              <w:spacing w:before="110" w:after="0" w:line="240" w:lineRule="auto"/>
              <w:ind w:left="516"/>
            </w:pPr>
            <w:r>
              <w:rPr>
                <w:noProof/>
              </w:rPr>
              <w:drawing>
                <wp:inline distT="0" distB="0" distL="0" distR="0" wp14:anchorId="6EB032D7" wp14:editId="789B4EC0">
                  <wp:extent cx="2730500" cy="381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6"/>
                          <a:stretch>
                            <a:fillRect/>
                          </a:stretch>
                        </pic:blipFill>
                        <pic:spPr>
                          <a:xfrm>
                            <a:off x="0" y="0"/>
                            <a:ext cx="2730500" cy="381000"/>
                          </a:xfrm>
                          <a:prstGeom prst="rect">
                            <a:avLst/>
                          </a:prstGeom>
                        </pic:spPr>
                      </pic:pic>
                    </a:graphicData>
                  </a:graphic>
                </wp:inline>
              </w:drawing>
            </w:r>
          </w:p>
        </w:tc>
        <w:tc>
          <w:tcPr>
            <w:tcW w:w="5170" w:type="dxa"/>
            <w:tcMar>
              <w:left w:w="0" w:type="dxa"/>
              <w:right w:w="0" w:type="dxa"/>
            </w:tcMar>
          </w:tcPr>
          <w:tbl>
            <w:tblPr>
              <w:tblW w:w="0" w:type="auto"/>
              <w:tblInd w:w="172" w:type="dxa"/>
              <w:tblLayout w:type="fixed"/>
              <w:tblLook w:val="04A0" w:firstRow="1" w:lastRow="0" w:firstColumn="1" w:lastColumn="0" w:noHBand="0" w:noVBand="1"/>
            </w:tblPr>
            <w:tblGrid>
              <w:gridCol w:w="4998"/>
            </w:tblGrid>
            <w:tr w:rsidR="00DB1823" w14:paraId="07A3D08D" w14:textId="77777777">
              <w:trPr>
                <w:trHeight w:hRule="exact" w:val="336"/>
              </w:trPr>
              <w:tc>
                <w:tcPr>
                  <w:tcW w:w="4998" w:type="dxa"/>
                  <w:shd w:val="clear" w:color="auto" w:fill="008F80"/>
                  <w:tcMar>
                    <w:left w:w="0" w:type="dxa"/>
                    <w:right w:w="0" w:type="dxa"/>
                  </w:tcMar>
                </w:tcPr>
                <w:p w14:paraId="5E33E34C" w14:textId="77777777" w:rsidR="00DB1823" w:rsidRDefault="00000000">
                  <w:pPr>
                    <w:autoSpaceDE w:val="0"/>
                    <w:autoSpaceDN w:val="0"/>
                    <w:spacing w:before="80" w:after="0" w:line="240" w:lineRule="auto"/>
                    <w:ind w:left="116"/>
                  </w:pPr>
                  <w:r>
                    <w:rPr>
                      <w:noProof/>
                    </w:rPr>
                    <w:drawing>
                      <wp:inline distT="0" distB="0" distL="0" distR="0" wp14:anchorId="79290446" wp14:editId="3595DA41">
                        <wp:extent cx="2275840" cy="17525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6"/>
                                <a:stretch>
                                  <a:fillRect/>
                                </a:stretch>
                              </pic:blipFill>
                              <pic:spPr>
                                <a:xfrm>
                                  <a:off x="0" y="0"/>
                                  <a:ext cx="2275840" cy="175259"/>
                                </a:xfrm>
                                <a:prstGeom prst="rect">
                                  <a:avLst/>
                                </a:prstGeom>
                              </pic:spPr>
                            </pic:pic>
                          </a:graphicData>
                        </a:graphic>
                      </wp:inline>
                    </w:drawing>
                  </w:r>
                </w:p>
              </w:tc>
            </w:tr>
          </w:tbl>
          <w:p w14:paraId="328460F4" w14:textId="77777777" w:rsidR="00DB1823" w:rsidRDefault="00DB1823">
            <w:pPr>
              <w:autoSpaceDE w:val="0"/>
              <w:autoSpaceDN w:val="0"/>
              <w:spacing w:after="0" w:line="14" w:lineRule="exact"/>
            </w:pPr>
          </w:p>
        </w:tc>
        <w:tc>
          <w:tcPr>
            <w:tcW w:w="5154" w:type="dxa"/>
            <w:tcMar>
              <w:left w:w="0" w:type="dxa"/>
              <w:right w:w="0" w:type="dxa"/>
            </w:tcMar>
          </w:tcPr>
          <w:tbl>
            <w:tblPr>
              <w:tblW w:w="0" w:type="auto"/>
              <w:tblInd w:w="155" w:type="dxa"/>
              <w:tblLayout w:type="fixed"/>
              <w:tblLook w:val="04A0" w:firstRow="1" w:lastRow="0" w:firstColumn="1" w:lastColumn="0" w:noHBand="0" w:noVBand="1"/>
            </w:tblPr>
            <w:tblGrid>
              <w:gridCol w:w="4998"/>
            </w:tblGrid>
            <w:tr w:rsidR="00DB1823" w14:paraId="54EC15E2" w14:textId="77777777">
              <w:trPr>
                <w:trHeight w:hRule="exact" w:val="336"/>
              </w:trPr>
              <w:tc>
                <w:tcPr>
                  <w:tcW w:w="4998" w:type="dxa"/>
                  <w:shd w:val="clear" w:color="auto" w:fill="008F80"/>
                  <w:tcMar>
                    <w:left w:w="0" w:type="dxa"/>
                    <w:right w:w="0" w:type="dxa"/>
                  </w:tcMar>
                </w:tcPr>
                <w:p w14:paraId="1B883F2B" w14:textId="77777777" w:rsidR="00DB1823" w:rsidRDefault="00000000">
                  <w:pPr>
                    <w:autoSpaceDE w:val="0"/>
                    <w:autoSpaceDN w:val="0"/>
                    <w:spacing w:before="80" w:after="0" w:line="240" w:lineRule="auto"/>
                    <w:ind w:left="114"/>
                  </w:pPr>
                  <w:r>
                    <w:rPr>
                      <w:noProof/>
                    </w:rPr>
                    <w:drawing>
                      <wp:inline distT="0" distB="0" distL="0" distR="0" wp14:anchorId="50E2CDF3" wp14:editId="2803B10E">
                        <wp:extent cx="932179" cy="17525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7"/>
                                <a:stretch>
                                  <a:fillRect/>
                                </a:stretch>
                              </pic:blipFill>
                              <pic:spPr>
                                <a:xfrm>
                                  <a:off x="0" y="0"/>
                                  <a:ext cx="932179" cy="175259"/>
                                </a:xfrm>
                                <a:prstGeom prst="rect">
                                  <a:avLst/>
                                </a:prstGeom>
                              </pic:spPr>
                            </pic:pic>
                          </a:graphicData>
                        </a:graphic>
                      </wp:inline>
                    </w:drawing>
                  </w:r>
                </w:p>
              </w:tc>
            </w:tr>
          </w:tbl>
          <w:p w14:paraId="001060F6" w14:textId="77777777" w:rsidR="00DB1823" w:rsidRDefault="00DB1823">
            <w:pPr>
              <w:autoSpaceDE w:val="0"/>
              <w:autoSpaceDN w:val="0"/>
              <w:spacing w:after="0" w:line="14" w:lineRule="exact"/>
            </w:pPr>
          </w:p>
        </w:tc>
      </w:tr>
      <w:tr w:rsidR="00DB1823" w14:paraId="56FB69B6" w14:textId="77777777">
        <w:trPr>
          <w:trHeight w:hRule="exact" w:val="400"/>
        </w:trPr>
        <w:tc>
          <w:tcPr>
            <w:tcW w:w="5118" w:type="dxa"/>
            <w:vMerge/>
          </w:tcPr>
          <w:p w14:paraId="1C919167" w14:textId="77777777" w:rsidR="00DB1823" w:rsidRDefault="00DB1823"/>
        </w:tc>
        <w:tc>
          <w:tcPr>
            <w:tcW w:w="5170" w:type="dxa"/>
            <w:vMerge w:val="restart"/>
            <w:tcMar>
              <w:left w:w="0" w:type="dxa"/>
              <w:right w:w="0" w:type="dxa"/>
            </w:tcMar>
          </w:tcPr>
          <w:p w14:paraId="1783D3A9" w14:textId="77777777" w:rsidR="00DB1823" w:rsidRDefault="00000000">
            <w:pPr>
              <w:autoSpaceDE w:val="0"/>
              <w:autoSpaceDN w:val="0"/>
              <w:spacing w:before="56" w:after="0" w:line="208" w:lineRule="exact"/>
              <w:ind w:left="288" w:right="144"/>
            </w:pPr>
            <w:r>
              <w:rPr>
                <w:rFonts w:ascii="Arial,Italic" w:eastAsia="Arial,Italic" w:hAnsi="Arial,Italic"/>
                <w:i/>
                <w:color w:val="F4F4F4"/>
                <w:sz w:val="18"/>
              </w:rPr>
              <w:t xml:space="preserve">The two main kinds of arguments are positional and </w:t>
            </w:r>
            <w:r>
              <w:br/>
            </w:r>
            <w:r>
              <w:rPr>
                <w:rFonts w:ascii="Arial,Italic" w:eastAsia="Arial,Italic" w:hAnsi="Arial,Italic"/>
                <w:i/>
                <w:color w:val="F4F4F4"/>
                <w:sz w:val="18"/>
              </w:rPr>
              <w:t xml:space="preserve">keyword arguments. When you use positional arguments Python matches the first argument in the function call with the first parameter in the function definition, and so forth. </w:t>
            </w:r>
          </w:p>
        </w:tc>
        <w:tc>
          <w:tcPr>
            <w:tcW w:w="5154" w:type="dxa"/>
            <w:vMerge w:val="restart"/>
            <w:tcMar>
              <w:left w:w="0" w:type="dxa"/>
              <w:right w:w="0" w:type="dxa"/>
            </w:tcMar>
          </w:tcPr>
          <w:p w14:paraId="375BC759" w14:textId="77777777" w:rsidR="00DB1823" w:rsidRDefault="00000000">
            <w:pPr>
              <w:autoSpaceDE w:val="0"/>
              <w:autoSpaceDN w:val="0"/>
              <w:spacing w:before="56" w:after="0" w:line="208" w:lineRule="exact"/>
              <w:ind w:left="270" w:right="144"/>
            </w:pPr>
            <w:r>
              <w:rPr>
                <w:rFonts w:ascii="Arial,Italic" w:eastAsia="Arial,Italic" w:hAnsi="Arial,Italic"/>
                <w:i/>
                <w:color w:val="F4F4F4"/>
                <w:sz w:val="18"/>
              </w:rPr>
              <w:t xml:space="preserve">A function can return a value or a set of values. When a function returns a value, the calling line must provide a variable in which to store the return value. A function stops running when it reaches a return statement. </w:t>
            </w:r>
          </w:p>
        </w:tc>
      </w:tr>
      <w:tr w:rsidR="00DB1823" w14:paraId="654E8CA4" w14:textId="77777777">
        <w:trPr>
          <w:trHeight w:hRule="exact" w:val="541"/>
        </w:trPr>
        <w:tc>
          <w:tcPr>
            <w:tcW w:w="4996" w:type="dxa"/>
            <w:shd w:val="clear" w:color="auto" w:fill="008F80"/>
            <w:tcMar>
              <w:left w:w="0" w:type="dxa"/>
              <w:right w:w="0" w:type="dxa"/>
            </w:tcMar>
          </w:tcPr>
          <w:p w14:paraId="061356CB" w14:textId="77777777" w:rsidR="00DB1823" w:rsidRDefault="00000000">
            <w:pPr>
              <w:autoSpaceDE w:val="0"/>
              <w:autoSpaceDN w:val="0"/>
              <w:spacing w:after="0" w:line="240" w:lineRule="auto"/>
              <w:ind w:left="890"/>
            </w:pPr>
            <w:r>
              <w:rPr>
                <w:noProof/>
              </w:rPr>
              <w:drawing>
                <wp:inline distT="0" distB="0" distL="0" distR="0" wp14:anchorId="30AC2E65" wp14:editId="587C9708">
                  <wp:extent cx="2346960" cy="38099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9"/>
                          <a:stretch>
                            <a:fillRect/>
                          </a:stretch>
                        </pic:blipFill>
                        <pic:spPr>
                          <a:xfrm>
                            <a:off x="0" y="0"/>
                            <a:ext cx="2346960" cy="380999"/>
                          </a:xfrm>
                          <a:prstGeom prst="rect">
                            <a:avLst/>
                          </a:prstGeom>
                        </pic:spPr>
                      </pic:pic>
                    </a:graphicData>
                  </a:graphic>
                </wp:inline>
              </w:drawing>
            </w:r>
          </w:p>
        </w:tc>
        <w:tc>
          <w:tcPr>
            <w:tcW w:w="5118" w:type="dxa"/>
            <w:vMerge/>
          </w:tcPr>
          <w:p w14:paraId="2EF55DE6" w14:textId="77777777" w:rsidR="00DB1823" w:rsidRDefault="00DB1823"/>
        </w:tc>
        <w:tc>
          <w:tcPr>
            <w:tcW w:w="5118" w:type="dxa"/>
            <w:vMerge/>
          </w:tcPr>
          <w:p w14:paraId="16200438" w14:textId="77777777" w:rsidR="00DB1823" w:rsidRDefault="00DB1823"/>
        </w:tc>
      </w:tr>
      <w:tr w:rsidR="00DB1823" w14:paraId="28179174" w14:textId="77777777">
        <w:trPr>
          <w:trHeight w:hRule="exact" w:val="159"/>
        </w:trPr>
        <w:tc>
          <w:tcPr>
            <w:tcW w:w="4996" w:type="dxa"/>
            <w:shd w:val="clear" w:color="auto" w:fill="008F80"/>
            <w:tcMar>
              <w:left w:w="0" w:type="dxa"/>
              <w:right w:w="0" w:type="dxa"/>
            </w:tcMar>
          </w:tcPr>
          <w:p w14:paraId="1176678B" w14:textId="77777777" w:rsidR="00DB1823" w:rsidRDefault="00DB1823"/>
        </w:tc>
        <w:tc>
          <w:tcPr>
            <w:tcW w:w="5170" w:type="dxa"/>
            <w:vMerge w:val="restart"/>
            <w:tcMar>
              <w:left w:w="0" w:type="dxa"/>
              <w:right w:w="0" w:type="dxa"/>
            </w:tcMar>
          </w:tcPr>
          <w:p w14:paraId="066EEB8F" w14:textId="77777777" w:rsidR="00DB1823" w:rsidRDefault="00000000">
            <w:pPr>
              <w:autoSpaceDE w:val="0"/>
              <w:autoSpaceDN w:val="0"/>
              <w:spacing w:before="38" w:after="0" w:line="206" w:lineRule="exact"/>
              <w:ind w:left="288" w:right="144" w:firstLine="150"/>
            </w:pPr>
            <w:r>
              <w:rPr>
                <w:rFonts w:ascii="Arial,Italic" w:eastAsia="Arial,Italic" w:hAnsi="Arial,Italic"/>
                <w:i/>
                <w:color w:val="F4F4F4"/>
                <w:sz w:val="18"/>
              </w:rPr>
              <w:t xml:space="preserve"> With keyword arguments, you specify which parameter each argument should be assigned to in the function call. </w:t>
            </w:r>
          </w:p>
        </w:tc>
        <w:tc>
          <w:tcPr>
            <w:tcW w:w="5154" w:type="dxa"/>
            <w:vMerge w:val="restart"/>
            <w:tcMar>
              <w:left w:w="0" w:type="dxa"/>
              <w:right w:w="0" w:type="dxa"/>
            </w:tcMar>
          </w:tcPr>
          <w:tbl>
            <w:tblPr>
              <w:tblW w:w="0" w:type="auto"/>
              <w:tblInd w:w="155" w:type="dxa"/>
              <w:tblLayout w:type="fixed"/>
              <w:tblLook w:val="04A0" w:firstRow="1" w:lastRow="0" w:firstColumn="1" w:lastColumn="0" w:noHBand="0" w:noVBand="1"/>
            </w:tblPr>
            <w:tblGrid>
              <w:gridCol w:w="4998"/>
            </w:tblGrid>
            <w:tr w:rsidR="00DB1823" w14:paraId="4BDF3434" w14:textId="77777777">
              <w:trPr>
                <w:trHeight w:hRule="exact" w:val="326"/>
              </w:trPr>
              <w:tc>
                <w:tcPr>
                  <w:tcW w:w="4998" w:type="dxa"/>
                  <w:shd w:val="clear" w:color="auto" w:fill="C7E6DC"/>
                  <w:tcMar>
                    <w:left w:w="0" w:type="dxa"/>
                    <w:right w:w="0" w:type="dxa"/>
                  </w:tcMar>
                </w:tcPr>
                <w:p w14:paraId="684F78EE" w14:textId="77777777" w:rsidR="00DB1823" w:rsidRDefault="00000000">
                  <w:pPr>
                    <w:autoSpaceDE w:val="0"/>
                    <w:autoSpaceDN w:val="0"/>
                    <w:spacing w:before="14" w:after="0" w:line="288" w:lineRule="auto"/>
                    <w:ind w:left="114"/>
                  </w:pPr>
                  <w:r>
                    <w:rPr>
                      <w:rFonts w:ascii="Arial" w:eastAsia="Arial" w:hAnsi="Arial"/>
                      <w:color w:val="000000"/>
                      <w:sz w:val="20"/>
                    </w:rPr>
                    <w:t xml:space="preserve">Returning a single value </w:t>
                  </w:r>
                </w:p>
              </w:tc>
            </w:tr>
          </w:tbl>
          <w:p w14:paraId="4CE27E64" w14:textId="77777777" w:rsidR="00DB1823" w:rsidRDefault="00DB1823">
            <w:pPr>
              <w:autoSpaceDE w:val="0"/>
              <w:autoSpaceDN w:val="0"/>
              <w:spacing w:after="0" w:line="14" w:lineRule="exact"/>
            </w:pPr>
          </w:p>
        </w:tc>
      </w:tr>
      <w:tr w:rsidR="00DB1823" w14:paraId="4A77CD0A" w14:textId="77777777">
        <w:trPr>
          <w:trHeight w:hRule="exact" w:val="197"/>
        </w:trPr>
        <w:tc>
          <w:tcPr>
            <w:tcW w:w="4996" w:type="dxa"/>
            <w:shd w:val="clear" w:color="auto" w:fill="008F80"/>
            <w:tcMar>
              <w:left w:w="0" w:type="dxa"/>
              <w:right w:w="0" w:type="dxa"/>
            </w:tcMar>
          </w:tcPr>
          <w:p w14:paraId="2B33E1CA" w14:textId="77777777" w:rsidR="00DB1823" w:rsidRDefault="00DB1823"/>
        </w:tc>
        <w:tc>
          <w:tcPr>
            <w:tcW w:w="5118" w:type="dxa"/>
            <w:vMerge/>
          </w:tcPr>
          <w:p w14:paraId="0069C346" w14:textId="77777777" w:rsidR="00DB1823" w:rsidRDefault="00DB1823"/>
        </w:tc>
        <w:tc>
          <w:tcPr>
            <w:tcW w:w="5118" w:type="dxa"/>
            <w:vMerge/>
          </w:tcPr>
          <w:p w14:paraId="74751371" w14:textId="77777777" w:rsidR="00DB1823" w:rsidRDefault="00DB1823"/>
        </w:tc>
      </w:tr>
      <w:tr w:rsidR="00DB1823" w14:paraId="09F9AA15" w14:textId="77777777">
        <w:trPr>
          <w:trHeight w:hRule="exact" w:val="263"/>
        </w:trPr>
        <w:tc>
          <w:tcPr>
            <w:tcW w:w="4996" w:type="dxa"/>
            <w:vMerge w:val="restart"/>
            <w:shd w:val="clear" w:color="auto" w:fill="008F80"/>
            <w:tcMar>
              <w:left w:w="0" w:type="dxa"/>
              <w:right w:w="0" w:type="dxa"/>
            </w:tcMar>
          </w:tcPr>
          <w:p w14:paraId="7101CB93" w14:textId="77777777" w:rsidR="00DB1823" w:rsidRDefault="00000000">
            <w:pPr>
              <w:autoSpaceDE w:val="0"/>
              <w:autoSpaceDN w:val="0"/>
              <w:spacing w:after="0" w:line="240" w:lineRule="auto"/>
              <w:ind w:right="1188"/>
              <w:jc w:val="right"/>
            </w:pPr>
            <w:r>
              <w:rPr>
                <w:noProof/>
              </w:rPr>
              <w:drawing>
                <wp:inline distT="0" distB="0" distL="0" distR="0" wp14:anchorId="3EBAEC8B" wp14:editId="241153C9">
                  <wp:extent cx="1511300" cy="381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8"/>
                          <a:stretch>
                            <a:fillRect/>
                          </a:stretch>
                        </pic:blipFill>
                        <pic:spPr>
                          <a:xfrm>
                            <a:off x="0" y="0"/>
                            <a:ext cx="1511300" cy="381000"/>
                          </a:xfrm>
                          <a:prstGeom prst="rect">
                            <a:avLst/>
                          </a:prstGeom>
                        </pic:spPr>
                      </pic:pic>
                    </a:graphicData>
                  </a:graphic>
                </wp:inline>
              </w:drawing>
            </w:r>
          </w:p>
        </w:tc>
        <w:tc>
          <w:tcPr>
            <w:tcW w:w="5170" w:type="dxa"/>
            <w:vMerge w:val="restart"/>
            <w:tcMar>
              <w:left w:w="0" w:type="dxa"/>
              <w:right w:w="0" w:type="dxa"/>
            </w:tcMar>
          </w:tcPr>
          <w:p w14:paraId="6CEBC986" w14:textId="77777777" w:rsidR="00DB1823" w:rsidRDefault="00000000">
            <w:pPr>
              <w:autoSpaceDE w:val="0"/>
              <w:autoSpaceDN w:val="0"/>
              <w:spacing w:before="36" w:after="0" w:line="208" w:lineRule="exact"/>
              <w:ind w:left="288" w:right="720"/>
            </w:pPr>
            <w:r>
              <w:rPr>
                <w:rFonts w:ascii="Arial,Italic" w:eastAsia="Arial,Italic" w:hAnsi="Arial,Italic"/>
                <w:i/>
                <w:color w:val="F4F4F4"/>
                <w:sz w:val="18"/>
              </w:rPr>
              <w:t xml:space="preserve">When you use keyword arguments, the order of the arguments doesn't matter. </w:t>
            </w:r>
          </w:p>
        </w:tc>
        <w:tc>
          <w:tcPr>
            <w:tcW w:w="5154" w:type="dxa"/>
            <w:tcMar>
              <w:left w:w="0" w:type="dxa"/>
              <w:right w:w="0" w:type="dxa"/>
            </w:tcMar>
          </w:tcPr>
          <w:tbl>
            <w:tblPr>
              <w:tblW w:w="0" w:type="auto"/>
              <w:tblInd w:w="155" w:type="dxa"/>
              <w:tblLayout w:type="fixed"/>
              <w:tblLook w:val="04A0" w:firstRow="1" w:lastRow="0" w:firstColumn="1" w:lastColumn="0" w:noHBand="0" w:noVBand="1"/>
            </w:tblPr>
            <w:tblGrid>
              <w:gridCol w:w="4998"/>
            </w:tblGrid>
            <w:tr w:rsidR="00DB1823" w14:paraId="6DF8CD1F" w14:textId="77777777">
              <w:trPr>
                <w:trHeight w:hRule="exact" w:val="240"/>
              </w:trPr>
              <w:tc>
                <w:tcPr>
                  <w:tcW w:w="4998" w:type="dxa"/>
                  <w:shd w:val="clear" w:color="auto" w:fill="FBFFC6"/>
                  <w:tcMar>
                    <w:left w:w="0" w:type="dxa"/>
                    <w:right w:w="0" w:type="dxa"/>
                  </w:tcMar>
                </w:tcPr>
                <w:p w14:paraId="2C9F1517" w14:textId="77777777" w:rsidR="00DB1823" w:rsidRDefault="00000000">
                  <w:pPr>
                    <w:autoSpaceDE w:val="0"/>
                    <w:autoSpaceDN w:val="0"/>
                    <w:spacing w:before="72" w:after="0" w:line="204" w:lineRule="auto"/>
                    <w:ind w:left="186"/>
                  </w:pPr>
                  <w:r>
                    <w:rPr>
                      <w:rFonts w:ascii="Consolas" w:eastAsia="Consolas" w:hAnsi="Consolas"/>
                      <w:color w:val="000000"/>
                      <w:sz w:val="18"/>
                    </w:rPr>
                    <w:t xml:space="preserve">def get_full_name(first, last): </w:t>
                  </w:r>
                </w:p>
              </w:tc>
            </w:tr>
          </w:tbl>
          <w:p w14:paraId="7CE2202F" w14:textId="77777777" w:rsidR="00DB1823" w:rsidRDefault="00DB1823">
            <w:pPr>
              <w:autoSpaceDE w:val="0"/>
              <w:autoSpaceDN w:val="0"/>
              <w:spacing w:after="0" w:line="14" w:lineRule="exact"/>
            </w:pPr>
          </w:p>
        </w:tc>
      </w:tr>
      <w:tr w:rsidR="00DB1823" w14:paraId="06B18EF7" w14:textId="77777777">
        <w:trPr>
          <w:trHeight w:hRule="exact" w:val="216"/>
        </w:trPr>
        <w:tc>
          <w:tcPr>
            <w:tcW w:w="5118" w:type="dxa"/>
            <w:vMerge/>
          </w:tcPr>
          <w:p w14:paraId="49FE969C" w14:textId="77777777" w:rsidR="00DB1823" w:rsidRDefault="00DB1823"/>
        </w:tc>
        <w:tc>
          <w:tcPr>
            <w:tcW w:w="5118" w:type="dxa"/>
            <w:vMerge/>
          </w:tcPr>
          <w:p w14:paraId="46E4B43D" w14:textId="77777777" w:rsidR="00DB1823" w:rsidRDefault="00DB1823"/>
        </w:tc>
        <w:tc>
          <w:tcPr>
            <w:tcW w:w="5154" w:type="dxa"/>
            <w:tcMar>
              <w:left w:w="0" w:type="dxa"/>
              <w:right w:w="0" w:type="dxa"/>
            </w:tcMar>
          </w:tcPr>
          <w:p w14:paraId="4EE372A2" w14:textId="77777777" w:rsidR="00DB1823" w:rsidRDefault="00000000">
            <w:pPr>
              <w:autoSpaceDE w:val="0"/>
              <w:autoSpaceDN w:val="0"/>
              <w:spacing w:before="16" w:after="0" w:line="204" w:lineRule="auto"/>
              <w:ind w:left="638"/>
            </w:pPr>
            <w:r>
              <w:rPr>
                <w:rFonts w:ascii="Consolas" w:eastAsia="Consolas" w:hAnsi="Consolas"/>
                <w:color w:val="000000"/>
                <w:sz w:val="18"/>
              </w:rPr>
              <w:t xml:space="preserve"> """Return a neatly formatted full name.""" </w:t>
            </w:r>
          </w:p>
        </w:tc>
      </w:tr>
      <w:tr w:rsidR="00DB1823" w14:paraId="4683B43C" w14:textId="77777777">
        <w:trPr>
          <w:trHeight w:hRule="exact" w:val="64"/>
        </w:trPr>
        <w:tc>
          <w:tcPr>
            <w:tcW w:w="4996" w:type="dxa"/>
            <w:shd w:val="clear" w:color="auto" w:fill="008F80"/>
            <w:tcMar>
              <w:left w:w="0" w:type="dxa"/>
              <w:right w:w="0" w:type="dxa"/>
            </w:tcMar>
          </w:tcPr>
          <w:p w14:paraId="64C65299" w14:textId="77777777" w:rsidR="00DB1823" w:rsidRDefault="00DB1823"/>
        </w:tc>
        <w:tc>
          <w:tcPr>
            <w:tcW w:w="5170" w:type="dxa"/>
            <w:tcMar>
              <w:left w:w="0" w:type="dxa"/>
              <w:right w:w="0" w:type="dxa"/>
            </w:tcMar>
          </w:tcPr>
          <w:p w14:paraId="275BB29E" w14:textId="77777777" w:rsidR="00DB1823" w:rsidRDefault="00DB1823"/>
        </w:tc>
        <w:tc>
          <w:tcPr>
            <w:tcW w:w="5154" w:type="dxa"/>
            <w:tcMar>
              <w:left w:w="0" w:type="dxa"/>
              <w:right w:w="0" w:type="dxa"/>
            </w:tcMar>
          </w:tcPr>
          <w:p w14:paraId="03E0149E" w14:textId="77777777" w:rsidR="00DB1823" w:rsidRDefault="00DB1823"/>
        </w:tc>
      </w:tr>
      <w:tr w:rsidR="00DB1823" w14:paraId="3CA201C9" w14:textId="77777777">
        <w:trPr>
          <w:trHeight w:hRule="exact" w:val="140"/>
        </w:trPr>
        <w:tc>
          <w:tcPr>
            <w:tcW w:w="4996" w:type="dxa"/>
            <w:vMerge w:val="restart"/>
            <w:tcMar>
              <w:left w:w="0" w:type="dxa"/>
              <w:right w:w="0" w:type="dxa"/>
            </w:tcMar>
          </w:tcPr>
          <w:p w14:paraId="45A63C89" w14:textId="77777777" w:rsidR="00DB1823" w:rsidRDefault="00DB1823"/>
        </w:tc>
        <w:tc>
          <w:tcPr>
            <w:tcW w:w="5170" w:type="dxa"/>
            <w:vMerge w:val="restart"/>
            <w:tcMar>
              <w:left w:w="0" w:type="dxa"/>
              <w:right w:w="0" w:type="dxa"/>
            </w:tcMar>
          </w:tcPr>
          <w:tbl>
            <w:tblPr>
              <w:tblW w:w="0" w:type="auto"/>
              <w:tblInd w:w="172" w:type="dxa"/>
              <w:tblLayout w:type="fixed"/>
              <w:tblLook w:val="04A0" w:firstRow="1" w:lastRow="0" w:firstColumn="1" w:lastColumn="0" w:noHBand="0" w:noVBand="1"/>
            </w:tblPr>
            <w:tblGrid>
              <w:gridCol w:w="4998"/>
            </w:tblGrid>
            <w:tr w:rsidR="00DB1823" w14:paraId="184AAD8C" w14:textId="77777777">
              <w:trPr>
                <w:trHeight w:hRule="exact" w:val="286"/>
              </w:trPr>
              <w:tc>
                <w:tcPr>
                  <w:tcW w:w="4998" w:type="dxa"/>
                  <w:shd w:val="clear" w:color="auto" w:fill="C7E6DC"/>
                  <w:tcMar>
                    <w:left w:w="0" w:type="dxa"/>
                    <w:right w:w="0" w:type="dxa"/>
                  </w:tcMar>
                </w:tcPr>
                <w:p w14:paraId="156D2C56" w14:textId="77777777" w:rsidR="00DB1823" w:rsidRDefault="00000000">
                  <w:pPr>
                    <w:autoSpaceDE w:val="0"/>
                    <w:autoSpaceDN w:val="0"/>
                    <w:spacing w:after="0" w:line="288" w:lineRule="auto"/>
                    <w:ind w:left="116"/>
                  </w:pPr>
                  <w:r>
                    <w:rPr>
                      <w:rFonts w:ascii="Arial" w:eastAsia="Arial" w:hAnsi="Arial"/>
                      <w:color w:val="000000"/>
                      <w:sz w:val="20"/>
                    </w:rPr>
                    <w:t xml:space="preserve">Using positional arguments </w:t>
                  </w:r>
                </w:p>
              </w:tc>
            </w:tr>
          </w:tbl>
          <w:p w14:paraId="03F08039" w14:textId="77777777" w:rsidR="00DB1823" w:rsidRDefault="00DB1823">
            <w:pPr>
              <w:autoSpaceDE w:val="0"/>
              <w:autoSpaceDN w:val="0"/>
              <w:spacing w:after="0" w:line="14" w:lineRule="exact"/>
            </w:pPr>
          </w:p>
        </w:tc>
        <w:tc>
          <w:tcPr>
            <w:tcW w:w="5154" w:type="dxa"/>
            <w:tcMar>
              <w:left w:w="0" w:type="dxa"/>
              <w:right w:w="0" w:type="dxa"/>
            </w:tcMar>
          </w:tcPr>
          <w:p w14:paraId="3C73AC33" w14:textId="77777777" w:rsidR="00DB1823" w:rsidRDefault="00000000">
            <w:pPr>
              <w:autoSpaceDE w:val="0"/>
              <w:autoSpaceDN w:val="0"/>
              <w:spacing w:after="0" w:line="204" w:lineRule="auto"/>
              <w:ind w:left="638"/>
            </w:pPr>
            <w:r>
              <w:rPr>
                <w:rFonts w:ascii="Consolas" w:eastAsia="Consolas" w:hAnsi="Consolas"/>
                <w:color w:val="000000"/>
                <w:sz w:val="18"/>
              </w:rPr>
              <w:t xml:space="preserve"> full_name = first + ' ' + last </w:t>
            </w:r>
          </w:p>
        </w:tc>
      </w:tr>
      <w:tr w:rsidR="00DB1823" w14:paraId="2740D0F9" w14:textId="77777777">
        <w:trPr>
          <w:trHeight w:hRule="exact" w:val="142"/>
        </w:trPr>
        <w:tc>
          <w:tcPr>
            <w:tcW w:w="5118" w:type="dxa"/>
            <w:vMerge/>
          </w:tcPr>
          <w:p w14:paraId="2E2B4D05" w14:textId="77777777" w:rsidR="00DB1823" w:rsidRDefault="00DB1823"/>
        </w:tc>
        <w:tc>
          <w:tcPr>
            <w:tcW w:w="5118" w:type="dxa"/>
            <w:vMerge/>
          </w:tcPr>
          <w:p w14:paraId="4E3679DB" w14:textId="77777777" w:rsidR="00DB1823" w:rsidRDefault="00DB1823"/>
        </w:tc>
        <w:tc>
          <w:tcPr>
            <w:tcW w:w="5154" w:type="dxa"/>
            <w:tcMar>
              <w:left w:w="0" w:type="dxa"/>
              <w:right w:w="0" w:type="dxa"/>
            </w:tcMar>
          </w:tcPr>
          <w:p w14:paraId="1AED9383" w14:textId="77777777" w:rsidR="00DB1823" w:rsidRDefault="00000000">
            <w:pPr>
              <w:autoSpaceDE w:val="0"/>
              <w:autoSpaceDN w:val="0"/>
              <w:spacing w:after="0" w:line="204" w:lineRule="auto"/>
              <w:ind w:left="638"/>
            </w:pPr>
            <w:r>
              <w:rPr>
                <w:rFonts w:ascii="Consolas" w:eastAsia="Consolas" w:hAnsi="Consolas"/>
                <w:color w:val="000000"/>
                <w:sz w:val="18"/>
              </w:rPr>
              <w:t xml:space="preserve"> return full_name.title() </w:t>
            </w:r>
          </w:p>
        </w:tc>
      </w:tr>
      <w:tr w:rsidR="00DB1823" w14:paraId="7E65A0FF" w14:textId="77777777">
        <w:trPr>
          <w:trHeight w:hRule="exact" w:val="272"/>
        </w:trPr>
        <w:tc>
          <w:tcPr>
            <w:tcW w:w="4996" w:type="dxa"/>
            <w:shd w:val="clear" w:color="auto" w:fill="008F80"/>
            <w:tcMar>
              <w:left w:w="0" w:type="dxa"/>
              <w:right w:w="0" w:type="dxa"/>
            </w:tcMar>
          </w:tcPr>
          <w:p w14:paraId="7C9DA5C3" w14:textId="77777777" w:rsidR="00DB1823" w:rsidRDefault="00DB1823"/>
        </w:tc>
        <w:tc>
          <w:tcPr>
            <w:tcW w:w="5170" w:type="dxa"/>
            <w:tcMar>
              <w:left w:w="0" w:type="dxa"/>
              <w:right w:w="0" w:type="dxa"/>
            </w:tcMar>
          </w:tcPr>
          <w:tbl>
            <w:tblPr>
              <w:tblW w:w="0" w:type="auto"/>
              <w:tblInd w:w="172" w:type="dxa"/>
              <w:tblLayout w:type="fixed"/>
              <w:tblLook w:val="04A0" w:firstRow="1" w:lastRow="0" w:firstColumn="1" w:lastColumn="0" w:noHBand="0" w:noVBand="1"/>
            </w:tblPr>
            <w:tblGrid>
              <w:gridCol w:w="4998"/>
            </w:tblGrid>
            <w:tr w:rsidR="00DB1823" w14:paraId="138C9882" w14:textId="77777777">
              <w:trPr>
                <w:trHeight w:hRule="exact" w:val="242"/>
              </w:trPr>
              <w:tc>
                <w:tcPr>
                  <w:tcW w:w="4998" w:type="dxa"/>
                  <w:shd w:val="clear" w:color="auto" w:fill="FBFFC6"/>
                  <w:tcMar>
                    <w:left w:w="0" w:type="dxa"/>
                    <w:right w:w="0" w:type="dxa"/>
                  </w:tcMar>
                </w:tcPr>
                <w:p w14:paraId="46ED2AB7" w14:textId="77777777" w:rsidR="00DB1823" w:rsidRDefault="00000000">
                  <w:pPr>
                    <w:autoSpaceDE w:val="0"/>
                    <w:autoSpaceDN w:val="0"/>
                    <w:spacing w:before="72" w:after="0" w:line="204" w:lineRule="auto"/>
                    <w:ind w:left="188"/>
                  </w:pPr>
                  <w:r>
                    <w:rPr>
                      <w:rFonts w:ascii="Consolas" w:eastAsia="Consolas" w:hAnsi="Consolas"/>
                      <w:color w:val="000000"/>
                      <w:sz w:val="18"/>
                    </w:rPr>
                    <w:t xml:space="preserve">def describe_pet(animal, name): </w:t>
                  </w:r>
                </w:p>
              </w:tc>
            </w:tr>
          </w:tbl>
          <w:p w14:paraId="13C36788" w14:textId="77777777" w:rsidR="00DB1823" w:rsidRDefault="00DB1823">
            <w:pPr>
              <w:autoSpaceDE w:val="0"/>
              <w:autoSpaceDN w:val="0"/>
              <w:spacing w:after="0" w:line="14" w:lineRule="exact"/>
            </w:pPr>
          </w:p>
        </w:tc>
        <w:tc>
          <w:tcPr>
            <w:tcW w:w="5154" w:type="dxa"/>
            <w:tcMar>
              <w:left w:w="0" w:type="dxa"/>
              <w:right w:w="0" w:type="dxa"/>
            </w:tcMar>
          </w:tcPr>
          <w:p w14:paraId="4A6777A4" w14:textId="77777777" w:rsidR="00DB1823" w:rsidRDefault="00DB1823"/>
        </w:tc>
      </w:tr>
      <w:tr w:rsidR="00DB1823" w14:paraId="6108FB69" w14:textId="77777777">
        <w:trPr>
          <w:trHeight w:hRule="exact" w:val="186"/>
        </w:trPr>
        <w:tc>
          <w:tcPr>
            <w:tcW w:w="4996" w:type="dxa"/>
            <w:vMerge w:val="restart"/>
            <w:shd w:val="clear" w:color="auto" w:fill="C7E6DC"/>
            <w:tcMar>
              <w:left w:w="0" w:type="dxa"/>
              <w:right w:w="0" w:type="dxa"/>
            </w:tcMar>
          </w:tcPr>
          <w:p w14:paraId="1BDE4F59" w14:textId="77777777" w:rsidR="00DB1823" w:rsidRDefault="00000000">
            <w:pPr>
              <w:autoSpaceDE w:val="0"/>
              <w:autoSpaceDN w:val="0"/>
              <w:spacing w:after="0" w:line="264" w:lineRule="auto"/>
              <w:ind w:left="122" w:right="144"/>
            </w:pPr>
            <w:r>
              <w:rPr>
                <w:rFonts w:ascii="Arial" w:eastAsia="Arial" w:hAnsi="Arial"/>
                <w:color w:val="000000"/>
                <w:sz w:val="20"/>
              </w:rPr>
              <w:t xml:space="preserve">Functions are named blocks of code designed to do one specific job. Functions allow you to write code </w:t>
            </w:r>
          </w:p>
        </w:tc>
        <w:tc>
          <w:tcPr>
            <w:tcW w:w="5170" w:type="dxa"/>
            <w:tcMar>
              <w:left w:w="0" w:type="dxa"/>
              <w:right w:w="0" w:type="dxa"/>
            </w:tcMar>
          </w:tcPr>
          <w:p w14:paraId="3A96D4C9" w14:textId="77777777" w:rsidR="00DB1823" w:rsidRDefault="00000000">
            <w:pPr>
              <w:autoSpaceDE w:val="0"/>
              <w:autoSpaceDN w:val="0"/>
              <w:spacing w:before="6" w:after="0" w:line="204" w:lineRule="auto"/>
              <w:ind w:left="654"/>
            </w:pPr>
            <w:r>
              <w:rPr>
                <w:rFonts w:ascii="Consolas" w:eastAsia="Consolas" w:hAnsi="Consolas"/>
                <w:color w:val="000000"/>
                <w:sz w:val="18"/>
              </w:rPr>
              <w:t xml:space="preserve"> """Display information about a pet.""" </w:t>
            </w:r>
          </w:p>
        </w:tc>
        <w:tc>
          <w:tcPr>
            <w:tcW w:w="5154" w:type="dxa"/>
            <w:tcMar>
              <w:left w:w="0" w:type="dxa"/>
              <w:right w:w="0" w:type="dxa"/>
            </w:tcMar>
          </w:tcPr>
          <w:p w14:paraId="476DF97D" w14:textId="77777777" w:rsidR="00DB1823" w:rsidRDefault="00000000">
            <w:pPr>
              <w:autoSpaceDE w:val="0"/>
              <w:autoSpaceDN w:val="0"/>
              <w:spacing w:before="6" w:after="0" w:line="204" w:lineRule="auto"/>
              <w:ind w:left="342"/>
            </w:pPr>
            <w:r>
              <w:rPr>
                <w:rFonts w:ascii="Consolas" w:eastAsia="Consolas" w:hAnsi="Consolas"/>
                <w:color w:val="000000"/>
                <w:sz w:val="18"/>
              </w:rPr>
              <w:t xml:space="preserve">musician = get_full_name('jimi', 'hendrix') </w:t>
            </w:r>
          </w:p>
        </w:tc>
      </w:tr>
      <w:tr w:rsidR="00DB1823" w14:paraId="436ED9E3" w14:textId="77777777">
        <w:trPr>
          <w:trHeight w:hRule="exact" w:val="220"/>
        </w:trPr>
        <w:tc>
          <w:tcPr>
            <w:tcW w:w="5118" w:type="dxa"/>
            <w:vMerge/>
          </w:tcPr>
          <w:p w14:paraId="30A1E488" w14:textId="77777777" w:rsidR="00DB1823" w:rsidRDefault="00DB1823"/>
        </w:tc>
        <w:tc>
          <w:tcPr>
            <w:tcW w:w="5170" w:type="dxa"/>
            <w:tcMar>
              <w:left w:w="0" w:type="dxa"/>
              <w:right w:w="0" w:type="dxa"/>
            </w:tcMar>
          </w:tcPr>
          <w:p w14:paraId="4DC8F2C6" w14:textId="77777777" w:rsidR="00DB1823" w:rsidRDefault="00000000">
            <w:pPr>
              <w:autoSpaceDE w:val="0"/>
              <w:autoSpaceDN w:val="0"/>
              <w:spacing w:before="34" w:after="0" w:line="204" w:lineRule="auto"/>
              <w:ind w:left="654"/>
            </w:pPr>
            <w:r>
              <w:rPr>
                <w:rFonts w:ascii="Consolas" w:eastAsia="Consolas" w:hAnsi="Consolas"/>
                <w:color w:val="000000"/>
                <w:sz w:val="18"/>
              </w:rPr>
              <w:t xml:space="preserve"> print("\nI have a " + animal + ".") </w:t>
            </w:r>
          </w:p>
        </w:tc>
        <w:tc>
          <w:tcPr>
            <w:tcW w:w="5154" w:type="dxa"/>
            <w:tcMar>
              <w:left w:w="0" w:type="dxa"/>
              <w:right w:w="0" w:type="dxa"/>
            </w:tcMar>
          </w:tcPr>
          <w:p w14:paraId="311666B4" w14:textId="77777777" w:rsidR="00DB1823" w:rsidRDefault="00000000">
            <w:pPr>
              <w:autoSpaceDE w:val="0"/>
              <w:autoSpaceDN w:val="0"/>
              <w:spacing w:before="40" w:after="0" w:line="204" w:lineRule="auto"/>
              <w:ind w:left="342"/>
            </w:pPr>
            <w:r>
              <w:rPr>
                <w:rFonts w:ascii="Consolas" w:eastAsia="Consolas" w:hAnsi="Consolas"/>
                <w:color w:val="000000"/>
                <w:sz w:val="18"/>
              </w:rPr>
              <w:t xml:space="preserve">print(musician) </w:t>
            </w:r>
          </w:p>
        </w:tc>
      </w:tr>
      <w:tr w:rsidR="00DB1823" w14:paraId="5C5013AC" w14:textId="77777777">
        <w:trPr>
          <w:trHeight w:hRule="exact" w:val="82"/>
        </w:trPr>
        <w:tc>
          <w:tcPr>
            <w:tcW w:w="5118" w:type="dxa"/>
            <w:vMerge/>
          </w:tcPr>
          <w:p w14:paraId="0EA9B2C8" w14:textId="77777777" w:rsidR="00DB1823" w:rsidRDefault="00DB1823"/>
        </w:tc>
        <w:tc>
          <w:tcPr>
            <w:tcW w:w="5170" w:type="dxa"/>
            <w:tcMar>
              <w:left w:w="0" w:type="dxa"/>
              <w:right w:w="0" w:type="dxa"/>
            </w:tcMar>
          </w:tcPr>
          <w:p w14:paraId="1F3C69EA" w14:textId="77777777" w:rsidR="00DB1823" w:rsidRDefault="00DB1823"/>
        </w:tc>
        <w:tc>
          <w:tcPr>
            <w:tcW w:w="5154" w:type="dxa"/>
            <w:vMerge w:val="restart"/>
            <w:tcMar>
              <w:left w:w="0" w:type="dxa"/>
              <w:right w:w="0" w:type="dxa"/>
            </w:tcMar>
          </w:tcPr>
          <w:p w14:paraId="6BB805E1" w14:textId="77777777" w:rsidR="00DB1823" w:rsidRDefault="00DB1823">
            <w:pPr>
              <w:autoSpaceDE w:val="0"/>
              <w:autoSpaceDN w:val="0"/>
              <w:spacing w:after="0" w:line="80" w:lineRule="exact"/>
            </w:pPr>
          </w:p>
          <w:tbl>
            <w:tblPr>
              <w:tblW w:w="0" w:type="auto"/>
              <w:tblInd w:w="155" w:type="dxa"/>
              <w:tblLayout w:type="fixed"/>
              <w:tblLook w:val="04A0" w:firstRow="1" w:lastRow="0" w:firstColumn="1" w:lastColumn="0" w:noHBand="0" w:noVBand="1"/>
            </w:tblPr>
            <w:tblGrid>
              <w:gridCol w:w="4998"/>
            </w:tblGrid>
            <w:tr w:rsidR="00DB1823" w14:paraId="125E2FDF" w14:textId="77777777">
              <w:trPr>
                <w:trHeight w:hRule="exact" w:val="326"/>
              </w:trPr>
              <w:tc>
                <w:tcPr>
                  <w:tcW w:w="4998" w:type="dxa"/>
                  <w:shd w:val="clear" w:color="auto" w:fill="C7E6DC"/>
                  <w:tcMar>
                    <w:left w:w="0" w:type="dxa"/>
                    <w:right w:w="0" w:type="dxa"/>
                  </w:tcMar>
                </w:tcPr>
                <w:p w14:paraId="0DC67AB5" w14:textId="77777777" w:rsidR="00DB1823" w:rsidRDefault="00000000">
                  <w:pPr>
                    <w:autoSpaceDE w:val="0"/>
                    <w:autoSpaceDN w:val="0"/>
                    <w:spacing w:before="14" w:after="0" w:line="288" w:lineRule="auto"/>
                    <w:ind w:left="114"/>
                  </w:pPr>
                  <w:r>
                    <w:rPr>
                      <w:rFonts w:ascii="Arial" w:eastAsia="Arial" w:hAnsi="Arial"/>
                      <w:color w:val="000000"/>
                      <w:sz w:val="20"/>
                    </w:rPr>
                    <w:t xml:space="preserve">Returning a dictionary </w:t>
                  </w:r>
                </w:p>
              </w:tc>
            </w:tr>
          </w:tbl>
          <w:p w14:paraId="425F47BE" w14:textId="77777777" w:rsidR="00DB1823" w:rsidRDefault="00DB1823">
            <w:pPr>
              <w:autoSpaceDE w:val="0"/>
              <w:autoSpaceDN w:val="0"/>
              <w:spacing w:after="0" w:line="14" w:lineRule="exact"/>
            </w:pPr>
          </w:p>
        </w:tc>
      </w:tr>
      <w:tr w:rsidR="00DB1823" w14:paraId="166E30F1" w14:textId="77777777">
        <w:trPr>
          <w:trHeight w:hRule="exact" w:val="346"/>
        </w:trPr>
        <w:tc>
          <w:tcPr>
            <w:tcW w:w="4996" w:type="dxa"/>
            <w:shd w:val="clear" w:color="auto" w:fill="C7E6DC"/>
            <w:tcMar>
              <w:left w:w="0" w:type="dxa"/>
              <w:right w:w="0" w:type="dxa"/>
            </w:tcMar>
          </w:tcPr>
          <w:p w14:paraId="070F8A8D" w14:textId="77777777" w:rsidR="00DB1823" w:rsidRDefault="00000000">
            <w:pPr>
              <w:autoSpaceDE w:val="0"/>
              <w:autoSpaceDN w:val="0"/>
              <w:spacing w:after="0" w:line="288" w:lineRule="auto"/>
              <w:ind w:left="122"/>
            </w:pPr>
            <w:r>
              <w:rPr>
                <w:rFonts w:ascii="Arial" w:eastAsia="Arial" w:hAnsi="Arial"/>
                <w:color w:val="000000"/>
                <w:sz w:val="20"/>
              </w:rPr>
              <w:t xml:space="preserve">once that can then be run whenever you need to </w:t>
            </w:r>
          </w:p>
        </w:tc>
        <w:tc>
          <w:tcPr>
            <w:tcW w:w="5170" w:type="dxa"/>
            <w:tcMar>
              <w:left w:w="0" w:type="dxa"/>
              <w:right w:w="0" w:type="dxa"/>
            </w:tcMar>
          </w:tcPr>
          <w:p w14:paraId="7A42E743" w14:textId="77777777" w:rsidR="00DB1823" w:rsidRDefault="00000000">
            <w:pPr>
              <w:autoSpaceDE w:val="0"/>
              <w:autoSpaceDN w:val="0"/>
              <w:spacing w:after="0" w:line="204" w:lineRule="auto"/>
              <w:ind w:left="654"/>
            </w:pPr>
            <w:r>
              <w:rPr>
                <w:rFonts w:ascii="Consolas" w:eastAsia="Consolas" w:hAnsi="Consolas"/>
                <w:color w:val="000000"/>
                <w:sz w:val="18"/>
              </w:rPr>
              <w:t xml:space="preserve"> print("Its name is " + name + ".") </w:t>
            </w:r>
          </w:p>
        </w:tc>
        <w:tc>
          <w:tcPr>
            <w:tcW w:w="5118" w:type="dxa"/>
            <w:vMerge/>
          </w:tcPr>
          <w:p w14:paraId="73AEDD56" w14:textId="77777777" w:rsidR="00DB1823" w:rsidRDefault="00DB1823"/>
        </w:tc>
      </w:tr>
      <w:tr w:rsidR="00DB1823" w14:paraId="712F4B8D" w14:textId="77777777">
        <w:trPr>
          <w:trHeight w:hRule="exact" w:val="250"/>
        </w:trPr>
        <w:tc>
          <w:tcPr>
            <w:tcW w:w="4996" w:type="dxa"/>
            <w:vMerge w:val="restart"/>
            <w:shd w:val="clear" w:color="auto" w:fill="C7E6DC"/>
            <w:tcMar>
              <w:left w:w="0" w:type="dxa"/>
              <w:right w:w="0" w:type="dxa"/>
            </w:tcMar>
          </w:tcPr>
          <w:p w14:paraId="1C585B67" w14:textId="77777777" w:rsidR="00DB1823" w:rsidRDefault="00000000">
            <w:pPr>
              <w:autoSpaceDE w:val="0"/>
              <w:autoSpaceDN w:val="0"/>
              <w:spacing w:after="0" w:line="257" w:lineRule="auto"/>
              <w:ind w:left="122"/>
            </w:pPr>
            <w:r>
              <w:rPr>
                <w:rFonts w:ascii="Arial" w:eastAsia="Arial" w:hAnsi="Arial"/>
                <w:color w:val="000000"/>
                <w:sz w:val="20"/>
              </w:rPr>
              <w:t xml:space="preserve">accomplish the same task. Functions can take in the information they need, and return the information they generate. Using functions effectively makes your </w:t>
            </w:r>
          </w:p>
        </w:tc>
        <w:tc>
          <w:tcPr>
            <w:tcW w:w="5170" w:type="dxa"/>
            <w:tcMar>
              <w:left w:w="0" w:type="dxa"/>
              <w:right w:w="0" w:type="dxa"/>
            </w:tcMar>
          </w:tcPr>
          <w:p w14:paraId="04B74DB2" w14:textId="77777777" w:rsidR="00DB1823" w:rsidRDefault="00000000">
            <w:pPr>
              <w:autoSpaceDE w:val="0"/>
              <w:autoSpaceDN w:val="0"/>
              <w:spacing w:before="20" w:after="0" w:line="204" w:lineRule="auto"/>
              <w:ind w:left="360"/>
            </w:pPr>
            <w:r>
              <w:rPr>
                <w:rFonts w:ascii="Consolas" w:eastAsia="Consolas" w:hAnsi="Consolas"/>
                <w:color w:val="000000"/>
                <w:sz w:val="18"/>
              </w:rPr>
              <w:t xml:space="preserve">describe_pet('hamster', 'harry') </w:t>
            </w:r>
          </w:p>
        </w:tc>
        <w:tc>
          <w:tcPr>
            <w:tcW w:w="5154" w:type="dxa"/>
            <w:tcMar>
              <w:left w:w="0" w:type="dxa"/>
              <w:right w:w="0" w:type="dxa"/>
            </w:tcMar>
          </w:tcPr>
          <w:tbl>
            <w:tblPr>
              <w:tblW w:w="0" w:type="auto"/>
              <w:tblInd w:w="155" w:type="dxa"/>
              <w:tblLayout w:type="fixed"/>
              <w:tblLook w:val="04A0" w:firstRow="1" w:lastRow="0" w:firstColumn="1" w:lastColumn="0" w:noHBand="0" w:noVBand="1"/>
            </w:tblPr>
            <w:tblGrid>
              <w:gridCol w:w="4998"/>
            </w:tblGrid>
            <w:tr w:rsidR="00DB1823" w14:paraId="4C67401C" w14:textId="77777777">
              <w:trPr>
                <w:trHeight w:hRule="exact" w:val="232"/>
              </w:trPr>
              <w:tc>
                <w:tcPr>
                  <w:tcW w:w="4998" w:type="dxa"/>
                  <w:shd w:val="clear" w:color="auto" w:fill="FBFFC6"/>
                  <w:tcMar>
                    <w:left w:w="0" w:type="dxa"/>
                    <w:right w:w="0" w:type="dxa"/>
                  </w:tcMar>
                </w:tcPr>
                <w:p w14:paraId="072C5FE3" w14:textId="77777777" w:rsidR="00DB1823" w:rsidRDefault="00000000">
                  <w:pPr>
                    <w:autoSpaceDE w:val="0"/>
                    <w:autoSpaceDN w:val="0"/>
                    <w:spacing w:before="72" w:after="0" w:line="204" w:lineRule="auto"/>
                    <w:ind w:left="186"/>
                  </w:pPr>
                  <w:r>
                    <w:rPr>
                      <w:rFonts w:ascii="Consolas" w:eastAsia="Consolas" w:hAnsi="Consolas"/>
                      <w:color w:val="000000"/>
                      <w:sz w:val="18"/>
                    </w:rPr>
                    <w:t xml:space="preserve">def build_person(first, last): </w:t>
                  </w:r>
                </w:p>
              </w:tc>
            </w:tr>
          </w:tbl>
          <w:p w14:paraId="3013584D" w14:textId="77777777" w:rsidR="00DB1823" w:rsidRDefault="00DB1823">
            <w:pPr>
              <w:autoSpaceDE w:val="0"/>
              <w:autoSpaceDN w:val="0"/>
              <w:spacing w:after="0" w:line="14" w:lineRule="exact"/>
            </w:pPr>
          </w:p>
        </w:tc>
      </w:tr>
      <w:tr w:rsidR="00DB1823" w14:paraId="47DECE54" w14:textId="77777777">
        <w:trPr>
          <w:trHeight w:hRule="exact" w:val="234"/>
        </w:trPr>
        <w:tc>
          <w:tcPr>
            <w:tcW w:w="5118" w:type="dxa"/>
            <w:vMerge/>
          </w:tcPr>
          <w:p w14:paraId="3E72484C" w14:textId="77777777" w:rsidR="00DB1823" w:rsidRDefault="00DB1823"/>
        </w:tc>
        <w:tc>
          <w:tcPr>
            <w:tcW w:w="5170" w:type="dxa"/>
            <w:tcMar>
              <w:left w:w="0" w:type="dxa"/>
              <w:right w:w="0" w:type="dxa"/>
            </w:tcMar>
          </w:tcPr>
          <w:p w14:paraId="414C70FD" w14:textId="77777777" w:rsidR="00DB1823" w:rsidRDefault="00000000">
            <w:pPr>
              <w:autoSpaceDE w:val="0"/>
              <w:autoSpaceDN w:val="0"/>
              <w:spacing w:after="0" w:line="204" w:lineRule="auto"/>
              <w:ind w:left="360"/>
            </w:pPr>
            <w:r>
              <w:rPr>
                <w:rFonts w:ascii="Consolas" w:eastAsia="Consolas" w:hAnsi="Consolas"/>
                <w:color w:val="000000"/>
                <w:sz w:val="18"/>
              </w:rPr>
              <w:t xml:space="preserve">describe_pet('dog', 'willie') </w:t>
            </w:r>
          </w:p>
        </w:tc>
        <w:tc>
          <w:tcPr>
            <w:tcW w:w="5154" w:type="dxa"/>
            <w:tcMar>
              <w:left w:w="0" w:type="dxa"/>
              <w:right w:w="0" w:type="dxa"/>
            </w:tcMar>
          </w:tcPr>
          <w:p w14:paraId="2C976A89" w14:textId="77777777" w:rsidR="00DB1823" w:rsidRDefault="00000000">
            <w:pPr>
              <w:autoSpaceDE w:val="0"/>
              <w:autoSpaceDN w:val="0"/>
              <w:spacing w:before="34" w:after="0" w:line="204" w:lineRule="auto"/>
              <w:jc w:val="center"/>
            </w:pPr>
            <w:r>
              <w:rPr>
                <w:rFonts w:ascii="Consolas" w:eastAsia="Consolas" w:hAnsi="Consolas"/>
                <w:color w:val="000000"/>
                <w:sz w:val="18"/>
              </w:rPr>
              <w:t xml:space="preserve"> """Return a dictionary of information </w:t>
            </w:r>
          </w:p>
        </w:tc>
      </w:tr>
      <w:tr w:rsidR="00DB1823" w14:paraId="4E8CD69E" w14:textId="77777777">
        <w:trPr>
          <w:trHeight w:hRule="exact" w:val="188"/>
        </w:trPr>
        <w:tc>
          <w:tcPr>
            <w:tcW w:w="4996" w:type="dxa"/>
            <w:vMerge w:val="restart"/>
            <w:shd w:val="clear" w:color="auto" w:fill="C7E6DC"/>
            <w:tcMar>
              <w:left w:w="0" w:type="dxa"/>
              <w:right w:w="0" w:type="dxa"/>
            </w:tcMar>
          </w:tcPr>
          <w:p w14:paraId="499E4E12" w14:textId="77777777" w:rsidR="00DB1823" w:rsidRDefault="00000000">
            <w:pPr>
              <w:autoSpaceDE w:val="0"/>
              <w:autoSpaceDN w:val="0"/>
              <w:spacing w:before="72" w:after="0" w:line="286" w:lineRule="auto"/>
              <w:ind w:left="122"/>
            </w:pPr>
            <w:r>
              <w:rPr>
                <w:rFonts w:ascii="Arial" w:eastAsia="Arial" w:hAnsi="Arial"/>
                <w:color w:val="000000"/>
                <w:sz w:val="20"/>
              </w:rPr>
              <w:t>programs easier to write, read, test, and fix.</w:t>
            </w:r>
          </w:p>
        </w:tc>
        <w:tc>
          <w:tcPr>
            <w:tcW w:w="5170" w:type="dxa"/>
            <w:vMerge w:val="restart"/>
            <w:tcMar>
              <w:left w:w="0" w:type="dxa"/>
              <w:right w:w="0" w:type="dxa"/>
            </w:tcMar>
          </w:tcPr>
          <w:tbl>
            <w:tblPr>
              <w:tblW w:w="0" w:type="auto"/>
              <w:tblInd w:w="172" w:type="dxa"/>
              <w:tblLayout w:type="fixed"/>
              <w:tblLook w:val="04A0" w:firstRow="1" w:lastRow="0" w:firstColumn="1" w:lastColumn="0" w:noHBand="0" w:noVBand="1"/>
            </w:tblPr>
            <w:tblGrid>
              <w:gridCol w:w="4998"/>
            </w:tblGrid>
            <w:tr w:rsidR="00DB1823" w14:paraId="20449410" w14:textId="77777777">
              <w:trPr>
                <w:trHeight w:hRule="exact" w:val="324"/>
              </w:trPr>
              <w:tc>
                <w:tcPr>
                  <w:tcW w:w="4998" w:type="dxa"/>
                  <w:shd w:val="clear" w:color="auto" w:fill="C7E6DC"/>
                  <w:tcMar>
                    <w:left w:w="0" w:type="dxa"/>
                    <w:right w:w="0" w:type="dxa"/>
                  </w:tcMar>
                </w:tcPr>
                <w:p w14:paraId="5925F569" w14:textId="77777777" w:rsidR="00DB1823" w:rsidRDefault="00000000">
                  <w:pPr>
                    <w:autoSpaceDE w:val="0"/>
                    <w:autoSpaceDN w:val="0"/>
                    <w:spacing w:before="14" w:after="0" w:line="286" w:lineRule="auto"/>
                    <w:ind w:left="116"/>
                  </w:pPr>
                  <w:r>
                    <w:rPr>
                      <w:rFonts w:ascii="Arial" w:eastAsia="Arial" w:hAnsi="Arial"/>
                      <w:color w:val="000000"/>
                      <w:sz w:val="20"/>
                    </w:rPr>
                    <w:t xml:space="preserve">Using keyword arguments </w:t>
                  </w:r>
                </w:p>
              </w:tc>
            </w:tr>
          </w:tbl>
          <w:p w14:paraId="01F0F844" w14:textId="77777777" w:rsidR="00DB1823" w:rsidRDefault="00DB1823">
            <w:pPr>
              <w:autoSpaceDE w:val="0"/>
              <w:autoSpaceDN w:val="0"/>
              <w:spacing w:after="0" w:line="14" w:lineRule="exact"/>
            </w:pPr>
          </w:p>
        </w:tc>
        <w:tc>
          <w:tcPr>
            <w:tcW w:w="5154" w:type="dxa"/>
            <w:tcMar>
              <w:left w:w="0" w:type="dxa"/>
              <w:right w:w="0" w:type="dxa"/>
            </w:tcMar>
          </w:tcPr>
          <w:p w14:paraId="14710300" w14:textId="77777777" w:rsidR="00DB1823" w:rsidRDefault="00000000">
            <w:pPr>
              <w:autoSpaceDE w:val="0"/>
              <w:autoSpaceDN w:val="0"/>
              <w:spacing w:before="8" w:after="0" w:line="204" w:lineRule="auto"/>
              <w:ind w:left="638"/>
            </w:pPr>
            <w:r>
              <w:rPr>
                <w:rFonts w:ascii="Consolas" w:eastAsia="Consolas" w:hAnsi="Consolas"/>
                <w:color w:val="000000"/>
                <w:sz w:val="18"/>
              </w:rPr>
              <w:t xml:space="preserve"> about a person. </w:t>
            </w:r>
          </w:p>
        </w:tc>
      </w:tr>
      <w:tr w:rsidR="00DB1823" w14:paraId="09492A54" w14:textId="77777777">
        <w:trPr>
          <w:trHeight w:hRule="exact" w:val="156"/>
        </w:trPr>
        <w:tc>
          <w:tcPr>
            <w:tcW w:w="5118" w:type="dxa"/>
            <w:vMerge/>
          </w:tcPr>
          <w:p w14:paraId="0C123E0C" w14:textId="77777777" w:rsidR="00DB1823" w:rsidRDefault="00DB1823"/>
        </w:tc>
        <w:tc>
          <w:tcPr>
            <w:tcW w:w="5118" w:type="dxa"/>
            <w:vMerge/>
          </w:tcPr>
          <w:p w14:paraId="32E31340" w14:textId="77777777" w:rsidR="00DB1823" w:rsidRDefault="00DB1823"/>
        </w:tc>
        <w:tc>
          <w:tcPr>
            <w:tcW w:w="5154" w:type="dxa"/>
            <w:tcMar>
              <w:left w:w="0" w:type="dxa"/>
              <w:right w:w="0" w:type="dxa"/>
            </w:tcMar>
          </w:tcPr>
          <w:p w14:paraId="4C663D44" w14:textId="77777777" w:rsidR="00DB1823" w:rsidRDefault="00000000">
            <w:pPr>
              <w:autoSpaceDE w:val="0"/>
              <w:autoSpaceDN w:val="0"/>
              <w:spacing w:after="0" w:line="204" w:lineRule="auto"/>
              <w:ind w:left="638"/>
            </w:pPr>
            <w:r>
              <w:rPr>
                <w:rFonts w:ascii="Consolas" w:eastAsia="Consolas" w:hAnsi="Consolas"/>
                <w:color w:val="000000"/>
                <w:sz w:val="18"/>
              </w:rPr>
              <w:t xml:space="preserve"> """ </w:t>
            </w:r>
          </w:p>
        </w:tc>
      </w:tr>
      <w:tr w:rsidR="00DB1823" w14:paraId="386CD5CB" w14:textId="77777777">
        <w:trPr>
          <w:trHeight w:hRule="exact" w:val="60"/>
        </w:trPr>
        <w:tc>
          <w:tcPr>
            <w:tcW w:w="4996" w:type="dxa"/>
            <w:shd w:val="clear" w:color="auto" w:fill="C7E6DC"/>
            <w:tcMar>
              <w:left w:w="0" w:type="dxa"/>
              <w:right w:w="0" w:type="dxa"/>
            </w:tcMar>
          </w:tcPr>
          <w:p w14:paraId="56E99D13" w14:textId="77777777" w:rsidR="00DB1823" w:rsidRDefault="00DB1823"/>
        </w:tc>
        <w:tc>
          <w:tcPr>
            <w:tcW w:w="5170" w:type="dxa"/>
            <w:tcMar>
              <w:left w:w="0" w:type="dxa"/>
              <w:right w:w="0" w:type="dxa"/>
            </w:tcMar>
          </w:tcPr>
          <w:p w14:paraId="5B3BC375" w14:textId="77777777" w:rsidR="00DB1823" w:rsidRDefault="00DB1823"/>
        </w:tc>
        <w:tc>
          <w:tcPr>
            <w:tcW w:w="5154" w:type="dxa"/>
            <w:tcMar>
              <w:left w:w="0" w:type="dxa"/>
              <w:right w:w="0" w:type="dxa"/>
            </w:tcMar>
          </w:tcPr>
          <w:p w14:paraId="1EC64C61" w14:textId="77777777" w:rsidR="00DB1823" w:rsidRDefault="00DB1823"/>
        </w:tc>
      </w:tr>
      <w:tr w:rsidR="00DB1823" w14:paraId="14420DCA" w14:textId="77777777">
        <w:trPr>
          <w:trHeight w:hRule="exact" w:val="76"/>
        </w:trPr>
        <w:tc>
          <w:tcPr>
            <w:tcW w:w="4996" w:type="dxa"/>
            <w:tcMar>
              <w:left w:w="0" w:type="dxa"/>
              <w:right w:w="0" w:type="dxa"/>
            </w:tcMar>
          </w:tcPr>
          <w:p w14:paraId="42529B32" w14:textId="77777777" w:rsidR="00DB1823" w:rsidRDefault="00DB1823"/>
        </w:tc>
        <w:tc>
          <w:tcPr>
            <w:tcW w:w="5170" w:type="dxa"/>
            <w:tcMar>
              <w:left w:w="0" w:type="dxa"/>
              <w:right w:w="0" w:type="dxa"/>
            </w:tcMar>
          </w:tcPr>
          <w:p w14:paraId="7618ADD2" w14:textId="77777777" w:rsidR="00DB1823" w:rsidRDefault="00DB1823"/>
        </w:tc>
        <w:tc>
          <w:tcPr>
            <w:tcW w:w="5154" w:type="dxa"/>
            <w:tcMar>
              <w:left w:w="0" w:type="dxa"/>
              <w:right w:w="0" w:type="dxa"/>
            </w:tcMar>
          </w:tcPr>
          <w:p w14:paraId="2BD13745" w14:textId="77777777" w:rsidR="00DB1823" w:rsidRDefault="00DB1823"/>
        </w:tc>
      </w:tr>
      <w:tr w:rsidR="00DB1823" w14:paraId="12724CC5" w14:textId="77777777">
        <w:trPr>
          <w:trHeight w:hRule="exact" w:val="128"/>
        </w:trPr>
        <w:tc>
          <w:tcPr>
            <w:tcW w:w="4996" w:type="dxa"/>
            <w:vMerge w:val="restart"/>
            <w:shd w:val="clear" w:color="auto" w:fill="008F80"/>
            <w:tcMar>
              <w:left w:w="0" w:type="dxa"/>
              <w:right w:w="0" w:type="dxa"/>
            </w:tcMar>
          </w:tcPr>
          <w:p w14:paraId="4517A8F1" w14:textId="77777777" w:rsidR="00DB1823" w:rsidRDefault="00000000">
            <w:pPr>
              <w:autoSpaceDE w:val="0"/>
              <w:autoSpaceDN w:val="0"/>
              <w:spacing w:before="72" w:after="0" w:line="240" w:lineRule="auto"/>
              <w:ind w:left="122"/>
            </w:pPr>
            <w:r>
              <w:rPr>
                <w:noProof/>
              </w:rPr>
              <w:drawing>
                <wp:inline distT="0" distB="0" distL="0" distR="0" wp14:anchorId="47C7FDD7" wp14:editId="5E62074E">
                  <wp:extent cx="1285240" cy="1752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9"/>
                          <a:stretch>
                            <a:fillRect/>
                          </a:stretch>
                        </pic:blipFill>
                        <pic:spPr>
                          <a:xfrm>
                            <a:off x="0" y="0"/>
                            <a:ext cx="1285240" cy="175260"/>
                          </a:xfrm>
                          <a:prstGeom prst="rect">
                            <a:avLst/>
                          </a:prstGeom>
                        </pic:spPr>
                      </pic:pic>
                    </a:graphicData>
                  </a:graphic>
                </wp:inline>
              </w:drawing>
            </w:r>
          </w:p>
        </w:tc>
        <w:tc>
          <w:tcPr>
            <w:tcW w:w="5170" w:type="dxa"/>
            <w:tcMar>
              <w:left w:w="0" w:type="dxa"/>
              <w:right w:w="0" w:type="dxa"/>
            </w:tcMar>
          </w:tcPr>
          <w:p w14:paraId="37B905FC" w14:textId="77777777" w:rsidR="00DB1823" w:rsidRDefault="00000000">
            <w:pPr>
              <w:autoSpaceDE w:val="0"/>
              <w:autoSpaceDN w:val="0"/>
              <w:spacing w:after="0" w:line="204" w:lineRule="auto"/>
              <w:ind w:left="360"/>
            </w:pPr>
            <w:r>
              <w:rPr>
                <w:rFonts w:ascii="Consolas" w:eastAsia="Consolas" w:hAnsi="Consolas"/>
                <w:color w:val="000000"/>
                <w:sz w:val="18"/>
              </w:rPr>
              <w:t xml:space="preserve">def describe_pet(animal, name): </w:t>
            </w:r>
          </w:p>
        </w:tc>
        <w:tc>
          <w:tcPr>
            <w:tcW w:w="5154" w:type="dxa"/>
            <w:tcMar>
              <w:left w:w="0" w:type="dxa"/>
              <w:right w:w="0" w:type="dxa"/>
            </w:tcMar>
          </w:tcPr>
          <w:p w14:paraId="5027659E" w14:textId="77777777" w:rsidR="00DB1823" w:rsidRDefault="00000000">
            <w:pPr>
              <w:autoSpaceDE w:val="0"/>
              <w:autoSpaceDN w:val="0"/>
              <w:spacing w:after="0" w:line="204" w:lineRule="auto"/>
              <w:ind w:left="638"/>
            </w:pPr>
            <w:r>
              <w:rPr>
                <w:rFonts w:ascii="Consolas" w:eastAsia="Consolas" w:hAnsi="Consolas"/>
                <w:color w:val="000000"/>
                <w:sz w:val="18"/>
              </w:rPr>
              <w:t xml:space="preserve"> person = {'first': first, 'last': last} </w:t>
            </w:r>
          </w:p>
        </w:tc>
      </w:tr>
      <w:tr w:rsidR="00DB1823" w14:paraId="5692C086" w14:textId="77777777">
        <w:trPr>
          <w:trHeight w:hRule="exact" w:val="220"/>
        </w:trPr>
        <w:tc>
          <w:tcPr>
            <w:tcW w:w="5118" w:type="dxa"/>
            <w:vMerge/>
          </w:tcPr>
          <w:p w14:paraId="45F7EA66" w14:textId="77777777" w:rsidR="00DB1823" w:rsidRDefault="00DB1823"/>
        </w:tc>
        <w:tc>
          <w:tcPr>
            <w:tcW w:w="5170" w:type="dxa"/>
            <w:tcMar>
              <w:left w:w="0" w:type="dxa"/>
              <w:right w:w="0" w:type="dxa"/>
            </w:tcMar>
          </w:tcPr>
          <w:tbl>
            <w:tblPr>
              <w:tblW w:w="0" w:type="auto"/>
              <w:tblInd w:w="172" w:type="dxa"/>
              <w:tblLayout w:type="fixed"/>
              <w:tblLook w:val="04A0" w:firstRow="1" w:lastRow="0" w:firstColumn="1" w:lastColumn="0" w:noHBand="0" w:noVBand="1"/>
            </w:tblPr>
            <w:tblGrid>
              <w:gridCol w:w="4998"/>
            </w:tblGrid>
            <w:tr w:rsidR="00DB1823" w14:paraId="2C4CD45A" w14:textId="77777777">
              <w:trPr>
                <w:trHeight w:hRule="exact" w:val="180"/>
              </w:trPr>
              <w:tc>
                <w:tcPr>
                  <w:tcW w:w="4998" w:type="dxa"/>
                  <w:shd w:val="clear" w:color="auto" w:fill="FBFFC6"/>
                  <w:tcMar>
                    <w:left w:w="0" w:type="dxa"/>
                    <w:right w:w="0" w:type="dxa"/>
                  </w:tcMar>
                </w:tcPr>
                <w:p w14:paraId="52E813CF" w14:textId="77777777" w:rsidR="00DB1823" w:rsidRDefault="00000000">
                  <w:pPr>
                    <w:autoSpaceDE w:val="0"/>
                    <w:autoSpaceDN w:val="0"/>
                    <w:spacing w:before="10" w:after="0" w:line="204" w:lineRule="auto"/>
                    <w:jc w:val="center"/>
                  </w:pPr>
                  <w:r>
                    <w:rPr>
                      <w:rFonts w:ascii="Consolas" w:eastAsia="Consolas" w:hAnsi="Consolas"/>
                      <w:color w:val="000000"/>
                      <w:sz w:val="18"/>
                    </w:rPr>
                    <w:t xml:space="preserve"> """Display information about a pet.""" </w:t>
                  </w:r>
                </w:p>
              </w:tc>
            </w:tr>
          </w:tbl>
          <w:p w14:paraId="1A7B469B" w14:textId="77777777" w:rsidR="00DB1823" w:rsidRDefault="00DB1823">
            <w:pPr>
              <w:autoSpaceDE w:val="0"/>
              <w:autoSpaceDN w:val="0"/>
              <w:spacing w:after="0" w:line="14" w:lineRule="exact"/>
            </w:pPr>
          </w:p>
        </w:tc>
        <w:tc>
          <w:tcPr>
            <w:tcW w:w="5154" w:type="dxa"/>
            <w:tcMar>
              <w:left w:w="0" w:type="dxa"/>
              <w:right w:w="0" w:type="dxa"/>
            </w:tcMar>
          </w:tcPr>
          <w:p w14:paraId="06506DD9" w14:textId="77777777" w:rsidR="00DB1823" w:rsidRDefault="00000000">
            <w:pPr>
              <w:autoSpaceDE w:val="0"/>
              <w:autoSpaceDN w:val="0"/>
              <w:spacing w:before="36" w:after="0" w:line="204" w:lineRule="auto"/>
              <w:ind w:left="638"/>
            </w:pPr>
            <w:r>
              <w:rPr>
                <w:rFonts w:ascii="Consolas" w:eastAsia="Consolas" w:hAnsi="Consolas"/>
                <w:color w:val="000000"/>
                <w:sz w:val="18"/>
              </w:rPr>
              <w:t xml:space="preserve"> return person </w:t>
            </w:r>
          </w:p>
        </w:tc>
      </w:tr>
      <w:tr w:rsidR="00DB1823" w14:paraId="4D0B868A" w14:textId="77777777">
        <w:trPr>
          <w:trHeight w:hRule="exact" w:val="204"/>
        </w:trPr>
        <w:tc>
          <w:tcPr>
            <w:tcW w:w="4996" w:type="dxa"/>
            <w:vMerge w:val="restart"/>
            <w:shd w:val="clear" w:color="auto" w:fill="008F80"/>
            <w:tcMar>
              <w:left w:w="0" w:type="dxa"/>
              <w:right w:w="0" w:type="dxa"/>
            </w:tcMar>
          </w:tcPr>
          <w:p w14:paraId="56F0B257" w14:textId="77777777" w:rsidR="00DB1823" w:rsidRDefault="00000000">
            <w:pPr>
              <w:autoSpaceDE w:val="0"/>
              <w:autoSpaceDN w:val="0"/>
              <w:spacing w:before="60" w:after="0" w:line="208" w:lineRule="exact"/>
              <w:ind w:left="122" w:right="144"/>
            </w:pPr>
            <w:r>
              <w:rPr>
                <w:rFonts w:ascii="Arial,Italic" w:eastAsia="Arial,Italic" w:hAnsi="Arial,Italic"/>
                <w:i/>
                <w:color w:val="F4F4F4"/>
                <w:sz w:val="18"/>
              </w:rPr>
              <w:t xml:space="preserve">The first line of a function is its definition, marked by the keyword def. The name of the function is followed by a set of parentheses and a colon. A docstring, in triple quotes, </w:t>
            </w:r>
          </w:p>
        </w:tc>
        <w:tc>
          <w:tcPr>
            <w:tcW w:w="5170" w:type="dxa"/>
            <w:tcMar>
              <w:left w:w="0" w:type="dxa"/>
              <w:right w:w="0" w:type="dxa"/>
            </w:tcMar>
          </w:tcPr>
          <w:p w14:paraId="6AF68F64" w14:textId="77777777" w:rsidR="00DB1823" w:rsidRDefault="00000000">
            <w:pPr>
              <w:autoSpaceDE w:val="0"/>
              <w:autoSpaceDN w:val="0"/>
              <w:spacing w:before="10" w:after="0" w:line="204" w:lineRule="auto"/>
              <w:ind w:left="654"/>
            </w:pPr>
            <w:r>
              <w:rPr>
                <w:rFonts w:ascii="Consolas" w:eastAsia="Consolas" w:hAnsi="Consolas"/>
                <w:color w:val="000000"/>
                <w:sz w:val="18"/>
              </w:rPr>
              <w:t xml:space="preserve"> print("\nI have a " + animal + ".") </w:t>
            </w:r>
          </w:p>
        </w:tc>
        <w:tc>
          <w:tcPr>
            <w:tcW w:w="5154" w:type="dxa"/>
            <w:vMerge w:val="restart"/>
            <w:tcMar>
              <w:left w:w="0" w:type="dxa"/>
              <w:right w:w="0" w:type="dxa"/>
            </w:tcMar>
          </w:tcPr>
          <w:p w14:paraId="0FE7DCBA" w14:textId="77777777" w:rsidR="00DB1823" w:rsidRDefault="00000000">
            <w:pPr>
              <w:autoSpaceDE w:val="0"/>
              <w:autoSpaceDN w:val="0"/>
              <w:spacing w:before="220" w:after="0" w:line="204" w:lineRule="auto"/>
              <w:ind w:left="342"/>
            </w:pPr>
            <w:r>
              <w:rPr>
                <w:rFonts w:ascii="Consolas" w:eastAsia="Consolas" w:hAnsi="Consolas"/>
                <w:color w:val="000000"/>
                <w:sz w:val="18"/>
              </w:rPr>
              <w:t xml:space="preserve">musician = build_person('jimi', 'hendrix') </w:t>
            </w:r>
          </w:p>
        </w:tc>
      </w:tr>
      <w:tr w:rsidR="00DB1823" w14:paraId="4528FC65" w14:textId="77777777">
        <w:trPr>
          <w:trHeight w:hRule="exact" w:val="196"/>
        </w:trPr>
        <w:tc>
          <w:tcPr>
            <w:tcW w:w="5118" w:type="dxa"/>
            <w:vMerge/>
          </w:tcPr>
          <w:p w14:paraId="4E353419" w14:textId="77777777" w:rsidR="00DB1823" w:rsidRDefault="00DB1823"/>
        </w:tc>
        <w:tc>
          <w:tcPr>
            <w:tcW w:w="5170" w:type="dxa"/>
            <w:tcMar>
              <w:left w:w="0" w:type="dxa"/>
              <w:right w:w="0" w:type="dxa"/>
            </w:tcMar>
          </w:tcPr>
          <w:p w14:paraId="6A1C865C" w14:textId="77777777" w:rsidR="00DB1823" w:rsidRDefault="00000000">
            <w:pPr>
              <w:autoSpaceDE w:val="0"/>
              <w:autoSpaceDN w:val="0"/>
              <w:spacing w:before="16" w:after="0" w:line="204" w:lineRule="auto"/>
              <w:ind w:left="654"/>
            </w:pPr>
            <w:r>
              <w:rPr>
                <w:rFonts w:ascii="Consolas" w:eastAsia="Consolas" w:hAnsi="Consolas"/>
                <w:color w:val="000000"/>
                <w:sz w:val="18"/>
              </w:rPr>
              <w:t xml:space="preserve"> print("Its name is " + name + ".") </w:t>
            </w:r>
          </w:p>
        </w:tc>
        <w:tc>
          <w:tcPr>
            <w:tcW w:w="5118" w:type="dxa"/>
            <w:vMerge/>
          </w:tcPr>
          <w:p w14:paraId="635B6B1C" w14:textId="77777777" w:rsidR="00DB1823" w:rsidRDefault="00DB1823"/>
        </w:tc>
      </w:tr>
      <w:tr w:rsidR="00DB1823" w14:paraId="38ED8EC1" w14:textId="77777777">
        <w:trPr>
          <w:trHeight w:hRule="exact" w:val="290"/>
        </w:trPr>
        <w:tc>
          <w:tcPr>
            <w:tcW w:w="5118" w:type="dxa"/>
            <w:vMerge/>
          </w:tcPr>
          <w:p w14:paraId="506785C2" w14:textId="77777777" w:rsidR="00DB1823" w:rsidRDefault="00DB1823"/>
        </w:tc>
        <w:tc>
          <w:tcPr>
            <w:tcW w:w="5170" w:type="dxa"/>
            <w:tcMar>
              <w:left w:w="0" w:type="dxa"/>
              <w:right w:w="0" w:type="dxa"/>
            </w:tcMar>
          </w:tcPr>
          <w:p w14:paraId="2E833FDD" w14:textId="77777777" w:rsidR="00DB1823" w:rsidRDefault="00DB1823"/>
        </w:tc>
        <w:tc>
          <w:tcPr>
            <w:tcW w:w="5154" w:type="dxa"/>
            <w:tcMar>
              <w:left w:w="0" w:type="dxa"/>
              <w:right w:w="0" w:type="dxa"/>
            </w:tcMar>
          </w:tcPr>
          <w:p w14:paraId="7C35D9B2" w14:textId="77777777" w:rsidR="00DB1823" w:rsidRDefault="00000000">
            <w:pPr>
              <w:autoSpaceDE w:val="0"/>
              <w:autoSpaceDN w:val="0"/>
              <w:spacing w:before="46" w:after="0" w:line="204" w:lineRule="auto"/>
              <w:ind w:left="342"/>
            </w:pPr>
            <w:r>
              <w:rPr>
                <w:rFonts w:ascii="Consolas" w:eastAsia="Consolas" w:hAnsi="Consolas"/>
                <w:color w:val="000000"/>
                <w:sz w:val="18"/>
              </w:rPr>
              <w:t xml:space="preserve">print(musician) </w:t>
            </w:r>
          </w:p>
        </w:tc>
      </w:tr>
      <w:tr w:rsidR="00DB1823" w14:paraId="0F367467" w14:textId="77777777">
        <w:trPr>
          <w:trHeight w:hRule="exact" w:val="130"/>
        </w:trPr>
        <w:tc>
          <w:tcPr>
            <w:tcW w:w="4996" w:type="dxa"/>
            <w:vMerge w:val="restart"/>
            <w:shd w:val="clear" w:color="auto" w:fill="008F80"/>
            <w:tcMar>
              <w:left w:w="0" w:type="dxa"/>
              <w:right w:w="0" w:type="dxa"/>
            </w:tcMar>
          </w:tcPr>
          <w:p w14:paraId="0C8A5D28" w14:textId="77777777" w:rsidR="00DB1823" w:rsidRDefault="00000000">
            <w:pPr>
              <w:autoSpaceDE w:val="0"/>
              <w:autoSpaceDN w:val="0"/>
              <w:spacing w:before="38" w:after="0" w:line="206" w:lineRule="exact"/>
              <w:ind w:left="122"/>
            </w:pPr>
            <w:r>
              <w:rPr>
                <w:rFonts w:ascii="Arial,Italic" w:eastAsia="Arial,Italic" w:hAnsi="Arial,Italic"/>
                <w:i/>
                <w:color w:val="F4F4F4"/>
                <w:sz w:val="18"/>
              </w:rPr>
              <w:t xml:space="preserve">describes what the function does. The body of a function is indented one level. </w:t>
            </w:r>
          </w:p>
        </w:tc>
        <w:tc>
          <w:tcPr>
            <w:tcW w:w="5170" w:type="dxa"/>
            <w:tcMar>
              <w:left w:w="0" w:type="dxa"/>
              <w:right w:w="0" w:type="dxa"/>
            </w:tcMar>
          </w:tcPr>
          <w:p w14:paraId="33246F3F" w14:textId="77777777" w:rsidR="00DB1823" w:rsidRDefault="00000000">
            <w:pPr>
              <w:autoSpaceDE w:val="0"/>
              <w:autoSpaceDN w:val="0"/>
              <w:spacing w:after="0" w:line="204" w:lineRule="auto"/>
              <w:jc w:val="center"/>
            </w:pPr>
            <w:r>
              <w:rPr>
                <w:rFonts w:ascii="Consolas" w:eastAsia="Consolas" w:hAnsi="Consolas"/>
                <w:color w:val="000000"/>
                <w:sz w:val="18"/>
              </w:rPr>
              <w:t xml:space="preserve">describe_pet(animal='hamster', name='harry') </w:t>
            </w:r>
          </w:p>
        </w:tc>
        <w:tc>
          <w:tcPr>
            <w:tcW w:w="5154" w:type="dxa"/>
            <w:vMerge w:val="restart"/>
            <w:tcMar>
              <w:left w:w="0" w:type="dxa"/>
              <w:right w:w="0" w:type="dxa"/>
            </w:tcMar>
          </w:tcPr>
          <w:tbl>
            <w:tblPr>
              <w:tblW w:w="0" w:type="auto"/>
              <w:tblInd w:w="155" w:type="dxa"/>
              <w:tblLayout w:type="fixed"/>
              <w:tblLook w:val="04A0" w:firstRow="1" w:lastRow="0" w:firstColumn="1" w:lastColumn="0" w:noHBand="0" w:noVBand="1"/>
            </w:tblPr>
            <w:tblGrid>
              <w:gridCol w:w="4998"/>
            </w:tblGrid>
            <w:tr w:rsidR="00DB1823" w14:paraId="1B98AA9D" w14:textId="77777777">
              <w:trPr>
                <w:trHeight w:hRule="exact" w:val="326"/>
              </w:trPr>
              <w:tc>
                <w:tcPr>
                  <w:tcW w:w="4998" w:type="dxa"/>
                  <w:shd w:val="clear" w:color="auto" w:fill="C7E6DC"/>
                  <w:tcMar>
                    <w:left w:w="0" w:type="dxa"/>
                    <w:right w:w="0" w:type="dxa"/>
                  </w:tcMar>
                </w:tcPr>
                <w:p w14:paraId="17CC81B5" w14:textId="77777777" w:rsidR="00DB1823" w:rsidRDefault="00000000">
                  <w:pPr>
                    <w:autoSpaceDE w:val="0"/>
                    <w:autoSpaceDN w:val="0"/>
                    <w:spacing w:before="14" w:after="0" w:line="288" w:lineRule="auto"/>
                    <w:ind w:left="114"/>
                  </w:pPr>
                  <w:r>
                    <w:rPr>
                      <w:rFonts w:ascii="Arial" w:eastAsia="Arial" w:hAnsi="Arial"/>
                      <w:color w:val="000000"/>
                      <w:sz w:val="20"/>
                    </w:rPr>
                    <w:t xml:space="preserve">Returning a dictionary with optional values </w:t>
                  </w:r>
                </w:p>
              </w:tc>
            </w:tr>
          </w:tbl>
          <w:p w14:paraId="4AD602CE" w14:textId="77777777" w:rsidR="00DB1823" w:rsidRDefault="00DB1823">
            <w:pPr>
              <w:autoSpaceDE w:val="0"/>
              <w:autoSpaceDN w:val="0"/>
              <w:spacing w:after="0" w:line="14" w:lineRule="exact"/>
            </w:pPr>
          </w:p>
        </w:tc>
      </w:tr>
      <w:tr w:rsidR="00DB1823" w14:paraId="707EE26C" w14:textId="77777777">
        <w:trPr>
          <w:trHeight w:hRule="exact" w:val="288"/>
        </w:trPr>
        <w:tc>
          <w:tcPr>
            <w:tcW w:w="5118" w:type="dxa"/>
            <w:vMerge/>
          </w:tcPr>
          <w:p w14:paraId="371C458C" w14:textId="77777777" w:rsidR="00DB1823" w:rsidRDefault="00DB1823"/>
        </w:tc>
        <w:tc>
          <w:tcPr>
            <w:tcW w:w="5170" w:type="dxa"/>
            <w:tcMar>
              <w:left w:w="0" w:type="dxa"/>
              <w:right w:w="0" w:type="dxa"/>
            </w:tcMar>
          </w:tcPr>
          <w:p w14:paraId="52A4D331" w14:textId="77777777" w:rsidR="00DB1823" w:rsidRDefault="00000000">
            <w:pPr>
              <w:autoSpaceDE w:val="0"/>
              <w:autoSpaceDN w:val="0"/>
              <w:spacing w:before="34" w:after="0" w:line="204" w:lineRule="auto"/>
              <w:ind w:left="360"/>
            </w:pPr>
            <w:r>
              <w:rPr>
                <w:rFonts w:ascii="Consolas" w:eastAsia="Consolas" w:hAnsi="Consolas"/>
                <w:color w:val="000000"/>
                <w:sz w:val="18"/>
              </w:rPr>
              <w:t xml:space="preserve">describe_pet(name='willie', animal='dog') </w:t>
            </w:r>
          </w:p>
        </w:tc>
        <w:tc>
          <w:tcPr>
            <w:tcW w:w="5118" w:type="dxa"/>
            <w:vMerge/>
          </w:tcPr>
          <w:p w14:paraId="1846D5A5" w14:textId="77777777" w:rsidR="00DB1823" w:rsidRDefault="00DB1823"/>
        </w:tc>
      </w:tr>
      <w:tr w:rsidR="00DB1823" w14:paraId="2049BE8F" w14:textId="77777777">
        <w:trPr>
          <w:trHeight w:hRule="exact" w:val="192"/>
        </w:trPr>
        <w:tc>
          <w:tcPr>
            <w:tcW w:w="4996" w:type="dxa"/>
            <w:vMerge w:val="restart"/>
            <w:shd w:val="clear" w:color="auto" w:fill="008F80"/>
            <w:tcMar>
              <w:left w:w="0" w:type="dxa"/>
              <w:right w:w="0" w:type="dxa"/>
            </w:tcMar>
          </w:tcPr>
          <w:p w14:paraId="4EC12E03" w14:textId="77777777" w:rsidR="00DB1823" w:rsidRDefault="00000000">
            <w:pPr>
              <w:tabs>
                <w:tab w:val="left" w:pos="274"/>
              </w:tabs>
              <w:autoSpaceDE w:val="0"/>
              <w:autoSpaceDN w:val="0"/>
              <w:spacing w:before="36" w:after="0" w:line="208" w:lineRule="exact"/>
              <w:ind w:left="122" w:right="144"/>
            </w:pPr>
            <w:r>
              <w:tab/>
            </w:r>
            <w:r>
              <w:rPr>
                <w:rFonts w:ascii="Arial,Italic" w:eastAsia="Arial,Italic" w:hAnsi="Arial,Italic"/>
                <w:i/>
                <w:color w:val="F4F4F4"/>
                <w:sz w:val="18"/>
              </w:rPr>
              <w:t xml:space="preserve"> To call a function, give the name of the function followed by a set of parentheses. </w:t>
            </w:r>
          </w:p>
        </w:tc>
        <w:tc>
          <w:tcPr>
            <w:tcW w:w="5170" w:type="dxa"/>
            <w:vMerge w:val="restart"/>
            <w:tcMar>
              <w:left w:w="0" w:type="dxa"/>
              <w:right w:w="0" w:type="dxa"/>
            </w:tcMar>
          </w:tcPr>
          <w:p w14:paraId="640F0EC4" w14:textId="77777777" w:rsidR="00DB1823" w:rsidRDefault="00DB1823">
            <w:pPr>
              <w:autoSpaceDE w:val="0"/>
              <w:autoSpaceDN w:val="0"/>
              <w:spacing w:after="0" w:line="94" w:lineRule="exact"/>
            </w:pPr>
          </w:p>
          <w:tbl>
            <w:tblPr>
              <w:tblW w:w="0" w:type="auto"/>
              <w:tblInd w:w="203" w:type="dxa"/>
              <w:tblLayout w:type="fixed"/>
              <w:tblLook w:val="04A0" w:firstRow="1" w:lastRow="0" w:firstColumn="1" w:lastColumn="0" w:noHBand="0" w:noVBand="1"/>
            </w:tblPr>
            <w:tblGrid>
              <w:gridCol w:w="3292"/>
            </w:tblGrid>
            <w:tr w:rsidR="00DB1823" w14:paraId="5FCEEA77" w14:textId="77777777">
              <w:trPr>
                <w:trHeight w:hRule="exact" w:val="346"/>
              </w:trPr>
              <w:tc>
                <w:tcPr>
                  <w:tcW w:w="3292" w:type="dxa"/>
                  <w:shd w:val="clear" w:color="auto" w:fill="008F80"/>
                  <w:tcMar>
                    <w:left w:w="0" w:type="dxa"/>
                    <w:right w:w="0" w:type="dxa"/>
                  </w:tcMar>
                </w:tcPr>
                <w:p w14:paraId="30B661B3" w14:textId="77777777" w:rsidR="00DB1823" w:rsidRDefault="00000000">
                  <w:pPr>
                    <w:autoSpaceDE w:val="0"/>
                    <w:autoSpaceDN w:val="0"/>
                    <w:spacing w:before="84" w:after="0" w:line="240" w:lineRule="auto"/>
                    <w:ind w:left="114"/>
                  </w:pPr>
                  <w:r>
                    <w:rPr>
                      <w:noProof/>
                    </w:rPr>
                    <w:drawing>
                      <wp:inline distT="0" distB="0" distL="0" distR="0" wp14:anchorId="71BF323F" wp14:editId="4EF77ED7">
                        <wp:extent cx="969009" cy="1752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0"/>
                                <a:stretch>
                                  <a:fillRect/>
                                </a:stretch>
                              </pic:blipFill>
                              <pic:spPr>
                                <a:xfrm>
                                  <a:off x="0" y="0"/>
                                  <a:ext cx="969009" cy="175260"/>
                                </a:xfrm>
                                <a:prstGeom prst="rect">
                                  <a:avLst/>
                                </a:prstGeom>
                              </pic:spPr>
                            </pic:pic>
                          </a:graphicData>
                        </a:graphic>
                      </wp:inline>
                    </w:drawing>
                  </w:r>
                </w:p>
              </w:tc>
            </w:tr>
          </w:tbl>
          <w:p w14:paraId="2005BA4A" w14:textId="77777777" w:rsidR="00DB1823" w:rsidRDefault="00DB1823">
            <w:pPr>
              <w:autoSpaceDE w:val="0"/>
              <w:autoSpaceDN w:val="0"/>
              <w:spacing w:after="0" w:line="14" w:lineRule="exact"/>
            </w:pPr>
          </w:p>
        </w:tc>
        <w:tc>
          <w:tcPr>
            <w:tcW w:w="5154" w:type="dxa"/>
            <w:tcMar>
              <w:left w:w="0" w:type="dxa"/>
              <w:right w:w="0" w:type="dxa"/>
            </w:tcMar>
          </w:tcPr>
          <w:p w14:paraId="16C8614F" w14:textId="77777777" w:rsidR="00DB1823" w:rsidRDefault="00000000">
            <w:pPr>
              <w:autoSpaceDE w:val="0"/>
              <w:autoSpaceDN w:val="0"/>
              <w:spacing w:before="10" w:after="0" w:line="204" w:lineRule="auto"/>
              <w:ind w:left="342"/>
            </w:pPr>
            <w:r>
              <w:rPr>
                <w:rFonts w:ascii="Consolas" w:eastAsia="Consolas" w:hAnsi="Consolas"/>
                <w:color w:val="000000"/>
                <w:sz w:val="18"/>
              </w:rPr>
              <w:t xml:space="preserve">def build_person(first, last, age=None): </w:t>
            </w:r>
          </w:p>
        </w:tc>
      </w:tr>
      <w:tr w:rsidR="00DB1823" w14:paraId="65924600" w14:textId="77777777">
        <w:trPr>
          <w:trHeight w:hRule="exact" w:val="220"/>
        </w:trPr>
        <w:tc>
          <w:tcPr>
            <w:tcW w:w="5118" w:type="dxa"/>
            <w:vMerge/>
          </w:tcPr>
          <w:p w14:paraId="482049E4" w14:textId="77777777" w:rsidR="00DB1823" w:rsidRDefault="00DB1823"/>
        </w:tc>
        <w:tc>
          <w:tcPr>
            <w:tcW w:w="5118" w:type="dxa"/>
            <w:vMerge/>
          </w:tcPr>
          <w:p w14:paraId="19BF96C8" w14:textId="77777777" w:rsidR="00DB1823" w:rsidRDefault="00DB1823"/>
        </w:tc>
        <w:tc>
          <w:tcPr>
            <w:tcW w:w="5154" w:type="dxa"/>
            <w:tcMar>
              <w:left w:w="0" w:type="dxa"/>
              <w:right w:w="0" w:type="dxa"/>
            </w:tcMar>
          </w:tcPr>
          <w:p w14:paraId="66084029" w14:textId="77777777" w:rsidR="00DB1823" w:rsidRDefault="00000000">
            <w:pPr>
              <w:autoSpaceDE w:val="0"/>
              <w:autoSpaceDN w:val="0"/>
              <w:spacing w:before="30" w:after="0" w:line="204" w:lineRule="auto"/>
              <w:jc w:val="center"/>
            </w:pPr>
            <w:r>
              <w:rPr>
                <w:rFonts w:ascii="Consolas" w:eastAsia="Consolas" w:hAnsi="Consolas"/>
                <w:color w:val="000000"/>
                <w:sz w:val="18"/>
              </w:rPr>
              <w:t xml:space="preserve"> """Return a dictionary of information </w:t>
            </w:r>
          </w:p>
        </w:tc>
      </w:tr>
      <w:tr w:rsidR="00DB1823" w14:paraId="3C68C4FA" w14:textId="77777777">
        <w:trPr>
          <w:trHeight w:hRule="exact" w:val="54"/>
        </w:trPr>
        <w:tc>
          <w:tcPr>
            <w:tcW w:w="5118" w:type="dxa"/>
            <w:vMerge/>
          </w:tcPr>
          <w:p w14:paraId="3794576D" w14:textId="77777777" w:rsidR="00DB1823" w:rsidRDefault="00DB1823"/>
        </w:tc>
        <w:tc>
          <w:tcPr>
            <w:tcW w:w="5118" w:type="dxa"/>
            <w:vMerge/>
          </w:tcPr>
          <w:p w14:paraId="50EAB9E0" w14:textId="77777777" w:rsidR="00DB1823" w:rsidRDefault="00DB1823"/>
        </w:tc>
        <w:tc>
          <w:tcPr>
            <w:tcW w:w="5154" w:type="dxa"/>
            <w:tcMar>
              <w:left w:w="0" w:type="dxa"/>
              <w:right w:w="0" w:type="dxa"/>
            </w:tcMar>
          </w:tcPr>
          <w:p w14:paraId="57E9B8F0" w14:textId="77777777" w:rsidR="00DB1823" w:rsidRDefault="00DB1823"/>
        </w:tc>
      </w:tr>
      <w:tr w:rsidR="00DB1823" w14:paraId="0281EB21" w14:textId="77777777">
        <w:trPr>
          <w:trHeight w:hRule="exact" w:val="146"/>
        </w:trPr>
        <w:tc>
          <w:tcPr>
            <w:tcW w:w="4996" w:type="dxa"/>
            <w:vMerge w:val="restart"/>
            <w:shd w:val="clear" w:color="auto" w:fill="C7E6DC"/>
            <w:tcMar>
              <w:left w:w="0" w:type="dxa"/>
              <w:right w:w="0" w:type="dxa"/>
            </w:tcMar>
          </w:tcPr>
          <w:p w14:paraId="1A5972FB" w14:textId="77777777" w:rsidR="00DB1823" w:rsidRDefault="00000000">
            <w:pPr>
              <w:autoSpaceDE w:val="0"/>
              <w:autoSpaceDN w:val="0"/>
              <w:spacing w:before="14" w:after="0" w:line="288" w:lineRule="auto"/>
              <w:ind w:left="122"/>
            </w:pPr>
            <w:r>
              <w:rPr>
                <w:rFonts w:ascii="Arial" w:eastAsia="Arial" w:hAnsi="Arial"/>
                <w:color w:val="000000"/>
                <w:sz w:val="20"/>
              </w:rPr>
              <w:t xml:space="preserve">Making a function </w:t>
            </w:r>
          </w:p>
        </w:tc>
        <w:tc>
          <w:tcPr>
            <w:tcW w:w="5170" w:type="dxa"/>
            <w:vMerge w:val="restart"/>
            <w:tcMar>
              <w:left w:w="0" w:type="dxa"/>
              <w:right w:w="0" w:type="dxa"/>
            </w:tcMar>
          </w:tcPr>
          <w:p w14:paraId="749CB796" w14:textId="77777777" w:rsidR="00DB1823" w:rsidRDefault="00000000">
            <w:pPr>
              <w:autoSpaceDE w:val="0"/>
              <w:autoSpaceDN w:val="0"/>
              <w:spacing w:before="36" w:after="0" w:line="208" w:lineRule="exact"/>
              <w:ind w:left="318" w:right="288"/>
            </w:pPr>
            <w:r>
              <w:rPr>
                <w:rFonts w:ascii="Arial,Italic" w:eastAsia="Arial,Italic" w:hAnsi="Arial,Italic"/>
                <w:i/>
                <w:color w:val="F4F4F4"/>
                <w:sz w:val="18"/>
              </w:rPr>
              <w:t xml:space="preserve">You can provide a default value for a parameter. When function calls omit this argument the default value will be </w:t>
            </w:r>
          </w:p>
        </w:tc>
        <w:tc>
          <w:tcPr>
            <w:tcW w:w="5154" w:type="dxa"/>
            <w:tcMar>
              <w:left w:w="0" w:type="dxa"/>
              <w:right w:w="0" w:type="dxa"/>
            </w:tcMar>
          </w:tcPr>
          <w:p w14:paraId="3B3BDC5F" w14:textId="77777777" w:rsidR="00DB1823" w:rsidRDefault="00000000">
            <w:pPr>
              <w:autoSpaceDE w:val="0"/>
              <w:autoSpaceDN w:val="0"/>
              <w:spacing w:after="0" w:line="204" w:lineRule="auto"/>
              <w:ind w:left="638"/>
            </w:pPr>
            <w:r>
              <w:rPr>
                <w:rFonts w:ascii="Consolas" w:eastAsia="Consolas" w:hAnsi="Consolas"/>
                <w:color w:val="000000"/>
                <w:sz w:val="18"/>
              </w:rPr>
              <w:t xml:space="preserve"> about a person. </w:t>
            </w:r>
          </w:p>
        </w:tc>
      </w:tr>
      <w:tr w:rsidR="00DB1823" w14:paraId="60581C15" w14:textId="77777777">
        <w:trPr>
          <w:trHeight w:hRule="exact" w:val="200"/>
        </w:trPr>
        <w:tc>
          <w:tcPr>
            <w:tcW w:w="5118" w:type="dxa"/>
            <w:vMerge/>
          </w:tcPr>
          <w:p w14:paraId="4D25F075" w14:textId="77777777" w:rsidR="00DB1823" w:rsidRDefault="00DB1823"/>
        </w:tc>
        <w:tc>
          <w:tcPr>
            <w:tcW w:w="5118" w:type="dxa"/>
            <w:vMerge/>
          </w:tcPr>
          <w:p w14:paraId="43869D6F" w14:textId="77777777" w:rsidR="00DB1823" w:rsidRDefault="00DB1823"/>
        </w:tc>
        <w:tc>
          <w:tcPr>
            <w:tcW w:w="5154" w:type="dxa"/>
            <w:tcMar>
              <w:left w:w="0" w:type="dxa"/>
              <w:right w:w="0" w:type="dxa"/>
            </w:tcMar>
          </w:tcPr>
          <w:p w14:paraId="1E528F81" w14:textId="77777777" w:rsidR="00DB1823" w:rsidRDefault="00000000">
            <w:pPr>
              <w:autoSpaceDE w:val="0"/>
              <w:autoSpaceDN w:val="0"/>
              <w:spacing w:before="20" w:after="0" w:line="204" w:lineRule="auto"/>
              <w:ind w:left="638"/>
            </w:pPr>
            <w:r>
              <w:rPr>
                <w:rFonts w:ascii="Consolas" w:eastAsia="Consolas" w:hAnsi="Consolas"/>
                <w:color w:val="000000"/>
                <w:sz w:val="18"/>
              </w:rPr>
              <w:t xml:space="preserve"> """ </w:t>
            </w:r>
          </w:p>
        </w:tc>
      </w:tr>
      <w:tr w:rsidR="00DB1823" w14:paraId="3D3825FA" w14:textId="77777777">
        <w:trPr>
          <w:trHeight w:hRule="exact" w:val="220"/>
        </w:trPr>
        <w:tc>
          <w:tcPr>
            <w:tcW w:w="4996" w:type="dxa"/>
            <w:vMerge w:val="restart"/>
            <w:shd w:val="clear" w:color="auto" w:fill="FBFFC6"/>
            <w:tcMar>
              <w:left w:w="0" w:type="dxa"/>
              <w:right w:w="0" w:type="dxa"/>
            </w:tcMar>
          </w:tcPr>
          <w:p w14:paraId="2F3A31C3" w14:textId="77777777" w:rsidR="00DB1823" w:rsidRDefault="00000000">
            <w:pPr>
              <w:autoSpaceDE w:val="0"/>
              <w:autoSpaceDN w:val="0"/>
              <w:spacing w:before="72" w:after="0" w:line="204" w:lineRule="auto"/>
              <w:ind w:left="194"/>
            </w:pPr>
            <w:r>
              <w:rPr>
                <w:rFonts w:ascii="Consolas" w:eastAsia="Consolas" w:hAnsi="Consolas"/>
                <w:color w:val="000000"/>
                <w:sz w:val="18"/>
              </w:rPr>
              <w:t xml:space="preserve">def greet_user(): </w:t>
            </w:r>
          </w:p>
        </w:tc>
        <w:tc>
          <w:tcPr>
            <w:tcW w:w="5170" w:type="dxa"/>
            <w:vMerge w:val="restart"/>
            <w:tcMar>
              <w:left w:w="0" w:type="dxa"/>
              <w:right w:w="0" w:type="dxa"/>
            </w:tcMar>
          </w:tcPr>
          <w:p w14:paraId="6693E166" w14:textId="77777777" w:rsidR="00DB1823" w:rsidRDefault="00000000">
            <w:pPr>
              <w:autoSpaceDE w:val="0"/>
              <w:autoSpaceDN w:val="0"/>
              <w:spacing w:before="106" w:after="0" w:line="206" w:lineRule="exact"/>
              <w:ind w:left="318"/>
            </w:pPr>
            <w:r>
              <w:rPr>
                <w:rFonts w:ascii="Arial,Italic" w:eastAsia="Arial,Italic" w:hAnsi="Arial,Italic"/>
                <w:i/>
                <w:color w:val="F4F4F4"/>
                <w:sz w:val="18"/>
              </w:rPr>
              <w:t xml:space="preserve">used. Parameters with default values must be listed after parameters without default values in the function's definition so positional arguments can still work correctly. </w:t>
            </w:r>
          </w:p>
        </w:tc>
        <w:tc>
          <w:tcPr>
            <w:tcW w:w="5154" w:type="dxa"/>
            <w:tcMar>
              <w:left w:w="0" w:type="dxa"/>
              <w:right w:w="0" w:type="dxa"/>
            </w:tcMar>
          </w:tcPr>
          <w:p w14:paraId="523B04E8" w14:textId="77777777" w:rsidR="00DB1823" w:rsidRDefault="00000000">
            <w:pPr>
              <w:autoSpaceDE w:val="0"/>
              <w:autoSpaceDN w:val="0"/>
              <w:spacing w:before="40" w:after="0" w:line="204" w:lineRule="auto"/>
              <w:ind w:left="638"/>
            </w:pPr>
            <w:r>
              <w:rPr>
                <w:rFonts w:ascii="Consolas" w:eastAsia="Consolas" w:hAnsi="Consolas"/>
                <w:color w:val="000000"/>
                <w:sz w:val="18"/>
              </w:rPr>
              <w:t xml:space="preserve"> person = {'first': first, 'last': last} </w:t>
            </w:r>
          </w:p>
        </w:tc>
      </w:tr>
      <w:tr w:rsidR="00DB1823" w14:paraId="424483CA" w14:textId="77777777">
        <w:trPr>
          <w:trHeight w:hRule="exact" w:val="48"/>
        </w:trPr>
        <w:tc>
          <w:tcPr>
            <w:tcW w:w="5118" w:type="dxa"/>
            <w:vMerge/>
          </w:tcPr>
          <w:p w14:paraId="2E15BEAA" w14:textId="77777777" w:rsidR="00DB1823" w:rsidRDefault="00DB1823"/>
        </w:tc>
        <w:tc>
          <w:tcPr>
            <w:tcW w:w="5118" w:type="dxa"/>
            <w:vMerge/>
          </w:tcPr>
          <w:p w14:paraId="1340473E" w14:textId="77777777" w:rsidR="00DB1823" w:rsidRDefault="00DB1823"/>
        </w:tc>
        <w:tc>
          <w:tcPr>
            <w:tcW w:w="5154" w:type="dxa"/>
            <w:vMerge w:val="restart"/>
            <w:tcMar>
              <w:left w:w="0" w:type="dxa"/>
              <w:right w:w="0" w:type="dxa"/>
            </w:tcMar>
          </w:tcPr>
          <w:p w14:paraId="23F9D3F1" w14:textId="77777777" w:rsidR="00DB1823" w:rsidRDefault="00000000">
            <w:pPr>
              <w:autoSpaceDE w:val="0"/>
              <w:autoSpaceDN w:val="0"/>
              <w:spacing w:before="32" w:after="0" w:line="204" w:lineRule="auto"/>
              <w:ind w:left="638"/>
            </w:pPr>
            <w:r>
              <w:rPr>
                <w:rFonts w:ascii="Consolas" w:eastAsia="Consolas" w:hAnsi="Consolas"/>
                <w:color w:val="000000"/>
                <w:sz w:val="18"/>
              </w:rPr>
              <w:t xml:space="preserve"> if age: </w:t>
            </w:r>
          </w:p>
        </w:tc>
      </w:tr>
      <w:tr w:rsidR="00DB1823" w14:paraId="03893259" w14:textId="77777777">
        <w:trPr>
          <w:trHeight w:hRule="exact" w:val="191"/>
        </w:trPr>
        <w:tc>
          <w:tcPr>
            <w:tcW w:w="4996" w:type="dxa"/>
            <w:shd w:val="clear" w:color="auto" w:fill="FBFFC6"/>
            <w:tcMar>
              <w:left w:w="0" w:type="dxa"/>
              <w:right w:w="0" w:type="dxa"/>
            </w:tcMar>
          </w:tcPr>
          <w:p w14:paraId="5980C1E9" w14:textId="77777777" w:rsidR="00DB1823" w:rsidRDefault="00000000">
            <w:pPr>
              <w:autoSpaceDE w:val="0"/>
              <w:autoSpaceDN w:val="0"/>
              <w:spacing w:before="10" w:after="0" w:line="204" w:lineRule="auto"/>
              <w:ind w:left="490"/>
            </w:pPr>
            <w:r>
              <w:rPr>
                <w:rFonts w:ascii="Consolas" w:eastAsia="Consolas" w:hAnsi="Consolas"/>
                <w:color w:val="000000"/>
                <w:sz w:val="18"/>
              </w:rPr>
              <w:t xml:space="preserve"> """Display a simple greeting.""" </w:t>
            </w:r>
          </w:p>
        </w:tc>
        <w:tc>
          <w:tcPr>
            <w:tcW w:w="5118" w:type="dxa"/>
            <w:vMerge/>
          </w:tcPr>
          <w:p w14:paraId="3B9BE634" w14:textId="77777777" w:rsidR="00DB1823" w:rsidRDefault="00DB1823"/>
        </w:tc>
        <w:tc>
          <w:tcPr>
            <w:tcW w:w="5118" w:type="dxa"/>
            <w:vMerge/>
          </w:tcPr>
          <w:p w14:paraId="66DB3B92" w14:textId="77777777" w:rsidR="00DB1823" w:rsidRDefault="00DB1823"/>
        </w:tc>
      </w:tr>
      <w:tr w:rsidR="00DB1823" w14:paraId="64C81715" w14:textId="77777777">
        <w:trPr>
          <w:trHeight w:hRule="exact" w:val="181"/>
        </w:trPr>
        <w:tc>
          <w:tcPr>
            <w:tcW w:w="4996" w:type="dxa"/>
            <w:vMerge w:val="restart"/>
            <w:shd w:val="clear" w:color="auto" w:fill="FBFFC6"/>
            <w:tcMar>
              <w:left w:w="0" w:type="dxa"/>
              <w:right w:w="0" w:type="dxa"/>
            </w:tcMar>
          </w:tcPr>
          <w:p w14:paraId="415D3FCC" w14:textId="77777777" w:rsidR="00DB1823" w:rsidRDefault="00000000">
            <w:pPr>
              <w:autoSpaceDE w:val="0"/>
              <w:autoSpaceDN w:val="0"/>
              <w:spacing w:before="34" w:after="0" w:line="204" w:lineRule="auto"/>
              <w:ind w:left="490"/>
            </w:pPr>
            <w:r>
              <w:rPr>
                <w:rFonts w:ascii="Consolas" w:eastAsia="Consolas" w:hAnsi="Consolas"/>
                <w:color w:val="000000"/>
                <w:sz w:val="18"/>
              </w:rPr>
              <w:t xml:space="preserve"> print("Hello!") </w:t>
            </w:r>
          </w:p>
        </w:tc>
        <w:tc>
          <w:tcPr>
            <w:tcW w:w="5118" w:type="dxa"/>
            <w:vMerge/>
          </w:tcPr>
          <w:p w14:paraId="3165492E" w14:textId="77777777" w:rsidR="00DB1823" w:rsidRDefault="00DB1823"/>
        </w:tc>
        <w:tc>
          <w:tcPr>
            <w:tcW w:w="5154" w:type="dxa"/>
            <w:tcMar>
              <w:left w:w="0" w:type="dxa"/>
              <w:right w:w="0" w:type="dxa"/>
            </w:tcMar>
          </w:tcPr>
          <w:p w14:paraId="15B53BE9" w14:textId="77777777" w:rsidR="00DB1823" w:rsidRDefault="00000000">
            <w:pPr>
              <w:autoSpaceDE w:val="0"/>
              <w:autoSpaceDN w:val="0"/>
              <w:spacing w:before="2" w:after="0" w:line="204" w:lineRule="auto"/>
              <w:ind w:left="1034"/>
            </w:pPr>
            <w:r>
              <w:rPr>
                <w:rFonts w:ascii="Consolas" w:eastAsia="Consolas" w:hAnsi="Consolas"/>
                <w:color w:val="000000"/>
                <w:sz w:val="18"/>
              </w:rPr>
              <w:t xml:space="preserve"> person['age'] = age </w:t>
            </w:r>
          </w:p>
        </w:tc>
      </w:tr>
      <w:tr w:rsidR="00DB1823" w14:paraId="71E421D2" w14:textId="77777777">
        <w:trPr>
          <w:trHeight w:hRule="exact" w:val="152"/>
        </w:trPr>
        <w:tc>
          <w:tcPr>
            <w:tcW w:w="5118" w:type="dxa"/>
            <w:vMerge/>
          </w:tcPr>
          <w:p w14:paraId="6B2A7EBB" w14:textId="77777777" w:rsidR="00DB1823" w:rsidRDefault="00DB1823"/>
        </w:tc>
        <w:tc>
          <w:tcPr>
            <w:tcW w:w="5118" w:type="dxa"/>
            <w:vMerge/>
          </w:tcPr>
          <w:p w14:paraId="584CC0AC" w14:textId="77777777" w:rsidR="00DB1823" w:rsidRDefault="00DB1823"/>
        </w:tc>
        <w:tc>
          <w:tcPr>
            <w:tcW w:w="5154" w:type="dxa"/>
            <w:tcMar>
              <w:left w:w="0" w:type="dxa"/>
              <w:right w:w="0" w:type="dxa"/>
            </w:tcMar>
          </w:tcPr>
          <w:p w14:paraId="13886054" w14:textId="77777777" w:rsidR="00DB1823" w:rsidRDefault="00000000">
            <w:pPr>
              <w:autoSpaceDE w:val="0"/>
              <w:autoSpaceDN w:val="0"/>
              <w:spacing w:after="0" w:line="204" w:lineRule="auto"/>
              <w:ind w:left="638"/>
            </w:pPr>
            <w:r>
              <w:rPr>
                <w:rFonts w:ascii="Consolas" w:eastAsia="Consolas" w:hAnsi="Consolas"/>
                <w:color w:val="000000"/>
                <w:sz w:val="18"/>
              </w:rPr>
              <w:t xml:space="preserve"> return person </w:t>
            </w:r>
          </w:p>
        </w:tc>
      </w:tr>
      <w:tr w:rsidR="00DB1823" w14:paraId="04FD6875" w14:textId="77777777">
        <w:trPr>
          <w:trHeight w:hRule="exact" w:val="168"/>
        </w:trPr>
        <w:tc>
          <w:tcPr>
            <w:tcW w:w="4996" w:type="dxa"/>
            <w:vMerge w:val="restart"/>
            <w:shd w:val="clear" w:color="auto" w:fill="FBFFC6"/>
            <w:tcMar>
              <w:left w:w="0" w:type="dxa"/>
              <w:right w:w="0" w:type="dxa"/>
            </w:tcMar>
          </w:tcPr>
          <w:p w14:paraId="57F2750A" w14:textId="77777777" w:rsidR="00DB1823" w:rsidRDefault="00000000">
            <w:pPr>
              <w:autoSpaceDE w:val="0"/>
              <w:autoSpaceDN w:val="0"/>
              <w:spacing w:before="122" w:after="0" w:line="204" w:lineRule="auto"/>
              <w:ind w:left="194"/>
            </w:pPr>
            <w:r>
              <w:rPr>
                <w:rFonts w:ascii="Consolas" w:eastAsia="Consolas" w:hAnsi="Consolas"/>
                <w:color w:val="000000"/>
                <w:sz w:val="18"/>
              </w:rPr>
              <w:t xml:space="preserve">greet_user() </w:t>
            </w:r>
          </w:p>
        </w:tc>
        <w:tc>
          <w:tcPr>
            <w:tcW w:w="5170" w:type="dxa"/>
            <w:vMerge w:val="restart"/>
            <w:tcMar>
              <w:left w:w="0" w:type="dxa"/>
              <w:right w:w="0" w:type="dxa"/>
            </w:tcMar>
          </w:tcPr>
          <w:tbl>
            <w:tblPr>
              <w:tblW w:w="0" w:type="auto"/>
              <w:tblInd w:w="203" w:type="dxa"/>
              <w:tblLayout w:type="fixed"/>
              <w:tblLook w:val="04A0" w:firstRow="1" w:lastRow="0" w:firstColumn="1" w:lastColumn="0" w:noHBand="0" w:noVBand="1"/>
            </w:tblPr>
            <w:tblGrid>
              <w:gridCol w:w="3492"/>
            </w:tblGrid>
            <w:tr w:rsidR="00DB1823" w14:paraId="6D4F3754" w14:textId="77777777">
              <w:trPr>
                <w:trHeight w:hRule="exact" w:val="324"/>
              </w:trPr>
              <w:tc>
                <w:tcPr>
                  <w:tcW w:w="3492" w:type="dxa"/>
                  <w:shd w:val="clear" w:color="auto" w:fill="C7E6DC"/>
                  <w:tcMar>
                    <w:left w:w="0" w:type="dxa"/>
                    <w:right w:w="0" w:type="dxa"/>
                  </w:tcMar>
                </w:tcPr>
                <w:p w14:paraId="0B80F54D" w14:textId="77777777" w:rsidR="00DB1823" w:rsidRDefault="00000000">
                  <w:pPr>
                    <w:autoSpaceDE w:val="0"/>
                    <w:autoSpaceDN w:val="0"/>
                    <w:spacing w:before="14" w:after="0" w:line="288" w:lineRule="auto"/>
                    <w:ind w:left="114"/>
                  </w:pPr>
                  <w:r>
                    <w:rPr>
                      <w:rFonts w:ascii="Arial" w:eastAsia="Arial" w:hAnsi="Arial"/>
                      <w:color w:val="000000"/>
                      <w:sz w:val="20"/>
                    </w:rPr>
                    <w:t xml:space="preserve">Using a default value </w:t>
                  </w:r>
                </w:p>
              </w:tc>
            </w:tr>
          </w:tbl>
          <w:p w14:paraId="130A7FBD" w14:textId="77777777" w:rsidR="00DB1823" w:rsidRDefault="00DB1823">
            <w:pPr>
              <w:autoSpaceDE w:val="0"/>
              <w:autoSpaceDN w:val="0"/>
              <w:spacing w:after="0" w:line="14" w:lineRule="exact"/>
            </w:pPr>
          </w:p>
        </w:tc>
        <w:tc>
          <w:tcPr>
            <w:tcW w:w="5154" w:type="dxa"/>
            <w:tcMar>
              <w:left w:w="0" w:type="dxa"/>
              <w:right w:w="0" w:type="dxa"/>
            </w:tcMar>
          </w:tcPr>
          <w:p w14:paraId="14D330A2" w14:textId="77777777" w:rsidR="00DB1823" w:rsidRDefault="00DB1823"/>
        </w:tc>
      </w:tr>
      <w:tr w:rsidR="00DB1823" w14:paraId="57CAE10D" w14:textId="77777777">
        <w:trPr>
          <w:trHeight w:hRule="exact" w:val="208"/>
        </w:trPr>
        <w:tc>
          <w:tcPr>
            <w:tcW w:w="5118" w:type="dxa"/>
            <w:vMerge/>
          </w:tcPr>
          <w:p w14:paraId="089D0D6D" w14:textId="77777777" w:rsidR="00DB1823" w:rsidRDefault="00DB1823"/>
        </w:tc>
        <w:tc>
          <w:tcPr>
            <w:tcW w:w="5118" w:type="dxa"/>
            <w:vMerge/>
          </w:tcPr>
          <w:p w14:paraId="0C18B590" w14:textId="77777777" w:rsidR="00DB1823" w:rsidRDefault="00DB1823"/>
        </w:tc>
        <w:tc>
          <w:tcPr>
            <w:tcW w:w="5154" w:type="dxa"/>
            <w:tcMar>
              <w:left w:w="0" w:type="dxa"/>
              <w:right w:w="0" w:type="dxa"/>
            </w:tcMar>
          </w:tcPr>
          <w:p w14:paraId="2AFA1A2C" w14:textId="77777777" w:rsidR="00DB1823" w:rsidRDefault="00DB1823"/>
        </w:tc>
      </w:tr>
      <w:tr w:rsidR="00DB1823" w14:paraId="2543124F" w14:textId="77777777">
        <w:trPr>
          <w:trHeight w:hRule="exact" w:val="90"/>
        </w:trPr>
        <w:tc>
          <w:tcPr>
            <w:tcW w:w="4996" w:type="dxa"/>
            <w:tcMar>
              <w:left w:w="0" w:type="dxa"/>
              <w:right w:w="0" w:type="dxa"/>
            </w:tcMar>
          </w:tcPr>
          <w:p w14:paraId="1D288C1D" w14:textId="77777777" w:rsidR="00DB1823" w:rsidRDefault="00DB1823"/>
        </w:tc>
        <w:tc>
          <w:tcPr>
            <w:tcW w:w="5170" w:type="dxa"/>
            <w:tcMar>
              <w:left w:w="0" w:type="dxa"/>
              <w:right w:w="0" w:type="dxa"/>
            </w:tcMar>
          </w:tcPr>
          <w:p w14:paraId="3793E697" w14:textId="77777777" w:rsidR="00DB1823" w:rsidRDefault="00DB1823"/>
        </w:tc>
        <w:tc>
          <w:tcPr>
            <w:tcW w:w="5154" w:type="dxa"/>
            <w:tcMar>
              <w:left w:w="0" w:type="dxa"/>
              <w:right w:w="0" w:type="dxa"/>
            </w:tcMar>
          </w:tcPr>
          <w:p w14:paraId="4001EF38" w14:textId="77777777" w:rsidR="00DB1823" w:rsidRDefault="00000000">
            <w:pPr>
              <w:autoSpaceDE w:val="0"/>
              <w:autoSpaceDN w:val="0"/>
              <w:spacing w:after="0" w:line="204" w:lineRule="auto"/>
              <w:ind w:left="342"/>
            </w:pPr>
            <w:r>
              <w:rPr>
                <w:rFonts w:ascii="Consolas" w:eastAsia="Consolas" w:hAnsi="Consolas"/>
                <w:color w:val="000000"/>
                <w:sz w:val="18"/>
              </w:rPr>
              <w:t xml:space="preserve">muicia = uild_prson('jii','hendrx',27) </w:t>
            </w:r>
          </w:p>
        </w:tc>
      </w:tr>
      <w:tr w:rsidR="00DB1823" w14:paraId="63379BC1" w14:textId="77777777">
        <w:trPr>
          <w:trHeight w:hRule="exact" w:val="142"/>
        </w:trPr>
        <w:tc>
          <w:tcPr>
            <w:tcW w:w="4996"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4E5DF223" w14:textId="77777777">
              <w:trPr>
                <w:trHeight w:hRule="exact" w:val="334"/>
              </w:trPr>
              <w:tc>
                <w:tcPr>
                  <w:tcW w:w="4996" w:type="dxa"/>
                  <w:shd w:val="clear" w:color="auto" w:fill="008F80"/>
                  <w:tcMar>
                    <w:left w:w="0" w:type="dxa"/>
                    <w:right w:w="0" w:type="dxa"/>
                  </w:tcMar>
                </w:tcPr>
                <w:p w14:paraId="192227CF" w14:textId="77777777" w:rsidR="00DB1823" w:rsidRDefault="00000000">
                  <w:pPr>
                    <w:autoSpaceDE w:val="0"/>
                    <w:autoSpaceDN w:val="0"/>
                    <w:spacing w:before="78" w:after="0" w:line="240" w:lineRule="auto"/>
                    <w:ind w:left="114"/>
                  </w:pPr>
                  <w:r>
                    <w:rPr>
                      <w:noProof/>
                    </w:rPr>
                    <w:drawing>
                      <wp:inline distT="0" distB="0" distL="0" distR="0" wp14:anchorId="07C9E3F0" wp14:editId="673A1BE4">
                        <wp:extent cx="2171700" cy="17525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1"/>
                                <a:stretch>
                                  <a:fillRect/>
                                </a:stretch>
                              </pic:blipFill>
                              <pic:spPr>
                                <a:xfrm>
                                  <a:off x="0" y="0"/>
                                  <a:ext cx="2171700" cy="175259"/>
                                </a:xfrm>
                                <a:prstGeom prst="rect">
                                  <a:avLst/>
                                </a:prstGeom>
                              </pic:spPr>
                            </pic:pic>
                          </a:graphicData>
                        </a:graphic>
                      </wp:inline>
                    </w:drawing>
                  </w:r>
                </w:p>
              </w:tc>
            </w:tr>
          </w:tbl>
          <w:p w14:paraId="051EFC90" w14:textId="77777777" w:rsidR="00DB1823" w:rsidRDefault="00DB1823">
            <w:pPr>
              <w:autoSpaceDE w:val="0"/>
              <w:autoSpaceDN w:val="0"/>
              <w:spacing w:after="0" w:line="14" w:lineRule="exact"/>
            </w:pPr>
          </w:p>
        </w:tc>
        <w:tc>
          <w:tcPr>
            <w:tcW w:w="5170" w:type="dxa"/>
            <w:tcMar>
              <w:left w:w="0" w:type="dxa"/>
              <w:right w:w="0" w:type="dxa"/>
            </w:tcMar>
          </w:tcPr>
          <w:p w14:paraId="10CBDD9B" w14:textId="77777777" w:rsidR="00DB1823" w:rsidRDefault="00000000">
            <w:pPr>
              <w:autoSpaceDE w:val="0"/>
              <w:autoSpaceDN w:val="0"/>
              <w:spacing w:after="0" w:line="204" w:lineRule="auto"/>
              <w:ind w:left="390"/>
            </w:pPr>
            <w:r>
              <w:rPr>
                <w:rFonts w:ascii="Consolas" w:eastAsia="Consolas" w:hAnsi="Consolas"/>
                <w:color w:val="000000"/>
                <w:sz w:val="18"/>
              </w:rPr>
              <w:t xml:space="preserve">def describe_pet(name, animal='dog'): </w:t>
            </w:r>
          </w:p>
        </w:tc>
        <w:tc>
          <w:tcPr>
            <w:tcW w:w="5154" w:type="dxa"/>
            <w:vMerge w:val="restart"/>
            <w:tcMar>
              <w:left w:w="0" w:type="dxa"/>
              <w:right w:w="0" w:type="dxa"/>
            </w:tcMar>
          </w:tcPr>
          <w:p w14:paraId="78014D1C" w14:textId="77777777" w:rsidR="00DB1823" w:rsidRDefault="00DB1823">
            <w:pPr>
              <w:autoSpaceDE w:val="0"/>
              <w:autoSpaceDN w:val="0"/>
              <w:spacing w:after="0" w:line="24" w:lineRule="exact"/>
            </w:pPr>
          </w:p>
          <w:tbl>
            <w:tblPr>
              <w:tblW w:w="0" w:type="auto"/>
              <w:tblInd w:w="155" w:type="dxa"/>
              <w:tblLayout w:type="fixed"/>
              <w:tblLook w:val="04A0" w:firstRow="1" w:lastRow="0" w:firstColumn="1" w:lastColumn="0" w:noHBand="0" w:noVBand="1"/>
            </w:tblPr>
            <w:tblGrid>
              <w:gridCol w:w="4998"/>
            </w:tblGrid>
            <w:tr w:rsidR="00DB1823" w14:paraId="1F29391C" w14:textId="77777777">
              <w:trPr>
                <w:trHeight w:hRule="exact" w:val="244"/>
              </w:trPr>
              <w:tc>
                <w:tcPr>
                  <w:tcW w:w="4998" w:type="dxa"/>
                  <w:shd w:val="clear" w:color="auto" w:fill="FBFFC6"/>
                  <w:tcMar>
                    <w:left w:w="0" w:type="dxa"/>
                    <w:right w:w="0" w:type="dxa"/>
                  </w:tcMar>
                </w:tcPr>
                <w:p w14:paraId="64F82826" w14:textId="77777777" w:rsidR="00DB1823" w:rsidRDefault="00000000">
                  <w:pPr>
                    <w:autoSpaceDE w:val="0"/>
                    <w:autoSpaceDN w:val="0"/>
                    <w:spacing w:before="24" w:after="0" w:line="204" w:lineRule="auto"/>
                    <w:ind w:left="186"/>
                  </w:pPr>
                  <w:r>
                    <w:rPr>
                      <w:rFonts w:ascii="Consolas" w:eastAsia="Consolas" w:hAnsi="Consolas"/>
                      <w:color w:val="000000"/>
                      <w:sz w:val="18"/>
                    </w:rPr>
                    <w:t xml:space="preserve">print(musician) </w:t>
                  </w:r>
                </w:p>
              </w:tc>
            </w:tr>
          </w:tbl>
          <w:p w14:paraId="0B80B1F4" w14:textId="77777777" w:rsidR="00DB1823" w:rsidRDefault="00DB1823">
            <w:pPr>
              <w:autoSpaceDE w:val="0"/>
              <w:autoSpaceDN w:val="0"/>
              <w:spacing w:after="0" w:line="14" w:lineRule="exact"/>
            </w:pPr>
          </w:p>
        </w:tc>
      </w:tr>
      <w:tr w:rsidR="00DB1823" w14:paraId="14412A1C" w14:textId="77777777">
        <w:trPr>
          <w:trHeight w:hRule="exact" w:val="217"/>
        </w:trPr>
        <w:tc>
          <w:tcPr>
            <w:tcW w:w="5118" w:type="dxa"/>
            <w:vMerge/>
          </w:tcPr>
          <w:p w14:paraId="675F2B34" w14:textId="77777777" w:rsidR="00DB1823" w:rsidRDefault="00DB1823"/>
        </w:tc>
        <w:tc>
          <w:tcPr>
            <w:tcW w:w="5170" w:type="dxa"/>
            <w:tcMar>
              <w:left w:w="0" w:type="dxa"/>
              <w:right w:w="0" w:type="dxa"/>
            </w:tcMar>
          </w:tcPr>
          <w:tbl>
            <w:tblPr>
              <w:tblW w:w="0" w:type="auto"/>
              <w:tblInd w:w="203" w:type="dxa"/>
              <w:tblLayout w:type="fixed"/>
              <w:tblLook w:val="04A0" w:firstRow="1" w:lastRow="0" w:firstColumn="1" w:lastColumn="0" w:noHBand="0" w:noVBand="1"/>
            </w:tblPr>
            <w:tblGrid>
              <w:gridCol w:w="4692"/>
            </w:tblGrid>
            <w:tr w:rsidR="00DB1823" w14:paraId="07B0FDFC" w14:textId="77777777">
              <w:trPr>
                <w:trHeight w:hRule="exact" w:val="180"/>
              </w:trPr>
              <w:tc>
                <w:tcPr>
                  <w:tcW w:w="4692" w:type="dxa"/>
                  <w:shd w:val="clear" w:color="auto" w:fill="FBFFC6"/>
                  <w:tcMar>
                    <w:left w:w="0" w:type="dxa"/>
                    <w:right w:w="0" w:type="dxa"/>
                  </w:tcMar>
                </w:tcPr>
                <w:p w14:paraId="49095FE7" w14:textId="77777777" w:rsidR="00DB1823" w:rsidRDefault="00000000">
                  <w:pPr>
                    <w:autoSpaceDE w:val="0"/>
                    <w:autoSpaceDN w:val="0"/>
                    <w:spacing w:before="10" w:after="0" w:line="204" w:lineRule="auto"/>
                    <w:ind w:left="482"/>
                  </w:pPr>
                  <w:r>
                    <w:rPr>
                      <w:rFonts w:ascii="Consolas" w:eastAsia="Consolas" w:hAnsi="Consolas"/>
                      <w:color w:val="000000"/>
                      <w:sz w:val="18"/>
                    </w:rPr>
                    <w:t xml:space="preserve"> """Display information about a pet.""" </w:t>
                  </w:r>
                </w:p>
              </w:tc>
            </w:tr>
          </w:tbl>
          <w:p w14:paraId="2C0C5097" w14:textId="77777777" w:rsidR="00DB1823" w:rsidRDefault="00DB1823">
            <w:pPr>
              <w:autoSpaceDE w:val="0"/>
              <w:autoSpaceDN w:val="0"/>
              <w:spacing w:after="0" w:line="14" w:lineRule="exact"/>
            </w:pPr>
          </w:p>
        </w:tc>
        <w:tc>
          <w:tcPr>
            <w:tcW w:w="5118" w:type="dxa"/>
            <w:vMerge/>
          </w:tcPr>
          <w:p w14:paraId="6F7C727D" w14:textId="77777777" w:rsidR="00DB1823" w:rsidRDefault="00DB1823"/>
        </w:tc>
      </w:tr>
      <w:tr w:rsidR="00DB1823" w14:paraId="2AC4F938" w14:textId="77777777">
        <w:trPr>
          <w:trHeight w:hRule="exact" w:val="203"/>
        </w:trPr>
        <w:tc>
          <w:tcPr>
            <w:tcW w:w="4996" w:type="dxa"/>
            <w:vMerge w:val="restart"/>
            <w:shd w:val="clear" w:color="auto" w:fill="FBFFC6"/>
            <w:tcMar>
              <w:left w:w="0" w:type="dxa"/>
              <w:right w:w="0" w:type="dxa"/>
            </w:tcMar>
          </w:tcPr>
          <w:p w14:paraId="22F94206" w14:textId="77777777" w:rsidR="00DB1823" w:rsidRDefault="00000000">
            <w:pPr>
              <w:autoSpaceDE w:val="0"/>
              <w:autoSpaceDN w:val="0"/>
              <w:spacing w:before="36" w:after="0" w:line="208" w:lineRule="exact"/>
              <w:ind w:left="122"/>
            </w:pPr>
            <w:r>
              <w:rPr>
                <w:rFonts w:ascii="Arial,Italic" w:eastAsia="Arial,Italic" w:hAnsi="Arial,Italic"/>
                <w:i/>
                <w:color w:val="F4F4F4"/>
                <w:sz w:val="18"/>
              </w:rPr>
              <w:t xml:space="preserve">Information that's passed to a function is called an </w:t>
            </w:r>
            <w:r>
              <w:br/>
            </w:r>
            <w:r>
              <w:rPr>
                <w:rFonts w:ascii="Arial,Italic" w:eastAsia="Arial,Italic" w:hAnsi="Arial,Italic"/>
                <w:i/>
                <w:color w:val="F4F4F4"/>
                <w:sz w:val="18"/>
              </w:rPr>
              <w:t xml:space="preserve">argument; information that's received by a function is called a parameter. Arguments are included in parentheses after </w:t>
            </w:r>
          </w:p>
        </w:tc>
        <w:tc>
          <w:tcPr>
            <w:tcW w:w="5170" w:type="dxa"/>
            <w:tcMar>
              <w:left w:w="0" w:type="dxa"/>
              <w:right w:w="0" w:type="dxa"/>
            </w:tcMar>
          </w:tcPr>
          <w:p w14:paraId="4F66AF74" w14:textId="77777777" w:rsidR="00DB1823" w:rsidRDefault="00000000">
            <w:pPr>
              <w:autoSpaceDE w:val="0"/>
              <w:autoSpaceDN w:val="0"/>
              <w:spacing w:before="12" w:after="0" w:line="204" w:lineRule="auto"/>
              <w:ind w:left="686"/>
            </w:pPr>
            <w:r>
              <w:rPr>
                <w:rFonts w:ascii="Consolas" w:eastAsia="Consolas" w:hAnsi="Consolas"/>
                <w:color w:val="000000"/>
                <w:sz w:val="18"/>
              </w:rPr>
              <w:t xml:space="preserve"> print("\nI have a " + animal + ".") </w:t>
            </w:r>
          </w:p>
        </w:tc>
        <w:tc>
          <w:tcPr>
            <w:tcW w:w="5154" w:type="dxa"/>
            <w:vMerge w:val="restart"/>
            <w:tcMar>
              <w:left w:w="0" w:type="dxa"/>
              <w:right w:w="0" w:type="dxa"/>
            </w:tcMar>
          </w:tcPr>
          <w:p w14:paraId="3165D5B9" w14:textId="77777777" w:rsidR="00DB1823" w:rsidRDefault="00000000">
            <w:pPr>
              <w:autoSpaceDE w:val="0"/>
              <w:autoSpaceDN w:val="0"/>
              <w:spacing w:before="110" w:after="0" w:line="204" w:lineRule="auto"/>
              <w:ind w:left="342"/>
            </w:pPr>
            <w:r>
              <w:rPr>
                <w:rFonts w:ascii="Consolas" w:eastAsia="Consolas" w:hAnsi="Consolas"/>
                <w:color w:val="000000"/>
                <w:sz w:val="18"/>
              </w:rPr>
              <w:t xml:space="preserve">musician = build_person('janis', 'joplin') </w:t>
            </w:r>
          </w:p>
        </w:tc>
      </w:tr>
      <w:tr w:rsidR="00DB1823" w14:paraId="3A2A6CF5" w14:textId="77777777">
        <w:trPr>
          <w:trHeight w:hRule="exact" w:val="100"/>
        </w:trPr>
        <w:tc>
          <w:tcPr>
            <w:tcW w:w="5118" w:type="dxa"/>
            <w:vMerge/>
          </w:tcPr>
          <w:p w14:paraId="6199991B" w14:textId="77777777" w:rsidR="00DB1823" w:rsidRDefault="00DB1823"/>
        </w:tc>
        <w:tc>
          <w:tcPr>
            <w:tcW w:w="5170" w:type="dxa"/>
            <w:vMerge w:val="restart"/>
            <w:tcMar>
              <w:left w:w="0" w:type="dxa"/>
              <w:right w:w="0" w:type="dxa"/>
            </w:tcMar>
          </w:tcPr>
          <w:p w14:paraId="5C9390C0" w14:textId="77777777" w:rsidR="00DB1823" w:rsidRDefault="00000000">
            <w:pPr>
              <w:autoSpaceDE w:val="0"/>
              <w:autoSpaceDN w:val="0"/>
              <w:spacing w:before="22" w:after="0" w:line="204" w:lineRule="auto"/>
              <w:ind w:left="686"/>
            </w:pPr>
            <w:r>
              <w:rPr>
                <w:rFonts w:ascii="Consolas" w:eastAsia="Consolas" w:hAnsi="Consolas"/>
                <w:color w:val="000000"/>
                <w:sz w:val="18"/>
              </w:rPr>
              <w:t xml:space="preserve"> print("Its name is " + name + ".") </w:t>
            </w:r>
          </w:p>
        </w:tc>
        <w:tc>
          <w:tcPr>
            <w:tcW w:w="5118" w:type="dxa"/>
            <w:vMerge/>
          </w:tcPr>
          <w:p w14:paraId="2424FDD4" w14:textId="77777777" w:rsidR="00DB1823" w:rsidRDefault="00DB1823"/>
        </w:tc>
      </w:tr>
      <w:tr w:rsidR="00DB1823" w14:paraId="5F085005" w14:textId="77777777">
        <w:trPr>
          <w:trHeight w:hRule="exact" w:val="272"/>
        </w:trPr>
        <w:tc>
          <w:tcPr>
            <w:tcW w:w="5118" w:type="dxa"/>
            <w:vMerge/>
          </w:tcPr>
          <w:p w14:paraId="08A2BCAA" w14:textId="77777777" w:rsidR="00DB1823" w:rsidRDefault="00DB1823"/>
        </w:tc>
        <w:tc>
          <w:tcPr>
            <w:tcW w:w="5118" w:type="dxa"/>
            <w:vMerge/>
          </w:tcPr>
          <w:p w14:paraId="662C6813" w14:textId="77777777" w:rsidR="00DB1823" w:rsidRDefault="00DB1823"/>
        </w:tc>
        <w:tc>
          <w:tcPr>
            <w:tcW w:w="5154" w:type="dxa"/>
            <w:vMerge w:val="restart"/>
            <w:tcMar>
              <w:left w:w="0" w:type="dxa"/>
              <w:right w:w="0" w:type="dxa"/>
            </w:tcMar>
          </w:tcPr>
          <w:p w14:paraId="50A18215" w14:textId="77777777" w:rsidR="00DB1823" w:rsidRDefault="00000000">
            <w:pPr>
              <w:autoSpaceDE w:val="0"/>
              <w:autoSpaceDN w:val="0"/>
              <w:spacing w:before="20" w:after="0" w:line="204" w:lineRule="auto"/>
              <w:ind w:left="342"/>
            </w:pPr>
            <w:r>
              <w:rPr>
                <w:rFonts w:ascii="Consolas" w:eastAsia="Consolas" w:hAnsi="Consolas"/>
                <w:color w:val="000000"/>
                <w:sz w:val="18"/>
              </w:rPr>
              <w:t xml:space="preserve">print(musician) </w:t>
            </w:r>
          </w:p>
        </w:tc>
      </w:tr>
      <w:tr w:rsidR="00DB1823" w14:paraId="7B47BBBB" w14:textId="77777777">
        <w:trPr>
          <w:trHeight w:hRule="exact" w:val="48"/>
        </w:trPr>
        <w:tc>
          <w:tcPr>
            <w:tcW w:w="4996" w:type="dxa"/>
            <w:vMerge w:val="restart"/>
            <w:shd w:val="clear" w:color="auto" w:fill="FBFFC6"/>
            <w:tcMar>
              <w:left w:w="0" w:type="dxa"/>
              <w:right w:w="0" w:type="dxa"/>
            </w:tcMar>
          </w:tcPr>
          <w:p w14:paraId="5CF2BB56" w14:textId="77777777" w:rsidR="00DB1823" w:rsidRDefault="00000000">
            <w:pPr>
              <w:autoSpaceDE w:val="0"/>
              <w:autoSpaceDN w:val="0"/>
              <w:spacing w:before="106" w:after="0" w:line="208" w:lineRule="exact"/>
              <w:ind w:left="122" w:right="864"/>
            </w:pPr>
            <w:r>
              <w:rPr>
                <w:rFonts w:ascii="Arial,Italic" w:eastAsia="Arial,Italic" w:hAnsi="Arial,Italic"/>
                <w:i/>
                <w:color w:val="F4F4F4"/>
                <w:sz w:val="18"/>
              </w:rPr>
              <w:t xml:space="preserve">the function's name, and parameters are listed in parentheses in the function's definition. </w:t>
            </w:r>
          </w:p>
        </w:tc>
        <w:tc>
          <w:tcPr>
            <w:tcW w:w="5170" w:type="dxa"/>
            <w:vMerge w:val="restart"/>
            <w:tcMar>
              <w:left w:w="0" w:type="dxa"/>
              <w:right w:w="0" w:type="dxa"/>
            </w:tcMar>
          </w:tcPr>
          <w:p w14:paraId="6709C52E" w14:textId="77777777" w:rsidR="00DB1823" w:rsidRDefault="00000000">
            <w:pPr>
              <w:autoSpaceDE w:val="0"/>
              <w:autoSpaceDN w:val="0"/>
              <w:spacing w:before="68" w:after="0" w:line="204" w:lineRule="auto"/>
              <w:ind w:left="390"/>
            </w:pPr>
            <w:r>
              <w:rPr>
                <w:rFonts w:ascii="Consolas" w:eastAsia="Consolas" w:hAnsi="Consolas"/>
                <w:color w:val="000000"/>
                <w:sz w:val="18"/>
              </w:rPr>
              <w:t xml:space="preserve">describe_pet('harry', 'hamster') </w:t>
            </w:r>
          </w:p>
        </w:tc>
        <w:tc>
          <w:tcPr>
            <w:tcW w:w="5118" w:type="dxa"/>
            <w:vMerge/>
          </w:tcPr>
          <w:p w14:paraId="7CDE67F9" w14:textId="77777777" w:rsidR="00DB1823" w:rsidRDefault="00DB1823"/>
        </w:tc>
      </w:tr>
      <w:tr w:rsidR="00DB1823" w14:paraId="12B1A92D" w14:textId="77777777">
        <w:trPr>
          <w:trHeight w:hRule="exact" w:val="200"/>
        </w:trPr>
        <w:tc>
          <w:tcPr>
            <w:tcW w:w="5118" w:type="dxa"/>
            <w:vMerge/>
          </w:tcPr>
          <w:p w14:paraId="09F9F3F1" w14:textId="77777777" w:rsidR="00DB1823" w:rsidRDefault="00DB1823"/>
        </w:tc>
        <w:tc>
          <w:tcPr>
            <w:tcW w:w="5118" w:type="dxa"/>
            <w:vMerge/>
          </w:tcPr>
          <w:p w14:paraId="55101388" w14:textId="77777777" w:rsidR="00DB1823" w:rsidRDefault="00DB1823"/>
        </w:tc>
        <w:tc>
          <w:tcPr>
            <w:tcW w:w="5154" w:type="dxa"/>
            <w:vMerge w:val="restart"/>
            <w:tcMar>
              <w:left w:w="0" w:type="dxa"/>
              <w:right w:w="0" w:type="dxa"/>
            </w:tcMar>
          </w:tcPr>
          <w:p w14:paraId="64CA1DF9" w14:textId="77777777" w:rsidR="00DB1823" w:rsidRDefault="00DB1823">
            <w:pPr>
              <w:autoSpaceDE w:val="0"/>
              <w:autoSpaceDN w:val="0"/>
              <w:spacing w:after="0" w:line="36" w:lineRule="exact"/>
            </w:pPr>
          </w:p>
          <w:tbl>
            <w:tblPr>
              <w:tblW w:w="0" w:type="auto"/>
              <w:tblInd w:w="145" w:type="dxa"/>
              <w:tblLayout w:type="fixed"/>
              <w:tblLook w:val="04A0" w:firstRow="1" w:lastRow="0" w:firstColumn="1" w:lastColumn="0" w:noHBand="0" w:noVBand="1"/>
            </w:tblPr>
            <w:tblGrid>
              <w:gridCol w:w="5008"/>
            </w:tblGrid>
            <w:tr w:rsidR="00DB1823" w14:paraId="6E255F92" w14:textId="77777777">
              <w:trPr>
                <w:trHeight w:hRule="exact" w:val="342"/>
              </w:trPr>
              <w:tc>
                <w:tcPr>
                  <w:tcW w:w="5008" w:type="dxa"/>
                  <w:shd w:val="clear" w:color="auto" w:fill="008F80"/>
                  <w:tcMar>
                    <w:left w:w="0" w:type="dxa"/>
                    <w:right w:w="0" w:type="dxa"/>
                  </w:tcMar>
                </w:tcPr>
                <w:p w14:paraId="38ECC3EE" w14:textId="77777777" w:rsidR="00DB1823" w:rsidRDefault="00000000">
                  <w:pPr>
                    <w:autoSpaceDE w:val="0"/>
                    <w:autoSpaceDN w:val="0"/>
                    <w:spacing w:before="86" w:after="0" w:line="240" w:lineRule="auto"/>
                    <w:ind w:left="124"/>
                  </w:pPr>
                  <w:r>
                    <w:rPr>
                      <w:noProof/>
                    </w:rPr>
                    <w:drawing>
                      <wp:inline distT="0" distB="0" distL="0" distR="0" wp14:anchorId="3B4CF263" wp14:editId="11FBA3C6">
                        <wp:extent cx="1376679" cy="1752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2"/>
                                <a:stretch>
                                  <a:fillRect/>
                                </a:stretch>
                              </pic:blipFill>
                              <pic:spPr>
                                <a:xfrm>
                                  <a:off x="0" y="0"/>
                                  <a:ext cx="1376679" cy="175260"/>
                                </a:xfrm>
                                <a:prstGeom prst="rect">
                                  <a:avLst/>
                                </a:prstGeom>
                              </pic:spPr>
                            </pic:pic>
                          </a:graphicData>
                        </a:graphic>
                      </wp:inline>
                    </w:drawing>
                  </w:r>
                </w:p>
              </w:tc>
            </w:tr>
          </w:tbl>
          <w:p w14:paraId="2AD04346" w14:textId="77777777" w:rsidR="00DB1823" w:rsidRDefault="00DB1823">
            <w:pPr>
              <w:autoSpaceDE w:val="0"/>
              <w:autoSpaceDN w:val="0"/>
              <w:spacing w:after="0" w:line="14" w:lineRule="exact"/>
            </w:pPr>
          </w:p>
        </w:tc>
      </w:tr>
      <w:tr w:rsidR="00DB1823" w14:paraId="00E822F1" w14:textId="77777777">
        <w:trPr>
          <w:trHeight w:hRule="exact" w:val="200"/>
        </w:trPr>
        <w:tc>
          <w:tcPr>
            <w:tcW w:w="5118" w:type="dxa"/>
            <w:vMerge/>
          </w:tcPr>
          <w:p w14:paraId="44B3E788" w14:textId="77777777" w:rsidR="00DB1823" w:rsidRDefault="00DB1823"/>
        </w:tc>
        <w:tc>
          <w:tcPr>
            <w:tcW w:w="5170" w:type="dxa"/>
            <w:vMerge w:val="restart"/>
            <w:tcMar>
              <w:left w:w="0" w:type="dxa"/>
              <w:right w:w="0" w:type="dxa"/>
            </w:tcMar>
          </w:tcPr>
          <w:p w14:paraId="44C6317C" w14:textId="77777777" w:rsidR="00DB1823" w:rsidRDefault="00000000">
            <w:pPr>
              <w:autoSpaceDE w:val="0"/>
              <w:autoSpaceDN w:val="0"/>
              <w:spacing w:before="34" w:after="0" w:line="204" w:lineRule="auto"/>
              <w:ind w:left="390"/>
            </w:pPr>
            <w:r>
              <w:rPr>
                <w:rFonts w:ascii="Consolas" w:eastAsia="Consolas" w:hAnsi="Consolas"/>
                <w:color w:val="000000"/>
                <w:sz w:val="18"/>
              </w:rPr>
              <w:t xml:space="preserve">describe_pet('willie') </w:t>
            </w:r>
          </w:p>
        </w:tc>
        <w:tc>
          <w:tcPr>
            <w:tcW w:w="5118" w:type="dxa"/>
            <w:vMerge/>
          </w:tcPr>
          <w:p w14:paraId="02653D2A" w14:textId="77777777" w:rsidR="00DB1823" w:rsidRDefault="00DB1823"/>
        </w:tc>
      </w:tr>
      <w:tr w:rsidR="00DB1823" w14:paraId="48F7CB31" w14:textId="77777777">
        <w:trPr>
          <w:trHeight w:hRule="exact" w:val="86"/>
        </w:trPr>
        <w:tc>
          <w:tcPr>
            <w:tcW w:w="5118" w:type="dxa"/>
            <w:vMerge/>
          </w:tcPr>
          <w:p w14:paraId="6491313F" w14:textId="77777777" w:rsidR="00DB1823" w:rsidRDefault="00DB1823"/>
        </w:tc>
        <w:tc>
          <w:tcPr>
            <w:tcW w:w="5118" w:type="dxa"/>
            <w:vMerge/>
          </w:tcPr>
          <w:p w14:paraId="311B297B" w14:textId="77777777" w:rsidR="00DB1823" w:rsidRDefault="00DB1823"/>
        </w:tc>
        <w:tc>
          <w:tcPr>
            <w:tcW w:w="5154" w:type="dxa"/>
            <w:tcMar>
              <w:left w:w="0" w:type="dxa"/>
              <w:right w:w="0" w:type="dxa"/>
            </w:tcMar>
          </w:tcPr>
          <w:p w14:paraId="7A13141E" w14:textId="77777777" w:rsidR="00DB1823" w:rsidRDefault="00DB1823"/>
        </w:tc>
      </w:tr>
      <w:tr w:rsidR="00DB1823" w14:paraId="23A53184" w14:textId="77777777">
        <w:trPr>
          <w:trHeight w:hRule="exact" w:val="346"/>
        </w:trPr>
        <w:tc>
          <w:tcPr>
            <w:tcW w:w="4996" w:type="dxa"/>
            <w:shd w:val="clear" w:color="auto" w:fill="FBFFC6"/>
            <w:tcMar>
              <w:left w:w="0" w:type="dxa"/>
              <w:right w:w="0" w:type="dxa"/>
            </w:tcMar>
          </w:tcPr>
          <w:p w14:paraId="653B0039" w14:textId="77777777" w:rsidR="00DB1823" w:rsidRDefault="00DB1823">
            <w:pPr>
              <w:autoSpaceDE w:val="0"/>
              <w:autoSpaceDN w:val="0"/>
              <w:spacing w:after="0" w:line="46" w:lineRule="exact"/>
            </w:pPr>
          </w:p>
          <w:tbl>
            <w:tblPr>
              <w:tblW w:w="0" w:type="auto"/>
              <w:tblInd w:w="8" w:type="dxa"/>
              <w:tblLayout w:type="fixed"/>
              <w:tblLook w:val="04A0" w:firstRow="1" w:lastRow="0" w:firstColumn="1" w:lastColumn="0" w:noHBand="0" w:noVBand="1"/>
            </w:tblPr>
            <w:tblGrid>
              <w:gridCol w:w="4996"/>
            </w:tblGrid>
            <w:tr w:rsidR="00DB1823" w14:paraId="2C569AE6" w14:textId="77777777">
              <w:trPr>
                <w:trHeight w:hRule="exact" w:val="274"/>
              </w:trPr>
              <w:tc>
                <w:tcPr>
                  <w:tcW w:w="4996" w:type="dxa"/>
                  <w:shd w:val="clear" w:color="auto" w:fill="C7E6DC"/>
                  <w:tcMar>
                    <w:left w:w="0" w:type="dxa"/>
                    <w:right w:w="0" w:type="dxa"/>
                  </w:tcMar>
                </w:tcPr>
                <w:p w14:paraId="23847A5A" w14:textId="77777777" w:rsidR="00DB1823" w:rsidRDefault="00000000">
                  <w:pPr>
                    <w:autoSpaceDE w:val="0"/>
                    <w:autoSpaceDN w:val="0"/>
                    <w:spacing w:before="14" w:after="0" w:line="288" w:lineRule="auto"/>
                    <w:ind w:left="114"/>
                  </w:pPr>
                  <w:r>
                    <w:rPr>
                      <w:rFonts w:ascii="Arial" w:eastAsia="Arial" w:hAnsi="Arial"/>
                      <w:color w:val="000000"/>
                      <w:sz w:val="20"/>
                    </w:rPr>
                    <w:t xml:space="preserve">Passing a single argument </w:t>
                  </w:r>
                </w:p>
              </w:tc>
            </w:tr>
          </w:tbl>
          <w:p w14:paraId="118138FB" w14:textId="77777777" w:rsidR="00DB1823" w:rsidRDefault="00DB1823">
            <w:pPr>
              <w:autoSpaceDE w:val="0"/>
              <w:autoSpaceDN w:val="0"/>
              <w:spacing w:after="0" w:line="14" w:lineRule="exact"/>
            </w:pPr>
          </w:p>
        </w:tc>
        <w:tc>
          <w:tcPr>
            <w:tcW w:w="5170" w:type="dxa"/>
            <w:tcMar>
              <w:left w:w="0" w:type="dxa"/>
              <w:right w:w="0" w:type="dxa"/>
            </w:tcMar>
          </w:tcPr>
          <w:tbl>
            <w:tblPr>
              <w:tblW w:w="0" w:type="auto"/>
              <w:tblInd w:w="203" w:type="dxa"/>
              <w:tblLayout w:type="fixed"/>
              <w:tblLook w:val="04A0" w:firstRow="1" w:lastRow="0" w:firstColumn="1" w:lastColumn="0" w:noHBand="0" w:noVBand="1"/>
            </w:tblPr>
            <w:tblGrid>
              <w:gridCol w:w="4432"/>
            </w:tblGrid>
            <w:tr w:rsidR="00DB1823" w14:paraId="6433895F" w14:textId="77777777">
              <w:trPr>
                <w:trHeight w:hRule="exact" w:val="326"/>
              </w:trPr>
              <w:tc>
                <w:tcPr>
                  <w:tcW w:w="4432" w:type="dxa"/>
                  <w:shd w:val="clear" w:color="auto" w:fill="C7E6DC"/>
                  <w:tcMar>
                    <w:left w:w="0" w:type="dxa"/>
                    <w:right w:w="0" w:type="dxa"/>
                  </w:tcMar>
                </w:tcPr>
                <w:p w14:paraId="2573BD57" w14:textId="77777777" w:rsidR="00DB1823" w:rsidRDefault="00000000">
                  <w:pPr>
                    <w:autoSpaceDE w:val="0"/>
                    <w:autoSpaceDN w:val="0"/>
                    <w:spacing w:before="14" w:after="0" w:line="288" w:lineRule="auto"/>
                    <w:ind w:left="114"/>
                  </w:pPr>
                  <w:r>
                    <w:rPr>
                      <w:rFonts w:ascii="Arial" w:eastAsia="Arial" w:hAnsi="Arial"/>
                      <w:color w:val="000000"/>
                      <w:sz w:val="20"/>
                    </w:rPr>
                    <w:t xml:space="preserve">Using None to make an argument optional </w:t>
                  </w:r>
                </w:p>
              </w:tc>
            </w:tr>
          </w:tbl>
          <w:p w14:paraId="2829E864" w14:textId="77777777" w:rsidR="00DB1823" w:rsidRDefault="00DB1823">
            <w:pPr>
              <w:autoSpaceDE w:val="0"/>
              <w:autoSpaceDN w:val="0"/>
              <w:spacing w:after="0" w:line="14" w:lineRule="exact"/>
            </w:pPr>
          </w:p>
        </w:tc>
        <w:tc>
          <w:tcPr>
            <w:tcW w:w="5154" w:type="dxa"/>
            <w:tcMar>
              <w:left w:w="0" w:type="dxa"/>
              <w:right w:w="0" w:type="dxa"/>
            </w:tcMar>
          </w:tcPr>
          <w:p w14:paraId="6AC506DD" w14:textId="77777777" w:rsidR="00DB1823" w:rsidRDefault="00000000">
            <w:pPr>
              <w:autoSpaceDE w:val="0"/>
              <w:autoSpaceDN w:val="0"/>
              <w:spacing w:after="0" w:line="244" w:lineRule="exact"/>
              <w:jc w:val="center"/>
            </w:pPr>
            <w:r>
              <w:rPr>
                <w:rFonts w:ascii="Arial,Italic" w:eastAsia="Arial,Italic" w:hAnsi="Arial,Italic"/>
                <w:i/>
                <w:color w:val="F4F4F4"/>
                <w:sz w:val="18"/>
              </w:rPr>
              <w:t xml:space="preserve">Try running some of these examples on pythontutor.com. </w:t>
            </w:r>
          </w:p>
        </w:tc>
      </w:tr>
      <w:tr w:rsidR="00DB1823" w14:paraId="7A861E03" w14:textId="77777777">
        <w:trPr>
          <w:trHeight w:hRule="exact" w:val="288"/>
        </w:trPr>
        <w:tc>
          <w:tcPr>
            <w:tcW w:w="4996" w:type="dxa"/>
            <w:shd w:val="clear" w:color="auto" w:fill="FBFFC6"/>
            <w:tcMar>
              <w:left w:w="0" w:type="dxa"/>
              <w:right w:w="0" w:type="dxa"/>
            </w:tcMar>
          </w:tcPr>
          <w:p w14:paraId="136957B8" w14:textId="77777777" w:rsidR="00DB1823" w:rsidRDefault="00000000">
            <w:pPr>
              <w:autoSpaceDE w:val="0"/>
              <w:autoSpaceDN w:val="0"/>
              <w:spacing w:before="108" w:after="0" w:line="204" w:lineRule="auto"/>
              <w:ind w:left="194"/>
            </w:pPr>
            <w:r>
              <w:rPr>
                <w:rFonts w:ascii="Consolas" w:eastAsia="Consolas" w:hAnsi="Consolas"/>
                <w:color w:val="000000"/>
                <w:sz w:val="18"/>
              </w:rPr>
              <w:t xml:space="preserve">def greet_user(username): </w:t>
            </w:r>
          </w:p>
        </w:tc>
        <w:tc>
          <w:tcPr>
            <w:tcW w:w="5170" w:type="dxa"/>
            <w:tcMar>
              <w:left w:w="0" w:type="dxa"/>
              <w:right w:w="0" w:type="dxa"/>
            </w:tcMar>
          </w:tcPr>
          <w:tbl>
            <w:tblPr>
              <w:tblW w:w="0" w:type="auto"/>
              <w:tblInd w:w="203" w:type="dxa"/>
              <w:tblLayout w:type="fixed"/>
              <w:tblLook w:val="04A0" w:firstRow="1" w:lastRow="0" w:firstColumn="1" w:lastColumn="0" w:noHBand="0" w:noVBand="1"/>
            </w:tblPr>
            <w:tblGrid>
              <w:gridCol w:w="4392"/>
            </w:tblGrid>
            <w:tr w:rsidR="00DB1823" w14:paraId="5E2602EF" w14:textId="77777777">
              <w:trPr>
                <w:trHeight w:hRule="exact" w:val="250"/>
              </w:trPr>
              <w:tc>
                <w:tcPr>
                  <w:tcW w:w="4392" w:type="dxa"/>
                  <w:shd w:val="clear" w:color="auto" w:fill="FBFFC6"/>
                  <w:tcMar>
                    <w:left w:w="0" w:type="dxa"/>
                    <w:right w:w="0" w:type="dxa"/>
                  </w:tcMar>
                </w:tcPr>
                <w:p w14:paraId="4B56DB40" w14:textId="77777777" w:rsidR="00DB1823" w:rsidRDefault="00000000">
                  <w:pPr>
                    <w:autoSpaceDE w:val="0"/>
                    <w:autoSpaceDN w:val="0"/>
                    <w:spacing w:before="74" w:after="0" w:line="204" w:lineRule="auto"/>
                    <w:ind w:left="186"/>
                  </w:pPr>
                  <w:r>
                    <w:rPr>
                      <w:rFonts w:ascii="Consolas" w:eastAsia="Consolas" w:hAnsi="Consolas"/>
                      <w:color w:val="000000"/>
                      <w:sz w:val="18"/>
                    </w:rPr>
                    <w:t xml:space="preserve">def describe_pet(animal, name=None): </w:t>
                  </w:r>
                </w:p>
              </w:tc>
            </w:tr>
          </w:tbl>
          <w:p w14:paraId="734B7F1C" w14:textId="77777777" w:rsidR="00DB1823" w:rsidRDefault="00DB1823">
            <w:pPr>
              <w:autoSpaceDE w:val="0"/>
              <w:autoSpaceDN w:val="0"/>
              <w:spacing w:after="0" w:line="14" w:lineRule="exact"/>
            </w:pPr>
          </w:p>
        </w:tc>
        <w:tc>
          <w:tcPr>
            <w:tcW w:w="5154" w:type="dxa"/>
            <w:vMerge w:val="restart"/>
            <w:tcMar>
              <w:left w:w="0" w:type="dxa"/>
              <w:right w:w="0" w:type="dxa"/>
            </w:tcMar>
          </w:tcPr>
          <w:p w14:paraId="325851C7" w14:textId="77777777" w:rsidR="00DB1823" w:rsidRDefault="00DB1823">
            <w:pPr>
              <w:autoSpaceDE w:val="0"/>
              <w:autoSpaceDN w:val="0"/>
              <w:spacing w:after="0" w:line="50" w:lineRule="exact"/>
            </w:pPr>
          </w:p>
          <w:tbl>
            <w:tblPr>
              <w:tblW w:w="0" w:type="auto"/>
              <w:tblInd w:w="151" w:type="dxa"/>
              <w:tblLayout w:type="fixed"/>
              <w:tblLook w:val="04A0" w:firstRow="1" w:lastRow="0" w:firstColumn="1" w:lastColumn="0" w:noHBand="0" w:noVBand="1"/>
            </w:tblPr>
            <w:tblGrid>
              <w:gridCol w:w="4996"/>
            </w:tblGrid>
            <w:tr w:rsidR="00DB1823" w14:paraId="6EC7535C" w14:textId="77777777">
              <w:trPr>
                <w:trHeight w:hRule="exact" w:val="1716"/>
              </w:trPr>
              <w:tc>
                <w:tcPr>
                  <w:tcW w:w="4996" w:type="dxa"/>
                  <w:tcBorders>
                    <w:top w:val="single" w:sz="15" w:space="0" w:color="008F80"/>
                    <w:left w:val="single" w:sz="15" w:space="0" w:color="008F80"/>
                    <w:bottom w:val="single" w:sz="15" w:space="0" w:color="008F80"/>
                    <w:right w:val="single" w:sz="15" w:space="0" w:color="008F80"/>
                  </w:tcBorders>
                  <w:shd w:val="clear" w:color="auto" w:fill="FBFFC6"/>
                  <w:tcMar>
                    <w:left w:w="0" w:type="dxa"/>
                    <w:right w:w="0" w:type="dxa"/>
                  </w:tcMar>
                </w:tcPr>
                <w:p w14:paraId="01461BD5" w14:textId="77777777" w:rsidR="00DB1823" w:rsidRDefault="00DB1823">
                  <w:pPr>
                    <w:autoSpaceDE w:val="0"/>
                    <w:autoSpaceDN w:val="0"/>
                    <w:spacing w:after="0" w:line="24" w:lineRule="exact"/>
                  </w:pPr>
                </w:p>
                <w:tbl>
                  <w:tblPr>
                    <w:tblW w:w="0" w:type="auto"/>
                    <w:tblInd w:w="34" w:type="dxa"/>
                    <w:tblLayout w:type="fixed"/>
                    <w:tblLook w:val="04A0" w:firstRow="1" w:lastRow="0" w:firstColumn="1" w:lastColumn="0" w:noHBand="0" w:noVBand="1"/>
                  </w:tblPr>
                  <w:tblGrid>
                    <w:gridCol w:w="3660"/>
                    <w:gridCol w:w="1240"/>
                  </w:tblGrid>
                  <w:tr w:rsidR="00DB1823" w14:paraId="72A64446" w14:textId="77777777">
                    <w:trPr>
                      <w:trHeight w:hRule="exact" w:val="1612"/>
                    </w:trPr>
                    <w:tc>
                      <w:tcPr>
                        <w:tcW w:w="3660" w:type="dxa"/>
                        <w:tcMar>
                          <w:left w:w="0" w:type="dxa"/>
                          <w:right w:w="0" w:type="dxa"/>
                        </w:tcMar>
                      </w:tcPr>
                      <w:p w14:paraId="79A67A5D" w14:textId="77777777" w:rsidR="00DB1823" w:rsidRDefault="00000000">
                        <w:pPr>
                          <w:autoSpaceDE w:val="0"/>
                          <w:autoSpaceDN w:val="0"/>
                          <w:spacing w:before="106" w:after="0" w:line="240" w:lineRule="auto"/>
                          <w:jc w:val="center"/>
                        </w:pPr>
                        <w:r>
                          <w:rPr>
                            <w:noProof/>
                          </w:rPr>
                          <w:drawing>
                            <wp:inline distT="0" distB="0" distL="0" distR="0" wp14:anchorId="7DC6944E" wp14:editId="46346913">
                              <wp:extent cx="2260600" cy="285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3"/>
                                      <a:stretch>
                                        <a:fillRect/>
                                      </a:stretch>
                                    </pic:blipFill>
                                    <pic:spPr>
                                      <a:xfrm>
                                        <a:off x="0" y="0"/>
                                        <a:ext cx="2260600" cy="285750"/>
                                      </a:xfrm>
                                      <a:prstGeom prst="rect">
                                        <a:avLst/>
                                      </a:prstGeom>
                                    </pic:spPr>
                                  </pic:pic>
                                </a:graphicData>
                              </a:graphic>
                            </wp:inline>
                          </w:drawing>
                        </w:r>
                      </w:p>
                      <w:p w14:paraId="02B146A3" w14:textId="77777777" w:rsidR="00DB1823" w:rsidRDefault="00000000">
                        <w:pPr>
                          <w:autoSpaceDE w:val="0"/>
                          <w:autoSpaceDN w:val="0"/>
                          <w:spacing w:before="108" w:after="0" w:line="197" w:lineRule="auto"/>
                          <w:ind w:left="880"/>
                        </w:pPr>
                        <w:r>
                          <w:rPr>
                            <w:rFonts w:ascii="Calibri" w:eastAsia="Calibri" w:hAnsi="Calibri"/>
                            <w:i/>
                            <w:color w:val="000000"/>
                          </w:rPr>
                          <w:t>Covers Python 3 and Python 2</w:t>
                        </w:r>
                      </w:p>
                      <w:p w14:paraId="65EF9C2D" w14:textId="77777777" w:rsidR="00DB1823" w:rsidRDefault="00000000">
                        <w:pPr>
                          <w:autoSpaceDE w:val="0"/>
                          <w:autoSpaceDN w:val="0"/>
                          <w:spacing w:before="278" w:after="0" w:line="240" w:lineRule="auto"/>
                          <w:ind w:left="358"/>
                        </w:pPr>
                        <w:r>
                          <w:rPr>
                            <w:noProof/>
                          </w:rPr>
                          <w:drawing>
                            <wp:inline distT="0" distB="0" distL="0" distR="0" wp14:anchorId="63AFD7BD" wp14:editId="6BF465B1">
                              <wp:extent cx="2073910" cy="14350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4"/>
                                      <a:stretch>
                                        <a:fillRect/>
                                      </a:stretch>
                                    </pic:blipFill>
                                    <pic:spPr>
                                      <a:xfrm>
                                        <a:off x="0" y="0"/>
                                        <a:ext cx="2073910" cy="143509"/>
                                      </a:xfrm>
                                      <a:prstGeom prst="rect">
                                        <a:avLst/>
                                      </a:prstGeom>
                                    </pic:spPr>
                                  </pic:pic>
                                </a:graphicData>
                              </a:graphic>
                            </wp:inline>
                          </w:drawing>
                        </w:r>
                      </w:p>
                    </w:tc>
                    <w:tc>
                      <w:tcPr>
                        <w:tcW w:w="1240" w:type="dxa"/>
                        <w:tcMar>
                          <w:left w:w="0" w:type="dxa"/>
                          <w:right w:w="0" w:type="dxa"/>
                        </w:tcMar>
                      </w:tcPr>
                      <w:p w14:paraId="344756B3" w14:textId="77777777" w:rsidR="00DB1823" w:rsidRDefault="00DB1823">
                        <w:pPr>
                          <w:autoSpaceDE w:val="0"/>
                          <w:autoSpaceDN w:val="0"/>
                          <w:spacing w:after="0" w:line="44" w:lineRule="exact"/>
                        </w:pPr>
                      </w:p>
                      <w:tbl>
                        <w:tblPr>
                          <w:tblW w:w="0" w:type="auto"/>
                          <w:tblInd w:w="65" w:type="dxa"/>
                          <w:tblLayout w:type="fixed"/>
                          <w:tblLook w:val="04A0" w:firstRow="1" w:lastRow="0" w:firstColumn="1" w:lastColumn="0" w:noHBand="0" w:noVBand="1"/>
                        </w:tblPr>
                        <w:tblGrid>
                          <w:gridCol w:w="1140"/>
                        </w:tblGrid>
                        <w:tr w:rsidR="00DB1823" w14:paraId="385329DA" w14:textId="77777777">
                          <w:trPr>
                            <w:trHeight w:hRule="exact" w:val="1480"/>
                          </w:trPr>
                          <w:tc>
                            <w:tcPr>
                              <w:tcW w:w="1140" w:type="dxa"/>
                              <w:tcBorders>
                                <w:top w:val="single" w:sz="11" w:space="0" w:color="000000"/>
                                <w:left w:val="single" w:sz="11" w:space="0" w:color="000000"/>
                                <w:bottom w:val="single" w:sz="11" w:space="0" w:color="000000"/>
                                <w:right w:val="single" w:sz="11" w:space="0" w:color="000000"/>
                              </w:tcBorders>
                              <w:tcMar>
                                <w:left w:w="0" w:type="dxa"/>
                                <w:right w:w="0" w:type="dxa"/>
                              </w:tcMar>
                            </w:tcPr>
                            <w:p w14:paraId="2FD5CE2C" w14:textId="77777777" w:rsidR="00DB1823" w:rsidRDefault="00000000">
                              <w:pPr>
                                <w:autoSpaceDE w:val="0"/>
                                <w:autoSpaceDN w:val="0"/>
                                <w:spacing w:after="0" w:line="240" w:lineRule="auto"/>
                                <w:jc w:val="center"/>
                              </w:pPr>
                              <w:r>
                                <w:rPr>
                                  <w:noProof/>
                                </w:rPr>
                                <w:drawing>
                                  <wp:inline distT="0" distB="0" distL="0" distR="0" wp14:anchorId="19EE370E" wp14:editId="62C2E262">
                                    <wp:extent cx="715009" cy="9423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5"/>
                                            <a:stretch>
                                              <a:fillRect/>
                                            </a:stretch>
                                          </pic:blipFill>
                                          <pic:spPr>
                                            <a:xfrm>
                                              <a:off x="0" y="0"/>
                                              <a:ext cx="715009" cy="942340"/>
                                            </a:xfrm>
                                            <a:prstGeom prst="rect">
                                              <a:avLst/>
                                            </a:prstGeom>
                                          </pic:spPr>
                                        </pic:pic>
                                      </a:graphicData>
                                    </a:graphic>
                                  </wp:inline>
                                </w:drawing>
                              </w:r>
                            </w:p>
                          </w:tc>
                        </w:tr>
                      </w:tbl>
                      <w:p w14:paraId="69796F0D" w14:textId="77777777" w:rsidR="00DB1823" w:rsidRDefault="00DB1823">
                        <w:pPr>
                          <w:autoSpaceDE w:val="0"/>
                          <w:autoSpaceDN w:val="0"/>
                          <w:spacing w:after="0" w:line="14" w:lineRule="exact"/>
                        </w:pPr>
                      </w:p>
                    </w:tc>
                  </w:tr>
                </w:tbl>
                <w:p w14:paraId="6F96299D" w14:textId="77777777" w:rsidR="00DB1823" w:rsidRDefault="00DB1823">
                  <w:pPr>
                    <w:autoSpaceDE w:val="0"/>
                    <w:autoSpaceDN w:val="0"/>
                    <w:spacing w:after="0" w:line="14" w:lineRule="exact"/>
                  </w:pPr>
                </w:p>
              </w:tc>
            </w:tr>
          </w:tbl>
          <w:p w14:paraId="6FD5DCD7" w14:textId="77777777" w:rsidR="00DB1823" w:rsidRDefault="00DB1823">
            <w:pPr>
              <w:autoSpaceDE w:val="0"/>
              <w:autoSpaceDN w:val="0"/>
              <w:spacing w:after="0" w:line="14" w:lineRule="exact"/>
            </w:pPr>
          </w:p>
        </w:tc>
      </w:tr>
      <w:tr w:rsidR="00DB1823" w14:paraId="7E9FCB4A" w14:textId="77777777">
        <w:trPr>
          <w:trHeight w:hRule="exact" w:val="220"/>
        </w:trPr>
        <w:tc>
          <w:tcPr>
            <w:tcW w:w="4996" w:type="dxa"/>
            <w:shd w:val="clear" w:color="auto" w:fill="FBFFC6"/>
            <w:tcMar>
              <w:left w:w="0" w:type="dxa"/>
              <w:right w:w="0" w:type="dxa"/>
            </w:tcMar>
          </w:tcPr>
          <w:p w14:paraId="063A4750" w14:textId="77777777" w:rsidR="00DB1823" w:rsidRDefault="00000000">
            <w:pPr>
              <w:autoSpaceDE w:val="0"/>
              <w:autoSpaceDN w:val="0"/>
              <w:spacing w:before="40" w:after="0" w:line="204" w:lineRule="auto"/>
              <w:ind w:left="490"/>
            </w:pPr>
            <w:r>
              <w:rPr>
                <w:rFonts w:ascii="Consolas" w:eastAsia="Consolas" w:hAnsi="Consolas"/>
                <w:color w:val="000000"/>
                <w:sz w:val="18"/>
              </w:rPr>
              <w:t xml:space="preserve"> """Display a simple greeting.""" </w:t>
            </w:r>
          </w:p>
        </w:tc>
        <w:tc>
          <w:tcPr>
            <w:tcW w:w="5170" w:type="dxa"/>
            <w:tcMar>
              <w:left w:w="0" w:type="dxa"/>
              <w:right w:w="0" w:type="dxa"/>
            </w:tcMar>
          </w:tcPr>
          <w:p w14:paraId="04CE8309" w14:textId="77777777" w:rsidR="00DB1823" w:rsidRDefault="00000000">
            <w:pPr>
              <w:autoSpaceDE w:val="0"/>
              <w:autoSpaceDN w:val="0"/>
              <w:spacing w:after="0" w:line="204" w:lineRule="auto"/>
              <w:ind w:left="686"/>
            </w:pPr>
            <w:r>
              <w:rPr>
                <w:rFonts w:ascii="Consolas" w:eastAsia="Consolas" w:hAnsi="Consolas"/>
                <w:color w:val="000000"/>
                <w:sz w:val="18"/>
              </w:rPr>
              <w:t xml:space="preserve"> """Display information about a pet.""" </w:t>
            </w:r>
          </w:p>
        </w:tc>
        <w:tc>
          <w:tcPr>
            <w:tcW w:w="5118" w:type="dxa"/>
            <w:vMerge/>
          </w:tcPr>
          <w:p w14:paraId="0185A1E0" w14:textId="77777777" w:rsidR="00DB1823" w:rsidRDefault="00DB1823"/>
        </w:tc>
      </w:tr>
      <w:tr w:rsidR="00DB1823" w14:paraId="7985FB54" w14:textId="77777777">
        <w:trPr>
          <w:trHeight w:hRule="exact" w:val="200"/>
        </w:trPr>
        <w:tc>
          <w:tcPr>
            <w:tcW w:w="4996" w:type="dxa"/>
            <w:shd w:val="clear" w:color="auto" w:fill="FBFFC6"/>
            <w:tcMar>
              <w:left w:w="0" w:type="dxa"/>
              <w:right w:w="0" w:type="dxa"/>
            </w:tcMar>
          </w:tcPr>
          <w:p w14:paraId="5346C993" w14:textId="77777777" w:rsidR="00DB1823" w:rsidRDefault="00000000">
            <w:pPr>
              <w:autoSpaceDE w:val="0"/>
              <w:autoSpaceDN w:val="0"/>
              <w:spacing w:before="20" w:after="0" w:line="204" w:lineRule="auto"/>
              <w:ind w:left="490"/>
            </w:pPr>
            <w:r>
              <w:rPr>
                <w:rFonts w:ascii="Consolas" w:eastAsia="Consolas" w:hAnsi="Consolas"/>
                <w:color w:val="000000"/>
                <w:sz w:val="18"/>
              </w:rPr>
              <w:t xml:space="preserve"> print("Hello, " + username + "!") </w:t>
            </w:r>
          </w:p>
        </w:tc>
        <w:tc>
          <w:tcPr>
            <w:tcW w:w="5170" w:type="dxa"/>
            <w:tcMar>
              <w:left w:w="0" w:type="dxa"/>
              <w:right w:w="0" w:type="dxa"/>
            </w:tcMar>
          </w:tcPr>
          <w:p w14:paraId="5DAFDCCD" w14:textId="77777777" w:rsidR="00DB1823" w:rsidRDefault="00000000">
            <w:pPr>
              <w:autoSpaceDE w:val="0"/>
              <w:autoSpaceDN w:val="0"/>
              <w:spacing w:after="0" w:line="204" w:lineRule="auto"/>
              <w:ind w:left="686"/>
            </w:pPr>
            <w:r>
              <w:rPr>
                <w:rFonts w:ascii="Consolas" w:eastAsia="Consolas" w:hAnsi="Consolas"/>
                <w:color w:val="000000"/>
                <w:sz w:val="18"/>
              </w:rPr>
              <w:t xml:space="preserve"> print("\nI have a " + animal + ".") </w:t>
            </w:r>
          </w:p>
        </w:tc>
        <w:tc>
          <w:tcPr>
            <w:tcW w:w="5118" w:type="dxa"/>
            <w:vMerge/>
          </w:tcPr>
          <w:p w14:paraId="3EB67A7E" w14:textId="77777777" w:rsidR="00DB1823" w:rsidRDefault="00DB1823"/>
        </w:tc>
      </w:tr>
      <w:tr w:rsidR="00DB1823" w14:paraId="0B9F24A0" w14:textId="77777777">
        <w:trPr>
          <w:trHeight w:hRule="exact" w:val="192"/>
        </w:trPr>
        <w:tc>
          <w:tcPr>
            <w:tcW w:w="4996" w:type="dxa"/>
            <w:vMerge w:val="restart"/>
            <w:shd w:val="clear" w:color="auto" w:fill="FBFFC6"/>
            <w:tcMar>
              <w:left w:w="0" w:type="dxa"/>
              <w:right w:w="0" w:type="dxa"/>
            </w:tcMar>
          </w:tcPr>
          <w:p w14:paraId="2407B144" w14:textId="77777777" w:rsidR="00DB1823" w:rsidRDefault="00000000">
            <w:pPr>
              <w:autoSpaceDE w:val="0"/>
              <w:autoSpaceDN w:val="0"/>
              <w:spacing w:before="256" w:after="0" w:line="204" w:lineRule="auto"/>
              <w:ind w:left="194"/>
            </w:pPr>
            <w:r>
              <w:rPr>
                <w:rFonts w:ascii="Consolas" w:eastAsia="Consolas" w:hAnsi="Consolas"/>
                <w:color w:val="000000"/>
                <w:sz w:val="18"/>
              </w:rPr>
              <w:t xml:space="preserve">greet_user('jesse') </w:t>
            </w:r>
          </w:p>
        </w:tc>
        <w:tc>
          <w:tcPr>
            <w:tcW w:w="5170" w:type="dxa"/>
            <w:tcMar>
              <w:left w:w="0" w:type="dxa"/>
              <w:right w:w="0" w:type="dxa"/>
            </w:tcMar>
          </w:tcPr>
          <w:p w14:paraId="562838F8" w14:textId="77777777" w:rsidR="00DB1823" w:rsidRDefault="00000000">
            <w:pPr>
              <w:autoSpaceDE w:val="0"/>
              <w:autoSpaceDN w:val="0"/>
              <w:spacing w:after="0" w:line="204" w:lineRule="auto"/>
              <w:ind w:left="686"/>
            </w:pPr>
            <w:r>
              <w:rPr>
                <w:rFonts w:ascii="Consolas" w:eastAsia="Consolas" w:hAnsi="Consolas"/>
                <w:color w:val="000000"/>
                <w:sz w:val="18"/>
              </w:rPr>
              <w:t xml:space="preserve"> if name: </w:t>
            </w:r>
          </w:p>
        </w:tc>
        <w:tc>
          <w:tcPr>
            <w:tcW w:w="5118" w:type="dxa"/>
            <w:vMerge/>
          </w:tcPr>
          <w:p w14:paraId="601E75EE" w14:textId="77777777" w:rsidR="00DB1823" w:rsidRDefault="00DB1823"/>
        </w:tc>
      </w:tr>
      <w:tr w:rsidR="00DB1823" w14:paraId="730C25AB" w14:textId="77777777">
        <w:trPr>
          <w:trHeight w:hRule="exact" w:val="248"/>
        </w:trPr>
        <w:tc>
          <w:tcPr>
            <w:tcW w:w="5118" w:type="dxa"/>
            <w:vMerge/>
          </w:tcPr>
          <w:p w14:paraId="734CB695" w14:textId="77777777" w:rsidR="00DB1823" w:rsidRDefault="00DB1823"/>
        </w:tc>
        <w:tc>
          <w:tcPr>
            <w:tcW w:w="5170" w:type="dxa"/>
            <w:tcMar>
              <w:left w:w="0" w:type="dxa"/>
              <w:right w:w="0" w:type="dxa"/>
            </w:tcMar>
          </w:tcPr>
          <w:p w14:paraId="610575A0" w14:textId="77777777" w:rsidR="00DB1823" w:rsidRDefault="00000000">
            <w:pPr>
              <w:autoSpaceDE w:val="0"/>
              <w:autoSpaceDN w:val="0"/>
              <w:spacing w:before="16" w:after="0" w:line="204" w:lineRule="auto"/>
              <w:ind w:left="1082"/>
            </w:pPr>
            <w:r>
              <w:rPr>
                <w:rFonts w:ascii="Consolas" w:eastAsia="Consolas" w:hAnsi="Consolas"/>
                <w:color w:val="000000"/>
                <w:sz w:val="18"/>
              </w:rPr>
              <w:t xml:space="preserve"> print("Its name is " + name + ".") </w:t>
            </w:r>
          </w:p>
        </w:tc>
        <w:tc>
          <w:tcPr>
            <w:tcW w:w="5118" w:type="dxa"/>
            <w:vMerge/>
          </w:tcPr>
          <w:p w14:paraId="297E72F0" w14:textId="77777777" w:rsidR="00DB1823" w:rsidRDefault="00DB1823"/>
        </w:tc>
      </w:tr>
      <w:tr w:rsidR="00DB1823" w14:paraId="12A6F625" w14:textId="77777777">
        <w:trPr>
          <w:trHeight w:hRule="exact" w:val="220"/>
        </w:trPr>
        <w:tc>
          <w:tcPr>
            <w:tcW w:w="4996" w:type="dxa"/>
            <w:shd w:val="clear" w:color="auto" w:fill="FBFFC6"/>
            <w:tcMar>
              <w:left w:w="0" w:type="dxa"/>
              <w:right w:w="0" w:type="dxa"/>
            </w:tcMar>
          </w:tcPr>
          <w:p w14:paraId="340E1213" w14:textId="77777777" w:rsidR="00DB1823" w:rsidRDefault="00000000">
            <w:pPr>
              <w:autoSpaceDE w:val="0"/>
              <w:autoSpaceDN w:val="0"/>
              <w:spacing w:before="26" w:after="0" w:line="204" w:lineRule="auto"/>
              <w:ind w:left="194"/>
            </w:pPr>
            <w:r>
              <w:rPr>
                <w:rFonts w:ascii="Consolas" w:eastAsia="Consolas" w:hAnsi="Consolas"/>
                <w:color w:val="000000"/>
                <w:sz w:val="18"/>
              </w:rPr>
              <w:t xml:space="preserve">greet_user('diana') </w:t>
            </w:r>
          </w:p>
        </w:tc>
        <w:tc>
          <w:tcPr>
            <w:tcW w:w="5170" w:type="dxa"/>
            <w:vMerge w:val="restart"/>
            <w:tcMar>
              <w:left w:w="0" w:type="dxa"/>
              <w:right w:w="0" w:type="dxa"/>
            </w:tcMar>
          </w:tcPr>
          <w:p w14:paraId="1AD82D9C" w14:textId="77777777" w:rsidR="00DB1823" w:rsidRDefault="00000000">
            <w:pPr>
              <w:autoSpaceDE w:val="0"/>
              <w:autoSpaceDN w:val="0"/>
              <w:spacing w:before="190" w:after="0" w:line="204" w:lineRule="auto"/>
              <w:ind w:left="390"/>
            </w:pPr>
            <w:r>
              <w:rPr>
                <w:rFonts w:ascii="Consolas" w:eastAsia="Consolas" w:hAnsi="Consolas"/>
                <w:color w:val="000000"/>
                <w:sz w:val="18"/>
              </w:rPr>
              <w:t xml:space="preserve">describe_pet('hamster', 'harry') </w:t>
            </w:r>
          </w:p>
        </w:tc>
        <w:tc>
          <w:tcPr>
            <w:tcW w:w="5118" w:type="dxa"/>
            <w:vMerge/>
          </w:tcPr>
          <w:p w14:paraId="725A70D1" w14:textId="77777777" w:rsidR="00DB1823" w:rsidRDefault="00DB1823"/>
        </w:tc>
      </w:tr>
      <w:tr w:rsidR="00DB1823" w14:paraId="57EE07CD" w14:textId="77777777">
        <w:trPr>
          <w:trHeight w:hRule="exact" w:val="160"/>
        </w:trPr>
        <w:tc>
          <w:tcPr>
            <w:tcW w:w="4996" w:type="dxa"/>
            <w:vMerge w:val="restart"/>
            <w:shd w:val="clear" w:color="auto" w:fill="FBFFC6"/>
            <w:tcMar>
              <w:left w:w="0" w:type="dxa"/>
              <w:right w:w="0" w:type="dxa"/>
            </w:tcMar>
          </w:tcPr>
          <w:p w14:paraId="2A3D926E" w14:textId="77777777" w:rsidR="00DB1823" w:rsidRDefault="00000000">
            <w:pPr>
              <w:autoSpaceDE w:val="0"/>
              <w:autoSpaceDN w:val="0"/>
              <w:spacing w:before="18" w:after="0" w:line="204" w:lineRule="auto"/>
              <w:ind w:left="194"/>
            </w:pPr>
            <w:r>
              <w:rPr>
                <w:rFonts w:ascii="Consolas" w:eastAsia="Consolas" w:hAnsi="Consolas"/>
                <w:color w:val="000000"/>
                <w:sz w:val="18"/>
              </w:rPr>
              <w:t xml:space="preserve">greet_user('brandon') </w:t>
            </w:r>
          </w:p>
        </w:tc>
        <w:tc>
          <w:tcPr>
            <w:tcW w:w="5118" w:type="dxa"/>
            <w:vMerge/>
          </w:tcPr>
          <w:p w14:paraId="17274727" w14:textId="77777777" w:rsidR="00DB1823" w:rsidRDefault="00DB1823"/>
        </w:tc>
        <w:tc>
          <w:tcPr>
            <w:tcW w:w="5118" w:type="dxa"/>
            <w:vMerge/>
          </w:tcPr>
          <w:p w14:paraId="58E157B1" w14:textId="77777777" w:rsidR="00DB1823" w:rsidRDefault="00DB1823"/>
        </w:tc>
      </w:tr>
      <w:tr w:rsidR="00DB1823" w14:paraId="60580086" w14:textId="77777777">
        <w:trPr>
          <w:trHeight w:hRule="exact" w:val="276"/>
        </w:trPr>
        <w:tc>
          <w:tcPr>
            <w:tcW w:w="5118" w:type="dxa"/>
            <w:vMerge/>
          </w:tcPr>
          <w:p w14:paraId="61AE2FE4" w14:textId="77777777" w:rsidR="00DB1823" w:rsidRDefault="00DB1823"/>
        </w:tc>
        <w:tc>
          <w:tcPr>
            <w:tcW w:w="5170" w:type="dxa"/>
            <w:tcMar>
              <w:left w:w="0" w:type="dxa"/>
              <w:right w:w="0" w:type="dxa"/>
            </w:tcMar>
          </w:tcPr>
          <w:p w14:paraId="727037A9" w14:textId="77777777" w:rsidR="00DB1823" w:rsidRDefault="00000000">
            <w:pPr>
              <w:autoSpaceDE w:val="0"/>
              <w:autoSpaceDN w:val="0"/>
              <w:spacing w:before="18" w:after="0" w:line="204" w:lineRule="auto"/>
              <w:ind w:left="390"/>
            </w:pPr>
            <w:r>
              <w:rPr>
                <w:rFonts w:ascii="Consolas" w:eastAsia="Consolas" w:hAnsi="Consolas"/>
                <w:color w:val="000000"/>
                <w:sz w:val="18"/>
              </w:rPr>
              <w:t xml:space="preserve">describe_pet('snake') </w:t>
            </w:r>
          </w:p>
        </w:tc>
        <w:tc>
          <w:tcPr>
            <w:tcW w:w="5118" w:type="dxa"/>
            <w:vMerge/>
          </w:tcPr>
          <w:p w14:paraId="56143592" w14:textId="77777777" w:rsidR="00DB1823" w:rsidRDefault="00DB1823"/>
        </w:tc>
      </w:tr>
    </w:tbl>
    <w:p w14:paraId="2B18F065" w14:textId="77777777" w:rsidR="00DB1823" w:rsidRDefault="00DB1823">
      <w:pPr>
        <w:autoSpaceDE w:val="0"/>
        <w:autoSpaceDN w:val="0"/>
        <w:spacing w:after="0" w:line="14" w:lineRule="exact"/>
      </w:pPr>
    </w:p>
    <w:p w14:paraId="76CB12C1" w14:textId="77777777" w:rsidR="00DB1823" w:rsidRDefault="00DB1823">
      <w:pPr>
        <w:sectPr w:rsidR="00DB1823">
          <w:pgSz w:w="15840" w:h="12240"/>
          <w:pgMar w:top="124" w:right="198" w:bottom="142" w:left="288" w:header="720" w:footer="720" w:gutter="0"/>
          <w:cols w:space="720" w:equalWidth="0">
            <w:col w:w="15354" w:space="0"/>
          </w:cols>
          <w:docGrid w:linePitch="360"/>
        </w:sectPr>
      </w:pPr>
    </w:p>
    <w:p w14:paraId="679B5B90" w14:textId="77777777" w:rsidR="00DB1823" w:rsidRDefault="00DB1823">
      <w:pPr>
        <w:autoSpaceDE w:val="0"/>
        <w:autoSpaceDN w:val="0"/>
        <w:spacing w:after="0" w:line="120" w:lineRule="exact"/>
      </w:pPr>
    </w:p>
    <w:tbl>
      <w:tblPr>
        <w:tblW w:w="0" w:type="auto"/>
        <w:tblLayout w:type="fixed"/>
        <w:tblLook w:val="04A0" w:firstRow="1" w:lastRow="0" w:firstColumn="1" w:lastColumn="0" w:noHBand="0" w:noVBand="1"/>
      </w:tblPr>
      <w:tblGrid>
        <w:gridCol w:w="5004"/>
        <w:gridCol w:w="5130"/>
        <w:gridCol w:w="5124"/>
      </w:tblGrid>
      <w:tr w:rsidR="00DB1823" w14:paraId="30EA2ED2" w14:textId="77777777">
        <w:trPr>
          <w:trHeight w:hRule="exact" w:val="360"/>
        </w:trPr>
        <w:tc>
          <w:tcPr>
            <w:tcW w:w="5004"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08815440" w14:textId="77777777">
              <w:trPr>
                <w:trHeight w:hRule="exact" w:val="336"/>
              </w:trPr>
              <w:tc>
                <w:tcPr>
                  <w:tcW w:w="4996" w:type="dxa"/>
                  <w:shd w:val="clear" w:color="auto" w:fill="008F80"/>
                  <w:tcMar>
                    <w:left w:w="0" w:type="dxa"/>
                    <w:right w:w="0" w:type="dxa"/>
                  </w:tcMar>
                </w:tcPr>
                <w:p w14:paraId="4E14A16B" w14:textId="77777777" w:rsidR="00DB1823" w:rsidRDefault="00000000">
                  <w:pPr>
                    <w:autoSpaceDE w:val="0"/>
                    <w:autoSpaceDN w:val="0"/>
                    <w:spacing w:before="80" w:after="0" w:line="240" w:lineRule="auto"/>
                    <w:ind w:left="114"/>
                  </w:pPr>
                  <w:r>
                    <w:rPr>
                      <w:noProof/>
                    </w:rPr>
                    <w:drawing>
                      <wp:inline distT="0" distB="0" distL="0" distR="0" wp14:anchorId="6973C2AF" wp14:editId="1900A1CC">
                        <wp:extent cx="1701800" cy="17525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6"/>
                                <a:stretch>
                                  <a:fillRect/>
                                </a:stretch>
                              </pic:blipFill>
                              <pic:spPr>
                                <a:xfrm>
                                  <a:off x="0" y="0"/>
                                  <a:ext cx="1701800" cy="175259"/>
                                </a:xfrm>
                                <a:prstGeom prst="rect">
                                  <a:avLst/>
                                </a:prstGeom>
                              </pic:spPr>
                            </pic:pic>
                          </a:graphicData>
                        </a:graphic>
                      </wp:inline>
                    </w:drawing>
                  </w:r>
                </w:p>
              </w:tc>
            </w:tr>
          </w:tbl>
          <w:p w14:paraId="6489CE93" w14:textId="77777777" w:rsidR="00DB1823" w:rsidRDefault="00DB1823">
            <w:pPr>
              <w:autoSpaceDE w:val="0"/>
              <w:autoSpaceDN w:val="0"/>
              <w:spacing w:after="0" w:line="14" w:lineRule="exact"/>
            </w:pPr>
          </w:p>
        </w:tc>
        <w:tc>
          <w:tcPr>
            <w:tcW w:w="5130" w:type="dxa"/>
            <w:tcMar>
              <w:left w:w="0" w:type="dxa"/>
              <w:right w:w="0" w:type="dxa"/>
            </w:tcMar>
          </w:tcPr>
          <w:tbl>
            <w:tblPr>
              <w:tblW w:w="0" w:type="auto"/>
              <w:tblInd w:w="131" w:type="dxa"/>
              <w:tblLayout w:type="fixed"/>
              <w:tblLook w:val="04A0" w:firstRow="1" w:lastRow="0" w:firstColumn="1" w:lastColumn="0" w:noHBand="0" w:noVBand="1"/>
            </w:tblPr>
            <w:tblGrid>
              <w:gridCol w:w="4998"/>
            </w:tblGrid>
            <w:tr w:rsidR="00DB1823" w14:paraId="05E05B23" w14:textId="77777777">
              <w:trPr>
                <w:trHeight w:hRule="exact" w:val="336"/>
              </w:trPr>
              <w:tc>
                <w:tcPr>
                  <w:tcW w:w="4998" w:type="dxa"/>
                  <w:shd w:val="clear" w:color="auto" w:fill="008F80"/>
                  <w:tcMar>
                    <w:left w:w="0" w:type="dxa"/>
                    <w:right w:w="0" w:type="dxa"/>
                  </w:tcMar>
                </w:tcPr>
                <w:p w14:paraId="15C6C781" w14:textId="77777777" w:rsidR="00DB1823" w:rsidRDefault="00000000">
                  <w:pPr>
                    <w:autoSpaceDE w:val="0"/>
                    <w:autoSpaceDN w:val="0"/>
                    <w:spacing w:before="80" w:after="0" w:line="240" w:lineRule="auto"/>
                    <w:ind w:left="114"/>
                  </w:pPr>
                  <w:r>
                    <w:rPr>
                      <w:noProof/>
                    </w:rPr>
                    <w:drawing>
                      <wp:inline distT="0" distB="0" distL="0" distR="0" wp14:anchorId="484BCA01" wp14:editId="1E91595D">
                        <wp:extent cx="2738120" cy="17525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7"/>
                                <a:stretch>
                                  <a:fillRect/>
                                </a:stretch>
                              </pic:blipFill>
                              <pic:spPr>
                                <a:xfrm>
                                  <a:off x="0" y="0"/>
                                  <a:ext cx="2738120" cy="175259"/>
                                </a:xfrm>
                                <a:prstGeom prst="rect">
                                  <a:avLst/>
                                </a:prstGeom>
                              </pic:spPr>
                            </pic:pic>
                          </a:graphicData>
                        </a:graphic>
                      </wp:inline>
                    </w:drawing>
                  </w:r>
                </w:p>
              </w:tc>
            </w:tr>
          </w:tbl>
          <w:p w14:paraId="0B14F4D5" w14:textId="77777777" w:rsidR="00DB1823" w:rsidRDefault="00DB1823">
            <w:pPr>
              <w:autoSpaceDE w:val="0"/>
              <w:autoSpaceDN w:val="0"/>
              <w:spacing w:after="0" w:line="14" w:lineRule="exact"/>
            </w:pPr>
          </w:p>
        </w:tc>
        <w:tc>
          <w:tcPr>
            <w:tcW w:w="5124" w:type="dxa"/>
            <w:shd w:val="clear" w:color="auto" w:fill="FBFFC6"/>
            <w:tcMar>
              <w:left w:w="0" w:type="dxa"/>
              <w:right w:w="0" w:type="dxa"/>
            </w:tcMar>
          </w:tcPr>
          <w:tbl>
            <w:tblPr>
              <w:tblW w:w="0" w:type="auto"/>
              <w:tblInd w:w="127" w:type="dxa"/>
              <w:tblLayout w:type="fixed"/>
              <w:tblLook w:val="04A0" w:firstRow="1" w:lastRow="0" w:firstColumn="1" w:lastColumn="0" w:noHBand="0" w:noVBand="1"/>
            </w:tblPr>
            <w:tblGrid>
              <w:gridCol w:w="4996"/>
            </w:tblGrid>
            <w:tr w:rsidR="00DB1823" w14:paraId="50606963" w14:textId="77777777">
              <w:trPr>
                <w:trHeight w:hRule="exact" w:val="336"/>
              </w:trPr>
              <w:tc>
                <w:tcPr>
                  <w:tcW w:w="4996" w:type="dxa"/>
                  <w:shd w:val="clear" w:color="auto" w:fill="008F80"/>
                  <w:tcMar>
                    <w:left w:w="0" w:type="dxa"/>
                    <w:right w:w="0" w:type="dxa"/>
                  </w:tcMar>
                </w:tcPr>
                <w:p w14:paraId="3E013BD0" w14:textId="77777777" w:rsidR="00DB1823" w:rsidRDefault="00000000">
                  <w:pPr>
                    <w:autoSpaceDE w:val="0"/>
                    <w:autoSpaceDN w:val="0"/>
                    <w:spacing w:before="80" w:after="0" w:line="240" w:lineRule="auto"/>
                    <w:ind w:left="114"/>
                  </w:pPr>
                  <w:r>
                    <w:rPr>
                      <w:noProof/>
                    </w:rPr>
                    <w:drawing>
                      <wp:inline distT="0" distB="0" distL="0" distR="0" wp14:anchorId="491E05D3" wp14:editId="1FD23C9B">
                        <wp:extent cx="626109" cy="17525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8"/>
                                <a:stretch>
                                  <a:fillRect/>
                                </a:stretch>
                              </pic:blipFill>
                              <pic:spPr>
                                <a:xfrm>
                                  <a:off x="0" y="0"/>
                                  <a:ext cx="626109" cy="175259"/>
                                </a:xfrm>
                                <a:prstGeom prst="rect">
                                  <a:avLst/>
                                </a:prstGeom>
                              </pic:spPr>
                            </pic:pic>
                          </a:graphicData>
                        </a:graphic>
                      </wp:inline>
                    </w:drawing>
                  </w:r>
                </w:p>
              </w:tc>
            </w:tr>
          </w:tbl>
          <w:p w14:paraId="1DB7D81A" w14:textId="77777777" w:rsidR="00DB1823" w:rsidRDefault="00DB1823">
            <w:pPr>
              <w:autoSpaceDE w:val="0"/>
              <w:autoSpaceDN w:val="0"/>
              <w:spacing w:after="0" w:line="14" w:lineRule="exact"/>
            </w:pPr>
          </w:p>
        </w:tc>
      </w:tr>
      <w:tr w:rsidR="00DB1823" w14:paraId="446ABF99" w14:textId="77777777">
        <w:trPr>
          <w:trHeight w:hRule="exact" w:val="1154"/>
        </w:trPr>
        <w:tc>
          <w:tcPr>
            <w:tcW w:w="5004" w:type="dxa"/>
            <w:shd w:val="clear" w:color="auto" w:fill="FBFFC6"/>
            <w:tcMar>
              <w:left w:w="0" w:type="dxa"/>
              <w:right w:w="0" w:type="dxa"/>
            </w:tcMar>
          </w:tcPr>
          <w:p w14:paraId="2312EBCF" w14:textId="77777777" w:rsidR="00DB1823" w:rsidRDefault="00000000">
            <w:pPr>
              <w:autoSpaceDE w:val="0"/>
              <w:autoSpaceDN w:val="0"/>
              <w:spacing w:before="56" w:after="0" w:line="208" w:lineRule="exact"/>
              <w:ind w:left="122"/>
            </w:pPr>
            <w:r>
              <w:rPr>
                <w:rFonts w:ascii="Arial,Italic" w:eastAsia="Arial,Italic" w:hAnsi="Arial,Italic"/>
                <w:i/>
                <w:color w:val="F4F4F4"/>
                <w:sz w:val="18"/>
              </w:rPr>
              <w:t xml:space="preserve">You can pass a list as an argument to a function, and the function can work with the values in the list. Any changes the function makes to the list will affect the original list. You can prevent a function from modifying a list by passing a copy of the list as an argument. </w:t>
            </w:r>
          </w:p>
        </w:tc>
        <w:tc>
          <w:tcPr>
            <w:tcW w:w="5130" w:type="dxa"/>
            <w:tcMar>
              <w:left w:w="0" w:type="dxa"/>
              <w:right w:w="0" w:type="dxa"/>
            </w:tcMar>
          </w:tcPr>
          <w:p w14:paraId="27ED1C8C" w14:textId="77777777" w:rsidR="00DB1823" w:rsidRDefault="00000000">
            <w:pPr>
              <w:autoSpaceDE w:val="0"/>
              <w:autoSpaceDN w:val="0"/>
              <w:spacing w:before="56" w:after="0" w:line="208" w:lineRule="exact"/>
              <w:ind w:left="246"/>
            </w:pPr>
            <w:r>
              <w:rPr>
                <w:rFonts w:ascii="Arial,Italic" w:eastAsia="Arial,Italic" w:hAnsi="Arial,Italic"/>
                <w:i/>
                <w:color w:val="F4F4F4"/>
                <w:sz w:val="18"/>
              </w:rPr>
              <w:t xml:space="preserve">Sometimes you won't know how many arguments a </w:t>
            </w:r>
            <w:r>
              <w:br/>
            </w:r>
            <w:r>
              <w:rPr>
                <w:rFonts w:ascii="Arial,Italic" w:eastAsia="Arial,Italic" w:hAnsi="Arial,Italic"/>
                <w:i/>
                <w:color w:val="F4F4F4"/>
                <w:sz w:val="18"/>
              </w:rPr>
              <w:t xml:space="preserve">function will need to accept. Python allows you to collect an arbitrary number of arguments into one parameter using the * operator. A parameter that accepts an arbitrary number of arguments must come last in the function definition. </w:t>
            </w:r>
          </w:p>
        </w:tc>
        <w:tc>
          <w:tcPr>
            <w:tcW w:w="5124" w:type="dxa"/>
            <w:shd w:val="clear" w:color="auto" w:fill="FBFFC6"/>
            <w:tcMar>
              <w:left w:w="0" w:type="dxa"/>
              <w:right w:w="0" w:type="dxa"/>
            </w:tcMar>
          </w:tcPr>
          <w:p w14:paraId="4E6CF11D" w14:textId="77777777" w:rsidR="00DB1823" w:rsidRDefault="00000000">
            <w:pPr>
              <w:autoSpaceDE w:val="0"/>
              <w:autoSpaceDN w:val="0"/>
              <w:spacing w:before="56" w:after="0" w:line="208" w:lineRule="exact"/>
              <w:ind w:left="242"/>
            </w:pPr>
            <w:r>
              <w:rPr>
                <w:rFonts w:ascii="Arial,Italic" w:eastAsia="Arial,Italic" w:hAnsi="Arial,Italic"/>
                <w:i/>
                <w:color w:val="F4F4F4"/>
                <w:sz w:val="18"/>
              </w:rPr>
              <w:t xml:space="preserve">You can store your functions in a separate file called a module, and then import the functions you need into the file containing your main program. This allows for cleaner program files. (Make sure your module is stored in the same directory as your main program.) </w:t>
            </w:r>
          </w:p>
        </w:tc>
      </w:tr>
      <w:tr w:rsidR="00DB1823" w14:paraId="781CD144" w14:textId="77777777">
        <w:trPr>
          <w:trHeight w:hRule="exact" w:val="346"/>
        </w:trPr>
        <w:tc>
          <w:tcPr>
            <w:tcW w:w="5004"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5061ECEC" w14:textId="77777777">
              <w:trPr>
                <w:trHeight w:hRule="exact" w:val="326"/>
              </w:trPr>
              <w:tc>
                <w:tcPr>
                  <w:tcW w:w="4996" w:type="dxa"/>
                  <w:shd w:val="clear" w:color="auto" w:fill="C7E6DC"/>
                  <w:tcMar>
                    <w:left w:w="0" w:type="dxa"/>
                    <w:right w:w="0" w:type="dxa"/>
                  </w:tcMar>
                </w:tcPr>
                <w:p w14:paraId="4E453729" w14:textId="77777777" w:rsidR="00DB1823" w:rsidRDefault="00000000">
                  <w:pPr>
                    <w:autoSpaceDE w:val="0"/>
                    <w:autoSpaceDN w:val="0"/>
                    <w:spacing w:before="14" w:after="0" w:line="288" w:lineRule="auto"/>
                    <w:ind w:left="114"/>
                  </w:pPr>
                  <w:r>
                    <w:rPr>
                      <w:rFonts w:ascii="Arial" w:eastAsia="Arial" w:hAnsi="Arial"/>
                      <w:color w:val="000000"/>
                      <w:sz w:val="20"/>
                    </w:rPr>
                    <w:t xml:space="preserve">Passing a list as an argument </w:t>
                  </w:r>
                </w:p>
              </w:tc>
            </w:tr>
          </w:tbl>
          <w:p w14:paraId="57CAE915" w14:textId="77777777" w:rsidR="00DB1823" w:rsidRDefault="00DB1823">
            <w:pPr>
              <w:autoSpaceDE w:val="0"/>
              <w:autoSpaceDN w:val="0"/>
              <w:spacing w:after="0" w:line="14" w:lineRule="exact"/>
            </w:pPr>
          </w:p>
        </w:tc>
        <w:tc>
          <w:tcPr>
            <w:tcW w:w="5130" w:type="dxa"/>
            <w:tcMar>
              <w:left w:w="0" w:type="dxa"/>
              <w:right w:w="0" w:type="dxa"/>
            </w:tcMar>
          </w:tcPr>
          <w:p w14:paraId="1E5CB22F" w14:textId="77777777" w:rsidR="00DB1823" w:rsidRDefault="00000000">
            <w:pPr>
              <w:tabs>
                <w:tab w:val="left" w:pos="396"/>
              </w:tabs>
              <w:autoSpaceDE w:val="0"/>
              <w:autoSpaceDN w:val="0"/>
              <w:spacing w:before="38" w:after="0" w:line="206" w:lineRule="exact"/>
              <w:ind w:left="246"/>
            </w:pPr>
            <w:r>
              <w:tab/>
            </w:r>
            <w:r>
              <w:rPr>
                <w:rFonts w:ascii="Arial,Italic" w:eastAsia="Arial,Italic" w:hAnsi="Arial,Italic"/>
                <w:i/>
                <w:color w:val="F4F4F4"/>
                <w:sz w:val="18"/>
              </w:rPr>
              <w:t xml:space="preserve"> The ** operator allows a parameter to collect an arbitrary number of keyword arguments. </w:t>
            </w:r>
          </w:p>
        </w:tc>
        <w:tc>
          <w:tcPr>
            <w:tcW w:w="5124" w:type="dxa"/>
            <w:shd w:val="clear" w:color="auto" w:fill="FBFFC6"/>
            <w:tcMar>
              <w:left w:w="0" w:type="dxa"/>
              <w:right w:w="0" w:type="dxa"/>
            </w:tcMar>
          </w:tcPr>
          <w:tbl>
            <w:tblPr>
              <w:tblW w:w="0" w:type="auto"/>
              <w:tblInd w:w="127" w:type="dxa"/>
              <w:tblLayout w:type="fixed"/>
              <w:tblLook w:val="04A0" w:firstRow="1" w:lastRow="0" w:firstColumn="1" w:lastColumn="0" w:noHBand="0" w:noVBand="1"/>
            </w:tblPr>
            <w:tblGrid>
              <w:gridCol w:w="4996"/>
            </w:tblGrid>
            <w:tr w:rsidR="00DB1823" w14:paraId="73DBF915" w14:textId="77777777">
              <w:trPr>
                <w:trHeight w:hRule="exact" w:val="296"/>
              </w:trPr>
              <w:tc>
                <w:tcPr>
                  <w:tcW w:w="4996" w:type="dxa"/>
                  <w:shd w:val="clear" w:color="auto" w:fill="C7E6DC"/>
                  <w:tcMar>
                    <w:left w:w="0" w:type="dxa"/>
                    <w:right w:w="0" w:type="dxa"/>
                  </w:tcMar>
                </w:tcPr>
                <w:p w14:paraId="652C6999" w14:textId="77777777" w:rsidR="00DB1823" w:rsidRDefault="00000000">
                  <w:pPr>
                    <w:autoSpaceDE w:val="0"/>
                    <w:autoSpaceDN w:val="0"/>
                    <w:spacing w:before="14" w:after="0" w:line="288" w:lineRule="auto"/>
                    <w:ind w:left="114"/>
                  </w:pPr>
                  <w:r>
                    <w:rPr>
                      <w:rFonts w:ascii="Arial" w:eastAsia="Arial" w:hAnsi="Arial"/>
                      <w:color w:val="000000"/>
                      <w:sz w:val="20"/>
                    </w:rPr>
                    <w:t xml:space="preserve">Storing a function in a module </w:t>
                  </w:r>
                </w:p>
              </w:tc>
            </w:tr>
          </w:tbl>
          <w:p w14:paraId="58EF870D" w14:textId="77777777" w:rsidR="00DB1823" w:rsidRDefault="00DB1823">
            <w:pPr>
              <w:autoSpaceDE w:val="0"/>
              <w:autoSpaceDN w:val="0"/>
              <w:spacing w:after="0" w:line="14" w:lineRule="exact"/>
            </w:pPr>
          </w:p>
        </w:tc>
      </w:tr>
      <w:tr w:rsidR="00DB1823" w14:paraId="3461640C" w14:textId="77777777">
        <w:trPr>
          <w:trHeight w:hRule="exact" w:val="182"/>
        </w:trPr>
        <w:tc>
          <w:tcPr>
            <w:tcW w:w="5004" w:type="dxa"/>
            <w:shd w:val="clear" w:color="auto" w:fill="FBFFC6"/>
            <w:tcMar>
              <w:left w:w="0" w:type="dxa"/>
              <w:right w:w="0" w:type="dxa"/>
            </w:tcMar>
          </w:tcPr>
          <w:p w14:paraId="04950BDA" w14:textId="77777777" w:rsidR="00DB1823" w:rsidRDefault="00000000">
            <w:pPr>
              <w:autoSpaceDE w:val="0"/>
              <w:autoSpaceDN w:val="0"/>
              <w:spacing w:before="2" w:after="0" w:line="204" w:lineRule="auto"/>
              <w:ind w:left="194"/>
            </w:pPr>
            <w:r>
              <w:rPr>
                <w:rFonts w:ascii="Consolas" w:eastAsia="Consolas" w:hAnsi="Consolas"/>
                <w:color w:val="000000"/>
                <w:sz w:val="18"/>
              </w:rPr>
              <w:t xml:space="preserve">def greet_users(names): </w:t>
            </w:r>
          </w:p>
        </w:tc>
        <w:tc>
          <w:tcPr>
            <w:tcW w:w="5130" w:type="dxa"/>
            <w:tcMar>
              <w:left w:w="0" w:type="dxa"/>
              <w:right w:w="0" w:type="dxa"/>
            </w:tcMar>
          </w:tcPr>
          <w:p w14:paraId="64F45E45" w14:textId="77777777" w:rsidR="00DB1823" w:rsidRDefault="00DB1823"/>
        </w:tc>
        <w:tc>
          <w:tcPr>
            <w:tcW w:w="5124" w:type="dxa"/>
            <w:shd w:val="clear" w:color="auto" w:fill="FBFFC6"/>
            <w:tcMar>
              <w:left w:w="0" w:type="dxa"/>
              <w:right w:w="0" w:type="dxa"/>
            </w:tcMar>
          </w:tcPr>
          <w:p w14:paraId="0DD16020" w14:textId="77777777" w:rsidR="00DB1823" w:rsidRDefault="00000000">
            <w:pPr>
              <w:autoSpaceDE w:val="0"/>
              <w:autoSpaceDN w:val="0"/>
              <w:spacing w:after="0" w:line="218" w:lineRule="exact"/>
              <w:ind w:left="242"/>
            </w:pPr>
            <w:r>
              <w:rPr>
                <w:rFonts w:ascii="Arial,Italic" w:eastAsia="Arial,Italic" w:hAnsi="Arial,Italic"/>
                <w:i/>
                <w:color w:val="000000"/>
                <w:sz w:val="16"/>
              </w:rPr>
              <w:t xml:space="preserve">File: pizza.py </w:t>
            </w:r>
          </w:p>
        </w:tc>
      </w:tr>
      <w:tr w:rsidR="00DB1823" w14:paraId="4275FBFB" w14:textId="77777777">
        <w:trPr>
          <w:trHeight w:hRule="exact" w:val="78"/>
        </w:trPr>
        <w:tc>
          <w:tcPr>
            <w:tcW w:w="5004" w:type="dxa"/>
            <w:shd w:val="clear" w:color="auto" w:fill="FBFFC6"/>
            <w:tcMar>
              <w:left w:w="0" w:type="dxa"/>
              <w:right w:w="0" w:type="dxa"/>
            </w:tcMar>
          </w:tcPr>
          <w:p w14:paraId="1747F196" w14:textId="77777777" w:rsidR="00DB1823" w:rsidRDefault="00DB1823"/>
        </w:tc>
        <w:tc>
          <w:tcPr>
            <w:tcW w:w="5130" w:type="dxa"/>
            <w:vMerge w:val="restart"/>
            <w:tcMar>
              <w:left w:w="0" w:type="dxa"/>
              <w:right w:w="0" w:type="dxa"/>
            </w:tcMar>
          </w:tcPr>
          <w:tbl>
            <w:tblPr>
              <w:tblW w:w="0" w:type="auto"/>
              <w:tblInd w:w="131" w:type="dxa"/>
              <w:tblLayout w:type="fixed"/>
              <w:tblLook w:val="04A0" w:firstRow="1" w:lastRow="0" w:firstColumn="1" w:lastColumn="0" w:noHBand="0" w:noVBand="1"/>
            </w:tblPr>
            <w:tblGrid>
              <w:gridCol w:w="4998"/>
            </w:tblGrid>
            <w:tr w:rsidR="00DB1823" w14:paraId="627B147D" w14:textId="77777777">
              <w:trPr>
                <w:trHeight w:hRule="exact" w:val="262"/>
              </w:trPr>
              <w:tc>
                <w:tcPr>
                  <w:tcW w:w="4998" w:type="dxa"/>
                  <w:shd w:val="clear" w:color="auto" w:fill="C7E6DC"/>
                  <w:tcMar>
                    <w:left w:w="0" w:type="dxa"/>
                    <w:right w:w="0" w:type="dxa"/>
                  </w:tcMar>
                </w:tcPr>
                <w:p w14:paraId="3E0BB712" w14:textId="77777777" w:rsidR="00DB1823" w:rsidRDefault="00000000">
                  <w:pPr>
                    <w:autoSpaceDE w:val="0"/>
                    <w:autoSpaceDN w:val="0"/>
                    <w:spacing w:after="0" w:line="288" w:lineRule="auto"/>
                    <w:ind w:left="114"/>
                  </w:pPr>
                  <w:r>
                    <w:rPr>
                      <w:rFonts w:ascii="Arial" w:eastAsia="Arial" w:hAnsi="Arial"/>
                      <w:color w:val="000000"/>
                      <w:sz w:val="20"/>
                    </w:rPr>
                    <w:t xml:space="preserve">Collecting an arbitrary number of arguments </w:t>
                  </w:r>
                </w:p>
              </w:tc>
            </w:tr>
          </w:tbl>
          <w:p w14:paraId="26CDEF48" w14:textId="77777777" w:rsidR="00DB1823" w:rsidRDefault="00DB1823">
            <w:pPr>
              <w:autoSpaceDE w:val="0"/>
              <w:autoSpaceDN w:val="0"/>
              <w:spacing w:after="0" w:line="14" w:lineRule="exact"/>
            </w:pPr>
          </w:p>
        </w:tc>
        <w:tc>
          <w:tcPr>
            <w:tcW w:w="5124" w:type="dxa"/>
            <w:vMerge w:val="restart"/>
            <w:shd w:val="clear" w:color="auto" w:fill="FBFFC6"/>
            <w:tcMar>
              <w:left w:w="0" w:type="dxa"/>
              <w:right w:w="0" w:type="dxa"/>
            </w:tcMar>
          </w:tcPr>
          <w:p w14:paraId="456157E6" w14:textId="77777777" w:rsidR="00DB1823" w:rsidRDefault="00000000">
            <w:pPr>
              <w:autoSpaceDE w:val="0"/>
              <w:autoSpaceDN w:val="0"/>
              <w:spacing w:before="64" w:after="0" w:line="204" w:lineRule="auto"/>
              <w:ind w:left="314"/>
            </w:pPr>
            <w:r>
              <w:rPr>
                <w:rFonts w:ascii="Consolas" w:eastAsia="Consolas" w:hAnsi="Consolas"/>
                <w:color w:val="000000"/>
                <w:sz w:val="18"/>
              </w:rPr>
              <w:t xml:space="preserve">def make_pizza(size, *toppings): </w:t>
            </w:r>
          </w:p>
        </w:tc>
      </w:tr>
      <w:tr w:rsidR="00DB1823" w14:paraId="6E85ECE7" w14:textId="77777777">
        <w:trPr>
          <w:trHeight w:hRule="exact" w:val="167"/>
        </w:trPr>
        <w:tc>
          <w:tcPr>
            <w:tcW w:w="5004" w:type="dxa"/>
            <w:shd w:val="clear" w:color="auto" w:fill="FBFFC6"/>
            <w:tcMar>
              <w:left w:w="0" w:type="dxa"/>
              <w:right w:w="0" w:type="dxa"/>
            </w:tcMar>
          </w:tcPr>
          <w:p w14:paraId="43509577" w14:textId="77777777" w:rsidR="00DB1823" w:rsidRDefault="00000000">
            <w:pPr>
              <w:autoSpaceDE w:val="0"/>
              <w:autoSpaceDN w:val="0"/>
              <w:spacing w:after="0" w:line="204" w:lineRule="auto"/>
              <w:ind w:left="490"/>
            </w:pPr>
            <w:r>
              <w:rPr>
                <w:rFonts w:ascii="Consolas" w:eastAsia="Consolas" w:hAnsi="Consolas"/>
                <w:color w:val="000000"/>
                <w:sz w:val="18"/>
              </w:rPr>
              <w:t xml:space="preserve"> """Print a simple greeting to everyone.""" </w:t>
            </w:r>
          </w:p>
        </w:tc>
        <w:tc>
          <w:tcPr>
            <w:tcW w:w="5093" w:type="dxa"/>
            <w:vMerge/>
          </w:tcPr>
          <w:p w14:paraId="0582C270" w14:textId="77777777" w:rsidR="00DB1823" w:rsidRDefault="00DB1823"/>
        </w:tc>
        <w:tc>
          <w:tcPr>
            <w:tcW w:w="5093" w:type="dxa"/>
            <w:vMerge/>
          </w:tcPr>
          <w:p w14:paraId="0469EBC1" w14:textId="77777777" w:rsidR="00DB1823" w:rsidRDefault="00DB1823"/>
        </w:tc>
      </w:tr>
      <w:tr w:rsidR="00DB1823" w14:paraId="04571F48" w14:textId="77777777">
        <w:trPr>
          <w:trHeight w:hRule="exact" w:val="51"/>
        </w:trPr>
        <w:tc>
          <w:tcPr>
            <w:tcW w:w="5004" w:type="dxa"/>
            <w:shd w:val="clear" w:color="auto" w:fill="FBFFC6"/>
            <w:tcMar>
              <w:left w:w="0" w:type="dxa"/>
              <w:right w:w="0" w:type="dxa"/>
            </w:tcMar>
          </w:tcPr>
          <w:p w14:paraId="22DE570D" w14:textId="77777777" w:rsidR="00DB1823" w:rsidRDefault="00DB1823"/>
        </w:tc>
        <w:tc>
          <w:tcPr>
            <w:tcW w:w="5130" w:type="dxa"/>
            <w:vMerge w:val="restart"/>
            <w:tcMar>
              <w:left w:w="0" w:type="dxa"/>
              <w:right w:w="0" w:type="dxa"/>
            </w:tcMar>
          </w:tcPr>
          <w:tbl>
            <w:tblPr>
              <w:tblW w:w="0" w:type="auto"/>
              <w:tblInd w:w="131" w:type="dxa"/>
              <w:tblLayout w:type="fixed"/>
              <w:tblLook w:val="04A0" w:firstRow="1" w:lastRow="0" w:firstColumn="1" w:lastColumn="0" w:noHBand="0" w:noVBand="1"/>
            </w:tblPr>
            <w:tblGrid>
              <w:gridCol w:w="4998"/>
            </w:tblGrid>
            <w:tr w:rsidR="00DB1823" w14:paraId="0DD1FC71" w14:textId="77777777">
              <w:trPr>
                <w:trHeight w:hRule="exact" w:val="242"/>
              </w:trPr>
              <w:tc>
                <w:tcPr>
                  <w:tcW w:w="4998" w:type="dxa"/>
                  <w:shd w:val="clear" w:color="auto" w:fill="FBFFC6"/>
                  <w:tcMar>
                    <w:left w:w="0" w:type="dxa"/>
                    <w:right w:w="0" w:type="dxa"/>
                  </w:tcMar>
                </w:tcPr>
                <w:p w14:paraId="46BE4E63" w14:textId="77777777" w:rsidR="00DB1823" w:rsidRDefault="00000000">
                  <w:pPr>
                    <w:autoSpaceDE w:val="0"/>
                    <w:autoSpaceDN w:val="0"/>
                    <w:spacing w:before="72" w:after="0" w:line="204" w:lineRule="auto"/>
                    <w:ind w:left="186"/>
                  </w:pPr>
                  <w:r>
                    <w:rPr>
                      <w:rFonts w:ascii="Consolas" w:eastAsia="Consolas" w:hAnsi="Consolas"/>
                      <w:color w:val="000000"/>
                      <w:sz w:val="18"/>
                    </w:rPr>
                    <w:t xml:space="preserve">def make_pizza(size, *toppings): </w:t>
                  </w:r>
                </w:p>
              </w:tc>
            </w:tr>
          </w:tbl>
          <w:p w14:paraId="4BCE31AC" w14:textId="77777777" w:rsidR="00DB1823" w:rsidRDefault="00DB1823">
            <w:pPr>
              <w:autoSpaceDE w:val="0"/>
              <w:autoSpaceDN w:val="0"/>
              <w:spacing w:after="0" w:line="14" w:lineRule="exact"/>
            </w:pPr>
          </w:p>
        </w:tc>
        <w:tc>
          <w:tcPr>
            <w:tcW w:w="5124" w:type="dxa"/>
            <w:vMerge w:val="restart"/>
            <w:shd w:val="clear" w:color="auto" w:fill="FBFFC6"/>
            <w:tcMar>
              <w:left w:w="0" w:type="dxa"/>
              <w:right w:w="0" w:type="dxa"/>
            </w:tcMar>
          </w:tcPr>
          <w:p w14:paraId="40547D49" w14:textId="77777777" w:rsidR="00DB1823" w:rsidRDefault="00000000">
            <w:pPr>
              <w:autoSpaceDE w:val="0"/>
              <w:autoSpaceDN w:val="0"/>
              <w:spacing w:before="34" w:after="0" w:line="204" w:lineRule="auto"/>
              <w:ind w:left="610"/>
            </w:pPr>
            <w:r>
              <w:rPr>
                <w:rFonts w:ascii="Consolas" w:eastAsia="Consolas" w:hAnsi="Consolas"/>
                <w:color w:val="000000"/>
                <w:sz w:val="18"/>
              </w:rPr>
              <w:t xml:space="preserve"> """Make a pizza.""" </w:t>
            </w:r>
          </w:p>
        </w:tc>
      </w:tr>
      <w:tr w:rsidR="00DB1823" w14:paraId="0A4DC9EC" w14:textId="77777777">
        <w:trPr>
          <w:trHeight w:hRule="exact" w:val="162"/>
        </w:trPr>
        <w:tc>
          <w:tcPr>
            <w:tcW w:w="5004" w:type="dxa"/>
            <w:vMerge w:val="restart"/>
            <w:shd w:val="clear" w:color="auto" w:fill="FBFFC6"/>
            <w:tcMar>
              <w:left w:w="0" w:type="dxa"/>
              <w:right w:w="0" w:type="dxa"/>
            </w:tcMar>
          </w:tcPr>
          <w:p w14:paraId="1D57C4C1" w14:textId="77777777" w:rsidR="00DB1823" w:rsidRDefault="00000000">
            <w:pPr>
              <w:autoSpaceDE w:val="0"/>
              <w:autoSpaceDN w:val="0"/>
              <w:spacing w:before="16" w:after="0" w:line="204" w:lineRule="auto"/>
              <w:ind w:left="490"/>
            </w:pPr>
            <w:r>
              <w:rPr>
                <w:rFonts w:ascii="Consolas" w:eastAsia="Consolas" w:hAnsi="Consolas"/>
                <w:color w:val="000000"/>
                <w:sz w:val="18"/>
              </w:rPr>
              <w:t xml:space="preserve"> for name in names: </w:t>
            </w:r>
          </w:p>
        </w:tc>
        <w:tc>
          <w:tcPr>
            <w:tcW w:w="5093" w:type="dxa"/>
            <w:vMerge/>
          </w:tcPr>
          <w:p w14:paraId="4B23F169" w14:textId="77777777" w:rsidR="00DB1823" w:rsidRDefault="00DB1823"/>
        </w:tc>
        <w:tc>
          <w:tcPr>
            <w:tcW w:w="5093" w:type="dxa"/>
            <w:vMerge/>
          </w:tcPr>
          <w:p w14:paraId="3CF1260E" w14:textId="77777777" w:rsidR="00DB1823" w:rsidRDefault="00DB1823"/>
        </w:tc>
      </w:tr>
      <w:tr w:rsidR="00DB1823" w14:paraId="39F31F77" w14:textId="77777777">
        <w:trPr>
          <w:trHeight w:hRule="exact" w:val="45"/>
        </w:trPr>
        <w:tc>
          <w:tcPr>
            <w:tcW w:w="5093" w:type="dxa"/>
            <w:vMerge/>
          </w:tcPr>
          <w:p w14:paraId="65480640" w14:textId="77777777" w:rsidR="00DB1823" w:rsidRDefault="00DB1823"/>
        </w:tc>
        <w:tc>
          <w:tcPr>
            <w:tcW w:w="5093" w:type="dxa"/>
            <w:vMerge/>
          </w:tcPr>
          <w:p w14:paraId="1724A2D7" w14:textId="77777777" w:rsidR="00DB1823" w:rsidRDefault="00DB1823"/>
        </w:tc>
        <w:tc>
          <w:tcPr>
            <w:tcW w:w="5124" w:type="dxa"/>
            <w:vMerge w:val="restart"/>
            <w:shd w:val="clear" w:color="auto" w:fill="FBFFC6"/>
            <w:tcMar>
              <w:left w:w="0" w:type="dxa"/>
              <w:right w:w="0" w:type="dxa"/>
            </w:tcMar>
          </w:tcPr>
          <w:p w14:paraId="7387C08F" w14:textId="77777777" w:rsidR="00DB1823" w:rsidRDefault="00000000">
            <w:pPr>
              <w:autoSpaceDE w:val="0"/>
              <w:autoSpaceDN w:val="0"/>
              <w:spacing w:before="38" w:after="0" w:line="204" w:lineRule="auto"/>
              <w:ind w:left="610"/>
            </w:pPr>
            <w:r>
              <w:rPr>
                <w:rFonts w:ascii="Consolas" w:eastAsia="Consolas" w:hAnsi="Consolas"/>
                <w:color w:val="000000"/>
                <w:sz w:val="18"/>
              </w:rPr>
              <w:t xml:space="preserve"> print("\nMaking a " + size + " pizza.") </w:t>
            </w:r>
          </w:p>
        </w:tc>
      </w:tr>
      <w:tr w:rsidR="00DB1823" w14:paraId="37F6196B" w14:textId="77777777">
        <w:trPr>
          <w:trHeight w:hRule="exact" w:val="195"/>
        </w:trPr>
        <w:tc>
          <w:tcPr>
            <w:tcW w:w="5004" w:type="dxa"/>
            <w:shd w:val="clear" w:color="auto" w:fill="FBFFC6"/>
            <w:tcMar>
              <w:left w:w="0" w:type="dxa"/>
              <w:right w:w="0" w:type="dxa"/>
            </w:tcMar>
          </w:tcPr>
          <w:p w14:paraId="3F0AF943" w14:textId="77777777" w:rsidR="00DB1823" w:rsidRDefault="00000000">
            <w:pPr>
              <w:autoSpaceDE w:val="0"/>
              <w:autoSpaceDN w:val="0"/>
              <w:spacing w:before="16" w:after="0" w:line="204" w:lineRule="auto"/>
              <w:ind w:left="886"/>
            </w:pPr>
            <w:r>
              <w:rPr>
                <w:rFonts w:ascii="Consolas" w:eastAsia="Consolas" w:hAnsi="Consolas"/>
                <w:color w:val="000000"/>
                <w:sz w:val="18"/>
              </w:rPr>
              <w:t xml:space="preserve"> msg = "Hello, " + name + "!" </w:t>
            </w:r>
          </w:p>
        </w:tc>
        <w:tc>
          <w:tcPr>
            <w:tcW w:w="5130" w:type="dxa"/>
            <w:tcMar>
              <w:left w:w="0" w:type="dxa"/>
              <w:right w:w="0" w:type="dxa"/>
            </w:tcMar>
          </w:tcPr>
          <w:p w14:paraId="230961CC" w14:textId="77777777" w:rsidR="00DB1823" w:rsidRDefault="00000000">
            <w:pPr>
              <w:autoSpaceDE w:val="0"/>
              <w:autoSpaceDN w:val="0"/>
              <w:spacing w:before="14" w:after="0" w:line="204" w:lineRule="auto"/>
              <w:ind w:left="614"/>
            </w:pPr>
            <w:r>
              <w:rPr>
                <w:rFonts w:ascii="Consolas" w:eastAsia="Consolas" w:hAnsi="Consolas"/>
                <w:color w:val="000000"/>
                <w:sz w:val="18"/>
              </w:rPr>
              <w:t xml:space="preserve"> """Make a pizza.""" </w:t>
            </w:r>
          </w:p>
        </w:tc>
        <w:tc>
          <w:tcPr>
            <w:tcW w:w="5093" w:type="dxa"/>
            <w:vMerge/>
          </w:tcPr>
          <w:p w14:paraId="39F99C83" w14:textId="77777777" w:rsidR="00DB1823" w:rsidRDefault="00DB1823"/>
        </w:tc>
      </w:tr>
      <w:tr w:rsidR="00DB1823" w14:paraId="77702F3D" w14:textId="77777777">
        <w:trPr>
          <w:trHeight w:hRule="exact" w:val="180"/>
        </w:trPr>
        <w:tc>
          <w:tcPr>
            <w:tcW w:w="5004" w:type="dxa"/>
            <w:vMerge w:val="restart"/>
            <w:shd w:val="clear" w:color="auto" w:fill="FBFFC6"/>
            <w:tcMar>
              <w:left w:w="0" w:type="dxa"/>
              <w:right w:w="0" w:type="dxa"/>
            </w:tcMar>
          </w:tcPr>
          <w:p w14:paraId="7739F0D0" w14:textId="77777777" w:rsidR="00DB1823" w:rsidRDefault="00000000">
            <w:pPr>
              <w:autoSpaceDE w:val="0"/>
              <w:autoSpaceDN w:val="0"/>
              <w:spacing w:before="36" w:after="0" w:line="204" w:lineRule="auto"/>
              <w:ind w:left="886"/>
            </w:pPr>
            <w:r>
              <w:rPr>
                <w:rFonts w:ascii="Consolas" w:eastAsia="Consolas" w:hAnsi="Consolas"/>
                <w:color w:val="000000"/>
                <w:sz w:val="18"/>
              </w:rPr>
              <w:t xml:space="preserve"> print(msg) </w:t>
            </w:r>
          </w:p>
        </w:tc>
        <w:tc>
          <w:tcPr>
            <w:tcW w:w="5130" w:type="dxa"/>
            <w:vMerge w:val="restart"/>
            <w:tcMar>
              <w:left w:w="0" w:type="dxa"/>
              <w:right w:w="0" w:type="dxa"/>
            </w:tcMar>
          </w:tcPr>
          <w:p w14:paraId="04D85EB1" w14:textId="77777777" w:rsidR="00DB1823" w:rsidRDefault="00000000">
            <w:pPr>
              <w:autoSpaceDE w:val="0"/>
              <w:autoSpaceDN w:val="0"/>
              <w:spacing w:before="28" w:after="0" w:line="204" w:lineRule="auto"/>
              <w:ind w:left="614"/>
            </w:pPr>
            <w:r>
              <w:rPr>
                <w:rFonts w:ascii="Consolas" w:eastAsia="Consolas" w:hAnsi="Consolas"/>
                <w:color w:val="000000"/>
                <w:sz w:val="18"/>
              </w:rPr>
              <w:t xml:space="preserve"> print("\nMaking a " + size + " pizza.") </w:t>
            </w:r>
          </w:p>
        </w:tc>
        <w:tc>
          <w:tcPr>
            <w:tcW w:w="5124" w:type="dxa"/>
            <w:shd w:val="clear" w:color="auto" w:fill="FBFFC6"/>
            <w:tcMar>
              <w:left w:w="0" w:type="dxa"/>
              <w:right w:w="0" w:type="dxa"/>
            </w:tcMar>
          </w:tcPr>
          <w:p w14:paraId="7BB55AFA" w14:textId="77777777" w:rsidR="00DB1823" w:rsidRDefault="00000000">
            <w:pPr>
              <w:autoSpaceDE w:val="0"/>
              <w:autoSpaceDN w:val="0"/>
              <w:spacing w:after="0" w:line="204" w:lineRule="auto"/>
              <w:ind w:left="610"/>
            </w:pPr>
            <w:r>
              <w:rPr>
                <w:rFonts w:ascii="Consolas" w:eastAsia="Consolas" w:hAnsi="Consolas"/>
                <w:color w:val="000000"/>
                <w:sz w:val="18"/>
              </w:rPr>
              <w:t xml:space="preserve"> print("Toppings:") </w:t>
            </w:r>
          </w:p>
        </w:tc>
      </w:tr>
      <w:tr w:rsidR="00DB1823" w14:paraId="122C1486" w14:textId="77777777">
        <w:trPr>
          <w:trHeight w:hRule="exact" w:val="44"/>
        </w:trPr>
        <w:tc>
          <w:tcPr>
            <w:tcW w:w="5093" w:type="dxa"/>
            <w:vMerge/>
          </w:tcPr>
          <w:p w14:paraId="25D13245" w14:textId="77777777" w:rsidR="00DB1823" w:rsidRDefault="00DB1823"/>
        </w:tc>
        <w:tc>
          <w:tcPr>
            <w:tcW w:w="5093" w:type="dxa"/>
            <w:vMerge/>
          </w:tcPr>
          <w:p w14:paraId="65824553" w14:textId="77777777" w:rsidR="00DB1823" w:rsidRDefault="00DB1823"/>
        </w:tc>
        <w:tc>
          <w:tcPr>
            <w:tcW w:w="5124" w:type="dxa"/>
            <w:vMerge w:val="restart"/>
            <w:shd w:val="clear" w:color="auto" w:fill="FBFFC6"/>
            <w:tcMar>
              <w:left w:w="0" w:type="dxa"/>
              <w:right w:w="0" w:type="dxa"/>
            </w:tcMar>
          </w:tcPr>
          <w:p w14:paraId="51AA6D33" w14:textId="77777777" w:rsidR="00DB1823" w:rsidRDefault="00000000">
            <w:pPr>
              <w:autoSpaceDE w:val="0"/>
              <w:autoSpaceDN w:val="0"/>
              <w:spacing w:before="40" w:after="0" w:line="204" w:lineRule="auto"/>
              <w:ind w:left="610"/>
            </w:pPr>
            <w:r>
              <w:rPr>
                <w:rFonts w:ascii="Consolas" w:eastAsia="Consolas" w:hAnsi="Consolas"/>
                <w:color w:val="000000"/>
                <w:sz w:val="18"/>
              </w:rPr>
              <w:t xml:space="preserve"> for topping in toppings: </w:t>
            </w:r>
          </w:p>
        </w:tc>
      </w:tr>
      <w:tr w:rsidR="00DB1823" w14:paraId="229A3C6C" w14:textId="77777777">
        <w:trPr>
          <w:trHeight w:hRule="exact" w:val="114"/>
        </w:trPr>
        <w:tc>
          <w:tcPr>
            <w:tcW w:w="5093" w:type="dxa"/>
            <w:vMerge/>
          </w:tcPr>
          <w:p w14:paraId="401C07BC" w14:textId="77777777" w:rsidR="00DB1823" w:rsidRDefault="00DB1823"/>
        </w:tc>
        <w:tc>
          <w:tcPr>
            <w:tcW w:w="5130" w:type="dxa"/>
            <w:vMerge w:val="restart"/>
            <w:tcMar>
              <w:left w:w="0" w:type="dxa"/>
              <w:right w:w="0" w:type="dxa"/>
            </w:tcMar>
          </w:tcPr>
          <w:p w14:paraId="0E6193D6" w14:textId="77777777" w:rsidR="00DB1823" w:rsidRDefault="00000000">
            <w:pPr>
              <w:autoSpaceDE w:val="0"/>
              <w:autoSpaceDN w:val="0"/>
              <w:spacing w:before="16" w:after="0" w:line="204" w:lineRule="auto"/>
              <w:ind w:left="614"/>
            </w:pPr>
            <w:r>
              <w:rPr>
                <w:rFonts w:ascii="Consolas" w:eastAsia="Consolas" w:hAnsi="Consolas"/>
                <w:color w:val="000000"/>
                <w:sz w:val="18"/>
              </w:rPr>
              <w:t xml:space="preserve"> print("Toppings:") </w:t>
            </w:r>
          </w:p>
        </w:tc>
        <w:tc>
          <w:tcPr>
            <w:tcW w:w="5093" w:type="dxa"/>
            <w:vMerge/>
          </w:tcPr>
          <w:p w14:paraId="507138BB" w14:textId="77777777" w:rsidR="00DB1823" w:rsidRDefault="00DB1823"/>
        </w:tc>
      </w:tr>
      <w:tr w:rsidR="00DB1823" w14:paraId="7360AA39" w14:textId="77777777">
        <w:trPr>
          <w:trHeight w:hRule="exact" w:val="88"/>
        </w:trPr>
        <w:tc>
          <w:tcPr>
            <w:tcW w:w="5004" w:type="dxa"/>
            <w:vMerge w:val="restart"/>
            <w:shd w:val="clear" w:color="auto" w:fill="FBFFC6"/>
            <w:tcMar>
              <w:left w:w="0" w:type="dxa"/>
              <w:right w:w="0" w:type="dxa"/>
            </w:tcMar>
          </w:tcPr>
          <w:p w14:paraId="120CB096" w14:textId="77777777" w:rsidR="00DB1823" w:rsidRDefault="00000000">
            <w:pPr>
              <w:autoSpaceDE w:val="0"/>
              <w:autoSpaceDN w:val="0"/>
              <w:spacing w:before="120" w:after="0" w:line="204" w:lineRule="auto"/>
              <w:ind w:left="194"/>
            </w:pPr>
            <w:r>
              <w:rPr>
                <w:rFonts w:ascii="Consolas" w:eastAsia="Consolas" w:hAnsi="Consolas"/>
                <w:color w:val="000000"/>
                <w:sz w:val="18"/>
              </w:rPr>
              <w:t xml:space="preserve">usernames = ['hannah', 'ty', 'margot'] </w:t>
            </w:r>
          </w:p>
        </w:tc>
        <w:tc>
          <w:tcPr>
            <w:tcW w:w="5093" w:type="dxa"/>
            <w:vMerge/>
          </w:tcPr>
          <w:p w14:paraId="0BDF2A8F" w14:textId="77777777" w:rsidR="00DB1823" w:rsidRDefault="00DB1823"/>
        </w:tc>
        <w:tc>
          <w:tcPr>
            <w:tcW w:w="5093" w:type="dxa"/>
            <w:vMerge/>
          </w:tcPr>
          <w:p w14:paraId="0B706F0B" w14:textId="77777777" w:rsidR="00DB1823" w:rsidRDefault="00DB1823"/>
        </w:tc>
      </w:tr>
      <w:tr w:rsidR="00DB1823" w14:paraId="146C8F91" w14:textId="77777777">
        <w:trPr>
          <w:trHeight w:hRule="exact" w:val="214"/>
        </w:trPr>
        <w:tc>
          <w:tcPr>
            <w:tcW w:w="5093" w:type="dxa"/>
            <w:vMerge/>
          </w:tcPr>
          <w:p w14:paraId="5E6F3382" w14:textId="77777777" w:rsidR="00DB1823" w:rsidRDefault="00DB1823"/>
        </w:tc>
        <w:tc>
          <w:tcPr>
            <w:tcW w:w="5130" w:type="dxa"/>
            <w:tcMar>
              <w:left w:w="0" w:type="dxa"/>
              <w:right w:w="0" w:type="dxa"/>
            </w:tcMar>
          </w:tcPr>
          <w:p w14:paraId="6B17E428" w14:textId="77777777" w:rsidR="00DB1823" w:rsidRDefault="00000000">
            <w:pPr>
              <w:autoSpaceDE w:val="0"/>
              <w:autoSpaceDN w:val="0"/>
              <w:spacing w:before="24" w:after="0" w:line="204" w:lineRule="auto"/>
              <w:ind w:left="614"/>
            </w:pPr>
            <w:r>
              <w:rPr>
                <w:rFonts w:ascii="Consolas" w:eastAsia="Consolas" w:hAnsi="Consolas"/>
                <w:color w:val="000000"/>
                <w:sz w:val="18"/>
              </w:rPr>
              <w:t xml:space="preserve"> for topping in toppings: </w:t>
            </w:r>
          </w:p>
        </w:tc>
        <w:tc>
          <w:tcPr>
            <w:tcW w:w="5124" w:type="dxa"/>
            <w:vMerge w:val="restart"/>
            <w:shd w:val="clear" w:color="auto" w:fill="FBFFC6"/>
            <w:tcMar>
              <w:left w:w="0" w:type="dxa"/>
              <w:right w:w="0" w:type="dxa"/>
            </w:tcMar>
          </w:tcPr>
          <w:p w14:paraId="0E98BBE2" w14:textId="77777777" w:rsidR="00DB1823" w:rsidRDefault="00000000">
            <w:pPr>
              <w:autoSpaceDE w:val="0"/>
              <w:autoSpaceDN w:val="0"/>
              <w:spacing w:before="6" w:after="0" w:line="204" w:lineRule="auto"/>
              <w:ind w:left="1006"/>
            </w:pPr>
            <w:r>
              <w:rPr>
                <w:rFonts w:ascii="Consolas" w:eastAsia="Consolas" w:hAnsi="Consolas"/>
                <w:color w:val="000000"/>
                <w:sz w:val="18"/>
              </w:rPr>
              <w:t xml:space="preserve"> print("- " + topping) </w:t>
            </w:r>
          </w:p>
        </w:tc>
      </w:tr>
      <w:tr w:rsidR="00DB1823" w14:paraId="5ECD1553" w14:textId="77777777">
        <w:trPr>
          <w:trHeight w:hRule="exact" w:val="42"/>
        </w:trPr>
        <w:tc>
          <w:tcPr>
            <w:tcW w:w="5093" w:type="dxa"/>
            <w:vMerge/>
          </w:tcPr>
          <w:p w14:paraId="23CC6593" w14:textId="77777777" w:rsidR="00DB1823" w:rsidRDefault="00DB1823"/>
        </w:tc>
        <w:tc>
          <w:tcPr>
            <w:tcW w:w="5130" w:type="dxa"/>
            <w:tcMar>
              <w:left w:w="0" w:type="dxa"/>
              <w:right w:w="0" w:type="dxa"/>
            </w:tcMar>
          </w:tcPr>
          <w:p w14:paraId="73617F35" w14:textId="77777777" w:rsidR="00DB1823" w:rsidRDefault="00DB1823"/>
        </w:tc>
        <w:tc>
          <w:tcPr>
            <w:tcW w:w="5093" w:type="dxa"/>
            <w:vMerge/>
          </w:tcPr>
          <w:p w14:paraId="7E5A070A" w14:textId="77777777" w:rsidR="00DB1823" w:rsidRDefault="00DB1823"/>
        </w:tc>
      </w:tr>
      <w:tr w:rsidR="00DB1823" w14:paraId="4E2CF028" w14:textId="77777777">
        <w:trPr>
          <w:trHeight w:hRule="exact" w:val="238"/>
        </w:trPr>
        <w:tc>
          <w:tcPr>
            <w:tcW w:w="5004" w:type="dxa"/>
            <w:shd w:val="clear" w:color="auto" w:fill="FBFFC6"/>
            <w:tcMar>
              <w:left w:w="0" w:type="dxa"/>
              <w:right w:w="0" w:type="dxa"/>
            </w:tcMar>
          </w:tcPr>
          <w:p w14:paraId="7CB7F361" w14:textId="77777777" w:rsidR="00DB1823" w:rsidRDefault="00000000">
            <w:pPr>
              <w:autoSpaceDE w:val="0"/>
              <w:autoSpaceDN w:val="0"/>
              <w:spacing w:after="0" w:line="204" w:lineRule="auto"/>
              <w:ind w:left="194"/>
            </w:pPr>
            <w:r>
              <w:rPr>
                <w:rFonts w:ascii="Consolas" w:eastAsia="Consolas" w:hAnsi="Consolas"/>
                <w:color w:val="000000"/>
                <w:sz w:val="18"/>
              </w:rPr>
              <w:t xml:space="preserve">greet_users(usernames) </w:t>
            </w:r>
          </w:p>
        </w:tc>
        <w:tc>
          <w:tcPr>
            <w:tcW w:w="5130" w:type="dxa"/>
            <w:tcMar>
              <w:left w:w="0" w:type="dxa"/>
              <w:right w:w="0" w:type="dxa"/>
            </w:tcMar>
          </w:tcPr>
          <w:p w14:paraId="3800D576" w14:textId="77777777" w:rsidR="00DB1823" w:rsidRDefault="00000000">
            <w:pPr>
              <w:autoSpaceDE w:val="0"/>
              <w:autoSpaceDN w:val="0"/>
              <w:spacing w:after="0" w:line="204" w:lineRule="auto"/>
              <w:ind w:left="1010"/>
            </w:pPr>
            <w:r>
              <w:rPr>
                <w:rFonts w:ascii="Consolas" w:eastAsia="Consolas" w:hAnsi="Consolas"/>
                <w:color w:val="000000"/>
                <w:sz w:val="18"/>
              </w:rPr>
              <w:t xml:space="preserve"> print("- " + topping) </w:t>
            </w:r>
          </w:p>
        </w:tc>
        <w:tc>
          <w:tcPr>
            <w:tcW w:w="5124" w:type="dxa"/>
            <w:shd w:val="clear" w:color="auto" w:fill="FBFFC6"/>
            <w:tcMar>
              <w:left w:w="0" w:type="dxa"/>
              <w:right w:w="0" w:type="dxa"/>
            </w:tcMar>
          </w:tcPr>
          <w:tbl>
            <w:tblPr>
              <w:tblW w:w="0" w:type="auto"/>
              <w:tblInd w:w="127" w:type="dxa"/>
              <w:tblLayout w:type="fixed"/>
              <w:tblLook w:val="04A0" w:firstRow="1" w:lastRow="0" w:firstColumn="1" w:lastColumn="0" w:noHBand="0" w:noVBand="1"/>
            </w:tblPr>
            <w:tblGrid>
              <w:gridCol w:w="4996"/>
            </w:tblGrid>
            <w:tr w:rsidR="00DB1823" w14:paraId="7E1E1902" w14:textId="77777777">
              <w:trPr>
                <w:trHeight w:hRule="exact" w:val="242"/>
              </w:trPr>
              <w:tc>
                <w:tcPr>
                  <w:tcW w:w="4996" w:type="dxa"/>
                  <w:shd w:val="clear" w:color="auto" w:fill="C7E6DC"/>
                  <w:tcMar>
                    <w:left w:w="0" w:type="dxa"/>
                    <w:right w:w="0" w:type="dxa"/>
                  </w:tcMar>
                </w:tcPr>
                <w:p w14:paraId="1309E836" w14:textId="77777777" w:rsidR="00DB1823" w:rsidRDefault="00000000">
                  <w:pPr>
                    <w:autoSpaceDE w:val="0"/>
                    <w:autoSpaceDN w:val="0"/>
                    <w:spacing w:after="0" w:line="288" w:lineRule="auto"/>
                    <w:ind w:left="114"/>
                  </w:pPr>
                  <w:r>
                    <w:rPr>
                      <w:rFonts w:ascii="Arial" w:eastAsia="Arial" w:hAnsi="Arial"/>
                      <w:color w:val="000000"/>
                      <w:sz w:val="20"/>
                    </w:rPr>
                    <w:t xml:space="preserve">Importing an entire module </w:t>
                  </w:r>
                </w:p>
              </w:tc>
            </w:tr>
          </w:tbl>
          <w:p w14:paraId="63B2672C" w14:textId="77777777" w:rsidR="00DB1823" w:rsidRDefault="00DB1823">
            <w:pPr>
              <w:autoSpaceDE w:val="0"/>
              <w:autoSpaceDN w:val="0"/>
              <w:spacing w:after="0" w:line="14" w:lineRule="exact"/>
            </w:pPr>
          </w:p>
        </w:tc>
      </w:tr>
      <w:tr w:rsidR="00DB1823" w14:paraId="2A28B0B4" w14:textId="77777777">
        <w:trPr>
          <w:trHeight w:hRule="exact" w:val="340"/>
        </w:trPr>
        <w:tc>
          <w:tcPr>
            <w:tcW w:w="5004"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59796D55" w14:textId="77777777">
              <w:trPr>
                <w:trHeight w:hRule="exact" w:val="452"/>
              </w:trPr>
              <w:tc>
                <w:tcPr>
                  <w:tcW w:w="4996" w:type="dxa"/>
                  <w:shd w:val="clear" w:color="auto" w:fill="C7E6DC"/>
                  <w:tcMar>
                    <w:left w:w="0" w:type="dxa"/>
                    <w:right w:w="0" w:type="dxa"/>
                  </w:tcMar>
                </w:tcPr>
                <w:p w14:paraId="2D05FAF6" w14:textId="77777777" w:rsidR="00DB1823" w:rsidRDefault="00000000">
                  <w:pPr>
                    <w:autoSpaceDE w:val="0"/>
                    <w:autoSpaceDN w:val="0"/>
                    <w:spacing w:before="110" w:after="0" w:line="178" w:lineRule="exact"/>
                    <w:ind w:left="114" w:right="432"/>
                  </w:pPr>
                  <w:r>
                    <w:rPr>
                      <w:rFonts w:ascii="Arial" w:eastAsia="Arial" w:hAnsi="Arial"/>
                      <w:color w:val="000000"/>
                      <w:sz w:val="20"/>
                    </w:rPr>
                    <w:t xml:space="preserve">Allowing a function to modify a list </w:t>
                  </w:r>
                  <w:r>
                    <w:br/>
                  </w:r>
                  <w:r>
                    <w:rPr>
                      <w:rFonts w:ascii="Arial,Italic" w:eastAsia="Arial,Italic" w:hAnsi="Arial,Italic"/>
                      <w:i/>
                      <w:color w:val="000000"/>
                      <w:sz w:val="16"/>
                    </w:rPr>
                    <w:t xml:space="preserve">The following example sends a list of models to a function for </w:t>
                  </w:r>
                </w:p>
              </w:tc>
            </w:tr>
          </w:tbl>
          <w:p w14:paraId="22643809" w14:textId="77777777" w:rsidR="00DB1823" w:rsidRDefault="00DB1823">
            <w:pPr>
              <w:autoSpaceDE w:val="0"/>
              <w:autoSpaceDN w:val="0"/>
              <w:spacing w:after="0" w:line="14" w:lineRule="exact"/>
            </w:pPr>
          </w:p>
        </w:tc>
        <w:tc>
          <w:tcPr>
            <w:tcW w:w="5130" w:type="dxa"/>
            <w:tcMar>
              <w:left w:w="0" w:type="dxa"/>
              <w:right w:w="0" w:type="dxa"/>
            </w:tcMar>
          </w:tcPr>
          <w:p w14:paraId="79C68928" w14:textId="77777777" w:rsidR="00DB1823" w:rsidRDefault="00000000">
            <w:pPr>
              <w:autoSpaceDE w:val="0"/>
              <w:autoSpaceDN w:val="0"/>
              <w:spacing w:before="160" w:after="0" w:line="204" w:lineRule="auto"/>
              <w:jc w:val="center"/>
            </w:pPr>
            <w:r>
              <w:rPr>
                <w:rFonts w:ascii="Consolas" w:eastAsia="Consolas" w:hAnsi="Consolas"/>
                <w:color w:val="000000"/>
                <w:sz w:val="18"/>
              </w:rPr>
              <w:t xml:space="preserve"># Make three pizzas with different toppings. </w:t>
            </w:r>
          </w:p>
        </w:tc>
        <w:tc>
          <w:tcPr>
            <w:tcW w:w="5124" w:type="dxa"/>
            <w:vMerge w:val="restart"/>
            <w:shd w:val="clear" w:color="auto" w:fill="FBFFC6"/>
            <w:tcMar>
              <w:left w:w="0" w:type="dxa"/>
              <w:right w:w="0" w:type="dxa"/>
            </w:tcMar>
          </w:tcPr>
          <w:p w14:paraId="5088C635" w14:textId="77777777" w:rsidR="00DB1823" w:rsidRDefault="00000000">
            <w:pPr>
              <w:autoSpaceDE w:val="0"/>
              <w:autoSpaceDN w:val="0"/>
              <w:spacing w:before="46" w:after="0" w:line="184" w:lineRule="exact"/>
              <w:ind w:left="242" w:right="576"/>
            </w:pPr>
            <w:r>
              <w:rPr>
                <w:rFonts w:ascii="Arial,Italic" w:eastAsia="Arial,Italic" w:hAnsi="Arial,Italic"/>
                <w:i/>
                <w:color w:val="000000"/>
                <w:sz w:val="16"/>
              </w:rPr>
              <w:t xml:space="preserve">File: making_pizzas.py </w:t>
            </w:r>
            <w:r>
              <w:br/>
            </w:r>
            <w:r>
              <w:rPr>
                <w:rFonts w:ascii="Arial,Italic" w:eastAsia="Arial,Italic" w:hAnsi="Arial,Italic"/>
                <w:i/>
                <w:color w:val="000000"/>
                <w:sz w:val="16"/>
              </w:rPr>
              <w:t xml:space="preserve">Every function in the module is available in the program file. </w:t>
            </w:r>
          </w:p>
        </w:tc>
      </w:tr>
      <w:tr w:rsidR="00DB1823" w14:paraId="76B0B9D5" w14:textId="77777777">
        <w:trPr>
          <w:trHeight w:hRule="exact" w:val="136"/>
        </w:trPr>
        <w:tc>
          <w:tcPr>
            <w:tcW w:w="5093" w:type="dxa"/>
            <w:vMerge/>
          </w:tcPr>
          <w:p w14:paraId="760FADDF" w14:textId="77777777" w:rsidR="00DB1823" w:rsidRDefault="00DB1823"/>
        </w:tc>
        <w:tc>
          <w:tcPr>
            <w:tcW w:w="5130" w:type="dxa"/>
            <w:tcMar>
              <w:left w:w="0" w:type="dxa"/>
              <w:right w:w="0" w:type="dxa"/>
            </w:tcMar>
          </w:tcPr>
          <w:p w14:paraId="528E44F6" w14:textId="77777777" w:rsidR="00DB1823" w:rsidRDefault="00000000">
            <w:pPr>
              <w:autoSpaceDE w:val="0"/>
              <w:autoSpaceDN w:val="0"/>
              <w:spacing w:after="0" w:line="204" w:lineRule="auto"/>
              <w:ind w:left="318"/>
            </w:pPr>
            <w:r>
              <w:rPr>
                <w:rFonts w:ascii="Consolas" w:eastAsia="Consolas" w:hAnsi="Consolas"/>
                <w:color w:val="000000"/>
                <w:sz w:val="18"/>
              </w:rPr>
              <w:t xml:space="preserve">make_pizza('small', 'pepperoni') </w:t>
            </w:r>
          </w:p>
        </w:tc>
        <w:tc>
          <w:tcPr>
            <w:tcW w:w="5093" w:type="dxa"/>
            <w:vMerge/>
          </w:tcPr>
          <w:p w14:paraId="36F8826F" w14:textId="77777777" w:rsidR="00DB1823" w:rsidRDefault="00DB1823"/>
        </w:tc>
      </w:tr>
      <w:tr w:rsidR="00DB1823" w14:paraId="1D366FD5" w14:textId="77777777">
        <w:trPr>
          <w:trHeight w:hRule="exact" w:val="84"/>
        </w:trPr>
        <w:tc>
          <w:tcPr>
            <w:tcW w:w="5004" w:type="dxa"/>
            <w:vMerge w:val="restart"/>
            <w:shd w:val="clear" w:color="auto" w:fill="FBFFC6"/>
            <w:tcMar>
              <w:left w:w="0" w:type="dxa"/>
              <w:right w:w="0" w:type="dxa"/>
            </w:tcMar>
          </w:tcPr>
          <w:p w14:paraId="74D61497" w14:textId="77777777" w:rsidR="00DB1823" w:rsidRDefault="00000000">
            <w:pPr>
              <w:autoSpaceDE w:val="0"/>
              <w:autoSpaceDN w:val="0"/>
              <w:spacing w:after="0" w:line="218" w:lineRule="exact"/>
              <w:ind w:left="122"/>
            </w:pPr>
            <w:r>
              <w:rPr>
                <w:rFonts w:ascii="Arial,Italic" w:eastAsia="Arial,Italic" w:hAnsi="Arial,Italic"/>
                <w:i/>
                <w:color w:val="000000"/>
                <w:sz w:val="16"/>
              </w:rPr>
              <w:t xml:space="preserve">printing. The original list is emptied, and the second list is filled. </w:t>
            </w:r>
          </w:p>
        </w:tc>
        <w:tc>
          <w:tcPr>
            <w:tcW w:w="5130" w:type="dxa"/>
            <w:tcMar>
              <w:left w:w="0" w:type="dxa"/>
              <w:right w:w="0" w:type="dxa"/>
            </w:tcMar>
          </w:tcPr>
          <w:p w14:paraId="53E0DA91" w14:textId="77777777" w:rsidR="00DB1823" w:rsidRDefault="00DB1823"/>
        </w:tc>
        <w:tc>
          <w:tcPr>
            <w:tcW w:w="5124" w:type="dxa"/>
            <w:vMerge w:val="restart"/>
            <w:shd w:val="clear" w:color="auto" w:fill="FBFFC6"/>
            <w:tcMar>
              <w:left w:w="0" w:type="dxa"/>
              <w:right w:w="0" w:type="dxa"/>
            </w:tcMar>
          </w:tcPr>
          <w:p w14:paraId="742DD44C" w14:textId="77777777" w:rsidR="00DB1823" w:rsidRDefault="00000000">
            <w:pPr>
              <w:autoSpaceDE w:val="0"/>
              <w:autoSpaceDN w:val="0"/>
              <w:spacing w:before="58" w:after="0" w:line="204" w:lineRule="auto"/>
              <w:ind w:left="314"/>
            </w:pPr>
            <w:r>
              <w:rPr>
                <w:rFonts w:ascii="Consolas" w:eastAsia="Consolas" w:hAnsi="Consolas"/>
                <w:color w:val="000000"/>
                <w:sz w:val="18"/>
              </w:rPr>
              <w:t xml:space="preserve">import pizza </w:t>
            </w:r>
          </w:p>
        </w:tc>
      </w:tr>
      <w:tr w:rsidR="00DB1823" w14:paraId="0B566467" w14:textId="77777777">
        <w:trPr>
          <w:trHeight w:hRule="exact" w:val="154"/>
        </w:trPr>
        <w:tc>
          <w:tcPr>
            <w:tcW w:w="5093" w:type="dxa"/>
            <w:vMerge/>
          </w:tcPr>
          <w:p w14:paraId="4C6CFA8C" w14:textId="77777777" w:rsidR="00DB1823" w:rsidRDefault="00DB1823"/>
        </w:tc>
        <w:tc>
          <w:tcPr>
            <w:tcW w:w="5130" w:type="dxa"/>
            <w:tcMar>
              <w:left w:w="0" w:type="dxa"/>
              <w:right w:w="0" w:type="dxa"/>
            </w:tcMar>
          </w:tcPr>
          <w:p w14:paraId="0BD4A13B" w14:textId="77777777" w:rsidR="00DB1823" w:rsidRDefault="00000000">
            <w:pPr>
              <w:autoSpaceDE w:val="0"/>
              <w:autoSpaceDN w:val="0"/>
              <w:spacing w:after="0" w:line="204" w:lineRule="auto"/>
              <w:ind w:left="318"/>
            </w:pPr>
            <w:r>
              <w:rPr>
                <w:rFonts w:ascii="Consolas" w:eastAsia="Consolas" w:hAnsi="Consolas"/>
                <w:color w:val="000000"/>
                <w:sz w:val="18"/>
              </w:rPr>
              <w:t xml:space="preserve">make_pizza('large', 'bacon bits', 'pineapple') </w:t>
            </w:r>
          </w:p>
        </w:tc>
        <w:tc>
          <w:tcPr>
            <w:tcW w:w="5093" w:type="dxa"/>
            <w:vMerge/>
          </w:tcPr>
          <w:p w14:paraId="773A1C23" w14:textId="77777777" w:rsidR="00DB1823" w:rsidRDefault="00DB1823"/>
        </w:tc>
      </w:tr>
      <w:tr w:rsidR="00DB1823" w14:paraId="411CF487" w14:textId="77777777">
        <w:trPr>
          <w:trHeight w:hRule="exact" w:val="46"/>
        </w:trPr>
        <w:tc>
          <w:tcPr>
            <w:tcW w:w="5004" w:type="dxa"/>
            <w:vMerge w:val="restart"/>
            <w:shd w:val="clear" w:color="auto" w:fill="FBFFC6"/>
            <w:tcMar>
              <w:left w:w="0" w:type="dxa"/>
              <w:right w:w="0" w:type="dxa"/>
            </w:tcMar>
          </w:tcPr>
          <w:p w14:paraId="0C56764C" w14:textId="77777777" w:rsidR="00DB1823" w:rsidRDefault="00000000">
            <w:pPr>
              <w:autoSpaceDE w:val="0"/>
              <w:autoSpaceDN w:val="0"/>
              <w:spacing w:before="66" w:after="0" w:line="204" w:lineRule="auto"/>
              <w:ind w:left="194"/>
            </w:pPr>
            <w:r>
              <w:rPr>
                <w:rFonts w:ascii="Consolas" w:eastAsia="Consolas" w:hAnsi="Consolas"/>
                <w:color w:val="000000"/>
                <w:sz w:val="18"/>
              </w:rPr>
              <w:t xml:space="preserve">def print_models(unprinted, printed): </w:t>
            </w:r>
          </w:p>
        </w:tc>
        <w:tc>
          <w:tcPr>
            <w:tcW w:w="5130" w:type="dxa"/>
            <w:tcMar>
              <w:left w:w="0" w:type="dxa"/>
              <w:right w:w="0" w:type="dxa"/>
            </w:tcMar>
          </w:tcPr>
          <w:p w14:paraId="6C0501E5" w14:textId="77777777" w:rsidR="00DB1823" w:rsidRDefault="00DB1823"/>
        </w:tc>
        <w:tc>
          <w:tcPr>
            <w:tcW w:w="5124" w:type="dxa"/>
            <w:vMerge w:val="restart"/>
            <w:shd w:val="clear" w:color="auto" w:fill="FBFFC6"/>
            <w:tcMar>
              <w:left w:w="0" w:type="dxa"/>
              <w:right w:w="0" w:type="dxa"/>
            </w:tcMar>
          </w:tcPr>
          <w:p w14:paraId="1726A88D" w14:textId="77777777" w:rsidR="00DB1823" w:rsidRDefault="00000000">
            <w:pPr>
              <w:autoSpaceDE w:val="0"/>
              <w:autoSpaceDN w:val="0"/>
              <w:spacing w:before="258" w:after="0" w:line="204" w:lineRule="auto"/>
              <w:ind w:left="314"/>
            </w:pPr>
            <w:r>
              <w:rPr>
                <w:rFonts w:ascii="Consolas" w:eastAsia="Consolas" w:hAnsi="Consolas"/>
                <w:color w:val="000000"/>
                <w:sz w:val="18"/>
              </w:rPr>
              <w:t xml:space="preserve">pizza.make_pizza('medium', 'pepperoni') </w:t>
            </w:r>
          </w:p>
        </w:tc>
      </w:tr>
      <w:tr w:rsidR="00DB1823" w14:paraId="595C092D" w14:textId="77777777">
        <w:trPr>
          <w:trHeight w:hRule="exact" w:val="200"/>
        </w:trPr>
        <w:tc>
          <w:tcPr>
            <w:tcW w:w="5093" w:type="dxa"/>
            <w:vMerge/>
          </w:tcPr>
          <w:p w14:paraId="0EDDA794" w14:textId="77777777" w:rsidR="00DB1823" w:rsidRDefault="00DB1823"/>
        </w:tc>
        <w:tc>
          <w:tcPr>
            <w:tcW w:w="5130" w:type="dxa"/>
            <w:tcMar>
              <w:left w:w="0" w:type="dxa"/>
              <w:right w:w="0" w:type="dxa"/>
            </w:tcMar>
          </w:tcPr>
          <w:p w14:paraId="687285A5" w14:textId="77777777" w:rsidR="00DB1823" w:rsidRDefault="00000000">
            <w:pPr>
              <w:autoSpaceDE w:val="0"/>
              <w:autoSpaceDN w:val="0"/>
              <w:spacing w:before="20" w:after="0" w:line="204" w:lineRule="auto"/>
              <w:jc w:val="center"/>
            </w:pPr>
            <w:r>
              <w:rPr>
                <w:rFonts w:ascii="Consolas" w:eastAsia="Consolas" w:hAnsi="Consolas"/>
                <w:color w:val="000000"/>
                <w:sz w:val="18"/>
              </w:rPr>
              <w:t xml:space="preserve">make_pizza('medium', 'mushrooms', 'peppers', </w:t>
            </w:r>
          </w:p>
        </w:tc>
        <w:tc>
          <w:tcPr>
            <w:tcW w:w="5093" w:type="dxa"/>
            <w:vMerge/>
          </w:tcPr>
          <w:p w14:paraId="0C7E0394" w14:textId="77777777" w:rsidR="00DB1823" w:rsidRDefault="00DB1823"/>
        </w:tc>
      </w:tr>
      <w:tr w:rsidR="00DB1823" w14:paraId="66090CB5" w14:textId="77777777">
        <w:trPr>
          <w:trHeight w:hRule="exact" w:val="200"/>
        </w:trPr>
        <w:tc>
          <w:tcPr>
            <w:tcW w:w="5004" w:type="dxa"/>
            <w:shd w:val="clear" w:color="auto" w:fill="FBFFC6"/>
            <w:tcMar>
              <w:left w:w="0" w:type="dxa"/>
              <w:right w:w="0" w:type="dxa"/>
            </w:tcMar>
          </w:tcPr>
          <w:p w14:paraId="3AD8D6F8" w14:textId="77777777" w:rsidR="00DB1823" w:rsidRDefault="00000000">
            <w:pPr>
              <w:autoSpaceDE w:val="0"/>
              <w:autoSpaceDN w:val="0"/>
              <w:spacing w:before="20" w:after="0" w:line="204" w:lineRule="auto"/>
              <w:ind w:left="490"/>
            </w:pPr>
            <w:r>
              <w:rPr>
                <w:rFonts w:ascii="Consolas" w:eastAsia="Consolas" w:hAnsi="Consolas"/>
                <w:color w:val="000000"/>
                <w:sz w:val="18"/>
              </w:rPr>
              <w:t xml:space="preserve"> """3d print a set of models.""" </w:t>
            </w:r>
          </w:p>
        </w:tc>
        <w:tc>
          <w:tcPr>
            <w:tcW w:w="5130" w:type="dxa"/>
            <w:vMerge w:val="restart"/>
            <w:tcMar>
              <w:left w:w="0" w:type="dxa"/>
              <w:right w:w="0" w:type="dxa"/>
            </w:tcMar>
          </w:tcPr>
          <w:p w14:paraId="2BBBB6D8" w14:textId="77777777" w:rsidR="00DB1823" w:rsidRDefault="00000000">
            <w:pPr>
              <w:autoSpaceDE w:val="0"/>
              <w:autoSpaceDN w:val="0"/>
              <w:spacing w:before="44" w:after="0" w:line="204" w:lineRule="auto"/>
              <w:ind w:left="1010"/>
            </w:pPr>
            <w:r>
              <w:rPr>
                <w:rFonts w:ascii="Consolas" w:eastAsia="Consolas" w:hAnsi="Consolas"/>
                <w:color w:val="000000"/>
                <w:sz w:val="18"/>
              </w:rPr>
              <w:t xml:space="preserve"> 'onions', 'extra cheese') </w:t>
            </w:r>
          </w:p>
        </w:tc>
        <w:tc>
          <w:tcPr>
            <w:tcW w:w="5093" w:type="dxa"/>
            <w:vMerge/>
          </w:tcPr>
          <w:p w14:paraId="5B6252A3" w14:textId="77777777" w:rsidR="00DB1823" w:rsidRDefault="00DB1823"/>
        </w:tc>
      </w:tr>
      <w:tr w:rsidR="00DB1823" w14:paraId="0BE711BB" w14:textId="77777777">
        <w:trPr>
          <w:trHeight w:hRule="exact" w:val="98"/>
        </w:trPr>
        <w:tc>
          <w:tcPr>
            <w:tcW w:w="5004" w:type="dxa"/>
            <w:shd w:val="clear" w:color="auto" w:fill="FBFFC6"/>
            <w:tcMar>
              <w:left w:w="0" w:type="dxa"/>
              <w:right w:w="0" w:type="dxa"/>
            </w:tcMar>
          </w:tcPr>
          <w:p w14:paraId="04395F43" w14:textId="77777777" w:rsidR="00DB1823" w:rsidRDefault="00DB1823"/>
        </w:tc>
        <w:tc>
          <w:tcPr>
            <w:tcW w:w="5093" w:type="dxa"/>
            <w:vMerge/>
          </w:tcPr>
          <w:p w14:paraId="28084936" w14:textId="77777777" w:rsidR="00DB1823" w:rsidRDefault="00DB1823"/>
        </w:tc>
        <w:tc>
          <w:tcPr>
            <w:tcW w:w="5124" w:type="dxa"/>
            <w:shd w:val="clear" w:color="auto" w:fill="FBFFC6"/>
            <w:tcMar>
              <w:left w:w="0" w:type="dxa"/>
              <w:right w:w="0" w:type="dxa"/>
            </w:tcMar>
          </w:tcPr>
          <w:p w14:paraId="60ED551D" w14:textId="77777777" w:rsidR="00DB1823" w:rsidRDefault="00DB1823"/>
        </w:tc>
      </w:tr>
      <w:tr w:rsidR="00DB1823" w14:paraId="1239693A" w14:textId="77777777">
        <w:trPr>
          <w:trHeight w:hRule="exact" w:val="176"/>
        </w:trPr>
        <w:tc>
          <w:tcPr>
            <w:tcW w:w="5004" w:type="dxa"/>
            <w:shd w:val="clear" w:color="auto" w:fill="FBFFC6"/>
            <w:tcMar>
              <w:left w:w="0" w:type="dxa"/>
              <w:right w:w="0" w:type="dxa"/>
            </w:tcMar>
          </w:tcPr>
          <w:p w14:paraId="3A9FDE65" w14:textId="77777777" w:rsidR="00DB1823" w:rsidRDefault="00000000">
            <w:pPr>
              <w:autoSpaceDE w:val="0"/>
              <w:autoSpaceDN w:val="0"/>
              <w:spacing w:after="0" w:line="204" w:lineRule="auto"/>
              <w:ind w:left="490"/>
            </w:pPr>
            <w:r>
              <w:rPr>
                <w:rFonts w:ascii="Consolas" w:eastAsia="Consolas" w:hAnsi="Consolas"/>
                <w:color w:val="000000"/>
                <w:sz w:val="18"/>
              </w:rPr>
              <w:t xml:space="preserve"> while unprinted: </w:t>
            </w:r>
          </w:p>
        </w:tc>
        <w:tc>
          <w:tcPr>
            <w:tcW w:w="5130" w:type="dxa"/>
            <w:tcMar>
              <w:left w:w="0" w:type="dxa"/>
              <w:right w:w="0" w:type="dxa"/>
            </w:tcMar>
          </w:tcPr>
          <w:tbl>
            <w:tblPr>
              <w:tblW w:w="0" w:type="auto"/>
              <w:tblInd w:w="131" w:type="dxa"/>
              <w:tblLayout w:type="fixed"/>
              <w:tblLook w:val="04A0" w:firstRow="1" w:lastRow="0" w:firstColumn="1" w:lastColumn="0" w:noHBand="0" w:noVBand="1"/>
            </w:tblPr>
            <w:tblGrid>
              <w:gridCol w:w="4998"/>
            </w:tblGrid>
            <w:tr w:rsidR="00DB1823" w14:paraId="4864B804" w14:textId="77777777">
              <w:trPr>
                <w:trHeight w:hRule="exact" w:val="212"/>
              </w:trPr>
              <w:tc>
                <w:tcPr>
                  <w:tcW w:w="4998" w:type="dxa"/>
                  <w:shd w:val="clear" w:color="auto" w:fill="C7E6DC"/>
                  <w:tcMar>
                    <w:left w:w="0" w:type="dxa"/>
                    <w:right w:w="0" w:type="dxa"/>
                  </w:tcMar>
                </w:tcPr>
                <w:p w14:paraId="222389A8" w14:textId="77777777" w:rsidR="00DB1823" w:rsidRDefault="00000000">
                  <w:pPr>
                    <w:autoSpaceDE w:val="0"/>
                    <w:autoSpaceDN w:val="0"/>
                    <w:spacing w:after="0" w:line="288" w:lineRule="auto"/>
                    <w:jc w:val="center"/>
                  </w:pPr>
                  <w:r>
                    <w:rPr>
                      <w:rFonts w:ascii="Arial" w:eastAsia="Arial" w:hAnsi="Arial"/>
                      <w:color w:val="000000"/>
                      <w:sz w:val="20"/>
                    </w:rPr>
                    <w:t xml:space="preserve">Collecting an arbitrary number of keyword arguments </w:t>
                  </w:r>
                </w:p>
              </w:tc>
            </w:tr>
          </w:tbl>
          <w:p w14:paraId="5AF43DF4" w14:textId="77777777" w:rsidR="00DB1823" w:rsidRDefault="00DB1823">
            <w:pPr>
              <w:autoSpaceDE w:val="0"/>
              <w:autoSpaceDN w:val="0"/>
              <w:spacing w:after="0" w:line="14" w:lineRule="exact"/>
            </w:pPr>
          </w:p>
        </w:tc>
        <w:tc>
          <w:tcPr>
            <w:tcW w:w="5124" w:type="dxa"/>
            <w:shd w:val="clear" w:color="auto" w:fill="FBFFC6"/>
            <w:tcMar>
              <w:left w:w="0" w:type="dxa"/>
              <w:right w:w="0" w:type="dxa"/>
            </w:tcMar>
          </w:tcPr>
          <w:p w14:paraId="66F9A4F0" w14:textId="77777777" w:rsidR="00DB1823" w:rsidRDefault="00000000">
            <w:pPr>
              <w:autoSpaceDE w:val="0"/>
              <w:autoSpaceDN w:val="0"/>
              <w:spacing w:after="0" w:line="204" w:lineRule="auto"/>
              <w:ind w:left="314"/>
            </w:pPr>
            <w:r>
              <w:rPr>
                <w:rFonts w:ascii="Consolas" w:eastAsia="Consolas" w:hAnsi="Consolas"/>
                <w:color w:val="000000"/>
                <w:sz w:val="18"/>
              </w:rPr>
              <w:t xml:space="preserve">pizza.make_pizza('small', 'bacon', 'pineapple') </w:t>
            </w:r>
          </w:p>
        </w:tc>
      </w:tr>
      <w:tr w:rsidR="00DB1823" w14:paraId="12B09E95" w14:textId="77777777">
        <w:trPr>
          <w:trHeight w:hRule="exact" w:val="170"/>
        </w:trPr>
        <w:tc>
          <w:tcPr>
            <w:tcW w:w="5004" w:type="dxa"/>
            <w:shd w:val="clear" w:color="auto" w:fill="FBFFC6"/>
            <w:tcMar>
              <w:left w:w="0" w:type="dxa"/>
              <w:right w:w="0" w:type="dxa"/>
            </w:tcMar>
          </w:tcPr>
          <w:p w14:paraId="3F8687F9" w14:textId="77777777" w:rsidR="00DB1823" w:rsidRDefault="00000000">
            <w:pPr>
              <w:autoSpaceDE w:val="0"/>
              <w:autoSpaceDN w:val="0"/>
              <w:spacing w:after="0" w:line="204" w:lineRule="auto"/>
              <w:jc w:val="center"/>
            </w:pPr>
            <w:r>
              <w:rPr>
                <w:rFonts w:ascii="Consolas" w:eastAsia="Consolas" w:hAnsi="Consolas"/>
                <w:color w:val="000000"/>
                <w:sz w:val="18"/>
              </w:rPr>
              <w:t xml:space="preserve"> current_model = unprinted.pop() </w:t>
            </w:r>
          </w:p>
        </w:tc>
        <w:tc>
          <w:tcPr>
            <w:tcW w:w="5130" w:type="dxa"/>
            <w:tcMar>
              <w:left w:w="0" w:type="dxa"/>
              <w:right w:w="0" w:type="dxa"/>
            </w:tcMar>
          </w:tcPr>
          <w:p w14:paraId="271B3440" w14:textId="77777777" w:rsidR="00DB1823" w:rsidRDefault="00DB1823"/>
        </w:tc>
        <w:tc>
          <w:tcPr>
            <w:tcW w:w="5124" w:type="dxa"/>
            <w:shd w:val="clear" w:color="auto" w:fill="FBFFC6"/>
            <w:tcMar>
              <w:left w:w="0" w:type="dxa"/>
              <w:right w:w="0" w:type="dxa"/>
            </w:tcMar>
          </w:tcPr>
          <w:tbl>
            <w:tblPr>
              <w:tblW w:w="0" w:type="auto"/>
              <w:tblInd w:w="127" w:type="dxa"/>
              <w:tblLayout w:type="fixed"/>
              <w:tblLook w:val="04A0" w:firstRow="1" w:lastRow="0" w:firstColumn="1" w:lastColumn="0" w:noHBand="0" w:noVBand="1"/>
            </w:tblPr>
            <w:tblGrid>
              <w:gridCol w:w="4996"/>
            </w:tblGrid>
            <w:tr w:rsidR="00DB1823" w14:paraId="5864B713" w14:textId="77777777">
              <w:trPr>
                <w:trHeight w:hRule="exact" w:val="208"/>
              </w:trPr>
              <w:tc>
                <w:tcPr>
                  <w:tcW w:w="4996" w:type="dxa"/>
                  <w:shd w:val="clear" w:color="auto" w:fill="C7E6DC"/>
                  <w:tcMar>
                    <w:left w:w="0" w:type="dxa"/>
                    <w:right w:w="0" w:type="dxa"/>
                  </w:tcMar>
                </w:tcPr>
                <w:p w14:paraId="59B03817" w14:textId="77777777" w:rsidR="00DB1823" w:rsidRDefault="00000000">
                  <w:pPr>
                    <w:autoSpaceDE w:val="0"/>
                    <w:autoSpaceDN w:val="0"/>
                    <w:spacing w:after="0" w:line="288" w:lineRule="auto"/>
                    <w:ind w:left="114"/>
                  </w:pPr>
                  <w:r>
                    <w:rPr>
                      <w:rFonts w:ascii="Arial" w:eastAsia="Arial" w:hAnsi="Arial"/>
                      <w:color w:val="000000"/>
                      <w:sz w:val="20"/>
                    </w:rPr>
                    <w:t xml:space="preserve">Importing a specific function </w:t>
                  </w:r>
                </w:p>
              </w:tc>
            </w:tr>
          </w:tbl>
          <w:p w14:paraId="2AD0433F" w14:textId="77777777" w:rsidR="00DB1823" w:rsidRDefault="00DB1823">
            <w:pPr>
              <w:autoSpaceDE w:val="0"/>
              <w:autoSpaceDN w:val="0"/>
              <w:spacing w:after="0" w:line="14" w:lineRule="exact"/>
            </w:pPr>
          </w:p>
        </w:tc>
      </w:tr>
      <w:tr w:rsidR="00DB1823" w14:paraId="6176D80D" w14:textId="77777777">
        <w:trPr>
          <w:trHeight w:hRule="exact" w:val="236"/>
        </w:trPr>
        <w:tc>
          <w:tcPr>
            <w:tcW w:w="5004" w:type="dxa"/>
            <w:shd w:val="clear" w:color="auto" w:fill="FBFFC6"/>
            <w:tcMar>
              <w:left w:w="0" w:type="dxa"/>
              <w:right w:w="0" w:type="dxa"/>
            </w:tcMar>
          </w:tcPr>
          <w:p w14:paraId="1CC073AD" w14:textId="77777777" w:rsidR="00DB1823" w:rsidRDefault="00000000">
            <w:pPr>
              <w:autoSpaceDE w:val="0"/>
              <w:autoSpaceDN w:val="0"/>
              <w:spacing w:before="28" w:after="0" w:line="204" w:lineRule="auto"/>
              <w:ind w:left="886"/>
            </w:pPr>
            <w:r>
              <w:rPr>
                <w:rFonts w:ascii="Consolas" w:eastAsia="Consolas" w:hAnsi="Consolas"/>
                <w:color w:val="000000"/>
                <w:sz w:val="18"/>
              </w:rPr>
              <w:t xml:space="preserve"> print("Printing " + current_model) </w:t>
            </w:r>
          </w:p>
        </w:tc>
        <w:tc>
          <w:tcPr>
            <w:tcW w:w="5130" w:type="dxa"/>
            <w:tcMar>
              <w:left w:w="0" w:type="dxa"/>
              <w:right w:w="0" w:type="dxa"/>
            </w:tcMar>
          </w:tcPr>
          <w:p w14:paraId="1E227A82" w14:textId="77777777" w:rsidR="00DB1823" w:rsidRDefault="00000000">
            <w:pPr>
              <w:autoSpaceDE w:val="0"/>
              <w:autoSpaceDN w:val="0"/>
              <w:spacing w:before="56" w:after="0" w:line="204" w:lineRule="auto"/>
              <w:jc w:val="center"/>
            </w:pPr>
            <w:r>
              <w:rPr>
                <w:rFonts w:ascii="Consolas" w:eastAsia="Consolas" w:hAnsi="Consolas"/>
                <w:color w:val="000000"/>
                <w:sz w:val="18"/>
              </w:rPr>
              <w:t xml:space="preserve">def build_profile(first, last, **user_info): </w:t>
            </w:r>
          </w:p>
        </w:tc>
        <w:tc>
          <w:tcPr>
            <w:tcW w:w="5124" w:type="dxa"/>
            <w:vMerge w:val="restart"/>
            <w:shd w:val="clear" w:color="auto" w:fill="FBFFC6"/>
            <w:tcMar>
              <w:left w:w="0" w:type="dxa"/>
              <w:right w:w="0" w:type="dxa"/>
            </w:tcMar>
          </w:tcPr>
          <w:p w14:paraId="2BC28BB8" w14:textId="77777777" w:rsidR="00DB1823" w:rsidRDefault="00000000">
            <w:pPr>
              <w:autoSpaceDE w:val="0"/>
              <w:autoSpaceDN w:val="0"/>
              <w:spacing w:before="78" w:after="0" w:line="218" w:lineRule="exact"/>
              <w:ind w:left="242"/>
            </w:pPr>
            <w:r>
              <w:rPr>
                <w:rFonts w:ascii="Arial,Italic" w:eastAsia="Arial,Italic" w:hAnsi="Arial,Italic"/>
                <w:i/>
                <w:color w:val="000000"/>
                <w:sz w:val="16"/>
              </w:rPr>
              <w:t xml:space="preserve">Only the imported functions are available in the program file. </w:t>
            </w:r>
          </w:p>
        </w:tc>
      </w:tr>
      <w:tr w:rsidR="00DB1823" w14:paraId="7801B6E4" w14:textId="77777777">
        <w:trPr>
          <w:trHeight w:hRule="exact" w:val="124"/>
        </w:trPr>
        <w:tc>
          <w:tcPr>
            <w:tcW w:w="5004" w:type="dxa"/>
            <w:shd w:val="clear" w:color="auto" w:fill="FBFFC6"/>
            <w:tcMar>
              <w:left w:w="0" w:type="dxa"/>
              <w:right w:w="0" w:type="dxa"/>
            </w:tcMar>
          </w:tcPr>
          <w:p w14:paraId="274B4C22" w14:textId="77777777" w:rsidR="00DB1823" w:rsidRDefault="00000000">
            <w:pPr>
              <w:autoSpaceDE w:val="0"/>
              <w:autoSpaceDN w:val="0"/>
              <w:spacing w:after="0" w:line="204" w:lineRule="auto"/>
              <w:ind w:left="886"/>
            </w:pPr>
            <w:r>
              <w:rPr>
                <w:rFonts w:ascii="Consolas" w:eastAsia="Consolas" w:hAnsi="Consolas"/>
                <w:color w:val="000000"/>
                <w:sz w:val="18"/>
              </w:rPr>
              <w:t xml:space="preserve"> printed.append(current_model) </w:t>
            </w:r>
          </w:p>
        </w:tc>
        <w:tc>
          <w:tcPr>
            <w:tcW w:w="5130" w:type="dxa"/>
            <w:tcMar>
              <w:left w:w="0" w:type="dxa"/>
              <w:right w:w="0" w:type="dxa"/>
            </w:tcMar>
          </w:tcPr>
          <w:p w14:paraId="0EB46CED" w14:textId="77777777" w:rsidR="00DB1823" w:rsidRDefault="00DB1823"/>
        </w:tc>
        <w:tc>
          <w:tcPr>
            <w:tcW w:w="5093" w:type="dxa"/>
            <w:vMerge/>
          </w:tcPr>
          <w:p w14:paraId="3AC378E5" w14:textId="77777777" w:rsidR="00DB1823" w:rsidRDefault="00DB1823"/>
        </w:tc>
      </w:tr>
      <w:tr w:rsidR="00DB1823" w14:paraId="42775653" w14:textId="77777777">
        <w:trPr>
          <w:trHeight w:hRule="exact" w:val="118"/>
        </w:trPr>
        <w:tc>
          <w:tcPr>
            <w:tcW w:w="5004" w:type="dxa"/>
            <w:vMerge w:val="restart"/>
            <w:shd w:val="clear" w:color="auto" w:fill="FBFFC6"/>
            <w:tcMar>
              <w:left w:w="0" w:type="dxa"/>
              <w:right w:w="0" w:type="dxa"/>
            </w:tcMar>
          </w:tcPr>
          <w:p w14:paraId="74D23087" w14:textId="77777777" w:rsidR="00DB1823" w:rsidRDefault="00DB1823"/>
        </w:tc>
        <w:tc>
          <w:tcPr>
            <w:tcW w:w="5130" w:type="dxa"/>
            <w:tcMar>
              <w:left w:w="0" w:type="dxa"/>
              <w:right w:w="0" w:type="dxa"/>
            </w:tcMar>
          </w:tcPr>
          <w:p w14:paraId="3E9C93DE" w14:textId="77777777" w:rsidR="00DB1823" w:rsidRDefault="00000000">
            <w:pPr>
              <w:autoSpaceDE w:val="0"/>
              <w:autoSpaceDN w:val="0"/>
              <w:spacing w:after="0" w:line="204" w:lineRule="auto"/>
              <w:ind w:left="614"/>
            </w:pPr>
            <w:r>
              <w:rPr>
                <w:rFonts w:ascii="Consolas" w:eastAsia="Consolas" w:hAnsi="Consolas"/>
                <w:color w:val="000000"/>
                <w:sz w:val="18"/>
              </w:rPr>
              <w:t xml:space="preserve"> """Build a user's profile dictionary.""" </w:t>
            </w:r>
          </w:p>
        </w:tc>
        <w:tc>
          <w:tcPr>
            <w:tcW w:w="5124" w:type="dxa"/>
            <w:vMerge w:val="restart"/>
            <w:shd w:val="clear" w:color="auto" w:fill="FBFFC6"/>
            <w:tcMar>
              <w:left w:w="0" w:type="dxa"/>
              <w:right w:w="0" w:type="dxa"/>
            </w:tcMar>
          </w:tcPr>
          <w:p w14:paraId="17E189FC" w14:textId="77777777" w:rsidR="00DB1823" w:rsidRDefault="00000000">
            <w:pPr>
              <w:autoSpaceDE w:val="0"/>
              <w:autoSpaceDN w:val="0"/>
              <w:spacing w:before="72" w:after="0" w:line="204" w:lineRule="auto"/>
              <w:ind w:left="314"/>
            </w:pPr>
            <w:r>
              <w:rPr>
                <w:rFonts w:ascii="Consolas" w:eastAsia="Consolas" w:hAnsi="Consolas"/>
                <w:color w:val="000000"/>
                <w:sz w:val="18"/>
              </w:rPr>
              <w:t xml:space="preserve">from pizza import make_pizza </w:t>
            </w:r>
          </w:p>
        </w:tc>
      </w:tr>
      <w:tr w:rsidR="00DB1823" w14:paraId="071A041E" w14:textId="77777777">
        <w:trPr>
          <w:trHeight w:hRule="exact" w:val="178"/>
        </w:trPr>
        <w:tc>
          <w:tcPr>
            <w:tcW w:w="5093" w:type="dxa"/>
            <w:vMerge/>
          </w:tcPr>
          <w:p w14:paraId="77377675" w14:textId="77777777" w:rsidR="00DB1823" w:rsidRDefault="00DB1823"/>
        </w:tc>
        <w:tc>
          <w:tcPr>
            <w:tcW w:w="5130" w:type="dxa"/>
            <w:tcMar>
              <w:left w:w="0" w:type="dxa"/>
              <w:right w:w="0" w:type="dxa"/>
            </w:tcMar>
          </w:tcPr>
          <w:p w14:paraId="25C84B36" w14:textId="77777777" w:rsidR="00DB1823" w:rsidRDefault="00000000">
            <w:pPr>
              <w:autoSpaceDE w:val="0"/>
              <w:autoSpaceDN w:val="0"/>
              <w:spacing w:after="0" w:line="204" w:lineRule="auto"/>
              <w:jc w:val="center"/>
            </w:pPr>
            <w:r>
              <w:rPr>
                <w:rFonts w:ascii="Consolas" w:eastAsia="Consolas" w:hAnsi="Consolas"/>
                <w:color w:val="000000"/>
                <w:sz w:val="18"/>
              </w:rPr>
              <w:t xml:space="preserve"> # Build a dict with the required keys. </w:t>
            </w:r>
          </w:p>
        </w:tc>
        <w:tc>
          <w:tcPr>
            <w:tcW w:w="5093" w:type="dxa"/>
            <w:vMerge/>
          </w:tcPr>
          <w:p w14:paraId="0FFA0EE4" w14:textId="77777777" w:rsidR="00DB1823" w:rsidRDefault="00DB1823"/>
        </w:tc>
      </w:tr>
      <w:tr w:rsidR="00DB1823" w14:paraId="5521A73C" w14:textId="77777777">
        <w:trPr>
          <w:trHeight w:hRule="exact" w:val="198"/>
        </w:trPr>
        <w:tc>
          <w:tcPr>
            <w:tcW w:w="5004" w:type="dxa"/>
            <w:shd w:val="clear" w:color="auto" w:fill="FBFFC6"/>
            <w:tcMar>
              <w:left w:w="0" w:type="dxa"/>
              <w:right w:w="0" w:type="dxa"/>
            </w:tcMar>
          </w:tcPr>
          <w:p w14:paraId="0C1CAAB9" w14:textId="77777777" w:rsidR="00DB1823" w:rsidRDefault="00000000">
            <w:pPr>
              <w:autoSpaceDE w:val="0"/>
              <w:autoSpaceDN w:val="0"/>
              <w:spacing w:before="2" w:after="0" w:line="204" w:lineRule="auto"/>
              <w:ind w:left="194"/>
            </w:pPr>
            <w:r>
              <w:rPr>
                <w:rFonts w:ascii="Consolas" w:eastAsia="Consolas" w:hAnsi="Consolas"/>
                <w:color w:val="000000"/>
                <w:sz w:val="18"/>
              </w:rPr>
              <w:t xml:space="preserve"># Store some unprinted designs, </w:t>
            </w:r>
          </w:p>
        </w:tc>
        <w:tc>
          <w:tcPr>
            <w:tcW w:w="5130" w:type="dxa"/>
            <w:vMerge w:val="restart"/>
            <w:tcMar>
              <w:left w:w="0" w:type="dxa"/>
              <w:right w:w="0" w:type="dxa"/>
            </w:tcMar>
          </w:tcPr>
          <w:p w14:paraId="42CE3B0C" w14:textId="77777777" w:rsidR="00DB1823" w:rsidRDefault="00000000">
            <w:pPr>
              <w:autoSpaceDE w:val="0"/>
              <w:autoSpaceDN w:val="0"/>
              <w:spacing w:before="48" w:after="0" w:line="204" w:lineRule="auto"/>
              <w:ind w:left="614"/>
            </w:pPr>
            <w:r>
              <w:rPr>
                <w:rFonts w:ascii="Consolas" w:eastAsia="Consolas" w:hAnsi="Consolas"/>
                <w:color w:val="000000"/>
                <w:sz w:val="18"/>
              </w:rPr>
              <w:t xml:space="preserve"> profile = {'first': first, 'last': last} </w:t>
            </w:r>
          </w:p>
        </w:tc>
        <w:tc>
          <w:tcPr>
            <w:tcW w:w="5124" w:type="dxa"/>
            <w:vMerge w:val="restart"/>
            <w:shd w:val="clear" w:color="auto" w:fill="FBFFC6"/>
            <w:tcMar>
              <w:left w:w="0" w:type="dxa"/>
              <w:right w:w="0" w:type="dxa"/>
            </w:tcMar>
          </w:tcPr>
          <w:p w14:paraId="7CBC0BE7" w14:textId="77777777" w:rsidR="00DB1823" w:rsidRDefault="00000000">
            <w:pPr>
              <w:autoSpaceDE w:val="0"/>
              <w:autoSpaceDN w:val="0"/>
              <w:spacing w:before="200" w:after="0" w:line="204" w:lineRule="auto"/>
              <w:ind w:left="314"/>
            </w:pPr>
            <w:r>
              <w:rPr>
                <w:rFonts w:ascii="Consolas" w:eastAsia="Consolas" w:hAnsi="Consolas"/>
                <w:color w:val="000000"/>
                <w:sz w:val="18"/>
              </w:rPr>
              <w:t xml:space="preserve">make_pizza('medium', 'pepperoni') </w:t>
            </w:r>
          </w:p>
        </w:tc>
      </w:tr>
      <w:tr w:rsidR="00DB1823" w14:paraId="47C7414D" w14:textId="77777777">
        <w:trPr>
          <w:trHeight w:hRule="exact" w:val="182"/>
        </w:trPr>
        <w:tc>
          <w:tcPr>
            <w:tcW w:w="5004" w:type="dxa"/>
            <w:shd w:val="clear" w:color="auto" w:fill="FBFFC6"/>
            <w:tcMar>
              <w:left w:w="0" w:type="dxa"/>
              <w:right w:w="0" w:type="dxa"/>
            </w:tcMar>
          </w:tcPr>
          <w:p w14:paraId="07198EA1" w14:textId="77777777" w:rsidR="00DB1823" w:rsidRDefault="00000000">
            <w:pPr>
              <w:autoSpaceDE w:val="0"/>
              <w:autoSpaceDN w:val="0"/>
              <w:spacing w:before="2" w:after="0" w:line="204" w:lineRule="auto"/>
              <w:ind w:left="194"/>
            </w:pPr>
            <w:r>
              <w:rPr>
                <w:rFonts w:ascii="Consolas" w:eastAsia="Consolas" w:hAnsi="Consolas"/>
                <w:color w:val="000000"/>
                <w:sz w:val="18"/>
              </w:rPr>
              <w:t xml:space="preserve">#  and print each of them. </w:t>
            </w:r>
          </w:p>
        </w:tc>
        <w:tc>
          <w:tcPr>
            <w:tcW w:w="5093" w:type="dxa"/>
            <w:vMerge/>
          </w:tcPr>
          <w:p w14:paraId="7A816431" w14:textId="77777777" w:rsidR="00DB1823" w:rsidRDefault="00DB1823"/>
        </w:tc>
        <w:tc>
          <w:tcPr>
            <w:tcW w:w="5093" w:type="dxa"/>
            <w:vMerge/>
          </w:tcPr>
          <w:p w14:paraId="50EDA45C" w14:textId="77777777" w:rsidR="00DB1823" w:rsidRDefault="00DB1823"/>
        </w:tc>
      </w:tr>
      <w:tr w:rsidR="00DB1823" w14:paraId="2B451CD8" w14:textId="77777777">
        <w:trPr>
          <w:trHeight w:hRule="exact" w:val="240"/>
        </w:trPr>
        <w:tc>
          <w:tcPr>
            <w:tcW w:w="5004" w:type="dxa"/>
            <w:shd w:val="clear" w:color="auto" w:fill="FBFFC6"/>
            <w:tcMar>
              <w:left w:w="0" w:type="dxa"/>
              <w:right w:w="0" w:type="dxa"/>
            </w:tcMar>
          </w:tcPr>
          <w:p w14:paraId="422105AF" w14:textId="77777777" w:rsidR="00DB1823" w:rsidRDefault="00000000">
            <w:pPr>
              <w:autoSpaceDE w:val="0"/>
              <w:autoSpaceDN w:val="0"/>
              <w:spacing w:before="46" w:after="0" w:line="204" w:lineRule="auto"/>
              <w:jc w:val="center"/>
            </w:pPr>
            <w:r>
              <w:rPr>
                <w:rFonts w:ascii="Consolas" w:eastAsia="Consolas" w:hAnsi="Consolas"/>
                <w:color w:val="000000"/>
                <w:sz w:val="18"/>
              </w:rPr>
              <w:t xml:space="preserve">unprinted = ['phone case', 'pendant', 'ring'] </w:t>
            </w:r>
          </w:p>
        </w:tc>
        <w:tc>
          <w:tcPr>
            <w:tcW w:w="5130" w:type="dxa"/>
            <w:vMerge w:val="restart"/>
            <w:tcMar>
              <w:left w:w="0" w:type="dxa"/>
              <w:right w:w="0" w:type="dxa"/>
            </w:tcMar>
          </w:tcPr>
          <w:p w14:paraId="07E3D4D5" w14:textId="77777777" w:rsidR="00DB1823" w:rsidRDefault="00000000">
            <w:pPr>
              <w:autoSpaceDE w:val="0"/>
              <w:autoSpaceDN w:val="0"/>
              <w:spacing w:before="90" w:after="0" w:line="204" w:lineRule="auto"/>
              <w:ind w:left="614"/>
            </w:pPr>
            <w:r>
              <w:rPr>
                <w:rFonts w:ascii="Consolas" w:eastAsia="Consolas" w:hAnsi="Consolas"/>
                <w:color w:val="000000"/>
                <w:sz w:val="18"/>
              </w:rPr>
              <w:t xml:space="preserve"> # Add any other keys and values. </w:t>
            </w:r>
          </w:p>
        </w:tc>
        <w:tc>
          <w:tcPr>
            <w:tcW w:w="5124" w:type="dxa"/>
            <w:vMerge w:val="restart"/>
            <w:shd w:val="clear" w:color="auto" w:fill="FBFFC6"/>
            <w:tcMar>
              <w:left w:w="0" w:type="dxa"/>
              <w:right w:w="0" w:type="dxa"/>
            </w:tcMar>
          </w:tcPr>
          <w:p w14:paraId="4A68A314" w14:textId="77777777" w:rsidR="00DB1823" w:rsidRDefault="00000000">
            <w:pPr>
              <w:autoSpaceDE w:val="0"/>
              <w:autoSpaceDN w:val="0"/>
              <w:spacing w:before="28" w:after="0" w:line="204" w:lineRule="auto"/>
              <w:ind w:left="314"/>
            </w:pPr>
            <w:r>
              <w:rPr>
                <w:rFonts w:ascii="Consolas" w:eastAsia="Consolas" w:hAnsi="Consolas"/>
                <w:color w:val="000000"/>
                <w:sz w:val="18"/>
              </w:rPr>
              <w:t xml:space="preserve">make_pizza('small', 'bacon', 'pineapple') </w:t>
            </w:r>
          </w:p>
        </w:tc>
      </w:tr>
      <w:tr w:rsidR="00DB1823" w14:paraId="3CE05678" w14:textId="77777777">
        <w:trPr>
          <w:trHeight w:hRule="exact" w:val="42"/>
        </w:trPr>
        <w:tc>
          <w:tcPr>
            <w:tcW w:w="5004" w:type="dxa"/>
            <w:shd w:val="clear" w:color="auto" w:fill="FBFFC6"/>
            <w:tcMar>
              <w:left w:w="0" w:type="dxa"/>
              <w:right w:w="0" w:type="dxa"/>
            </w:tcMar>
          </w:tcPr>
          <w:p w14:paraId="1570577F" w14:textId="77777777" w:rsidR="00DB1823" w:rsidRDefault="00DB1823"/>
        </w:tc>
        <w:tc>
          <w:tcPr>
            <w:tcW w:w="5093" w:type="dxa"/>
            <w:vMerge/>
          </w:tcPr>
          <w:p w14:paraId="11D9727D" w14:textId="77777777" w:rsidR="00DB1823" w:rsidRDefault="00DB1823"/>
        </w:tc>
        <w:tc>
          <w:tcPr>
            <w:tcW w:w="5093" w:type="dxa"/>
            <w:vMerge/>
          </w:tcPr>
          <w:p w14:paraId="5E09E699" w14:textId="77777777" w:rsidR="00DB1823" w:rsidRDefault="00DB1823"/>
        </w:tc>
      </w:tr>
      <w:tr w:rsidR="00DB1823" w14:paraId="0F6481E7" w14:textId="77777777">
        <w:trPr>
          <w:trHeight w:hRule="exact" w:val="196"/>
        </w:trPr>
        <w:tc>
          <w:tcPr>
            <w:tcW w:w="5004" w:type="dxa"/>
            <w:shd w:val="clear" w:color="auto" w:fill="FBFFC6"/>
            <w:tcMar>
              <w:left w:w="0" w:type="dxa"/>
              <w:right w:w="0" w:type="dxa"/>
            </w:tcMar>
          </w:tcPr>
          <w:p w14:paraId="05622019" w14:textId="77777777" w:rsidR="00DB1823" w:rsidRDefault="00000000">
            <w:pPr>
              <w:autoSpaceDE w:val="0"/>
              <w:autoSpaceDN w:val="0"/>
              <w:spacing w:after="0" w:line="204" w:lineRule="auto"/>
              <w:ind w:left="194"/>
            </w:pPr>
            <w:r>
              <w:rPr>
                <w:rFonts w:ascii="Consolas" w:eastAsia="Consolas" w:hAnsi="Consolas"/>
                <w:color w:val="000000"/>
                <w:sz w:val="18"/>
              </w:rPr>
              <w:t xml:space="preserve">printed = [] </w:t>
            </w:r>
          </w:p>
        </w:tc>
        <w:tc>
          <w:tcPr>
            <w:tcW w:w="5130" w:type="dxa"/>
            <w:tcMar>
              <w:left w:w="0" w:type="dxa"/>
              <w:right w:w="0" w:type="dxa"/>
            </w:tcMar>
          </w:tcPr>
          <w:p w14:paraId="20762524" w14:textId="77777777" w:rsidR="00DB1823" w:rsidRDefault="00000000">
            <w:pPr>
              <w:autoSpaceDE w:val="0"/>
              <w:autoSpaceDN w:val="0"/>
              <w:spacing w:before="16" w:after="0" w:line="204" w:lineRule="auto"/>
              <w:ind w:left="614"/>
            </w:pPr>
            <w:r>
              <w:rPr>
                <w:rFonts w:ascii="Consolas" w:eastAsia="Consolas" w:hAnsi="Consolas"/>
                <w:color w:val="000000"/>
                <w:sz w:val="18"/>
              </w:rPr>
              <w:t xml:space="preserve"> for key, value in user_info.items(): </w:t>
            </w:r>
          </w:p>
        </w:tc>
        <w:tc>
          <w:tcPr>
            <w:tcW w:w="5124" w:type="dxa"/>
            <w:vMerge w:val="restart"/>
            <w:shd w:val="clear" w:color="auto" w:fill="FBFFC6"/>
            <w:tcMar>
              <w:left w:w="0" w:type="dxa"/>
              <w:right w:w="0" w:type="dxa"/>
            </w:tcMar>
          </w:tcPr>
          <w:tbl>
            <w:tblPr>
              <w:tblW w:w="0" w:type="auto"/>
              <w:tblInd w:w="127" w:type="dxa"/>
              <w:tblLayout w:type="fixed"/>
              <w:tblLook w:val="04A0" w:firstRow="1" w:lastRow="0" w:firstColumn="1" w:lastColumn="0" w:noHBand="0" w:noVBand="1"/>
            </w:tblPr>
            <w:tblGrid>
              <w:gridCol w:w="4996"/>
            </w:tblGrid>
            <w:tr w:rsidR="00DB1823" w14:paraId="76244708" w14:textId="77777777">
              <w:trPr>
                <w:trHeight w:hRule="exact" w:val="326"/>
              </w:trPr>
              <w:tc>
                <w:tcPr>
                  <w:tcW w:w="4996" w:type="dxa"/>
                  <w:shd w:val="clear" w:color="auto" w:fill="C7E6DC"/>
                  <w:tcMar>
                    <w:left w:w="0" w:type="dxa"/>
                    <w:right w:w="0" w:type="dxa"/>
                  </w:tcMar>
                </w:tcPr>
                <w:p w14:paraId="6F7BA98C" w14:textId="77777777" w:rsidR="00DB1823" w:rsidRDefault="00000000">
                  <w:pPr>
                    <w:autoSpaceDE w:val="0"/>
                    <w:autoSpaceDN w:val="0"/>
                    <w:spacing w:before="14" w:after="0" w:line="288" w:lineRule="auto"/>
                    <w:ind w:left="114"/>
                  </w:pPr>
                  <w:r>
                    <w:rPr>
                      <w:rFonts w:ascii="Arial" w:eastAsia="Arial" w:hAnsi="Arial"/>
                      <w:color w:val="000000"/>
                      <w:sz w:val="20"/>
                    </w:rPr>
                    <w:t xml:space="preserve">Giving a module an alias </w:t>
                  </w:r>
                </w:p>
              </w:tc>
            </w:tr>
          </w:tbl>
          <w:p w14:paraId="68C602C0" w14:textId="77777777" w:rsidR="00DB1823" w:rsidRDefault="00DB1823">
            <w:pPr>
              <w:autoSpaceDE w:val="0"/>
              <w:autoSpaceDN w:val="0"/>
              <w:spacing w:after="0" w:line="14" w:lineRule="exact"/>
            </w:pPr>
          </w:p>
        </w:tc>
      </w:tr>
      <w:tr w:rsidR="00DB1823" w14:paraId="25B1D07F" w14:textId="77777777">
        <w:trPr>
          <w:trHeight w:hRule="exact" w:val="218"/>
        </w:trPr>
        <w:tc>
          <w:tcPr>
            <w:tcW w:w="5004" w:type="dxa"/>
            <w:shd w:val="clear" w:color="auto" w:fill="FBFFC6"/>
            <w:tcMar>
              <w:left w:w="0" w:type="dxa"/>
              <w:right w:w="0" w:type="dxa"/>
            </w:tcMar>
          </w:tcPr>
          <w:p w14:paraId="1DD841F4" w14:textId="77777777" w:rsidR="00DB1823" w:rsidRDefault="00000000">
            <w:pPr>
              <w:autoSpaceDE w:val="0"/>
              <w:autoSpaceDN w:val="0"/>
              <w:spacing w:after="0" w:line="204" w:lineRule="auto"/>
              <w:ind w:left="194"/>
            </w:pPr>
            <w:r>
              <w:rPr>
                <w:rFonts w:ascii="Consolas" w:eastAsia="Consolas" w:hAnsi="Consolas"/>
                <w:color w:val="000000"/>
                <w:sz w:val="18"/>
              </w:rPr>
              <w:t xml:space="preserve">print_models(unprinted, printed) </w:t>
            </w:r>
          </w:p>
        </w:tc>
        <w:tc>
          <w:tcPr>
            <w:tcW w:w="5130" w:type="dxa"/>
            <w:tcMar>
              <w:left w:w="0" w:type="dxa"/>
              <w:right w:w="0" w:type="dxa"/>
            </w:tcMar>
          </w:tcPr>
          <w:p w14:paraId="0C66E89D" w14:textId="77777777" w:rsidR="00DB1823" w:rsidRDefault="00000000">
            <w:pPr>
              <w:autoSpaceDE w:val="0"/>
              <w:autoSpaceDN w:val="0"/>
              <w:spacing w:before="32" w:after="0" w:line="204" w:lineRule="auto"/>
              <w:ind w:left="1010"/>
            </w:pPr>
            <w:r>
              <w:rPr>
                <w:rFonts w:ascii="Consolas" w:eastAsia="Consolas" w:hAnsi="Consolas"/>
                <w:color w:val="000000"/>
                <w:sz w:val="18"/>
              </w:rPr>
              <w:t xml:space="preserve"> profile[key] = value </w:t>
            </w:r>
          </w:p>
        </w:tc>
        <w:tc>
          <w:tcPr>
            <w:tcW w:w="5093" w:type="dxa"/>
            <w:vMerge/>
          </w:tcPr>
          <w:p w14:paraId="62F680A3" w14:textId="77777777" w:rsidR="00DB1823" w:rsidRDefault="00DB1823"/>
        </w:tc>
      </w:tr>
    </w:tbl>
    <w:p w14:paraId="31986577" w14:textId="77777777" w:rsidR="00DB1823" w:rsidRDefault="00DB1823">
      <w:pPr>
        <w:autoSpaceDE w:val="0"/>
        <w:autoSpaceDN w:val="0"/>
        <w:spacing w:after="0" w:line="20" w:lineRule="exact"/>
      </w:pPr>
    </w:p>
    <w:tbl>
      <w:tblPr>
        <w:tblW w:w="0" w:type="auto"/>
        <w:tblInd w:w="8" w:type="dxa"/>
        <w:tblLayout w:type="fixed"/>
        <w:tblLook w:val="04A0" w:firstRow="1" w:lastRow="0" w:firstColumn="1" w:lastColumn="0" w:noHBand="0" w:noVBand="1"/>
      </w:tblPr>
      <w:tblGrid>
        <w:gridCol w:w="4996"/>
        <w:gridCol w:w="5130"/>
        <w:gridCol w:w="5114"/>
      </w:tblGrid>
      <w:tr w:rsidR="00DB1823" w14:paraId="4CF8732D" w14:textId="77777777">
        <w:trPr>
          <w:trHeight w:hRule="exact" w:val="384"/>
        </w:trPr>
        <w:tc>
          <w:tcPr>
            <w:tcW w:w="4996" w:type="dxa"/>
            <w:shd w:val="clear" w:color="auto" w:fill="FBFFC6"/>
            <w:tcMar>
              <w:left w:w="0" w:type="dxa"/>
              <w:right w:w="0" w:type="dxa"/>
            </w:tcMar>
          </w:tcPr>
          <w:p w14:paraId="3E794B17" w14:textId="77777777" w:rsidR="00DB1823" w:rsidRDefault="00000000">
            <w:pPr>
              <w:autoSpaceDE w:val="0"/>
              <w:autoSpaceDN w:val="0"/>
              <w:spacing w:before="192" w:after="0" w:line="204" w:lineRule="auto"/>
              <w:ind w:left="186"/>
            </w:pPr>
            <w:r>
              <w:rPr>
                <w:rFonts w:ascii="Consolas" w:eastAsia="Consolas" w:hAnsi="Consolas"/>
                <w:color w:val="000000"/>
                <w:sz w:val="18"/>
              </w:rPr>
              <w:t xml:space="preserve">print("\nUnprinted:", unprinted) </w:t>
            </w:r>
          </w:p>
        </w:tc>
        <w:tc>
          <w:tcPr>
            <w:tcW w:w="5130" w:type="dxa"/>
            <w:vMerge w:val="restart"/>
            <w:tcMar>
              <w:left w:w="0" w:type="dxa"/>
              <w:right w:w="0" w:type="dxa"/>
            </w:tcMar>
          </w:tcPr>
          <w:p w14:paraId="4E42886C" w14:textId="77777777" w:rsidR="00DB1823" w:rsidRDefault="00000000">
            <w:pPr>
              <w:autoSpaceDE w:val="0"/>
              <w:autoSpaceDN w:val="0"/>
              <w:spacing w:before="238" w:after="0" w:line="204" w:lineRule="auto"/>
              <w:ind w:left="614"/>
            </w:pPr>
            <w:r>
              <w:rPr>
                <w:rFonts w:ascii="Consolas" w:eastAsia="Consolas" w:hAnsi="Consolas"/>
                <w:color w:val="000000"/>
                <w:sz w:val="18"/>
              </w:rPr>
              <w:t xml:space="preserve"> return profile </w:t>
            </w:r>
          </w:p>
        </w:tc>
        <w:tc>
          <w:tcPr>
            <w:tcW w:w="5114" w:type="dxa"/>
            <w:shd w:val="clear" w:color="auto" w:fill="FBFFC6"/>
            <w:tcMar>
              <w:left w:w="0" w:type="dxa"/>
              <w:right w:w="0" w:type="dxa"/>
            </w:tcMar>
          </w:tcPr>
          <w:p w14:paraId="6978739E" w14:textId="77777777" w:rsidR="00DB1823" w:rsidRDefault="00000000">
            <w:pPr>
              <w:autoSpaceDE w:val="0"/>
              <w:autoSpaceDN w:val="0"/>
              <w:spacing w:before="4" w:after="0" w:line="204" w:lineRule="auto"/>
              <w:ind w:left="242"/>
            </w:pPr>
            <w:r>
              <w:rPr>
                <w:rFonts w:ascii="Consolas" w:eastAsia="Consolas" w:hAnsi="Consolas"/>
                <w:color w:val="000000"/>
                <w:sz w:val="18"/>
              </w:rPr>
              <w:t xml:space="preserve">import pizza as p </w:t>
            </w:r>
          </w:p>
        </w:tc>
      </w:tr>
      <w:tr w:rsidR="00DB1823" w14:paraId="406B3A28" w14:textId="77777777">
        <w:trPr>
          <w:trHeight w:hRule="exact" w:val="270"/>
        </w:trPr>
        <w:tc>
          <w:tcPr>
            <w:tcW w:w="4996" w:type="dxa"/>
            <w:shd w:val="clear" w:color="auto" w:fill="FBFFC6"/>
            <w:tcMar>
              <w:left w:w="0" w:type="dxa"/>
              <w:right w:w="0" w:type="dxa"/>
            </w:tcMar>
          </w:tcPr>
          <w:p w14:paraId="72676C12" w14:textId="77777777" w:rsidR="00DB1823" w:rsidRDefault="00000000">
            <w:pPr>
              <w:autoSpaceDE w:val="0"/>
              <w:autoSpaceDN w:val="0"/>
              <w:spacing w:before="18" w:after="0" w:line="204" w:lineRule="auto"/>
              <w:ind w:left="186"/>
            </w:pPr>
            <w:r>
              <w:rPr>
                <w:rFonts w:ascii="Consolas" w:eastAsia="Consolas" w:hAnsi="Consolas"/>
                <w:color w:val="000000"/>
                <w:sz w:val="18"/>
              </w:rPr>
              <w:t xml:space="preserve">print("Printed:", printed) </w:t>
            </w:r>
          </w:p>
        </w:tc>
        <w:tc>
          <w:tcPr>
            <w:tcW w:w="5093" w:type="dxa"/>
            <w:vMerge/>
          </w:tcPr>
          <w:p w14:paraId="04A9EFDF" w14:textId="77777777" w:rsidR="00DB1823" w:rsidRDefault="00DB1823"/>
        </w:tc>
        <w:tc>
          <w:tcPr>
            <w:tcW w:w="5114" w:type="dxa"/>
            <w:shd w:val="clear" w:color="auto" w:fill="FBFFC6"/>
            <w:tcMar>
              <w:left w:w="0" w:type="dxa"/>
              <w:right w:w="0" w:type="dxa"/>
            </w:tcMar>
          </w:tcPr>
          <w:p w14:paraId="0663DEE9" w14:textId="77777777" w:rsidR="00DB1823" w:rsidRDefault="00000000">
            <w:pPr>
              <w:autoSpaceDE w:val="0"/>
              <w:autoSpaceDN w:val="0"/>
              <w:spacing w:before="40" w:after="0" w:line="204" w:lineRule="auto"/>
              <w:ind w:left="242"/>
            </w:pPr>
            <w:r>
              <w:rPr>
                <w:rFonts w:ascii="Consolas" w:eastAsia="Consolas" w:hAnsi="Consolas"/>
                <w:color w:val="000000"/>
                <w:sz w:val="18"/>
              </w:rPr>
              <w:t xml:space="preserve">p.make_pizza('medium', 'pepperoni') </w:t>
            </w:r>
          </w:p>
        </w:tc>
      </w:tr>
      <w:tr w:rsidR="00DB1823" w14:paraId="43F90ABB" w14:textId="77777777">
        <w:trPr>
          <w:trHeight w:hRule="exact" w:val="236"/>
        </w:trPr>
        <w:tc>
          <w:tcPr>
            <w:tcW w:w="4996" w:type="dxa"/>
            <w:shd w:val="clear" w:color="auto" w:fill="FBFFC6"/>
            <w:tcMar>
              <w:left w:w="0" w:type="dxa"/>
              <w:right w:w="0" w:type="dxa"/>
            </w:tcMar>
          </w:tcPr>
          <w:tbl>
            <w:tblPr>
              <w:tblW w:w="0" w:type="auto"/>
              <w:tblLayout w:type="fixed"/>
              <w:tblLook w:val="04A0" w:firstRow="1" w:lastRow="0" w:firstColumn="1" w:lastColumn="0" w:noHBand="0" w:noVBand="1"/>
            </w:tblPr>
            <w:tblGrid>
              <w:gridCol w:w="4996"/>
            </w:tblGrid>
            <w:tr w:rsidR="00DB1823" w14:paraId="3EE3E8C2" w14:textId="77777777">
              <w:trPr>
                <w:trHeight w:hRule="exact" w:val="242"/>
              </w:trPr>
              <w:tc>
                <w:tcPr>
                  <w:tcW w:w="4996" w:type="dxa"/>
                  <w:shd w:val="clear" w:color="auto" w:fill="C7E6DC"/>
                  <w:tcMar>
                    <w:left w:w="0" w:type="dxa"/>
                    <w:right w:w="0" w:type="dxa"/>
                  </w:tcMar>
                </w:tcPr>
                <w:p w14:paraId="6CA2DC22" w14:textId="77777777" w:rsidR="00DB1823" w:rsidRDefault="00000000">
                  <w:pPr>
                    <w:autoSpaceDE w:val="0"/>
                    <w:autoSpaceDN w:val="0"/>
                    <w:spacing w:after="0" w:line="288" w:lineRule="auto"/>
                    <w:ind w:left="114"/>
                  </w:pPr>
                  <w:r>
                    <w:rPr>
                      <w:rFonts w:ascii="Arial" w:eastAsia="Arial" w:hAnsi="Arial"/>
                      <w:color w:val="000000"/>
                      <w:sz w:val="20"/>
                    </w:rPr>
                    <w:t xml:space="preserve">Preventing a function from modifying a list </w:t>
                  </w:r>
                </w:p>
              </w:tc>
            </w:tr>
          </w:tbl>
          <w:p w14:paraId="48651D3D" w14:textId="77777777" w:rsidR="00DB1823" w:rsidRDefault="00DB1823">
            <w:pPr>
              <w:autoSpaceDE w:val="0"/>
              <w:autoSpaceDN w:val="0"/>
              <w:spacing w:after="0" w:line="14" w:lineRule="exact"/>
            </w:pPr>
          </w:p>
        </w:tc>
        <w:tc>
          <w:tcPr>
            <w:tcW w:w="5130" w:type="dxa"/>
            <w:tcMar>
              <w:left w:w="0" w:type="dxa"/>
              <w:right w:w="0" w:type="dxa"/>
            </w:tcMar>
          </w:tcPr>
          <w:p w14:paraId="6A1F80EE" w14:textId="77777777" w:rsidR="00DB1823" w:rsidRDefault="00000000">
            <w:pPr>
              <w:autoSpaceDE w:val="0"/>
              <w:autoSpaceDN w:val="0"/>
              <w:spacing w:before="6" w:after="0" w:line="204" w:lineRule="auto"/>
              <w:ind w:left="318"/>
            </w:pPr>
            <w:r>
              <w:rPr>
                <w:rFonts w:ascii="Consolas" w:eastAsia="Consolas" w:hAnsi="Consolas"/>
                <w:color w:val="000000"/>
                <w:sz w:val="18"/>
              </w:rPr>
              <w:t xml:space="preserve"># Create two users with different kinds </w:t>
            </w:r>
          </w:p>
        </w:tc>
        <w:tc>
          <w:tcPr>
            <w:tcW w:w="5114" w:type="dxa"/>
            <w:shd w:val="clear" w:color="auto" w:fill="FBFFC6"/>
            <w:tcMar>
              <w:left w:w="0" w:type="dxa"/>
              <w:right w:w="0" w:type="dxa"/>
            </w:tcMar>
          </w:tcPr>
          <w:p w14:paraId="55A20725" w14:textId="77777777" w:rsidR="00DB1823" w:rsidRDefault="00000000">
            <w:pPr>
              <w:autoSpaceDE w:val="0"/>
              <w:autoSpaceDN w:val="0"/>
              <w:spacing w:after="0" w:line="204" w:lineRule="auto"/>
              <w:ind w:left="242"/>
            </w:pPr>
            <w:r>
              <w:rPr>
                <w:rFonts w:ascii="Consolas" w:eastAsia="Consolas" w:hAnsi="Consolas"/>
                <w:color w:val="000000"/>
                <w:sz w:val="18"/>
              </w:rPr>
              <w:t xml:space="preserve">p.make_pizza('small', 'bacon', 'pineapple') </w:t>
            </w:r>
          </w:p>
        </w:tc>
      </w:tr>
      <w:tr w:rsidR="00DB1823" w14:paraId="58066ABC" w14:textId="77777777">
        <w:trPr>
          <w:trHeight w:hRule="exact" w:val="174"/>
        </w:trPr>
        <w:tc>
          <w:tcPr>
            <w:tcW w:w="4996" w:type="dxa"/>
            <w:vMerge w:val="restart"/>
            <w:shd w:val="clear" w:color="auto" w:fill="FBFFC6"/>
            <w:tcMar>
              <w:left w:w="0" w:type="dxa"/>
              <w:right w:w="0" w:type="dxa"/>
            </w:tcMar>
          </w:tcPr>
          <w:p w14:paraId="441D7E2D" w14:textId="77777777" w:rsidR="00DB1823" w:rsidRDefault="00000000">
            <w:pPr>
              <w:autoSpaceDE w:val="0"/>
              <w:autoSpaceDN w:val="0"/>
              <w:spacing w:before="34" w:after="0" w:line="184" w:lineRule="exact"/>
              <w:ind w:left="114"/>
            </w:pPr>
            <w:r>
              <w:rPr>
                <w:rFonts w:ascii="Arial,Italic" w:eastAsia="Arial,Italic" w:hAnsi="Arial,Italic"/>
                <w:i/>
                <w:color w:val="000000"/>
                <w:sz w:val="16"/>
              </w:rPr>
              <w:t xml:space="preserve">The following example is the same as the previous one, except the original list is unchanged after calling print_models(). </w:t>
            </w:r>
          </w:p>
        </w:tc>
        <w:tc>
          <w:tcPr>
            <w:tcW w:w="5130" w:type="dxa"/>
            <w:tcMar>
              <w:left w:w="0" w:type="dxa"/>
              <w:right w:w="0" w:type="dxa"/>
            </w:tcMar>
          </w:tcPr>
          <w:p w14:paraId="3A7E60CF" w14:textId="77777777" w:rsidR="00DB1823" w:rsidRDefault="00000000">
            <w:pPr>
              <w:autoSpaceDE w:val="0"/>
              <w:autoSpaceDN w:val="0"/>
              <w:spacing w:after="0" w:line="204" w:lineRule="auto"/>
              <w:ind w:left="318"/>
            </w:pPr>
            <w:r>
              <w:rPr>
                <w:rFonts w:ascii="Consolas" w:eastAsia="Consolas" w:hAnsi="Consolas"/>
                <w:color w:val="000000"/>
                <w:sz w:val="18"/>
              </w:rPr>
              <w:t xml:space="preserve">#   of information. </w:t>
            </w:r>
          </w:p>
        </w:tc>
        <w:tc>
          <w:tcPr>
            <w:tcW w:w="5114" w:type="dxa"/>
            <w:vMerge w:val="restart"/>
            <w:shd w:val="clear" w:color="auto" w:fill="FBFFC6"/>
            <w:tcMar>
              <w:left w:w="0" w:type="dxa"/>
              <w:right w:w="0" w:type="dxa"/>
            </w:tcMar>
          </w:tcPr>
          <w:p w14:paraId="1D54C496" w14:textId="77777777" w:rsidR="00DB1823" w:rsidRDefault="00000000">
            <w:pPr>
              <w:autoSpaceDE w:val="0"/>
              <w:autoSpaceDN w:val="0"/>
              <w:spacing w:before="14" w:after="0" w:line="286" w:lineRule="auto"/>
              <w:ind w:left="242"/>
            </w:pPr>
            <w:r>
              <w:rPr>
                <w:rFonts w:ascii="Arial" w:eastAsia="Arial" w:hAnsi="Arial"/>
                <w:color w:val="000000"/>
                <w:sz w:val="20"/>
              </w:rPr>
              <w:t xml:space="preserve">Giving a function an alias </w:t>
            </w:r>
          </w:p>
        </w:tc>
      </w:tr>
      <w:tr w:rsidR="00DB1823" w14:paraId="1177806B" w14:textId="77777777">
        <w:trPr>
          <w:trHeight w:hRule="exact" w:val="186"/>
        </w:trPr>
        <w:tc>
          <w:tcPr>
            <w:tcW w:w="5093" w:type="dxa"/>
            <w:vMerge/>
          </w:tcPr>
          <w:p w14:paraId="093989A3" w14:textId="77777777" w:rsidR="00DB1823" w:rsidRDefault="00DB1823"/>
        </w:tc>
        <w:tc>
          <w:tcPr>
            <w:tcW w:w="5130" w:type="dxa"/>
            <w:tcMar>
              <w:left w:w="0" w:type="dxa"/>
              <w:right w:w="0" w:type="dxa"/>
            </w:tcMar>
          </w:tcPr>
          <w:p w14:paraId="7F61F5CC" w14:textId="77777777" w:rsidR="00DB1823" w:rsidRDefault="00000000">
            <w:pPr>
              <w:autoSpaceDE w:val="0"/>
              <w:autoSpaceDN w:val="0"/>
              <w:spacing w:before="6" w:after="0" w:line="204" w:lineRule="auto"/>
              <w:jc w:val="center"/>
            </w:pPr>
            <w:r>
              <w:rPr>
                <w:rFonts w:ascii="Consolas" w:eastAsia="Consolas" w:hAnsi="Consolas"/>
                <w:color w:val="000000"/>
                <w:sz w:val="18"/>
              </w:rPr>
              <w:t xml:space="preserve">user_0 = build_profile('albert', 'einstein', </w:t>
            </w:r>
          </w:p>
        </w:tc>
        <w:tc>
          <w:tcPr>
            <w:tcW w:w="5093" w:type="dxa"/>
            <w:vMerge/>
          </w:tcPr>
          <w:p w14:paraId="6C1F8D2A" w14:textId="77777777" w:rsidR="00DB1823" w:rsidRDefault="00DB1823"/>
        </w:tc>
      </w:tr>
      <w:tr w:rsidR="00DB1823" w14:paraId="7051CF4F" w14:textId="77777777">
        <w:trPr>
          <w:trHeight w:hRule="exact" w:val="120"/>
        </w:trPr>
        <w:tc>
          <w:tcPr>
            <w:tcW w:w="4996" w:type="dxa"/>
            <w:shd w:val="clear" w:color="auto" w:fill="FBFFC6"/>
            <w:tcMar>
              <w:left w:w="0" w:type="dxa"/>
              <w:right w:w="0" w:type="dxa"/>
            </w:tcMar>
          </w:tcPr>
          <w:p w14:paraId="30863B99" w14:textId="77777777" w:rsidR="00DB1823" w:rsidRDefault="00DB1823"/>
        </w:tc>
        <w:tc>
          <w:tcPr>
            <w:tcW w:w="5130" w:type="dxa"/>
            <w:tcMar>
              <w:left w:w="0" w:type="dxa"/>
              <w:right w:w="0" w:type="dxa"/>
            </w:tcMar>
          </w:tcPr>
          <w:p w14:paraId="28A9354D" w14:textId="77777777" w:rsidR="00DB1823" w:rsidRDefault="00DB1823"/>
        </w:tc>
        <w:tc>
          <w:tcPr>
            <w:tcW w:w="5114" w:type="dxa"/>
            <w:shd w:val="clear" w:color="auto" w:fill="FBFFC6"/>
            <w:tcMar>
              <w:left w:w="0" w:type="dxa"/>
              <w:right w:w="0" w:type="dxa"/>
            </w:tcMar>
          </w:tcPr>
          <w:p w14:paraId="7E6E80D8" w14:textId="77777777" w:rsidR="00DB1823" w:rsidRDefault="00DB1823"/>
        </w:tc>
      </w:tr>
      <w:tr w:rsidR="00DB1823" w14:paraId="3554E0C6" w14:textId="77777777">
        <w:trPr>
          <w:trHeight w:hRule="exact" w:val="116"/>
        </w:trPr>
        <w:tc>
          <w:tcPr>
            <w:tcW w:w="4996" w:type="dxa"/>
            <w:vMerge w:val="restart"/>
            <w:shd w:val="clear" w:color="auto" w:fill="FBFFC6"/>
            <w:tcMar>
              <w:left w:w="0" w:type="dxa"/>
              <w:right w:w="0" w:type="dxa"/>
            </w:tcMar>
          </w:tcPr>
          <w:p w14:paraId="0D8AF8D2" w14:textId="77777777" w:rsidR="00DB1823" w:rsidRDefault="00000000">
            <w:pPr>
              <w:autoSpaceDE w:val="0"/>
              <w:autoSpaceDN w:val="0"/>
              <w:spacing w:before="72" w:after="0" w:line="204" w:lineRule="auto"/>
              <w:ind w:left="186"/>
            </w:pPr>
            <w:r>
              <w:rPr>
                <w:rFonts w:ascii="Consolas" w:eastAsia="Consolas" w:hAnsi="Consolas"/>
                <w:color w:val="000000"/>
                <w:sz w:val="18"/>
              </w:rPr>
              <w:t xml:space="preserve">def print_models(unprinted, printed): </w:t>
            </w:r>
          </w:p>
        </w:tc>
        <w:tc>
          <w:tcPr>
            <w:tcW w:w="5130" w:type="dxa"/>
            <w:tcMar>
              <w:left w:w="0" w:type="dxa"/>
              <w:right w:w="0" w:type="dxa"/>
            </w:tcMar>
          </w:tcPr>
          <w:p w14:paraId="27785227" w14:textId="77777777" w:rsidR="00DB1823" w:rsidRDefault="00000000">
            <w:pPr>
              <w:autoSpaceDE w:val="0"/>
              <w:autoSpaceDN w:val="0"/>
              <w:spacing w:after="0" w:line="204" w:lineRule="auto"/>
              <w:ind w:left="1010"/>
            </w:pPr>
            <w:r>
              <w:rPr>
                <w:rFonts w:ascii="Consolas" w:eastAsia="Consolas" w:hAnsi="Consolas"/>
                <w:color w:val="000000"/>
                <w:sz w:val="18"/>
              </w:rPr>
              <w:t xml:space="preserve"> location='princeton') </w:t>
            </w:r>
          </w:p>
        </w:tc>
        <w:tc>
          <w:tcPr>
            <w:tcW w:w="5114" w:type="dxa"/>
            <w:vMerge w:val="restart"/>
            <w:shd w:val="clear" w:color="auto" w:fill="FBFFC6"/>
            <w:tcMar>
              <w:left w:w="0" w:type="dxa"/>
              <w:right w:w="0" w:type="dxa"/>
            </w:tcMar>
          </w:tcPr>
          <w:p w14:paraId="4DF46F0B" w14:textId="77777777" w:rsidR="00DB1823" w:rsidRDefault="00000000">
            <w:pPr>
              <w:autoSpaceDE w:val="0"/>
              <w:autoSpaceDN w:val="0"/>
              <w:spacing w:after="0" w:line="204" w:lineRule="auto"/>
              <w:ind w:left="242"/>
            </w:pPr>
            <w:r>
              <w:rPr>
                <w:rFonts w:ascii="Consolas" w:eastAsia="Consolas" w:hAnsi="Consolas"/>
                <w:color w:val="000000"/>
                <w:sz w:val="18"/>
              </w:rPr>
              <w:t xml:space="preserve">from pizza import make_pizza as mp </w:t>
            </w:r>
          </w:p>
        </w:tc>
      </w:tr>
      <w:tr w:rsidR="00DB1823" w14:paraId="72050430" w14:textId="77777777">
        <w:trPr>
          <w:trHeight w:hRule="exact" w:val="178"/>
        </w:trPr>
        <w:tc>
          <w:tcPr>
            <w:tcW w:w="5093" w:type="dxa"/>
            <w:vMerge/>
          </w:tcPr>
          <w:p w14:paraId="143FD55D" w14:textId="77777777" w:rsidR="00DB1823" w:rsidRDefault="00DB1823"/>
        </w:tc>
        <w:tc>
          <w:tcPr>
            <w:tcW w:w="5130" w:type="dxa"/>
            <w:tcMar>
              <w:left w:w="0" w:type="dxa"/>
              <w:right w:w="0" w:type="dxa"/>
            </w:tcMar>
          </w:tcPr>
          <w:p w14:paraId="6FE9048F" w14:textId="77777777" w:rsidR="00DB1823" w:rsidRDefault="00000000">
            <w:pPr>
              <w:autoSpaceDE w:val="0"/>
              <w:autoSpaceDN w:val="0"/>
              <w:spacing w:after="0" w:line="204" w:lineRule="auto"/>
              <w:ind w:left="318"/>
            </w:pPr>
            <w:r>
              <w:rPr>
                <w:rFonts w:ascii="Consolas" w:eastAsia="Consolas" w:hAnsi="Consolas"/>
                <w:color w:val="000000"/>
                <w:sz w:val="18"/>
              </w:rPr>
              <w:t xml:space="preserve">user_1 = build_profile('marie', 'curie', </w:t>
            </w:r>
          </w:p>
        </w:tc>
        <w:tc>
          <w:tcPr>
            <w:tcW w:w="5093" w:type="dxa"/>
            <w:vMerge/>
          </w:tcPr>
          <w:p w14:paraId="5960CF7E" w14:textId="77777777" w:rsidR="00DB1823" w:rsidRDefault="00DB1823"/>
        </w:tc>
      </w:tr>
      <w:tr w:rsidR="00DB1823" w14:paraId="5DFB65ED" w14:textId="77777777">
        <w:trPr>
          <w:trHeight w:hRule="exact" w:val="200"/>
        </w:trPr>
        <w:tc>
          <w:tcPr>
            <w:tcW w:w="4996" w:type="dxa"/>
            <w:shd w:val="clear" w:color="auto" w:fill="FBFFC6"/>
            <w:tcMar>
              <w:left w:w="0" w:type="dxa"/>
              <w:right w:w="0" w:type="dxa"/>
            </w:tcMar>
          </w:tcPr>
          <w:p w14:paraId="457EA976" w14:textId="77777777" w:rsidR="00DB1823" w:rsidRDefault="00000000">
            <w:pPr>
              <w:autoSpaceDE w:val="0"/>
              <w:autoSpaceDN w:val="0"/>
              <w:spacing w:after="0" w:line="204" w:lineRule="auto"/>
              <w:ind w:left="482"/>
            </w:pPr>
            <w:r>
              <w:rPr>
                <w:rFonts w:ascii="Consolas" w:eastAsia="Consolas" w:hAnsi="Consolas"/>
                <w:color w:val="000000"/>
                <w:sz w:val="18"/>
              </w:rPr>
              <w:t xml:space="preserve"> """3d print a set of models.""" </w:t>
            </w:r>
          </w:p>
        </w:tc>
        <w:tc>
          <w:tcPr>
            <w:tcW w:w="5130" w:type="dxa"/>
            <w:vMerge w:val="restart"/>
            <w:tcMar>
              <w:left w:w="0" w:type="dxa"/>
              <w:right w:w="0" w:type="dxa"/>
            </w:tcMar>
          </w:tcPr>
          <w:p w14:paraId="2737EFCE" w14:textId="77777777" w:rsidR="00DB1823" w:rsidRDefault="00000000">
            <w:pPr>
              <w:autoSpaceDE w:val="0"/>
              <w:autoSpaceDN w:val="0"/>
              <w:spacing w:before="50" w:after="0" w:line="204" w:lineRule="auto"/>
              <w:ind w:left="1010"/>
            </w:pPr>
            <w:r>
              <w:rPr>
                <w:rFonts w:ascii="Consolas" w:eastAsia="Consolas" w:hAnsi="Consolas"/>
                <w:color w:val="000000"/>
                <w:sz w:val="18"/>
              </w:rPr>
              <w:t xml:space="preserve"> location='paris', field='chemistry') </w:t>
            </w:r>
          </w:p>
        </w:tc>
        <w:tc>
          <w:tcPr>
            <w:tcW w:w="5114" w:type="dxa"/>
            <w:vMerge w:val="restart"/>
            <w:shd w:val="clear" w:color="auto" w:fill="FBFFC6"/>
            <w:tcMar>
              <w:left w:w="0" w:type="dxa"/>
              <w:right w:w="0" w:type="dxa"/>
            </w:tcMar>
          </w:tcPr>
          <w:p w14:paraId="27F786CE" w14:textId="77777777" w:rsidR="00DB1823" w:rsidRDefault="00000000">
            <w:pPr>
              <w:autoSpaceDE w:val="0"/>
              <w:autoSpaceDN w:val="0"/>
              <w:spacing w:before="64" w:after="0" w:line="204" w:lineRule="auto"/>
              <w:ind w:left="242"/>
            </w:pPr>
            <w:r>
              <w:rPr>
                <w:rFonts w:ascii="Consolas" w:eastAsia="Consolas" w:hAnsi="Consolas"/>
                <w:color w:val="000000"/>
                <w:sz w:val="18"/>
              </w:rPr>
              <w:t xml:space="preserve">mp('medium', 'pepperoni') </w:t>
            </w:r>
          </w:p>
        </w:tc>
      </w:tr>
      <w:tr w:rsidR="00DB1823" w14:paraId="22BA5340" w14:textId="77777777">
        <w:trPr>
          <w:trHeight w:hRule="exact" w:val="60"/>
        </w:trPr>
        <w:tc>
          <w:tcPr>
            <w:tcW w:w="4996" w:type="dxa"/>
            <w:vMerge w:val="restart"/>
            <w:shd w:val="clear" w:color="auto" w:fill="FBFFC6"/>
            <w:tcMar>
              <w:left w:w="0" w:type="dxa"/>
              <w:right w:w="0" w:type="dxa"/>
            </w:tcMar>
          </w:tcPr>
          <w:p w14:paraId="10820DD1" w14:textId="77777777" w:rsidR="00DB1823" w:rsidRDefault="00000000">
            <w:pPr>
              <w:autoSpaceDE w:val="0"/>
              <w:autoSpaceDN w:val="0"/>
              <w:spacing w:after="0" w:line="204" w:lineRule="auto"/>
              <w:ind w:left="482"/>
            </w:pPr>
            <w:r>
              <w:rPr>
                <w:rFonts w:ascii="Consolas" w:eastAsia="Consolas" w:hAnsi="Consolas"/>
                <w:color w:val="000000"/>
                <w:sz w:val="18"/>
              </w:rPr>
              <w:t xml:space="preserve"> while unprinted: </w:t>
            </w:r>
          </w:p>
        </w:tc>
        <w:tc>
          <w:tcPr>
            <w:tcW w:w="5093" w:type="dxa"/>
            <w:vMerge/>
          </w:tcPr>
          <w:p w14:paraId="6858C0CC" w14:textId="77777777" w:rsidR="00DB1823" w:rsidRDefault="00DB1823"/>
        </w:tc>
        <w:tc>
          <w:tcPr>
            <w:tcW w:w="5093" w:type="dxa"/>
            <w:vMerge/>
          </w:tcPr>
          <w:p w14:paraId="2FE942F4" w14:textId="77777777" w:rsidR="00DB1823" w:rsidRDefault="00DB1823"/>
        </w:tc>
      </w:tr>
      <w:tr w:rsidR="00DB1823" w14:paraId="594C553F" w14:textId="77777777">
        <w:trPr>
          <w:trHeight w:hRule="exact" w:val="90"/>
        </w:trPr>
        <w:tc>
          <w:tcPr>
            <w:tcW w:w="5093" w:type="dxa"/>
            <w:vMerge/>
          </w:tcPr>
          <w:p w14:paraId="61187219" w14:textId="77777777" w:rsidR="00DB1823" w:rsidRDefault="00DB1823"/>
        </w:tc>
        <w:tc>
          <w:tcPr>
            <w:tcW w:w="5093" w:type="dxa"/>
            <w:vMerge/>
          </w:tcPr>
          <w:p w14:paraId="01DE1D9A" w14:textId="77777777" w:rsidR="00DB1823" w:rsidRDefault="00DB1823"/>
        </w:tc>
        <w:tc>
          <w:tcPr>
            <w:tcW w:w="5114" w:type="dxa"/>
            <w:vMerge w:val="restart"/>
            <w:shd w:val="clear" w:color="auto" w:fill="FBFFC6"/>
            <w:tcMar>
              <w:left w:w="0" w:type="dxa"/>
              <w:right w:w="0" w:type="dxa"/>
            </w:tcMar>
          </w:tcPr>
          <w:p w14:paraId="41223B5E" w14:textId="77777777" w:rsidR="00DB1823" w:rsidRDefault="00000000">
            <w:pPr>
              <w:autoSpaceDE w:val="0"/>
              <w:autoSpaceDN w:val="0"/>
              <w:spacing w:before="16" w:after="0" w:line="204" w:lineRule="auto"/>
              <w:ind w:left="242"/>
            </w:pPr>
            <w:r>
              <w:rPr>
                <w:rFonts w:ascii="Consolas" w:eastAsia="Consolas" w:hAnsi="Consolas"/>
                <w:color w:val="000000"/>
                <w:sz w:val="18"/>
              </w:rPr>
              <w:t xml:space="preserve">mp('small', 'bacon', 'pineapple') </w:t>
            </w:r>
          </w:p>
        </w:tc>
      </w:tr>
      <w:tr w:rsidR="00DB1823" w14:paraId="6EDC7687" w14:textId="77777777">
        <w:trPr>
          <w:trHeight w:hRule="exact" w:val="44"/>
        </w:trPr>
        <w:tc>
          <w:tcPr>
            <w:tcW w:w="5093" w:type="dxa"/>
            <w:vMerge/>
          </w:tcPr>
          <w:p w14:paraId="606F4965" w14:textId="77777777" w:rsidR="00DB1823" w:rsidRDefault="00DB1823"/>
        </w:tc>
        <w:tc>
          <w:tcPr>
            <w:tcW w:w="5130" w:type="dxa"/>
            <w:vMerge w:val="restart"/>
            <w:tcMar>
              <w:left w:w="0" w:type="dxa"/>
              <w:right w:w="0" w:type="dxa"/>
            </w:tcMar>
          </w:tcPr>
          <w:p w14:paraId="285F9D08" w14:textId="77777777" w:rsidR="00DB1823" w:rsidRDefault="00DB1823"/>
        </w:tc>
        <w:tc>
          <w:tcPr>
            <w:tcW w:w="5093" w:type="dxa"/>
            <w:vMerge/>
          </w:tcPr>
          <w:p w14:paraId="7718009D" w14:textId="77777777" w:rsidR="00DB1823" w:rsidRDefault="00DB1823"/>
        </w:tc>
      </w:tr>
      <w:tr w:rsidR="00DB1823" w14:paraId="4313111A" w14:textId="77777777">
        <w:trPr>
          <w:trHeight w:hRule="exact" w:val="136"/>
        </w:trPr>
        <w:tc>
          <w:tcPr>
            <w:tcW w:w="4996" w:type="dxa"/>
            <w:shd w:val="clear" w:color="auto" w:fill="FBFFC6"/>
            <w:tcMar>
              <w:left w:w="0" w:type="dxa"/>
              <w:right w:w="0" w:type="dxa"/>
            </w:tcMar>
          </w:tcPr>
          <w:p w14:paraId="1ABBFDAD" w14:textId="77777777" w:rsidR="00DB1823" w:rsidRDefault="00000000">
            <w:pPr>
              <w:autoSpaceDE w:val="0"/>
              <w:autoSpaceDN w:val="0"/>
              <w:spacing w:after="0" w:line="204" w:lineRule="auto"/>
              <w:jc w:val="center"/>
            </w:pPr>
            <w:r>
              <w:rPr>
                <w:rFonts w:ascii="Consolas" w:eastAsia="Consolas" w:hAnsi="Consolas"/>
                <w:color w:val="000000"/>
                <w:sz w:val="18"/>
              </w:rPr>
              <w:t xml:space="preserve"> current_model = unprinted.pop() </w:t>
            </w:r>
          </w:p>
        </w:tc>
        <w:tc>
          <w:tcPr>
            <w:tcW w:w="5093" w:type="dxa"/>
            <w:vMerge/>
          </w:tcPr>
          <w:p w14:paraId="38FF873A" w14:textId="77777777" w:rsidR="00DB1823" w:rsidRDefault="00DB1823"/>
        </w:tc>
        <w:tc>
          <w:tcPr>
            <w:tcW w:w="5093" w:type="dxa"/>
            <w:vMerge/>
          </w:tcPr>
          <w:p w14:paraId="3DF38A72" w14:textId="77777777" w:rsidR="00DB1823" w:rsidRDefault="00DB1823"/>
        </w:tc>
      </w:tr>
      <w:tr w:rsidR="00DB1823" w14:paraId="6234DD06" w14:textId="77777777">
        <w:trPr>
          <w:trHeight w:hRule="exact" w:val="90"/>
        </w:trPr>
        <w:tc>
          <w:tcPr>
            <w:tcW w:w="4996" w:type="dxa"/>
            <w:shd w:val="clear" w:color="auto" w:fill="FBFFC6"/>
            <w:tcMar>
              <w:left w:w="0" w:type="dxa"/>
              <w:right w:w="0" w:type="dxa"/>
            </w:tcMar>
          </w:tcPr>
          <w:p w14:paraId="4D83FC8B" w14:textId="77777777" w:rsidR="00DB1823" w:rsidRDefault="00DB1823"/>
        </w:tc>
        <w:tc>
          <w:tcPr>
            <w:tcW w:w="5130" w:type="dxa"/>
            <w:vMerge w:val="restart"/>
            <w:tcMar>
              <w:left w:w="0" w:type="dxa"/>
              <w:right w:w="0" w:type="dxa"/>
            </w:tcMar>
          </w:tcPr>
          <w:p w14:paraId="5B7C4220" w14:textId="77777777" w:rsidR="00DB1823" w:rsidRDefault="00000000">
            <w:pPr>
              <w:autoSpaceDE w:val="0"/>
              <w:autoSpaceDN w:val="0"/>
              <w:spacing w:after="0" w:line="204" w:lineRule="auto"/>
              <w:ind w:left="318"/>
            </w:pPr>
            <w:r>
              <w:rPr>
                <w:rFonts w:ascii="Consolas" w:eastAsia="Consolas" w:hAnsi="Consolas"/>
                <w:color w:val="000000"/>
                <w:sz w:val="18"/>
              </w:rPr>
              <w:t xml:space="preserve">print(user_0) </w:t>
            </w:r>
          </w:p>
        </w:tc>
        <w:tc>
          <w:tcPr>
            <w:tcW w:w="5114" w:type="dxa"/>
            <w:vMerge w:val="restart"/>
            <w:shd w:val="clear" w:color="auto" w:fill="FBFFC6"/>
            <w:tcMar>
              <w:left w:w="0" w:type="dxa"/>
              <w:right w:w="0" w:type="dxa"/>
            </w:tcMar>
          </w:tcPr>
          <w:p w14:paraId="4901B977" w14:textId="77777777" w:rsidR="00DB1823" w:rsidRDefault="00000000">
            <w:pPr>
              <w:autoSpaceDE w:val="0"/>
              <w:autoSpaceDN w:val="0"/>
              <w:spacing w:before="94" w:after="0" w:line="178" w:lineRule="exact"/>
              <w:ind w:left="242" w:right="288"/>
            </w:pPr>
            <w:r>
              <w:rPr>
                <w:rFonts w:ascii="Arial" w:eastAsia="Arial" w:hAnsi="Arial"/>
                <w:color w:val="000000"/>
                <w:sz w:val="20"/>
              </w:rPr>
              <w:t xml:space="preserve">Importing all functions from a module </w:t>
            </w:r>
            <w:r>
              <w:br/>
            </w:r>
            <w:r>
              <w:rPr>
                <w:rFonts w:ascii="Arial,Italic" w:eastAsia="Arial,Italic" w:hAnsi="Arial,Italic"/>
                <w:i/>
                <w:color w:val="000000"/>
                <w:sz w:val="16"/>
              </w:rPr>
              <w:t xml:space="preserve">Don't do this, but recognize it when you see it in others' code. It </w:t>
            </w:r>
          </w:p>
        </w:tc>
      </w:tr>
      <w:tr w:rsidR="00DB1823" w14:paraId="6176AAB5" w14:textId="77777777">
        <w:trPr>
          <w:trHeight w:hRule="exact" w:val="46"/>
        </w:trPr>
        <w:tc>
          <w:tcPr>
            <w:tcW w:w="4996" w:type="dxa"/>
            <w:vMerge w:val="restart"/>
            <w:shd w:val="clear" w:color="auto" w:fill="FBFFC6"/>
            <w:tcMar>
              <w:left w:w="0" w:type="dxa"/>
              <w:right w:w="0" w:type="dxa"/>
            </w:tcMar>
          </w:tcPr>
          <w:p w14:paraId="2110245F" w14:textId="77777777" w:rsidR="00DB1823" w:rsidRDefault="00000000">
            <w:pPr>
              <w:autoSpaceDE w:val="0"/>
              <w:autoSpaceDN w:val="0"/>
              <w:spacing w:after="0" w:line="204" w:lineRule="auto"/>
              <w:ind w:left="878"/>
            </w:pPr>
            <w:r>
              <w:rPr>
                <w:rFonts w:ascii="Consolas" w:eastAsia="Consolas" w:hAnsi="Consolas"/>
                <w:color w:val="000000"/>
                <w:sz w:val="18"/>
              </w:rPr>
              <w:t xml:space="preserve"> print("Printing " + current_model) </w:t>
            </w:r>
          </w:p>
        </w:tc>
        <w:tc>
          <w:tcPr>
            <w:tcW w:w="5093" w:type="dxa"/>
            <w:vMerge/>
          </w:tcPr>
          <w:p w14:paraId="0350074A" w14:textId="77777777" w:rsidR="00DB1823" w:rsidRDefault="00DB1823"/>
        </w:tc>
        <w:tc>
          <w:tcPr>
            <w:tcW w:w="5093" w:type="dxa"/>
            <w:vMerge/>
          </w:tcPr>
          <w:p w14:paraId="30344CE5" w14:textId="77777777" w:rsidR="00DB1823" w:rsidRDefault="00DB1823"/>
        </w:tc>
      </w:tr>
      <w:tr w:rsidR="00DB1823" w14:paraId="4C6730FF" w14:textId="77777777">
        <w:trPr>
          <w:trHeight w:hRule="exact" w:val="134"/>
        </w:trPr>
        <w:tc>
          <w:tcPr>
            <w:tcW w:w="5093" w:type="dxa"/>
            <w:vMerge/>
          </w:tcPr>
          <w:p w14:paraId="207FD778" w14:textId="77777777" w:rsidR="00DB1823" w:rsidRDefault="00DB1823"/>
        </w:tc>
        <w:tc>
          <w:tcPr>
            <w:tcW w:w="5130" w:type="dxa"/>
            <w:vMerge w:val="restart"/>
            <w:tcMar>
              <w:left w:w="0" w:type="dxa"/>
              <w:right w:w="0" w:type="dxa"/>
            </w:tcMar>
          </w:tcPr>
          <w:p w14:paraId="6379D7C8" w14:textId="77777777" w:rsidR="00DB1823" w:rsidRDefault="00000000">
            <w:pPr>
              <w:autoSpaceDE w:val="0"/>
              <w:autoSpaceDN w:val="0"/>
              <w:spacing w:before="16" w:after="0" w:line="204" w:lineRule="auto"/>
              <w:ind w:left="318"/>
            </w:pPr>
            <w:r>
              <w:rPr>
                <w:rFonts w:ascii="Consolas" w:eastAsia="Consolas" w:hAnsi="Consolas"/>
                <w:color w:val="000000"/>
                <w:sz w:val="18"/>
              </w:rPr>
              <w:t xml:space="preserve">print(user_1) </w:t>
            </w:r>
          </w:p>
        </w:tc>
        <w:tc>
          <w:tcPr>
            <w:tcW w:w="5093" w:type="dxa"/>
            <w:vMerge/>
          </w:tcPr>
          <w:p w14:paraId="5457EE8B" w14:textId="77777777" w:rsidR="00DB1823" w:rsidRDefault="00DB1823"/>
        </w:tc>
      </w:tr>
      <w:tr w:rsidR="00DB1823" w14:paraId="2615C045" w14:textId="77777777">
        <w:trPr>
          <w:trHeight w:hRule="exact" w:val="134"/>
        </w:trPr>
        <w:tc>
          <w:tcPr>
            <w:tcW w:w="4996" w:type="dxa"/>
            <w:shd w:val="clear" w:color="auto" w:fill="FBFFC6"/>
            <w:tcMar>
              <w:left w:w="0" w:type="dxa"/>
              <w:right w:w="0" w:type="dxa"/>
            </w:tcMar>
          </w:tcPr>
          <w:p w14:paraId="2DCF930F" w14:textId="77777777" w:rsidR="00DB1823" w:rsidRDefault="00000000">
            <w:pPr>
              <w:autoSpaceDE w:val="0"/>
              <w:autoSpaceDN w:val="0"/>
              <w:spacing w:after="0" w:line="204" w:lineRule="auto"/>
              <w:ind w:left="878"/>
            </w:pPr>
            <w:r>
              <w:rPr>
                <w:rFonts w:ascii="Consolas" w:eastAsia="Consolas" w:hAnsi="Consolas"/>
                <w:color w:val="000000"/>
                <w:sz w:val="18"/>
              </w:rPr>
              <w:t xml:space="preserve"> printed.append(current_model) </w:t>
            </w:r>
          </w:p>
        </w:tc>
        <w:tc>
          <w:tcPr>
            <w:tcW w:w="5093" w:type="dxa"/>
            <w:vMerge/>
          </w:tcPr>
          <w:p w14:paraId="0F4979EC" w14:textId="77777777" w:rsidR="00DB1823" w:rsidRDefault="00DB1823"/>
        </w:tc>
        <w:tc>
          <w:tcPr>
            <w:tcW w:w="5093" w:type="dxa"/>
            <w:vMerge/>
          </w:tcPr>
          <w:p w14:paraId="10D7138D" w14:textId="77777777" w:rsidR="00DB1823" w:rsidRDefault="00DB1823"/>
        </w:tc>
      </w:tr>
      <w:tr w:rsidR="00DB1823" w14:paraId="22CAE258" w14:textId="77777777">
        <w:trPr>
          <w:trHeight w:hRule="exact" w:val="308"/>
        </w:trPr>
        <w:tc>
          <w:tcPr>
            <w:tcW w:w="4996" w:type="dxa"/>
            <w:shd w:val="clear" w:color="auto" w:fill="FBFFC6"/>
            <w:tcMar>
              <w:left w:w="0" w:type="dxa"/>
              <w:right w:w="0" w:type="dxa"/>
            </w:tcMar>
          </w:tcPr>
          <w:p w14:paraId="2B7DEBD0" w14:textId="77777777" w:rsidR="00DB1823" w:rsidRDefault="00DB1823"/>
        </w:tc>
        <w:tc>
          <w:tcPr>
            <w:tcW w:w="5130" w:type="dxa"/>
            <w:tcMar>
              <w:left w:w="0" w:type="dxa"/>
              <w:right w:w="0" w:type="dxa"/>
            </w:tcMar>
          </w:tcPr>
          <w:p w14:paraId="18CC4EC0" w14:textId="77777777" w:rsidR="00DB1823" w:rsidRDefault="00DB1823"/>
        </w:tc>
        <w:tc>
          <w:tcPr>
            <w:tcW w:w="5114" w:type="dxa"/>
            <w:shd w:val="clear" w:color="auto" w:fill="FBFFC6"/>
            <w:tcMar>
              <w:left w:w="0" w:type="dxa"/>
              <w:right w:w="0" w:type="dxa"/>
            </w:tcMar>
          </w:tcPr>
          <w:p w14:paraId="70F5DA76" w14:textId="77777777" w:rsidR="00DB1823" w:rsidRDefault="00000000">
            <w:pPr>
              <w:autoSpaceDE w:val="0"/>
              <w:autoSpaceDN w:val="0"/>
              <w:spacing w:before="26" w:after="0" w:line="218" w:lineRule="exact"/>
              <w:ind w:left="242"/>
            </w:pPr>
            <w:r>
              <w:rPr>
                <w:rFonts w:ascii="Arial,Italic" w:eastAsia="Arial,Italic" w:hAnsi="Arial,Italic"/>
                <w:i/>
                <w:color w:val="000000"/>
                <w:sz w:val="16"/>
              </w:rPr>
              <w:t xml:space="preserve">can result in naming conflicts, which can cause errors. </w:t>
            </w:r>
          </w:p>
        </w:tc>
      </w:tr>
      <w:tr w:rsidR="00DB1823" w14:paraId="747299AA" w14:textId="77777777">
        <w:trPr>
          <w:trHeight w:hRule="exact" w:val="158"/>
        </w:trPr>
        <w:tc>
          <w:tcPr>
            <w:tcW w:w="4996" w:type="dxa"/>
            <w:vMerge w:val="restart"/>
            <w:shd w:val="clear" w:color="auto" w:fill="FBFFC6"/>
            <w:tcMar>
              <w:left w:w="0" w:type="dxa"/>
              <w:right w:w="0" w:type="dxa"/>
            </w:tcMar>
          </w:tcPr>
          <w:p w14:paraId="5C5A1F03" w14:textId="77777777" w:rsidR="00DB1823" w:rsidRDefault="00000000">
            <w:pPr>
              <w:autoSpaceDE w:val="0"/>
              <w:autoSpaceDN w:val="0"/>
              <w:spacing w:before="10" w:after="0" w:line="204" w:lineRule="auto"/>
              <w:ind w:left="186"/>
            </w:pPr>
            <w:r>
              <w:rPr>
                <w:rFonts w:ascii="Consolas" w:eastAsia="Consolas" w:hAnsi="Consolas"/>
                <w:color w:val="000000"/>
                <w:sz w:val="18"/>
              </w:rPr>
              <w:t xml:space="preserve"># Store some unprinted designs, </w:t>
            </w:r>
          </w:p>
        </w:tc>
        <w:tc>
          <w:tcPr>
            <w:tcW w:w="5130" w:type="dxa"/>
            <w:tcMar>
              <w:left w:w="0" w:type="dxa"/>
              <w:right w:w="0" w:type="dxa"/>
            </w:tcMar>
          </w:tcPr>
          <w:p w14:paraId="08649627" w14:textId="77777777" w:rsidR="00DB1823" w:rsidRDefault="00000000">
            <w:pPr>
              <w:autoSpaceDE w:val="0"/>
              <w:autoSpaceDN w:val="0"/>
              <w:spacing w:after="0" w:line="240" w:lineRule="auto"/>
              <w:ind w:left="246"/>
            </w:pPr>
            <w:r>
              <w:rPr>
                <w:noProof/>
              </w:rPr>
              <w:drawing>
                <wp:inline distT="0" distB="0" distL="0" distR="0" wp14:anchorId="5F6BCEB0" wp14:editId="45E5219C">
                  <wp:extent cx="2833370" cy="1752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9"/>
                          <a:stretch>
                            <a:fillRect/>
                          </a:stretch>
                        </pic:blipFill>
                        <pic:spPr>
                          <a:xfrm>
                            <a:off x="0" y="0"/>
                            <a:ext cx="2833370" cy="175260"/>
                          </a:xfrm>
                          <a:prstGeom prst="rect">
                            <a:avLst/>
                          </a:prstGeom>
                        </pic:spPr>
                      </pic:pic>
                    </a:graphicData>
                  </a:graphic>
                </wp:inline>
              </w:drawing>
            </w:r>
          </w:p>
        </w:tc>
        <w:tc>
          <w:tcPr>
            <w:tcW w:w="5114" w:type="dxa"/>
            <w:vMerge w:val="restart"/>
            <w:shd w:val="clear" w:color="auto" w:fill="FBFFC6"/>
            <w:tcMar>
              <w:left w:w="0" w:type="dxa"/>
              <w:right w:w="0" w:type="dxa"/>
            </w:tcMar>
          </w:tcPr>
          <w:p w14:paraId="15E10467" w14:textId="77777777" w:rsidR="00DB1823" w:rsidRDefault="00000000">
            <w:pPr>
              <w:autoSpaceDE w:val="0"/>
              <w:autoSpaceDN w:val="0"/>
              <w:spacing w:before="72" w:after="0" w:line="204" w:lineRule="auto"/>
              <w:ind w:left="314"/>
            </w:pPr>
            <w:r>
              <w:rPr>
                <w:rFonts w:ascii="Consolas" w:eastAsia="Consolas" w:hAnsi="Consolas"/>
                <w:color w:val="000000"/>
                <w:sz w:val="18"/>
              </w:rPr>
              <w:t xml:space="preserve">from pizza import * </w:t>
            </w:r>
          </w:p>
        </w:tc>
      </w:tr>
      <w:tr w:rsidR="00DB1823" w14:paraId="5A83C1F8" w14:textId="77777777">
        <w:trPr>
          <w:trHeight w:hRule="exact" w:val="48"/>
        </w:trPr>
        <w:tc>
          <w:tcPr>
            <w:tcW w:w="5093" w:type="dxa"/>
            <w:vMerge/>
          </w:tcPr>
          <w:p w14:paraId="6B7DFC13" w14:textId="77777777" w:rsidR="00DB1823" w:rsidRDefault="00DB1823"/>
        </w:tc>
        <w:tc>
          <w:tcPr>
            <w:tcW w:w="5130" w:type="dxa"/>
            <w:vMerge w:val="restart"/>
            <w:tcMar>
              <w:left w:w="0" w:type="dxa"/>
              <w:right w:w="0" w:type="dxa"/>
            </w:tcMar>
          </w:tcPr>
          <w:tbl>
            <w:tblPr>
              <w:tblW w:w="0" w:type="auto"/>
              <w:tblInd w:w="123" w:type="dxa"/>
              <w:tblLayout w:type="fixed"/>
              <w:tblLook w:val="04A0" w:firstRow="1" w:lastRow="0" w:firstColumn="1" w:lastColumn="0" w:noHBand="0" w:noVBand="1"/>
            </w:tblPr>
            <w:tblGrid>
              <w:gridCol w:w="5006"/>
            </w:tblGrid>
            <w:tr w:rsidR="00DB1823" w14:paraId="37168D86" w14:textId="77777777">
              <w:trPr>
                <w:trHeight w:hRule="exact" w:val="884"/>
              </w:trPr>
              <w:tc>
                <w:tcPr>
                  <w:tcW w:w="5006" w:type="dxa"/>
                  <w:shd w:val="clear" w:color="auto" w:fill="008F80"/>
                  <w:tcMar>
                    <w:left w:w="0" w:type="dxa"/>
                    <w:right w:w="0" w:type="dxa"/>
                  </w:tcMar>
                </w:tcPr>
                <w:p w14:paraId="5B3C65B4" w14:textId="77777777" w:rsidR="00DB1823" w:rsidRDefault="00000000">
                  <w:pPr>
                    <w:autoSpaceDE w:val="0"/>
                    <w:autoSpaceDN w:val="0"/>
                    <w:spacing w:before="50" w:after="0" w:line="208" w:lineRule="exact"/>
                    <w:ind w:left="122" w:right="144"/>
                  </w:pPr>
                  <w:r>
                    <w:rPr>
                      <w:rFonts w:ascii="Arial,Italic" w:eastAsia="Arial,Italic" w:hAnsi="Arial,Italic"/>
                      <w:i/>
                      <w:color w:val="F4F4F4"/>
                      <w:sz w:val="18"/>
                    </w:rPr>
                    <w:t xml:space="preserve">As you can see there are many ways to write and call a function. When you're starting out, aim for something that simply works. As you gain experience you'll develop an understanding of the more subtle advantages of different </w:t>
                  </w:r>
                </w:p>
              </w:tc>
            </w:tr>
          </w:tbl>
          <w:p w14:paraId="77400D11" w14:textId="77777777" w:rsidR="00DB1823" w:rsidRDefault="00DB1823">
            <w:pPr>
              <w:autoSpaceDE w:val="0"/>
              <w:autoSpaceDN w:val="0"/>
              <w:spacing w:after="0" w:line="14" w:lineRule="exact"/>
            </w:pPr>
          </w:p>
        </w:tc>
        <w:tc>
          <w:tcPr>
            <w:tcW w:w="5093" w:type="dxa"/>
            <w:vMerge/>
          </w:tcPr>
          <w:p w14:paraId="6F4238A3" w14:textId="77777777" w:rsidR="00DB1823" w:rsidRDefault="00DB1823"/>
        </w:tc>
      </w:tr>
      <w:tr w:rsidR="00DB1823" w14:paraId="479C2548" w14:textId="77777777">
        <w:trPr>
          <w:trHeight w:hRule="exact" w:val="192"/>
        </w:trPr>
        <w:tc>
          <w:tcPr>
            <w:tcW w:w="4996" w:type="dxa"/>
            <w:shd w:val="clear" w:color="auto" w:fill="FBFFC6"/>
            <w:tcMar>
              <w:left w:w="0" w:type="dxa"/>
              <w:right w:w="0" w:type="dxa"/>
            </w:tcMar>
          </w:tcPr>
          <w:p w14:paraId="0BB53192" w14:textId="77777777" w:rsidR="00DB1823" w:rsidRDefault="00000000">
            <w:pPr>
              <w:autoSpaceDE w:val="0"/>
              <w:autoSpaceDN w:val="0"/>
              <w:spacing w:before="12" w:after="0" w:line="204" w:lineRule="auto"/>
              <w:ind w:left="186"/>
            </w:pPr>
            <w:r>
              <w:rPr>
                <w:rFonts w:ascii="Consolas" w:eastAsia="Consolas" w:hAnsi="Consolas"/>
                <w:color w:val="000000"/>
                <w:sz w:val="18"/>
              </w:rPr>
              <w:t xml:space="preserve">#  and print each of them. </w:t>
            </w:r>
          </w:p>
        </w:tc>
        <w:tc>
          <w:tcPr>
            <w:tcW w:w="5093" w:type="dxa"/>
            <w:vMerge/>
          </w:tcPr>
          <w:p w14:paraId="413B65C9" w14:textId="77777777" w:rsidR="00DB1823" w:rsidRDefault="00DB1823"/>
        </w:tc>
        <w:tc>
          <w:tcPr>
            <w:tcW w:w="5093" w:type="dxa"/>
            <w:vMerge/>
          </w:tcPr>
          <w:p w14:paraId="1EBCAF41" w14:textId="77777777" w:rsidR="00DB1823" w:rsidRDefault="00DB1823"/>
        </w:tc>
      </w:tr>
      <w:tr w:rsidR="00DB1823" w14:paraId="0B0D96F2" w14:textId="77777777">
        <w:trPr>
          <w:trHeight w:hRule="exact" w:val="260"/>
        </w:trPr>
        <w:tc>
          <w:tcPr>
            <w:tcW w:w="4996" w:type="dxa"/>
            <w:shd w:val="clear" w:color="auto" w:fill="FBFFC6"/>
            <w:tcMar>
              <w:left w:w="0" w:type="dxa"/>
              <w:right w:w="0" w:type="dxa"/>
            </w:tcMar>
          </w:tcPr>
          <w:p w14:paraId="4C4F1EBC" w14:textId="77777777" w:rsidR="00DB1823" w:rsidRDefault="00000000">
            <w:pPr>
              <w:autoSpaceDE w:val="0"/>
              <w:autoSpaceDN w:val="0"/>
              <w:spacing w:before="34" w:after="0" w:line="204" w:lineRule="auto"/>
              <w:ind w:left="186"/>
            </w:pPr>
            <w:r>
              <w:rPr>
                <w:rFonts w:ascii="Consolas" w:eastAsia="Consolas" w:hAnsi="Consolas"/>
                <w:color w:val="000000"/>
                <w:sz w:val="18"/>
              </w:rPr>
              <w:t xml:space="preserve">original = ['phone case', 'pendant', 'ring'] </w:t>
            </w:r>
          </w:p>
        </w:tc>
        <w:tc>
          <w:tcPr>
            <w:tcW w:w="5093" w:type="dxa"/>
            <w:vMerge/>
          </w:tcPr>
          <w:p w14:paraId="125AFB80" w14:textId="77777777" w:rsidR="00DB1823" w:rsidRDefault="00DB1823"/>
        </w:tc>
        <w:tc>
          <w:tcPr>
            <w:tcW w:w="5114" w:type="dxa"/>
            <w:shd w:val="clear" w:color="auto" w:fill="FBFFC6"/>
            <w:tcMar>
              <w:left w:w="0" w:type="dxa"/>
              <w:right w:w="0" w:type="dxa"/>
            </w:tcMar>
          </w:tcPr>
          <w:p w14:paraId="476F11E0" w14:textId="77777777" w:rsidR="00DB1823" w:rsidRDefault="00000000">
            <w:pPr>
              <w:autoSpaceDE w:val="0"/>
              <w:autoSpaceDN w:val="0"/>
              <w:spacing w:before="80" w:after="0" w:line="204" w:lineRule="auto"/>
              <w:ind w:left="314"/>
            </w:pPr>
            <w:r>
              <w:rPr>
                <w:rFonts w:ascii="Consolas" w:eastAsia="Consolas" w:hAnsi="Consolas"/>
                <w:color w:val="000000"/>
                <w:sz w:val="18"/>
              </w:rPr>
              <w:t xml:space="preserve">make_pizza('medium', 'pepperoni') </w:t>
            </w:r>
          </w:p>
        </w:tc>
      </w:tr>
      <w:tr w:rsidR="00DB1823" w14:paraId="785D6753" w14:textId="77777777">
        <w:trPr>
          <w:trHeight w:hRule="exact" w:val="280"/>
        </w:trPr>
        <w:tc>
          <w:tcPr>
            <w:tcW w:w="4996" w:type="dxa"/>
            <w:shd w:val="clear" w:color="auto" w:fill="FBFFC6"/>
            <w:tcMar>
              <w:left w:w="0" w:type="dxa"/>
              <w:right w:w="0" w:type="dxa"/>
            </w:tcMar>
          </w:tcPr>
          <w:p w14:paraId="236469DA" w14:textId="77777777" w:rsidR="00DB1823" w:rsidRDefault="00000000">
            <w:pPr>
              <w:autoSpaceDE w:val="0"/>
              <w:autoSpaceDN w:val="0"/>
              <w:spacing w:after="0" w:line="204" w:lineRule="auto"/>
              <w:ind w:left="186"/>
            </w:pPr>
            <w:r>
              <w:rPr>
                <w:rFonts w:ascii="Consolas" w:eastAsia="Consolas" w:hAnsi="Consolas"/>
                <w:color w:val="000000"/>
                <w:sz w:val="18"/>
              </w:rPr>
              <w:t xml:space="preserve">printed = [] </w:t>
            </w:r>
          </w:p>
        </w:tc>
        <w:tc>
          <w:tcPr>
            <w:tcW w:w="5093" w:type="dxa"/>
            <w:vMerge/>
          </w:tcPr>
          <w:p w14:paraId="5E3DA2EA" w14:textId="77777777" w:rsidR="00DB1823" w:rsidRDefault="00DB1823"/>
        </w:tc>
        <w:tc>
          <w:tcPr>
            <w:tcW w:w="5114" w:type="dxa"/>
            <w:vMerge w:val="restart"/>
            <w:tcMar>
              <w:left w:w="0" w:type="dxa"/>
              <w:right w:w="0" w:type="dxa"/>
            </w:tcMar>
          </w:tcPr>
          <w:p w14:paraId="7D9FD939" w14:textId="77777777" w:rsidR="00DB1823" w:rsidRDefault="00000000">
            <w:pPr>
              <w:autoSpaceDE w:val="0"/>
              <w:autoSpaceDN w:val="0"/>
              <w:spacing w:before="46" w:after="0" w:line="204" w:lineRule="auto"/>
              <w:ind w:left="314"/>
            </w:pPr>
            <w:r>
              <w:rPr>
                <w:rFonts w:ascii="Consolas" w:eastAsia="Consolas" w:hAnsi="Consolas"/>
                <w:color w:val="000000"/>
                <w:sz w:val="18"/>
              </w:rPr>
              <w:t xml:space="preserve">make_pizza('small', 'bacon', 'pineapple') </w:t>
            </w:r>
          </w:p>
        </w:tc>
      </w:tr>
      <w:tr w:rsidR="00DB1823" w14:paraId="44D8AEBF" w14:textId="77777777">
        <w:trPr>
          <w:trHeight w:hRule="exact" w:val="160"/>
        </w:trPr>
        <w:tc>
          <w:tcPr>
            <w:tcW w:w="4996" w:type="dxa"/>
            <w:shd w:val="clear" w:color="auto" w:fill="FBFFC6"/>
            <w:tcMar>
              <w:left w:w="0" w:type="dxa"/>
              <w:right w:w="0" w:type="dxa"/>
            </w:tcMar>
          </w:tcPr>
          <w:p w14:paraId="3251D2AA" w14:textId="77777777" w:rsidR="00DB1823" w:rsidRDefault="00DB1823"/>
        </w:tc>
        <w:tc>
          <w:tcPr>
            <w:tcW w:w="5093" w:type="dxa"/>
            <w:vMerge/>
          </w:tcPr>
          <w:p w14:paraId="080B92D0" w14:textId="77777777" w:rsidR="00DB1823" w:rsidRDefault="00DB1823"/>
        </w:tc>
        <w:tc>
          <w:tcPr>
            <w:tcW w:w="5093" w:type="dxa"/>
            <w:vMerge/>
          </w:tcPr>
          <w:p w14:paraId="3F0BDAE1" w14:textId="77777777" w:rsidR="00DB1823" w:rsidRDefault="00DB1823"/>
        </w:tc>
      </w:tr>
      <w:tr w:rsidR="00DB1823" w14:paraId="43CE8AB1" w14:textId="77777777">
        <w:trPr>
          <w:trHeight w:hRule="exact" w:val="160"/>
        </w:trPr>
        <w:tc>
          <w:tcPr>
            <w:tcW w:w="4996" w:type="dxa"/>
            <w:shd w:val="clear" w:color="auto" w:fill="FBFFC6"/>
            <w:tcMar>
              <w:left w:w="0" w:type="dxa"/>
              <w:right w:w="0" w:type="dxa"/>
            </w:tcMar>
          </w:tcPr>
          <w:p w14:paraId="47B4BA64" w14:textId="77777777" w:rsidR="00DB1823" w:rsidRDefault="00000000">
            <w:pPr>
              <w:autoSpaceDE w:val="0"/>
              <w:autoSpaceDN w:val="0"/>
              <w:spacing w:after="0" w:line="204" w:lineRule="auto"/>
              <w:ind w:left="186"/>
            </w:pPr>
            <w:r>
              <w:rPr>
                <w:rFonts w:ascii="Consolas" w:eastAsia="Consolas" w:hAnsi="Consolas"/>
                <w:color w:val="000000"/>
                <w:sz w:val="18"/>
              </w:rPr>
              <w:t xml:space="preserve">print_models(original[:], printed) </w:t>
            </w:r>
          </w:p>
        </w:tc>
        <w:tc>
          <w:tcPr>
            <w:tcW w:w="5130" w:type="dxa"/>
            <w:vMerge w:val="restart"/>
            <w:tcMar>
              <w:left w:w="0" w:type="dxa"/>
              <w:right w:w="0" w:type="dxa"/>
            </w:tcMar>
          </w:tcPr>
          <w:p w14:paraId="7B5F6278" w14:textId="77777777" w:rsidR="00DB1823" w:rsidRDefault="00000000">
            <w:pPr>
              <w:autoSpaceDE w:val="0"/>
              <w:autoSpaceDN w:val="0"/>
              <w:spacing w:before="36" w:after="0" w:line="208" w:lineRule="exact"/>
              <w:ind w:left="246"/>
            </w:pPr>
            <w:r>
              <w:rPr>
                <w:rFonts w:ascii="Arial,Italic" w:eastAsia="Arial,Italic" w:hAnsi="Arial,Italic"/>
                <w:i/>
                <w:color w:val="F4F4F4"/>
                <w:sz w:val="18"/>
              </w:rPr>
              <w:t xml:space="preserve">structures such as positional and keyword arguments, and the various approaches to importing functions. For now if your functions do what you need them to, you're doing well. </w:t>
            </w:r>
          </w:p>
        </w:tc>
        <w:tc>
          <w:tcPr>
            <w:tcW w:w="5114" w:type="dxa"/>
            <w:vMerge w:val="restart"/>
            <w:tcMar>
              <w:left w:w="0" w:type="dxa"/>
              <w:right w:w="0" w:type="dxa"/>
            </w:tcMar>
          </w:tcPr>
          <w:tbl>
            <w:tblPr>
              <w:tblW w:w="0" w:type="auto"/>
              <w:tblInd w:w="117" w:type="dxa"/>
              <w:tblLayout w:type="fixed"/>
              <w:tblLook w:val="04A0" w:firstRow="1" w:lastRow="0" w:firstColumn="1" w:lastColumn="0" w:noHBand="0" w:noVBand="1"/>
            </w:tblPr>
            <w:tblGrid>
              <w:gridCol w:w="4996"/>
            </w:tblGrid>
            <w:tr w:rsidR="00DB1823" w14:paraId="75D2A618" w14:textId="77777777">
              <w:trPr>
                <w:trHeight w:hRule="exact" w:val="320"/>
              </w:trPr>
              <w:tc>
                <w:tcPr>
                  <w:tcW w:w="4996" w:type="dxa"/>
                  <w:shd w:val="clear" w:color="auto" w:fill="F3F6BB"/>
                  <w:tcMar>
                    <w:left w:w="0" w:type="dxa"/>
                    <w:right w:w="0" w:type="dxa"/>
                  </w:tcMar>
                </w:tcPr>
                <w:p w14:paraId="15519520" w14:textId="77777777" w:rsidR="00DB1823" w:rsidRDefault="00000000">
                  <w:pPr>
                    <w:autoSpaceDE w:val="0"/>
                    <w:autoSpaceDN w:val="0"/>
                    <w:spacing w:before="120" w:after="0" w:line="197" w:lineRule="auto"/>
                    <w:jc w:val="center"/>
                  </w:pPr>
                  <w:r>
                    <w:rPr>
                      <w:rFonts w:ascii="Calibri" w:eastAsia="Calibri" w:hAnsi="Calibri"/>
                      <w:i/>
                      <w:color w:val="000000"/>
                    </w:rPr>
                    <w:t>More cheat sheets available at</w:t>
                  </w:r>
                </w:p>
              </w:tc>
            </w:tr>
          </w:tbl>
          <w:p w14:paraId="2D3ACCC6" w14:textId="77777777" w:rsidR="00DB1823" w:rsidRDefault="00DB1823">
            <w:pPr>
              <w:autoSpaceDE w:val="0"/>
              <w:autoSpaceDN w:val="0"/>
              <w:spacing w:after="0" w:line="14" w:lineRule="exact"/>
            </w:pPr>
          </w:p>
        </w:tc>
      </w:tr>
      <w:tr w:rsidR="00DB1823" w14:paraId="38B985E1" w14:textId="77777777">
        <w:trPr>
          <w:trHeight w:hRule="exact" w:val="180"/>
        </w:trPr>
        <w:tc>
          <w:tcPr>
            <w:tcW w:w="4996" w:type="dxa"/>
            <w:shd w:val="clear" w:color="auto" w:fill="FBFFC6"/>
            <w:tcMar>
              <w:left w:w="0" w:type="dxa"/>
              <w:right w:w="0" w:type="dxa"/>
            </w:tcMar>
          </w:tcPr>
          <w:p w14:paraId="65AB7C12" w14:textId="77777777" w:rsidR="00DB1823" w:rsidRDefault="00000000">
            <w:pPr>
              <w:autoSpaceDE w:val="0"/>
              <w:autoSpaceDN w:val="0"/>
              <w:spacing w:after="0" w:line="204" w:lineRule="auto"/>
              <w:ind w:left="186"/>
            </w:pPr>
            <w:r>
              <w:rPr>
                <w:rFonts w:ascii="Consolas" w:eastAsia="Consolas" w:hAnsi="Consolas"/>
                <w:color w:val="000000"/>
                <w:sz w:val="18"/>
              </w:rPr>
              <w:t xml:space="preserve">print("\nOriginal:", original) </w:t>
            </w:r>
          </w:p>
        </w:tc>
        <w:tc>
          <w:tcPr>
            <w:tcW w:w="5093" w:type="dxa"/>
            <w:vMerge/>
          </w:tcPr>
          <w:p w14:paraId="7EC39B39" w14:textId="77777777" w:rsidR="00DB1823" w:rsidRDefault="00DB1823"/>
        </w:tc>
        <w:tc>
          <w:tcPr>
            <w:tcW w:w="5093" w:type="dxa"/>
            <w:vMerge/>
          </w:tcPr>
          <w:p w14:paraId="3126CDFF" w14:textId="77777777" w:rsidR="00DB1823" w:rsidRDefault="00DB1823"/>
        </w:tc>
      </w:tr>
      <w:tr w:rsidR="00DB1823" w14:paraId="34353F97" w14:textId="77777777">
        <w:trPr>
          <w:trHeight w:hRule="exact" w:val="360"/>
        </w:trPr>
        <w:tc>
          <w:tcPr>
            <w:tcW w:w="4996" w:type="dxa"/>
            <w:shd w:val="clear" w:color="auto" w:fill="FBFFC6"/>
            <w:tcMar>
              <w:left w:w="0" w:type="dxa"/>
              <w:right w:w="0" w:type="dxa"/>
            </w:tcMar>
          </w:tcPr>
          <w:p w14:paraId="4051E533" w14:textId="77777777" w:rsidR="00DB1823" w:rsidRDefault="00000000">
            <w:pPr>
              <w:autoSpaceDE w:val="0"/>
              <w:autoSpaceDN w:val="0"/>
              <w:spacing w:before="48" w:after="0" w:line="204" w:lineRule="auto"/>
              <w:ind w:left="186"/>
            </w:pPr>
            <w:r>
              <w:rPr>
                <w:rFonts w:ascii="Consolas" w:eastAsia="Consolas" w:hAnsi="Consolas"/>
                <w:color w:val="000000"/>
                <w:sz w:val="18"/>
              </w:rPr>
              <w:t xml:space="preserve">print("Printed:", printed) </w:t>
            </w:r>
          </w:p>
        </w:tc>
        <w:tc>
          <w:tcPr>
            <w:tcW w:w="5093" w:type="dxa"/>
            <w:vMerge/>
          </w:tcPr>
          <w:p w14:paraId="20D2B4EA" w14:textId="77777777" w:rsidR="00DB1823" w:rsidRDefault="00DB1823"/>
        </w:tc>
        <w:tc>
          <w:tcPr>
            <w:tcW w:w="5114" w:type="dxa"/>
            <w:tcMar>
              <w:left w:w="0" w:type="dxa"/>
              <w:right w:w="0" w:type="dxa"/>
            </w:tcMar>
          </w:tcPr>
          <w:p w14:paraId="4E733140" w14:textId="77777777" w:rsidR="00DB1823" w:rsidRDefault="00000000">
            <w:pPr>
              <w:autoSpaceDE w:val="0"/>
              <w:autoSpaceDN w:val="0"/>
              <w:spacing w:before="40" w:after="0" w:line="240" w:lineRule="auto"/>
              <w:ind w:right="1386"/>
              <w:jc w:val="right"/>
            </w:pPr>
            <w:r>
              <w:rPr>
                <w:noProof/>
              </w:rPr>
              <w:drawing>
                <wp:inline distT="0" distB="0" distL="0" distR="0" wp14:anchorId="02473830" wp14:editId="01434D1A">
                  <wp:extent cx="1377950" cy="14350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1377950" cy="143509"/>
                          </a:xfrm>
                          <a:prstGeom prst="rect">
                            <a:avLst/>
                          </a:prstGeom>
                        </pic:spPr>
                      </pic:pic>
                    </a:graphicData>
                  </a:graphic>
                </wp:inline>
              </w:drawing>
            </w:r>
          </w:p>
        </w:tc>
      </w:tr>
    </w:tbl>
    <w:p w14:paraId="79D54770" w14:textId="77777777" w:rsidR="00DB1823" w:rsidRDefault="00DB1823">
      <w:pPr>
        <w:autoSpaceDE w:val="0"/>
        <w:autoSpaceDN w:val="0"/>
        <w:spacing w:after="0" w:line="14" w:lineRule="exact"/>
      </w:pPr>
    </w:p>
    <w:p w14:paraId="06228DC0" w14:textId="77777777" w:rsidR="00DB1823" w:rsidRDefault="00DB1823">
      <w:pPr>
        <w:autoSpaceDE w:val="0"/>
        <w:autoSpaceDN w:val="0"/>
        <w:spacing w:after="0" w:line="14" w:lineRule="exact"/>
      </w:pPr>
    </w:p>
    <w:p w14:paraId="76A4AE2D" w14:textId="77777777" w:rsidR="00DB1823" w:rsidRDefault="00DB1823">
      <w:pPr>
        <w:sectPr w:rsidR="00DB1823">
          <w:pgSz w:w="15840" w:h="12240"/>
          <w:pgMar w:top="120" w:right="274" w:bottom="140" w:left="288" w:header="720" w:footer="720" w:gutter="0"/>
          <w:cols w:space="720" w:equalWidth="0">
            <w:col w:w="15278" w:space="0"/>
          </w:cols>
          <w:docGrid w:linePitch="360"/>
        </w:sectPr>
      </w:pPr>
    </w:p>
    <w:p w14:paraId="26BAF3BA" w14:textId="77777777" w:rsidR="00DB1823" w:rsidRDefault="00DB1823">
      <w:pPr>
        <w:autoSpaceDE w:val="0"/>
        <w:autoSpaceDN w:val="0"/>
        <w:spacing w:after="0" w:line="120" w:lineRule="exact"/>
      </w:pPr>
    </w:p>
    <w:tbl>
      <w:tblPr>
        <w:tblW w:w="0" w:type="auto"/>
        <w:tblInd w:w="1" w:type="dxa"/>
        <w:tblLayout w:type="fixed"/>
        <w:tblLook w:val="04A0" w:firstRow="1" w:lastRow="0" w:firstColumn="1" w:lastColumn="0" w:noHBand="0" w:noVBand="1"/>
      </w:tblPr>
      <w:tblGrid>
        <w:gridCol w:w="4998"/>
        <w:gridCol w:w="5166"/>
        <w:gridCol w:w="5160"/>
      </w:tblGrid>
      <w:tr w:rsidR="00DB1823" w14:paraId="24C92F24" w14:textId="77777777">
        <w:trPr>
          <w:trHeight w:hRule="exact" w:val="356"/>
        </w:trPr>
        <w:tc>
          <w:tcPr>
            <w:tcW w:w="4998" w:type="dxa"/>
            <w:vMerge w:val="restart"/>
            <w:shd w:val="clear" w:color="auto" w:fill="008F80"/>
            <w:tcMar>
              <w:left w:w="0" w:type="dxa"/>
              <w:right w:w="0" w:type="dxa"/>
            </w:tcMar>
          </w:tcPr>
          <w:p w14:paraId="6D24F851" w14:textId="77777777" w:rsidR="00DB1823" w:rsidRDefault="00DB1823"/>
        </w:tc>
        <w:tc>
          <w:tcPr>
            <w:tcW w:w="5166" w:type="dxa"/>
            <w:vMerge w:val="restart"/>
            <w:tcMar>
              <w:left w:w="0" w:type="dxa"/>
              <w:right w:w="0" w:type="dxa"/>
            </w:tcMar>
          </w:tcPr>
          <w:tbl>
            <w:tblPr>
              <w:tblW w:w="0" w:type="auto"/>
              <w:tblInd w:w="168" w:type="dxa"/>
              <w:tblLayout w:type="fixed"/>
              <w:tblLook w:val="04A0" w:firstRow="1" w:lastRow="0" w:firstColumn="1" w:lastColumn="0" w:noHBand="0" w:noVBand="1"/>
            </w:tblPr>
            <w:tblGrid>
              <w:gridCol w:w="4998"/>
            </w:tblGrid>
            <w:tr w:rsidR="00DB1823" w14:paraId="2ED1B846" w14:textId="77777777">
              <w:trPr>
                <w:trHeight w:hRule="exact" w:val="452"/>
              </w:trPr>
              <w:tc>
                <w:tcPr>
                  <w:tcW w:w="4998" w:type="dxa"/>
                  <w:shd w:val="clear" w:color="auto" w:fill="008F80"/>
                  <w:tcMar>
                    <w:left w:w="0" w:type="dxa"/>
                    <w:right w:w="0" w:type="dxa"/>
                  </w:tcMar>
                </w:tcPr>
                <w:p w14:paraId="3E571BC9" w14:textId="77777777" w:rsidR="00DB1823" w:rsidRDefault="00000000">
                  <w:pPr>
                    <w:autoSpaceDE w:val="0"/>
                    <w:autoSpaceDN w:val="0"/>
                    <w:spacing w:before="84" w:after="0" w:line="240" w:lineRule="auto"/>
                    <w:ind w:left="116"/>
                  </w:pPr>
                  <w:r>
                    <w:rPr>
                      <w:noProof/>
                    </w:rPr>
                    <w:drawing>
                      <wp:inline distT="0" distB="0" distL="0" distR="0" wp14:anchorId="0DF192C0" wp14:editId="079791FC">
                        <wp:extent cx="2134869" cy="17525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0"/>
                                <a:stretch>
                                  <a:fillRect/>
                                </a:stretch>
                              </pic:blipFill>
                              <pic:spPr>
                                <a:xfrm>
                                  <a:off x="0" y="0"/>
                                  <a:ext cx="2134869" cy="175259"/>
                                </a:xfrm>
                                <a:prstGeom prst="rect">
                                  <a:avLst/>
                                </a:prstGeom>
                              </pic:spPr>
                            </pic:pic>
                          </a:graphicData>
                        </a:graphic>
                      </wp:inline>
                    </w:drawing>
                  </w:r>
                </w:p>
              </w:tc>
            </w:tr>
          </w:tbl>
          <w:p w14:paraId="3E972F7E" w14:textId="77777777" w:rsidR="00DB1823" w:rsidRDefault="00DB1823">
            <w:pPr>
              <w:autoSpaceDE w:val="0"/>
              <w:autoSpaceDN w:val="0"/>
              <w:spacing w:after="0" w:line="14" w:lineRule="exact"/>
            </w:pPr>
          </w:p>
        </w:tc>
        <w:tc>
          <w:tcPr>
            <w:tcW w:w="5160" w:type="dxa"/>
            <w:shd w:val="clear" w:color="auto" w:fill="FBFFC6"/>
            <w:tcMar>
              <w:left w:w="0" w:type="dxa"/>
              <w:right w:w="0" w:type="dxa"/>
            </w:tcMar>
          </w:tcPr>
          <w:tbl>
            <w:tblPr>
              <w:tblW w:w="0" w:type="auto"/>
              <w:tblInd w:w="161" w:type="dxa"/>
              <w:tblLayout w:type="fixed"/>
              <w:tblLook w:val="04A0" w:firstRow="1" w:lastRow="0" w:firstColumn="1" w:lastColumn="0" w:noHBand="0" w:noVBand="1"/>
            </w:tblPr>
            <w:tblGrid>
              <w:gridCol w:w="4998"/>
            </w:tblGrid>
            <w:tr w:rsidR="00DB1823" w14:paraId="00BCD8BA" w14:textId="77777777">
              <w:trPr>
                <w:trHeight w:hRule="exact" w:val="336"/>
              </w:trPr>
              <w:tc>
                <w:tcPr>
                  <w:tcW w:w="4998" w:type="dxa"/>
                  <w:shd w:val="clear" w:color="auto" w:fill="008F80"/>
                  <w:tcMar>
                    <w:left w:w="0" w:type="dxa"/>
                    <w:right w:w="0" w:type="dxa"/>
                  </w:tcMar>
                </w:tcPr>
                <w:p w14:paraId="4905DB5A" w14:textId="77777777" w:rsidR="00DB1823" w:rsidRDefault="00000000">
                  <w:pPr>
                    <w:autoSpaceDE w:val="0"/>
                    <w:autoSpaceDN w:val="0"/>
                    <w:spacing w:before="80" w:after="0" w:line="240" w:lineRule="auto"/>
                    <w:ind w:left="116"/>
                  </w:pPr>
                  <w:r>
                    <w:rPr>
                      <w:noProof/>
                    </w:rPr>
                    <w:drawing>
                      <wp:inline distT="0" distB="0" distL="0" distR="0" wp14:anchorId="5CC826C6" wp14:editId="05846F1A">
                        <wp:extent cx="1134109" cy="17525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1"/>
                                <a:stretch>
                                  <a:fillRect/>
                                </a:stretch>
                              </pic:blipFill>
                              <pic:spPr>
                                <a:xfrm>
                                  <a:off x="0" y="0"/>
                                  <a:ext cx="1134109" cy="175259"/>
                                </a:xfrm>
                                <a:prstGeom prst="rect">
                                  <a:avLst/>
                                </a:prstGeom>
                              </pic:spPr>
                            </pic:pic>
                          </a:graphicData>
                        </a:graphic>
                      </wp:inline>
                    </w:drawing>
                  </w:r>
                </w:p>
              </w:tc>
            </w:tr>
          </w:tbl>
          <w:p w14:paraId="67D3008E" w14:textId="77777777" w:rsidR="00DB1823" w:rsidRDefault="00DB1823">
            <w:pPr>
              <w:autoSpaceDE w:val="0"/>
              <w:autoSpaceDN w:val="0"/>
              <w:spacing w:after="0" w:line="14" w:lineRule="exact"/>
            </w:pPr>
          </w:p>
        </w:tc>
      </w:tr>
      <w:tr w:rsidR="00DB1823" w14:paraId="66B1573C" w14:textId="77777777">
        <w:trPr>
          <w:trHeight w:hRule="exact" w:val="120"/>
        </w:trPr>
        <w:tc>
          <w:tcPr>
            <w:tcW w:w="5118" w:type="dxa"/>
            <w:vMerge/>
          </w:tcPr>
          <w:p w14:paraId="55223811" w14:textId="77777777" w:rsidR="00DB1823" w:rsidRDefault="00DB1823"/>
        </w:tc>
        <w:tc>
          <w:tcPr>
            <w:tcW w:w="5118" w:type="dxa"/>
            <w:vMerge/>
          </w:tcPr>
          <w:p w14:paraId="1CCDC2AA" w14:textId="77777777" w:rsidR="00DB1823" w:rsidRDefault="00DB1823"/>
        </w:tc>
        <w:tc>
          <w:tcPr>
            <w:tcW w:w="5160" w:type="dxa"/>
            <w:shd w:val="clear" w:color="auto" w:fill="FBFFC6"/>
            <w:tcMar>
              <w:left w:w="0" w:type="dxa"/>
              <w:right w:w="0" w:type="dxa"/>
            </w:tcMar>
          </w:tcPr>
          <w:p w14:paraId="1CB1A91C" w14:textId="77777777" w:rsidR="00DB1823" w:rsidRDefault="00DB1823"/>
        </w:tc>
      </w:tr>
      <w:tr w:rsidR="00DB1823" w14:paraId="15A64C68" w14:textId="77777777">
        <w:trPr>
          <w:trHeight w:hRule="exact" w:val="346"/>
        </w:trPr>
        <w:tc>
          <w:tcPr>
            <w:tcW w:w="4998" w:type="dxa"/>
            <w:shd w:val="clear" w:color="auto" w:fill="008F80"/>
            <w:tcMar>
              <w:left w:w="0" w:type="dxa"/>
              <w:right w:w="0" w:type="dxa"/>
            </w:tcMar>
          </w:tcPr>
          <w:p w14:paraId="3C6C7E40" w14:textId="77777777" w:rsidR="00DB1823" w:rsidRDefault="00DB1823"/>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DB1823" w14:paraId="52DC02E8" w14:textId="77777777">
              <w:trPr>
                <w:trHeight w:hRule="exact" w:val="326"/>
              </w:trPr>
              <w:tc>
                <w:tcPr>
                  <w:tcW w:w="4998" w:type="dxa"/>
                  <w:shd w:val="clear" w:color="auto" w:fill="C7E6DC"/>
                  <w:tcMar>
                    <w:left w:w="0" w:type="dxa"/>
                    <w:right w:w="0" w:type="dxa"/>
                  </w:tcMar>
                </w:tcPr>
                <w:p w14:paraId="293434D8" w14:textId="77777777" w:rsidR="00DB1823" w:rsidRDefault="00000000">
                  <w:pPr>
                    <w:autoSpaceDE w:val="0"/>
                    <w:autoSpaceDN w:val="0"/>
                    <w:spacing w:before="14" w:after="0" w:line="288" w:lineRule="auto"/>
                    <w:ind w:left="116"/>
                  </w:pPr>
                  <w:r>
                    <w:rPr>
                      <w:rFonts w:ascii="Arial" w:eastAsia="Arial" w:hAnsi="Arial"/>
                      <w:color w:val="000000"/>
                      <w:sz w:val="20"/>
                    </w:rPr>
                    <w:t xml:space="preserve">Creating an object from a class </w:t>
                  </w:r>
                </w:p>
              </w:tc>
            </w:tr>
          </w:tbl>
          <w:p w14:paraId="5D686036" w14:textId="77777777" w:rsidR="00DB1823" w:rsidRDefault="00DB1823">
            <w:pPr>
              <w:autoSpaceDE w:val="0"/>
              <w:autoSpaceDN w:val="0"/>
              <w:spacing w:after="0" w:line="14" w:lineRule="exact"/>
            </w:pPr>
          </w:p>
        </w:tc>
        <w:tc>
          <w:tcPr>
            <w:tcW w:w="5160" w:type="dxa"/>
            <w:shd w:val="clear" w:color="auto" w:fill="FBFFC6"/>
            <w:tcMar>
              <w:left w:w="0" w:type="dxa"/>
              <w:right w:w="0" w:type="dxa"/>
            </w:tcMar>
          </w:tcPr>
          <w:p w14:paraId="083FE0F8" w14:textId="77777777" w:rsidR="00DB1823" w:rsidRDefault="00000000">
            <w:pPr>
              <w:autoSpaceDE w:val="0"/>
              <w:autoSpaceDN w:val="0"/>
              <w:spacing w:before="36" w:after="0" w:line="208" w:lineRule="exact"/>
              <w:ind w:left="278"/>
            </w:pPr>
            <w:r>
              <w:rPr>
                <w:rFonts w:ascii="Arial,Italic" w:eastAsia="Arial,Italic" w:hAnsi="Arial,Italic"/>
                <w:i/>
                <w:color w:val="F4F4F4"/>
                <w:sz w:val="18"/>
              </w:rPr>
              <w:t xml:space="preserve">If the class you're writing is a specialized version of another class, you can use inheritance. When one class inherits </w:t>
            </w:r>
          </w:p>
        </w:tc>
      </w:tr>
      <w:tr w:rsidR="00DB1823" w14:paraId="61FC4A16" w14:textId="77777777">
        <w:trPr>
          <w:trHeight w:hRule="exact" w:val="324"/>
        </w:trPr>
        <w:tc>
          <w:tcPr>
            <w:tcW w:w="4998" w:type="dxa"/>
            <w:shd w:val="clear" w:color="auto" w:fill="008F80"/>
            <w:tcMar>
              <w:left w:w="0" w:type="dxa"/>
              <w:right w:w="0" w:type="dxa"/>
            </w:tcMar>
          </w:tcPr>
          <w:p w14:paraId="27CE021B" w14:textId="77777777" w:rsidR="00DB1823" w:rsidRDefault="00000000">
            <w:pPr>
              <w:autoSpaceDE w:val="0"/>
              <w:autoSpaceDN w:val="0"/>
              <w:spacing w:after="0" w:line="240" w:lineRule="auto"/>
              <w:ind w:left="214"/>
            </w:pPr>
            <w:r>
              <w:rPr>
                <w:noProof/>
              </w:rPr>
              <w:drawing>
                <wp:inline distT="0" distB="0" distL="0" distR="0" wp14:anchorId="44A6F716" wp14:editId="5461DB23">
                  <wp:extent cx="3041650" cy="3810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2"/>
                          <a:stretch>
                            <a:fillRect/>
                          </a:stretch>
                        </pic:blipFill>
                        <pic:spPr>
                          <a:xfrm>
                            <a:off x="0" y="0"/>
                            <a:ext cx="3041650" cy="381000"/>
                          </a:xfrm>
                          <a:prstGeom prst="rect">
                            <a:avLst/>
                          </a:prstGeom>
                        </pic:spPr>
                      </pic:pic>
                    </a:graphicData>
                  </a:graphic>
                </wp:inline>
              </w:drawing>
            </w:r>
          </w:p>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DB1823" w14:paraId="46E28799" w14:textId="77777777">
              <w:trPr>
                <w:trHeight w:hRule="exact" w:val="304"/>
              </w:trPr>
              <w:tc>
                <w:tcPr>
                  <w:tcW w:w="4998" w:type="dxa"/>
                  <w:shd w:val="clear" w:color="auto" w:fill="FBFFC6"/>
                  <w:tcMar>
                    <w:left w:w="0" w:type="dxa"/>
                    <w:right w:w="0" w:type="dxa"/>
                  </w:tcMar>
                </w:tcPr>
                <w:p w14:paraId="253394DC" w14:textId="77777777" w:rsidR="00DB1823" w:rsidRDefault="00000000">
                  <w:pPr>
                    <w:autoSpaceDE w:val="0"/>
                    <w:autoSpaceDN w:val="0"/>
                    <w:spacing w:before="72" w:after="0" w:line="204" w:lineRule="auto"/>
                    <w:ind w:left="188"/>
                  </w:pPr>
                  <w:r>
                    <w:rPr>
                      <w:rFonts w:ascii="Consolas" w:eastAsia="Consolas" w:hAnsi="Consolas"/>
                      <w:color w:val="000000"/>
                      <w:sz w:val="18"/>
                    </w:rPr>
                    <w:t xml:space="preserve">my_car = Car('audi', 'a4', 2016) </w:t>
                  </w:r>
                </w:p>
              </w:tc>
            </w:tr>
          </w:tbl>
          <w:p w14:paraId="7B78E3F3" w14:textId="77777777" w:rsidR="00DB1823" w:rsidRDefault="00DB1823">
            <w:pPr>
              <w:autoSpaceDE w:val="0"/>
              <w:autoSpaceDN w:val="0"/>
              <w:spacing w:after="0" w:line="14" w:lineRule="exact"/>
            </w:pPr>
          </w:p>
        </w:tc>
        <w:tc>
          <w:tcPr>
            <w:tcW w:w="5160" w:type="dxa"/>
            <w:shd w:val="clear" w:color="auto" w:fill="FBFFC6"/>
            <w:tcMar>
              <w:left w:w="0" w:type="dxa"/>
              <w:right w:w="0" w:type="dxa"/>
            </w:tcMar>
          </w:tcPr>
          <w:p w14:paraId="67CDECA4" w14:textId="77777777" w:rsidR="00DB1823" w:rsidRDefault="00000000">
            <w:pPr>
              <w:autoSpaceDE w:val="0"/>
              <w:autoSpaceDN w:val="0"/>
              <w:spacing w:before="36" w:after="0" w:line="208" w:lineRule="exact"/>
              <w:ind w:left="278"/>
            </w:pPr>
            <w:r>
              <w:rPr>
                <w:rFonts w:ascii="Arial,Italic" w:eastAsia="Arial,Italic" w:hAnsi="Arial,Italic"/>
                <w:i/>
                <w:color w:val="F4F4F4"/>
                <w:sz w:val="18"/>
              </w:rPr>
              <w:t xml:space="preserve">from another, it automatically takes on all the attributes and methods of the parent class. The child class is free to </w:t>
            </w:r>
          </w:p>
        </w:tc>
      </w:tr>
      <w:tr w:rsidR="00DB1823" w14:paraId="0708470B" w14:textId="77777777">
        <w:trPr>
          <w:trHeight w:hRule="exact" w:val="362"/>
        </w:trPr>
        <w:tc>
          <w:tcPr>
            <w:tcW w:w="4998" w:type="dxa"/>
            <w:shd w:val="clear" w:color="auto" w:fill="008F80"/>
            <w:tcMar>
              <w:left w:w="0" w:type="dxa"/>
              <w:right w:w="0" w:type="dxa"/>
            </w:tcMar>
          </w:tcPr>
          <w:p w14:paraId="26B30729" w14:textId="77777777" w:rsidR="00DB1823" w:rsidRDefault="00DB1823"/>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DB1823" w14:paraId="059F3B1A" w14:textId="77777777">
              <w:trPr>
                <w:trHeight w:hRule="exact" w:val="326"/>
              </w:trPr>
              <w:tc>
                <w:tcPr>
                  <w:tcW w:w="4998" w:type="dxa"/>
                  <w:shd w:val="clear" w:color="auto" w:fill="C7E6DC"/>
                  <w:tcMar>
                    <w:left w:w="0" w:type="dxa"/>
                    <w:right w:w="0" w:type="dxa"/>
                  </w:tcMar>
                </w:tcPr>
                <w:p w14:paraId="3D266937" w14:textId="77777777" w:rsidR="00DB1823" w:rsidRDefault="00000000">
                  <w:pPr>
                    <w:autoSpaceDE w:val="0"/>
                    <w:autoSpaceDN w:val="0"/>
                    <w:spacing w:before="14" w:after="0" w:line="288" w:lineRule="auto"/>
                    <w:ind w:left="116"/>
                  </w:pPr>
                  <w:r>
                    <w:rPr>
                      <w:rFonts w:ascii="Arial" w:eastAsia="Arial" w:hAnsi="Arial"/>
                      <w:color w:val="000000"/>
                      <w:sz w:val="20"/>
                    </w:rPr>
                    <w:t xml:space="preserve">Accessing attribute values </w:t>
                  </w:r>
                </w:p>
              </w:tc>
            </w:tr>
          </w:tbl>
          <w:p w14:paraId="48AAF8EF" w14:textId="77777777" w:rsidR="00DB1823" w:rsidRDefault="00DB1823">
            <w:pPr>
              <w:autoSpaceDE w:val="0"/>
              <w:autoSpaceDN w:val="0"/>
              <w:spacing w:after="0" w:line="14" w:lineRule="exact"/>
            </w:pPr>
          </w:p>
        </w:tc>
        <w:tc>
          <w:tcPr>
            <w:tcW w:w="5160" w:type="dxa"/>
            <w:shd w:val="clear" w:color="auto" w:fill="FBFFC6"/>
            <w:tcMar>
              <w:left w:w="0" w:type="dxa"/>
              <w:right w:w="0" w:type="dxa"/>
            </w:tcMar>
          </w:tcPr>
          <w:p w14:paraId="621CD445" w14:textId="77777777" w:rsidR="00DB1823" w:rsidRDefault="00000000">
            <w:pPr>
              <w:autoSpaceDE w:val="0"/>
              <w:autoSpaceDN w:val="0"/>
              <w:spacing w:before="60" w:after="0" w:line="244" w:lineRule="exact"/>
              <w:ind w:left="278"/>
            </w:pPr>
            <w:r>
              <w:rPr>
                <w:rFonts w:ascii="Arial,Italic" w:eastAsia="Arial,Italic" w:hAnsi="Arial,Italic"/>
                <w:i/>
                <w:color w:val="F4F4F4"/>
                <w:sz w:val="18"/>
              </w:rPr>
              <w:t xml:space="preserve">introduce new attributes and methods, and override </w:t>
            </w:r>
          </w:p>
        </w:tc>
      </w:tr>
      <w:tr w:rsidR="00DB1823" w14:paraId="21EF5C21" w14:textId="77777777">
        <w:trPr>
          <w:trHeight w:hRule="exact" w:val="248"/>
        </w:trPr>
        <w:tc>
          <w:tcPr>
            <w:tcW w:w="4998" w:type="dxa"/>
            <w:vMerge w:val="restart"/>
            <w:tcMar>
              <w:left w:w="0" w:type="dxa"/>
              <w:right w:w="0" w:type="dxa"/>
            </w:tcMar>
          </w:tcPr>
          <w:p w14:paraId="639A1AA8" w14:textId="77777777" w:rsidR="00DB1823" w:rsidRDefault="00DB1823">
            <w:pPr>
              <w:autoSpaceDE w:val="0"/>
              <w:autoSpaceDN w:val="0"/>
              <w:spacing w:after="0" w:line="142" w:lineRule="exact"/>
            </w:pPr>
          </w:p>
          <w:tbl>
            <w:tblPr>
              <w:tblW w:w="0" w:type="auto"/>
              <w:tblInd w:w="6" w:type="dxa"/>
              <w:tblLayout w:type="fixed"/>
              <w:tblLook w:val="04A0" w:firstRow="1" w:lastRow="0" w:firstColumn="1" w:lastColumn="0" w:noHBand="0" w:noVBand="1"/>
            </w:tblPr>
            <w:tblGrid>
              <w:gridCol w:w="4996"/>
            </w:tblGrid>
            <w:tr w:rsidR="00DB1823" w14:paraId="7C075533" w14:textId="77777777">
              <w:trPr>
                <w:trHeight w:hRule="exact" w:val="456"/>
              </w:trPr>
              <w:tc>
                <w:tcPr>
                  <w:tcW w:w="4996" w:type="dxa"/>
                  <w:shd w:val="clear" w:color="auto" w:fill="008F80"/>
                  <w:tcMar>
                    <w:left w:w="0" w:type="dxa"/>
                    <w:right w:w="0" w:type="dxa"/>
                  </w:tcMar>
                </w:tcPr>
                <w:p w14:paraId="29FD7892" w14:textId="77777777" w:rsidR="00DB1823" w:rsidRDefault="00000000">
                  <w:pPr>
                    <w:autoSpaceDE w:val="0"/>
                    <w:autoSpaceDN w:val="0"/>
                    <w:spacing w:before="84" w:after="0" w:line="240" w:lineRule="auto"/>
                    <w:ind w:left="114"/>
                  </w:pPr>
                  <w:r>
                    <w:rPr>
                      <w:noProof/>
                    </w:rPr>
                    <w:drawing>
                      <wp:inline distT="0" distB="0" distL="0" distR="0" wp14:anchorId="4920A6E1" wp14:editId="04AEE56D">
                        <wp:extent cx="1165860" cy="17525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3"/>
                                <a:stretch>
                                  <a:fillRect/>
                                </a:stretch>
                              </pic:blipFill>
                              <pic:spPr>
                                <a:xfrm>
                                  <a:off x="0" y="0"/>
                                  <a:ext cx="1165860" cy="175259"/>
                                </a:xfrm>
                                <a:prstGeom prst="rect">
                                  <a:avLst/>
                                </a:prstGeom>
                              </pic:spPr>
                            </pic:pic>
                          </a:graphicData>
                        </a:graphic>
                      </wp:inline>
                    </w:drawing>
                  </w:r>
                </w:p>
              </w:tc>
            </w:tr>
          </w:tbl>
          <w:p w14:paraId="405C6F67" w14:textId="77777777" w:rsidR="00DB1823" w:rsidRDefault="00DB1823">
            <w:pPr>
              <w:autoSpaceDE w:val="0"/>
              <w:autoSpaceDN w:val="0"/>
              <w:spacing w:after="0" w:line="14" w:lineRule="exact"/>
            </w:pPr>
          </w:p>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DB1823" w14:paraId="3CC53827" w14:textId="77777777">
              <w:trPr>
                <w:trHeight w:hRule="exact" w:val="238"/>
              </w:trPr>
              <w:tc>
                <w:tcPr>
                  <w:tcW w:w="4998" w:type="dxa"/>
                  <w:shd w:val="clear" w:color="auto" w:fill="FBFFC6"/>
                  <w:tcMar>
                    <w:left w:w="0" w:type="dxa"/>
                    <w:right w:w="0" w:type="dxa"/>
                  </w:tcMar>
                </w:tcPr>
                <w:p w14:paraId="352A8F38" w14:textId="77777777" w:rsidR="00DB1823" w:rsidRDefault="00000000">
                  <w:pPr>
                    <w:autoSpaceDE w:val="0"/>
                    <w:autoSpaceDN w:val="0"/>
                    <w:spacing w:before="72" w:after="0" w:line="204" w:lineRule="auto"/>
                    <w:ind w:left="188"/>
                  </w:pPr>
                  <w:r>
                    <w:rPr>
                      <w:rFonts w:ascii="Consolas" w:eastAsia="Consolas" w:hAnsi="Consolas"/>
                      <w:color w:val="000000"/>
                      <w:sz w:val="18"/>
                    </w:rPr>
                    <w:t xml:space="preserve">print(my_car.make) </w:t>
                  </w:r>
                </w:p>
              </w:tc>
            </w:tr>
          </w:tbl>
          <w:p w14:paraId="7507FDB7" w14:textId="77777777" w:rsidR="00DB1823" w:rsidRDefault="00DB1823">
            <w:pPr>
              <w:autoSpaceDE w:val="0"/>
              <w:autoSpaceDN w:val="0"/>
              <w:spacing w:after="0" w:line="14" w:lineRule="exact"/>
            </w:pPr>
          </w:p>
        </w:tc>
        <w:tc>
          <w:tcPr>
            <w:tcW w:w="5160" w:type="dxa"/>
            <w:vMerge w:val="restart"/>
            <w:shd w:val="clear" w:color="auto" w:fill="FBFFC6"/>
            <w:tcMar>
              <w:left w:w="0" w:type="dxa"/>
              <w:right w:w="0" w:type="dxa"/>
            </w:tcMar>
          </w:tcPr>
          <w:p w14:paraId="4E9D559B" w14:textId="77777777" w:rsidR="00DB1823" w:rsidRDefault="00000000">
            <w:pPr>
              <w:autoSpaceDE w:val="0"/>
              <w:autoSpaceDN w:val="0"/>
              <w:spacing w:after="0" w:line="244" w:lineRule="exact"/>
              <w:ind w:left="278"/>
            </w:pPr>
            <w:r>
              <w:rPr>
                <w:rFonts w:ascii="Arial,Italic" w:eastAsia="Arial,Italic" w:hAnsi="Arial,Italic"/>
                <w:i/>
                <w:color w:val="F4F4F4"/>
                <w:sz w:val="18"/>
              </w:rPr>
              <w:t xml:space="preserve">attributes and methods of the parent class. </w:t>
            </w:r>
          </w:p>
          <w:p w14:paraId="04EA0C87" w14:textId="77777777" w:rsidR="00DB1823" w:rsidRDefault="00000000">
            <w:pPr>
              <w:autoSpaceDE w:val="0"/>
              <w:autoSpaceDN w:val="0"/>
              <w:spacing w:before="36" w:after="0" w:line="208" w:lineRule="exact"/>
              <w:ind w:left="144" w:right="144"/>
              <w:jc w:val="center"/>
            </w:pPr>
            <w:r>
              <w:rPr>
                <w:rFonts w:ascii="Arial,Italic" w:eastAsia="Arial,Italic" w:hAnsi="Arial,Italic"/>
                <w:i/>
                <w:color w:val="F4F4F4"/>
                <w:sz w:val="18"/>
              </w:rPr>
              <w:t xml:space="preserve"> To inherit from another class include the name of the parent class in parentheses when defining the new class. </w:t>
            </w:r>
          </w:p>
        </w:tc>
      </w:tr>
      <w:tr w:rsidR="00DB1823" w14:paraId="3C715BFF" w14:textId="77777777">
        <w:trPr>
          <w:trHeight w:hRule="exact" w:val="200"/>
        </w:trPr>
        <w:tc>
          <w:tcPr>
            <w:tcW w:w="5118" w:type="dxa"/>
            <w:vMerge/>
          </w:tcPr>
          <w:p w14:paraId="76AE2398" w14:textId="77777777" w:rsidR="00DB1823" w:rsidRDefault="00DB1823"/>
        </w:tc>
        <w:tc>
          <w:tcPr>
            <w:tcW w:w="5166" w:type="dxa"/>
            <w:tcMar>
              <w:left w:w="0" w:type="dxa"/>
              <w:right w:w="0" w:type="dxa"/>
            </w:tcMar>
          </w:tcPr>
          <w:p w14:paraId="1198749C" w14:textId="77777777" w:rsidR="00DB1823" w:rsidRDefault="00000000">
            <w:pPr>
              <w:autoSpaceDE w:val="0"/>
              <w:autoSpaceDN w:val="0"/>
              <w:spacing w:before="20" w:after="0" w:line="204" w:lineRule="auto"/>
              <w:ind w:left="356"/>
            </w:pPr>
            <w:r>
              <w:rPr>
                <w:rFonts w:ascii="Consolas" w:eastAsia="Consolas" w:hAnsi="Consolas"/>
                <w:color w:val="000000"/>
                <w:sz w:val="18"/>
              </w:rPr>
              <w:t xml:space="preserve">print(my_car.model) </w:t>
            </w:r>
          </w:p>
        </w:tc>
        <w:tc>
          <w:tcPr>
            <w:tcW w:w="5118" w:type="dxa"/>
            <w:vMerge/>
          </w:tcPr>
          <w:p w14:paraId="20BE37DA" w14:textId="77777777" w:rsidR="00DB1823" w:rsidRDefault="00DB1823"/>
        </w:tc>
      </w:tr>
      <w:tr w:rsidR="00DB1823" w14:paraId="0CECCC90" w14:textId="77777777">
        <w:trPr>
          <w:trHeight w:hRule="exact" w:val="170"/>
        </w:trPr>
        <w:tc>
          <w:tcPr>
            <w:tcW w:w="5118" w:type="dxa"/>
            <w:vMerge/>
          </w:tcPr>
          <w:p w14:paraId="63E30925" w14:textId="77777777" w:rsidR="00DB1823" w:rsidRDefault="00DB1823"/>
        </w:tc>
        <w:tc>
          <w:tcPr>
            <w:tcW w:w="5166" w:type="dxa"/>
            <w:tcMar>
              <w:left w:w="0" w:type="dxa"/>
              <w:right w:w="0" w:type="dxa"/>
            </w:tcMar>
          </w:tcPr>
          <w:p w14:paraId="17E2C389" w14:textId="77777777" w:rsidR="00DB1823" w:rsidRDefault="00000000">
            <w:pPr>
              <w:autoSpaceDE w:val="0"/>
              <w:autoSpaceDN w:val="0"/>
              <w:spacing w:after="0" w:line="204" w:lineRule="auto"/>
              <w:ind w:left="356"/>
            </w:pPr>
            <w:r>
              <w:rPr>
                <w:rFonts w:ascii="Consolas" w:eastAsia="Consolas" w:hAnsi="Consolas"/>
                <w:color w:val="000000"/>
                <w:sz w:val="18"/>
              </w:rPr>
              <w:t xml:space="preserve">print(my_car.year) </w:t>
            </w:r>
          </w:p>
        </w:tc>
        <w:tc>
          <w:tcPr>
            <w:tcW w:w="5118" w:type="dxa"/>
            <w:vMerge/>
          </w:tcPr>
          <w:p w14:paraId="7174123E" w14:textId="77777777" w:rsidR="00DB1823" w:rsidRDefault="00DB1823"/>
        </w:tc>
      </w:tr>
      <w:tr w:rsidR="00DB1823" w14:paraId="0FA77D7B" w14:textId="77777777">
        <w:trPr>
          <w:trHeight w:hRule="exact" w:val="112"/>
        </w:trPr>
        <w:tc>
          <w:tcPr>
            <w:tcW w:w="4998" w:type="dxa"/>
            <w:shd w:val="clear" w:color="auto" w:fill="C7E6DC"/>
            <w:tcMar>
              <w:left w:w="0" w:type="dxa"/>
              <w:right w:w="0" w:type="dxa"/>
            </w:tcMar>
          </w:tcPr>
          <w:p w14:paraId="7370637C" w14:textId="77777777" w:rsidR="00DB1823" w:rsidRDefault="00DB1823"/>
        </w:tc>
        <w:tc>
          <w:tcPr>
            <w:tcW w:w="5166" w:type="dxa"/>
            <w:tcMar>
              <w:left w:w="0" w:type="dxa"/>
              <w:right w:w="0" w:type="dxa"/>
            </w:tcMar>
          </w:tcPr>
          <w:p w14:paraId="39A58E93" w14:textId="77777777" w:rsidR="00DB1823" w:rsidRDefault="00DB1823"/>
        </w:tc>
        <w:tc>
          <w:tcPr>
            <w:tcW w:w="5160" w:type="dxa"/>
            <w:shd w:val="clear" w:color="auto" w:fill="FBFFC6"/>
            <w:tcMar>
              <w:left w:w="0" w:type="dxa"/>
              <w:right w:w="0" w:type="dxa"/>
            </w:tcMar>
          </w:tcPr>
          <w:p w14:paraId="1F5B6111" w14:textId="77777777" w:rsidR="00DB1823" w:rsidRDefault="00DB1823"/>
        </w:tc>
      </w:tr>
      <w:tr w:rsidR="00DB1823" w14:paraId="3299F13B" w14:textId="77777777">
        <w:trPr>
          <w:trHeight w:hRule="exact" w:val="239"/>
        </w:trPr>
        <w:tc>
          <w:tcPr>
            <w:tcW w:w="4998" w:type="dxa"/>
            <w:shd w:val="clear" w:color="auto" w:fill="C7E6DC"/>
            <w:tcMar>
              <w:left w:w="0" w:type="dxa"/>
              <w:right w:w="0" w:type="dxa"/>
            </w:tcMar>
          </w:tcPr>
          <w:p w14:paraId="278582EB" w14:textId="77777777" w:rsidR="00DB1823" w:rsidRDefault="00000000">
            <w:pPr>
              <w:autoSpaceDE w:val="0"/>
              <w:autoSpaceDN w:val="0"/>
              <w:spacing w:after="0" w:line="288" w:lineRule="auto"/>
              <w:ind w:left="120"/>
            </w:pPr>
            <w:r>
              <w:rPr>
                <w:rFonts w:ascii="Arial" w:eastAsia="Arial" w:hAnsi="Arial"/>
                <w:color w:val="000000"/>
                <w:sz w:val="20"/>
              </w:rPr>
              <w:t xml:space="preserve">Classes are the foundation of object-oriented </w:t>
            </w:r>
          </w:p>
        </w:tc>
        <w:tc>
          <w:tcPr>
            <w:tcW w:w="5166" w:type="dxa"/>
            <w:tcMar>
              <w:left w:w="0" w:type="dxa"/>
              <w:right w:w="0" w:type="dxa"/>
            </w:tcMar>
          </w:tcPr>
          <w:tbl>
            <w:tblPr>
              <w:tblW w:w="0" w:type="auto"/>
              <w:tblInd w:w="168" w:type="dxa"/>
              <w:tblLayout w:type="fixed"/>
              <w:tblLook w:val="04A0" w:firstRow="1" w:lastRow="0" w:firstColumn="1" w:lastColumn="0" w:noHBand="0" w:noVBand="1"/>
            </w:tblPr>
            <w:tblGrid>
              <w:gridCol w:w="4998"/>
            </w:tblGrid>
            <w:tr w:rsidR="00DB1823" w14:paraId="33C19518" w14:textId="77777777">
              <w:trPr>
                <w:trHeight w:hRule="exact" w:val="244"/>
              </w:trPr>
              <w:tc>
                <w:tcPr>
                  <w:tcW w:w="4998" w:type="dxa"/>
                  <w:shd w:val="clear" w:color="auto" w:fill="C7E6DC"/>
                  <w:tcMar>
                    <w:left w:w="0" w:type="dxa"/>
                    <w:right w:w="0" w:type="dxa"/>
                  </w:tcMar>
                </w:tcPr>
                <w:p w14:paraId="47FC43CB" w14:textId="77777777" w:rsidR="00DB1823" w:rsidRDefault="00000000">
                  <w:pPr>
                    <w:autoSpaceDE w:val="0"/>
                    <w:autoSpaceDN w:val="0"/>
                    <w:spacing w:after="0" w:line="288" w:lineRule="auto"/>
                    <w:ind w:left="116"/>
                  </w:pPr>
                  <w:r>
                    <w:rPr>
                      <w:rFonts w:ascii="Arial" w:eastAsia="Arial" w:hAnsi="Arial"/>
                      <w:color w:val="000000"/>
                      <w:sz w:val="20"/>
                    </w:rPr>
                    <w:t xml:space="preserve">Calling methods </w:t>
                  </w:r>
                </w:p>
              </w:tc>
            </w:tr>
          </w:tbl>
          <w:p w14:paraId="24818519" w14:textId="77777777" w:rsidR="00DB1823" w:rsidRDefault="00DB1823">
            <w:pPr>
              <w:autoSpaceDE w:val="0"/>
              <w:autoSpaceDN w:val="0"/>
              <w:spacing w:after="0" w:line="14" w:lineRule="exact"/>
            </w:pPr>
          </w:p>
        </w:tc>
        <w:tc>
          <w:tcPr>
            <w:tcW w:w="5160" w:type="dxa"/>
            <w:shd w:val="clear" w:color="auto" w:fill="FBFFC6"/>
            <w:tcMar>
              <w:left w:w="0" w:type="dxa"/>
              <w:right w:w="0" w:type="dxa"/>
            </w:tcMar>
          </w:tcPr>
          <w:tbl>
            <w:tblPr>
              <w:tblW w:w="0" w:type="auto"/>
              <w:tblInd w:w="161" w:type="dxa"/>
              <w:tblLayout w:type="fixed"/>
              <w:tblLook w:val="04A0" w:firstRow="1" w:lastRow="0" w:firstColumn="1" w:lastColumn="0" w:noHBand="0" w:noVBand="1"/>
            </w:tblPr>
            <w:tblGrid>
              <w:gridCol w:w="4998"/>
            </w:tblGrid>
            <w:tr w:rsidR="00DB1823" w14:paraId="691D2640" w14:textId="77777777">
              <w:trPr>
                <w:trHeight w:hRule="exact" w:val="266"/>
              </w:trPr>
              <w:tc>
                <w:tcPr>
                  <w:tcW w:w="4998" w:type="dxa"/>
                  <w:shd w:val="clear" w:color="auto" w:fill="C7E6DC"/>
                  <w:tcMar>
                    <w:left w:w="0" w:type="dxa"/>
                    <w:right w:w="0" w:type="dxa"/>
                  </w:tcMar>
                </w:tcPr>
                <w:p w14:paraId="17DBDF95" w14:textId="77777777" w:rsidR="00DB1823" w:rsidRDefault="00000000">
                  <w:pPr>
                    <w:autoSpaceDE w:val="0"/>
                    <w:autoSpaceDN w:val="0"/>
                    <w:spacing w:after="0" w:line="288" w:lineRule="auto"/>
                    <w:ind w:left="116"/>
                  </w:pPr>
                  <w:r>
                    <w:rPr>
                      <w:rFonts w:ascii="Arial" w:eastAsia="Arial" w:hAnsi="Arial"/>
                      <w:color w:val="000000"/>
                      <w:sz w:val="20"/>
                    </w:rPr>
                    <w:t xml:space="preserve">The __init__() method for a child class </w:t>
                  </w:r>
                </w:p>
              </w:tc>
            </w:tr>
          </w:tbl>
          <w:p w14:paraId="1E515E43" w14:textId="77777777" w:rsidR="00DB1823" w:rsidRDefault="00DB1823">
            <w:pPr>
              <w:autoSpaceDE w:val="0"/>
              <w:autoSpaceDN w:val="0"/>
              <w:spacing w:after="0" w:line="14" w:lineRule="exact"/>
            </w:pPr>
          </w:p>
        </w:tc>
      </w:tr>
      <w:tr w:rsidR="00DB1823" w14:paraId="77B6FA60" w14:textId="77777777">
        <w:trPr>
          <w:trHeight w:hRule="exact" w:val="106"/>
        </w:trPr>
        <w:tc>
          <w:tcPr>
            <w:tcW w:w="4998" w:type="dxa"/>
            <w:shd w:val="clear" w:color="auto" w:fill="C7E6DC"/>
            <w:tcMar>
              <w:left w:w="0" w:type="dxa"/>
              <w:right w:w="0" w:type="dxa"/>
            </w:tcMar>
          </w:tcPr>
          <w:p w14:paraId="56C82372" w14:textId="77777777" w:rsidR="00DB1823" w:rsidRDefault="00DB1823"/>
        </w:tc>
        <w:tc>
          <w:tcPr>
            <w:tcW w:w="5166" w:type="dxa"/>
            <w:tcMar>
              <w:left w:w="0" w:type="dxa"/>
              <w:right w:w="0" w:type="dxa"/>
            </w:tcMar>
          </w:tcPr>
          <w:p w14:paraId="5704C366" w14:textId="77777777" w:rsidR="00DB1823" w:rsidRDefault="00DB1823"/>
        </w:tc>
        <w:tc>
          <w:tcPr>
            <w:tcW w:w="5160" w:type="dxa"/>
            <w:shd w:val="clear" w:color="auto" w:fill="FBFFC6"/>
            <w:tcMar>
              <w:left w:w="0" w:type="dxa"/>
              <w:right w:w="0" w:type="dxa"/>
            </w:tcMar>
          </w:tcPr>
          <w:p w14:paraId="6CC90AFA" w14:textId="77777777" w:rsidR="00DB1823" w:rsidRDefault="00DB1823"/>
        </w:tc>
      </w:tr>
      <w:tr w:rsidR="00DB1823" w14:paraId="5C6DB7D7" w14:textId="77777777">
        <w:trPr>
          <w:trHeight w:hRule="exact" w:val="152"/>
        </w:trPr>
        <w:tc>
          <w:tcPr>
            <w:tcW w:w="4998" w:type="dxa"/>
            <w:vMerge w:val="restart"/>
            <w:shd w:val="clear" w:color="auto" w:fill="C7E6DC"/>
            <w:tcMar>
              <w:left w:w="0" w:type="dxa"/>
              <w:right w:w="0" w:type="dxa"/>
            </w:tcMar>
          </w:tcPr>
          <w:p w14:paraId="41B021E5" w14:textId="77777777" w:rsidR="00DB1823" w:rsidRDefault="00000000">
            <w:pPr>
              <w:autoSpaceDE w:val="0"/>
              <w:autoSpaceDN w:val="0"/>
              <w:spacing w:before="14" w:after="0" w:line="264" w:lineRule="auto"/>
              <w:ind w:right="432"/>
              <w:jc w:val="center"/>
            </w:pPr>
            <w:r>
              <w:rPr>
                <w:rFonts w:ascii="Arial" w:eastAsia="Arial" w:hAnsi="Arial"/>
                <w:color w:val="000000"/>
                <w:sz w:val="20"/>
              </w:rPr>
              <w:t xml:space="preserve">you want to model in your programs: for example dogs, cars, and robots. You use a class to make </w:t>
            </w:r>
          </w:p>
        </w:tc>
        <w:tc>
          <w:tcPr>
            <w:tcW w:w="5166" w:type="dxa"/>
            <w:vMerge w:val="restart"/>
            <w:tcMar>
              <w:left w:w="0" w:type="dxa"/>
              <w:right w:w="0" w:type="dxa"/>
            </w:tcMar>
          </w:tcPr>
          <w:tbl>
            <w:tblPr>
              <w:tblW w:w="0" w:type="auto"/>
              <w:tblInd w:w="168" w:type="dxa"/>
              <w:tblLayout w:type="fixed"/>
              <w:tblLook w:val="04A0" w:firstRow="1" w:lastRow="0" w:firstColumn="1" w:lastColumn="0" w:noHBand="0" w:noVBand="1"/>
            </w:tblPr>
            <w:tblGrid>
              <w:gridCol w:w="4998"/>
            </w:tblGrid>
            <w:tr w:rsidR="00DB1823" w14:paraId="37E2F970" w14:textId="77777777">
              <w:trPr>
                <w:trHeight w:hRule="exact" w:val="232"/>
              </w:trPr>
              <w:tc>
                <w:tcPr>
                  <w:tcW w:w="4998" w:type="dxa"/>
                  <w:shd w:val="clear" w:color="auto" w:fill="FBFFC6"/>
                  <w:tcMar>
                    <w:left w:w="0" w:type="dxa"/>
                    <w:right w:w="0" w:type="dxa"/>
                  </w:tcMar>
                </w:tcPr>
                <w:p w14:paraId="1D11331F" w14:textId="77777777" w:rsidR="00DB1823" w:rsidRDefault="00000000">
                  <w:pPr>
                    <w:autoSpaceDE w:val="0"/>
                    <w:autoSpaceDN w:val="0"/>
                    <w:spacing w:before="72" w:after="0" w:line="204" w:lineRule="auto"/>
                    <w:ind w:left="188"/>
                  </w:pPr>
                  <w:r>
                    <w:rPr>
                      <w:rFonts w:ascii="Consolas" w:eastAsia="Consolas" w:hAnsi="Consolas"/>
                      <w:color w:val="000000"/>
                      <w:sz w:val="18"/>
                    </w:rPr>
                    <w:t xml:space="preserve">my_car.fill_tank() </w:t>
                  </w:r>
                </w:p>
              </w:tc>
            </w:tr>
          </w:tbl>
          <w:p w14:paraId="19881AFA" w14:textId="77777777" w:rsidR="00DB1823" w:rsidRDefault="00DB1823">
            <w:pPr>
              <w:autoSpaceDE w:val="0"/>
              <w:autoSpaceDN w:val="0"/>
              <w:spacing w:after="0" w:line="14" w:lineRule="exact"/>
            </w:pPr>
          </w:p>
        </w:tc>
        <w:tc>
          <w:tcPr>
            <w:tcW w:w="5160" w:type="dxa"/>
            <w:shd w:val="clear" w:color="auto" w:fill="FBFFC6"/>
            <w:tcMar>
              <w:left w:w="0" w:type="dxa"/>
              <w:right w:w="0" w:type="dxa"/>
            </w:tcMar>
          </w:tcPr>
          <w:p w14:paraId="157FA1C5" w14:textId="77777777" w:rsidR="00DB1823" w:rsidRDefault="00000000">
            <w:pPr>
              <w:autoSpaceDE w:val="0"/>
              <w:autoSpaceDN w:val="0"/>
              <w:spacing w:after="0" w:line="204" w:lineRule="auto"/>
              <w:ind w:left="350"/>
            </w:pPr>
            <w:r>
              <w:rPr>
                <w:rFonts w:ascii="Consolas" w:eastAsia="Consolas" w:hAnsi="Consolas"/>
                <w:color w:val="000000"/>
                <w:sz w:val="18"/>
              </w:rPr>
              <w:t xml:space="preserve">class ElectricCar(Car): </w:t>
            </w:r>
          </w:p>
        </w:tc>
      </w:tr>
      <w:tr w:rsidR="00DB1823" w14:paraId="281B6B68" w14:textId="77777777">
        <w:trPr>
          <w:trHeight w:hRule="exact" w:val="100"/>
        </w:trPr>
        <w:tc>
          <w:tcPr>
            <w:tcW w:w="5118" w:type="dxa"/>
            <w:vMerge/>
          </w:tcPr>
          <w:p w14:paraId="78329290" w14:textId="77777777" w:rsidR="00DB1823" w:rsidRDefault="00DB1823"/>
        </w:tc>
        <w:tc>
          <w:tcPr>
            <w:tcW w:w="5118" w:type="dxa"/>
            <w:vMerge/>
          </w:tcPr>
          <w:p w14:paraId="472D87E3" w14:textId="77777777" w:rsidR="00DB1823" w:rsidRDefault="00DB1823"/>
        </w:tc>
        <w:tc>
          <w:tcPr>
            <w:tcW w:w="5160" w:type="dxa"/>
            <w:vMerge w:val="restart"/>
            <w:shd w:val="clear" w:color="auto" w:fill="FBFFC6"/>
            <w:tcMar>
              <w:left w:w="0" w:type="dxa"/>
              <w:right w:w="0" w:type="dxa"/>
            </w:tcMar>
          </w:tcPr>
          <w:p w14:paraId="38C2E6C2" w14:textId="77777777" w:rsidR="00DB1823" w:rsidRDefault="00000000">
            <w:pPr>
              <w:autoSpaceDE w:val="0"/>
              <w:autoSpaceDN w:val="0"/>
              <w:spacing w:before="24" w:after="0" w:line="204" w:lineRule="auto"/>
              <w:ind w:left="644"/>
            </w:pPr>
            <w:r>
              <w:rPr>
                <w:rFonts w:ascii="Consolas" w:eastAsia="Consolas" w:hAnsi="Consolas"/>
                <w:color w:val="000000"/>
                <w:sz w:val="18"/>
              </w:rPr>
              <w:t xml:space="preserve"> """A simple model of an electric car.""" </w:t>
            </w:r>
          </w:p>
        </w:tc>
      </w:tr>
      <w:tr w:rsidR="00DB1823" w14:paraId="50925765" w14:textId="77777777">
        <w:trPr>
          <w:trHeight w:hRule="exact" w:val="286"/>
        </w:trPr>
        <w:tc>
          <w:tcPr>
            <w:tcW w:w="5118" w:type="dxa"/>
            <w:vMerge/>
          </w:tcPr>
          <w:p w14:paraId="3EF440D5" w14:textId="77777777" w:rsidR="00DB1823" w:rsidRDefault="00DB1823"/>
        </w:tc>
        <w:tc>
          <w:tcPr>
            <w:tcW w:w="5166" w:type="dxa"/>
            <w:tcMar>
              <w:left w:w="0" w:type="dxa"/>
              <w:right w:w="0" w:type="dxa"/>
            </w:tcMar>
          </w:tcPr>
          <w:p w14:paraId="3B68133B" w14:textId="77777777" w:rsidR="00DB1823" w:rsidRDefault="00000000">
            <w:pPr>
              <w:autoSpaceDE w:val="0"/>
              <w:autoSpaceDN w:val="0"/>
              <w:spacing w:before="32" w:after="0" w:line="204" w:lineRule="auto"/>
              <w:ind w:left="356"/>
            </w:pPr>
            <w:r>
              <w:rPr>
                <w:rFonts w:ascii="Consolas" w:eastAsia="Consolas" w:hAnsi="Consolas"/>
                <w:color w:val="000000"/>
                <w:sz w:val="18"/>
              </w:rPr>
              <w:t xml:space="preserve">my_car.drive() </w:t>
            </w:r>
          </w:p>
        </w:tc>
        <w:tc>
          <w:tcPr>
            <w:tcW w:w="5118" w:type="dxa"/>
            <w:vMerge/>
          </w:tcPr>
          <w:p w14:paraId="22B68ED5" w14:textId="77777777" w:rsidR="00DB1823" w:rsidRDefault="00DB1823"/>
        </w:tc>
      </w:tr>
      <w:tr w:rsidR="00DB1823" w14:paraId="733128D6" w14:textId="77777777">
        <w:trPr>
          <w:trHeight w:hRule="exact" w:val="254"/>
        </w:trPr>
        <w:tc>
          <w:tcPr>
            <w:tcW w:w="4998" w:type="dxa"/>
            <w:vMerge w:val="restart"/>
            <w:shd w:val="clear" w:color="auto" w:fill="C7E6DC"/>
            <w:tcMar>
              <w:left w:w="0" w:type="dxa"/>
              <w:right w:w="0" w:type="dxa"/>
            </w:tcMar>
          </w:tcPr>
          <w:p w14:paraId="192FAB9D" w14:textId="77777777" w:rsidR="00DB1823" w:rsidRDefault="00000000">
            <w:pPr>
              <w:autoSpaceDE w:val="0"/>
              <w:autoSpaceDN w:val="0"/>
              <w:spacing w:after="0" w:line="264" w:lineRule="auto"/>
              <w:ind w:left="120" w:right="144"/>
            </w:pPr>
            <w:r>
              <w:rPr>
                <w:rFonts w:ascii="Arial" w:eastAsia="Arial" w:hAnsi="Arial"/>
                <w:color w:val="000000"/>
                <w:sz w:val="20"/>
              </w:rPr>
              <w:t xml:space="preserve">objects, which are specific instances of dogs, cars, and robots. A class defines the general behavior that </w:t>
            </w:r>
          </w:p>
        </w:tc>
        <w:tc>
          <w:tcPr>
            <w:tcW w:w="5166" w:type="dxa"/>
            <w:vMerge w:val="restart"/>
            <w:tcMar>
              <w:left w:w="0" w:type="dxa"/>
              <w:right w:w="0" w:type="dxa"/>
            </w:tcMar>
          </w:tcPr>
          <w:tbl>
            <w:tblPr>
              <w:tblW w:w="0" w:type="auto"/>
              <w:tblInd w:w="168" w:type="dxa"/>
              <w:tblLayout w:type="fixed"/>
              <w:tblLook w:val="04A0" w:firstRow="1" w:lastRow="0" w:firstColumn="1" w:lastColumn="0" w:noHBand="0" w:noVBand="1"/>
            </w:tblPr>
            <w:tblGrid>
              <w:gridCol w:w="4998"/>
            </w:tblGrid>
            <w:tr w:rsidR="00DB1823" w14:paraId="6740C95A" w14:textId="77777777">
              <w:trPr>
                <w:trHeight w:hRule="exact" w:val="324"/>
              </w:trPr>
              <w:tc>
                <w:tcPr>
                  <w:tcW w:w="4998" w:type="dxa"/>
                  <w:shd w:val="clear" w:color="auto" w:fill="C7E6DC"/>
                  <w:tcMar>
                    <w:left w:w="0" w:type="dxa"/>
                    <w:right w:w="0" w:type="dxa"/>
                  </w:tcMar>
                </w:tcPr>
                <w:p w14:paraId="54D76B6B" w14:textId="77777777" w:rsidR="00DB1823" w:rsidRDefault="00000000">
                  <w:pPr>
                    <w:autoSpaceDE w:val="0"/>
                    <w:autoSpaceDN w:val="0"/>
                    <w:spacing w:before="14" w:after="0" w:line="286" w:lineRule="auto"/>
                    <w:ind w:left="116"/>
                  </w:pPr>
                  <w:r>
                    <w:rPr>
                      <w:rFonts w:ascii="Arial" w:eastAsia="Arial" w:hAnsi="Arial"/>
                      <w:color w:val="000000"/>
                      <w:sz w:val="20"/>
                    </w:rPr>
                    <w:t xml:space="preserve">Creating multiple objects </w:t>
                  </w:r>
                </w:p>
              </w:tc>
            </w:tr>
          </w:tbl>
          <w:p w14:paraId="3B796799" w14:textId="77777777" w:rsidR="00DB1823" w:rsidRDefault="00DB1823">
            <w:pPr>
              <w:autoSpaceDE w:val="0"/>
              <w:autoSpaceDN w:val="0"/>
              <w:spacing w:after="0" w:line="14" w:lineRule="exact"/>
            </w:pPr>
          </w:p>
        </w:tc>
        <w:tc>
          <w:tcPr>
            <w:tcW w:w="5160" w:type="dxa"/>
            <w:shd w:val="clear" w:color="auto" w:fill="FBFFC6"/>
            <w:tcMar>
              <w:left w:w="0" w:type="dxa"/>
              <w:right w:w="0" w:type="dxa"/>
            </w:tcMar>
          </w:tcPr>
          <w:p w14:paraId="3B88339F" w14:textId="77777777" w:rsidR="00DB1823" w:rsidRDefault="00000000">
            <w:pPr>
              <w:autoSpaceDE w:val="0"/>
              <w:autoSpaceDN w:val="0"/>
              <w:spacing w:before="60" w:after="0" w:line="204" w:lineRule="auto"/>
              <w:ind w:left="644"/>
            </w:pPr>
            <w:r>
              <w:rPr>
                <w:rFonts w:ascii="Consolas" w:eastAsia="Consolas" w:hAnsi="Consolas"/>
                <w:color w:val="000000"/>
                <w:sz w:val="18"/>
              </w:rPr>
              <w:t xml:space="preserve"> def __init__(self, make, model, year): </w:t>
            </w:r>
          </w:p>
        </w:tc>
      </w:tr>
      <w:tr w:rsidR="00DB1823" w14:paraId="258C8B62" w14:textId="77777777">
        <w:trPr>
          <w:trHeight w:hRule="exact" w:val="90"/>
        </w:trPr>
        <w:tc>
          <w:tcPr>
            <w:tcW w:w="5118" w:type="dxa"/>
            <w:vMerge/>
          </w:tcPr>
          <w:p w14:paraId="3FF87DEC" w14:textId="77777777" w:rsidR="00DB1823" w:rsidRDefault="00DB1823"/>
        </w:tc>
        <w:tc>
          <w:tcPr>
            <w:tcW w:w="5118" w:type="dxa"/>
            <w:vMerge/>
          </w:tcPr>
          <w:p w14:paraId="3B039B08" w14:textId="77777777" w:rsidR="00DB1823" w:rsidRDefault="00DB1823"/>
        </w:tc>
        <w:tc>
          <w:tcPr>
            <w:tcW w:w="5160" w:type="dxa"/>
            <w:shd w:val="clear" w:color="auto" w:fill="FBFFC6"/>
            <w:tcMar>
              <w:left w:w="0" w:type="dxa"/>
              <w:right w:w="0" w:type="dxa"/>
            </w:tcMar>
          </w:tcPr>
          <w:p w14:paraId="145F42A6" w14:textId="77777777" w:rsidR="00DB1823" w:rsidRDefault="00DB1823"/>
        </w:tc>
      </w:tr>
      <w:tr w:rsidR="00DB1823" w14:paraId="5842E959" w14:textId="77777777">
        <w:trPr>
          <w:trHeight w:hRule="exact" w:val="110"/>
        </w:trPr>
        <w:tc>
          <w:tcPr>
            <w:tcW w:w="4998" w:type="dxa"/>
            <w:vMerge w:val="restart"/>
            <w:shd w:val="clear" w:color="auto" w:fill="C7E6DC"/>
            <w:tcMar>
              <w:left w:w="0" w:type="dxa"/>
              <w:right w:w="0" w:type="dxa"/>
            </w:tcMar>
          </w:tcPr>
          <w:p w14:paraId="1BCC0778" w14:textId="77777777" w:rsidR="00DB1823" w:rsidRDefault="00000000">
            <w:pPr>
              <w:autoSpaceDE w:val="0"/>
              <w:autoSpaceDN w:val="0"/>
              <w:spacing w:before="50" w:after="0" w:line="264" w:lineRule="auto"/>
              <w:ind w:left="120"/>
            </w:pPr>
            <w:r>
              <w:rPr>
                <w:rFonts w:ascii="Arial" w:eastAsia="Arial" w:hAnsi="Arial"/>
                <w:color w:val="000000"/>
                <w:sz w:val="20"/>
              </w:rPr>
              <w:t xml:space="preserve">a whole category of objects can have, and the </w:t>
            </w:r>
            <w:r>
              <w:br/>
            </w:r>
            <w:r>
              <w:rPr>
                <w:rFonts w:ascii="Arial" w:eastAsia="Arial" w:hAnsi="Arial"/>
                <w:color w:val="000000"/>
                <w:sz w:val="20"/>
              </w:rPr>
              <w:t xml:space="preserve">information that can be associated with those objects. </w:t>
            </w:r>
          </w:p>
          <w:p w14:paraId="7D474A67" w14:textId="77777777" w:rsidR="00DB1823" w:rsidRDefault="00000000">
            <w:pPr>
              <w:autoSpaceDE w:val="0"/>
              <w:autoSpaceDN w:val="0"/>
              <w:spacing w:after="0" w:line="288" w:lineRule="auto"/>
              <w:ind w:left="342"/>
            </w:pPr>
            <w:r>
              <w:rPr>
                <w:rFonts w:ascii="Arial" w:eastAsia="Arial" w:hAnsi="Arial"/>
                <w:color w:val="000000"/>
                <w:sz w:val="20"/>
              </w:rPr>
              <w:t xml:space="preserve"> Classes can inherit from each other – you can </w:t>
            </w:r>
          </w:p>
        </w:tc>
        <w:tc>
          <w:tcPr>
            <w:tcW w:w="5166" w:type="dxa"/>
            <w:vMerge w:val="restart"/>
            <w:tcMar>
              <w:left w:w="0" w:type="dxa"/>
              <w:right w:w="0" w:type="dxa"/>
            </w:tcMar>
          </w:tcPr>
          <w:tbl>
            <w:tblPr>
              <w:tblW w:w="0" w:type="auto"/>
              <w:tblInd w:w="168" w:type="dxa"/>
              <w:tblLayout w:type="fixed"/>
              <w:tblLook w:val="04A0" w:firstRow="1" w:lastRow="0" w:firstColumn="1" w:lastColumn="0" w:noHBand="0" w:noVBand="1"/>
            </w:tblPr>
            <w:tblGrid>
              <w:gridCol w:w="4998"/>
            </w:tblGrid>
            <w:tr w:rsidR="00DB1823" w14:paraId="5E049B2B" w14:textId="77777777">
              <w:trPr>
                <w:trHeight w:hRule="exact" w:val="254"/>
              </w:trPr>
              <w:tc>
                <w:tcPr>
                  <w:tcW w:w="4998" w:type="dxa"/>
                  <w:shd w:val="clear" w:color="auto" w:fill="FBFFC6"/>
                  <w:tcMar>
                    <w:left w:w="0" w:type="dxa"/>
                    <w:right w:w="0" w:type="dxa"/>
                  </w:tcMar>
                </w:tcPr>
                <w:p w14:paraId="32FE3A05" w14:textId="77777777" w:rsidR="00DB1823" w:rsidRDefault="00000000">
                  <w:pPr>
                    <w:autoSpaceDE w:val="0"/>
                    <w:autoSpaceDN w:val="0"/>
                    <w:spacing w:before="74" w:after="0" w:line="204" w:lineRule="auto"/>
                    <w:ind w:left="188"/>
                  </w:pPr>
                  <w:r>
                    <w:rPr>
                      <w:rFonts w:ascii="Consolas" w:eastAsia="Consolas" w:hAnsi="Consolas"/>
                      <w:color w:val="000000"/>
                      <w:sz w:val="18"/>
                    </w:rPr>
                    <w:t xml:space="preserve">my_car = Car('audi', 'a4', 2016) </w:t>
                  </w:r>
                </w:p>
              </w:tc>
            </w:tr>
          </w:tbl>
          <w:p w14:paraId="71C1BA27" w14:textId="77777777" w:rsidR="00DB1823" w:rsidRDefault="00DB1823">
            <w:pPr>
              <w:autoSpaceDE w:val="0"/>
              <w:autoSpaceDN w:val="0"/>
              <w:spacing w:after="0" w:line="14" w:lineRule="exact"/>
            </w:pPr>
          </w:p>
        </w:tc>
        <w:tc>
          <w:tcPr>
            <w:tcW w:w="5160" w:type="dxa"/>
            <w:shd w:val="clear" w:color="auto" w:fill="FBFFC6"/>
            <w:tcMar>
              <w:left w:w="0" w:type="dxa"/>
              <w:right w:w="0" w:type="dxa"/>
            </w:tcMar>
          </w:tcPr>
          <w:p w14:paraId="300F5BD6" w14:textId="77777777" w:rsidR="00DB1823" w:rsidRDefault="00000000">
            <w:pPr>
              <w:autoSpaceDE w:val="0"/>
              <w:autoSpaceDN w:val="0"/>
              <w:spacing w:after="0" w:line="204" w:lineRule="auto"/>
              <w:ind w:left="1042"/>
            </w:pPr>
            <w:r>
              <w:rPr>
                <w:rFonts w:ascii="Consolas" w:eastAsia="Consolas" w:hAnsi="Consolas"/>
                <w:color w:val="000000"/>
                <w:sz w:val="18"/>
              </w:rPr>
              <w:t xml:space="preserve"> """Initialize an electric car.""" </w:t>
            </w:r>
          </w:p>
        </w:tc>
      </w:tr>
      <w:tr w:rsidR="00DB1823" w14:paraId="42735679" w14:textId="77777777">
        <w:trPr>
          <w:trHeight w:hRule="exact" w:val="180"/>
        </w:trPr>
        <w:tc>
          <w:tcPr>
            <w:tcW w:w="5118" w:type="dxa"/>
            <w:vMerge/>
          </w:tcPr>
          <w:p w14:paraId="19FED58C" w14:textId="77777777" w:rsidR="00DB1823" w:rsidRDefault="00DB1823"/>
        </w:tc>
        <w:tc>
          <w:tcPr>
            <w:tcW w:w="5118" w:type="dxa"/>
            <w:vMerge/>
          </w:tcPr>
          <w:p w14:paraId="60532A02" w14:textId="77777777" w:rsidR="00DB1823" w:rsidRDefault="00DB1823"/>
        </w:tc>
        <w:tc>
          <w:tcPr>
            <w:tcW w:w="5160" w:type="dxa"/>
            <w:vMerge w:val="restart"/>
            <w:shd w:val="clear" w:color="auto" w:fill="FBFFC6"/>
            <w:tcMar>
              <w:left w:w="0" w:type="dxa"/>
              <w:right w:w="0" w:type="dxa"/>
            </w:tcMar>
          </w:tcPr>
          <w:p w14:paraId="717F79DF" w14:textId="77777777" w:rsidR="00DB1823" w:rsidRDefault="00000000">
            <w:pPr>
              <w:autoSpaceDE w:val="0"/>
              <w:autoSpaceDN w:val="0"/>
              <w:spacing w:before="28" w:after="0" w:line="204" w:lineRule="auto"/>
              <w:ind w:left="1042"/>
            </w:pPr>
            <w:r>
              <w:rPr>
                <w:rFonts w:ascii="Consolas" w:eastAsia="Consolas" w:hAnsi="Consolas"/>
                <w:color w:val="000000"/>
                <w:sz w:val="18"/>
              </w:rPr>
              <w:t xml:space="preserve"> super().__init__(make, model, year) </w:t>
            </w:r>
          </w:p>
        </w:tc>
      </w:tr>
      <w:tr w:rsidR="00DB1823" w14:paraId="3C3AEED6" w14:textId="77777777">
        <w:trPr>
          <w:trHeight w:hRule="exact" w:val="168"/>
        </w:trPr>
        <w:tc>
          <w:tcPr>
            <w:tcW w:w="5118" w:type="dxa"/>
            <w:vMerge/>
          </w:tcPr>
          <w:p w14:paraId="5DC9408A" w14:textId="77777777" w:rsidR="00DB1823" w:rsidRDefault="00DB1823"/>
        </w:tc>
        <w:tc>
          <w:tcPr>
            <w:tcW w:w="5166" w:type="dxa"/>
            <w:tcMar>
              <w:left w:w="0" w:type="dxa"/>
              <w:right w:w="0" w:type="dxa"/>
            </w:tcMar>
          </w:tcPr>
          <w:p w14:paraId="0CBDCD25" w14:textId="77777777" w:rsidR="00DB1823" w:rsidRDefault="00000000">
            <w:pPr>
              <w:autoSpaceDE w:val="0"/>
              <w:autoSpaceDN w:val="0"/>
              <w:spacing w:after="0" w:line="204" w:lineRule="auto"/>
              <w:ind w:left="356"/>
            </w:pPr>
            <w:r>
              <w:rPr>
                <w:rFonts w:ascii="Consolas" w:eastAsia="Consolas" w:hAnsi="Consolas"/>
                <w:color w:val="000000"/>
                <w:sz w:val="18"/>
              </w:rPr>
              <w:t xml:space="preserve">my_old_car = Car('subaru', 'outback', 2013) </w:t>
            </w:r>
          </w:p>
        </w:tc>
        <w:tc>
          <w:tcPr>
            <w:tcW w:w="5118" w:type="dxa"/>
            <w:vMerge/>
          </w:tcPr>
          <w:p w14:paraId="6873C434" w14:textId="77777777" w:rsidR="00DB1823" w:rsidRDefault="00DB1823"/>
        </w:tc>
      </w:tr>
      <w:tr w:rsidR="00DB1823" w14:paraId="19CAAA4C" w14:textId="77777777">
        <w:trPr>
          <w:trHeight w:hRule="exact" w:val="290"/>
        </w:trPr>
        <w:tc>
          <w:tcPr>
            <w:tcW w:w="5118" w:type="dxa"/>
            <w:vMerge/>
          </w:tcPr>
          <w:p w14:paraId="3BE94974" w14:textId="77777777" w:rsidR="00DB1823" w:rsidRDefault="00DB1823"/>
        </w:tc>
        <w:tc>
          <w:tcPr>
            <w:tcW w:w="5166" w:type="dxa"/>
            <w:tcMar>
              <w:left w:w="0" w:type="dxa"/>
              <w:right w:w="0" w:type="dxa"/>
            </w:tcMar>
          </w:tcPr>
          <w:p w14:paraId="7FB3CC71" w14:textId="77777777" w:rsidR="00DB1823" w:rsidRDefault="00000000">
            <w:pPr>
              <w:autoSpaceDE w:val="0"/>
              <w:autoSpaceDN w:val="0"/>
              <w:spacing w:before="36" w:after="0" w:line="204" w:lineRule="auto"/>
              <w:ind w:left="356"/>
            </w:pPr>
            <w:r>
              <w:rPr>
                <w:rFonts w:ascii="Consolas" w:eastAsia="Consolas" w:hAnsi="Consolas"/>
                <w:color w:val="000000"/>
                <w:sz w:val="18"/>
              </w:rPr>
              <w:t xml:space="preserve">my_truck = Car('toyota', 'tacoma', 2010) </w:t>
            </w:r>
          </w:p>
        </w:tc>
        <w:tc>
          <w:tcPr>
            <w:tcW w:w="5160" w:type="dxa"/>
            <w:shd w:val="clear" w:color="auto" w:fill="FBFFC6"/>
            <w:tcMar>
              <w:left w:w="0" w:type="dxa"/>
              <w:right w:w="0" w:type="dxa"/>
            </w:tcMar>
          </w:tcPr>
          <w:p w14:paraId="2FB6FB12" w14:textId="77777777" w:rsidR="00DB1823" w:rsidRDefault="00000000">
            <w:pPr>
              <w:autoSpaceDE w:val="0"/>
              <w:autoSpaceDN w:val="0"/>
              <w:spacing w:before="100" w:after="0" w:line="204" w:lineRule="auto"/>
              <w:ind w:left="1042"/>
            </w:pPr>
            <w:r>
              <w:rPr>
                <w:rFonts w:ascii="Consolas" w:eastAsia="Consolas" w:hAnsi="Consolas"/>
                <w:color w:val="000000"/>
                <w:sz w:val="18"/>
              </w:rPr>
              <w:t xml:space="preserve"> # Attributes specific to electric cars. </w:t>
            </w:r>
          </w:p>
        </w:tc>
      </w:tr>
      <w:tr w:rsidR="00DB1823" w14:paraId="66EE78E5" w14:textId="77777777">
        <w:trPr>
          <w:trHeight w:hRule="exact" w:val="202"/>
        </w:trPr>
        <w:tc>
          <w:tcPr>
            <w:tcW w:w="4998" w:type="dxa"/>
            <w:vMerge w:val="restart"/>
            <w:shd w:val="clear" w:color="auto" w:fill="C7E6DC"/>
            <w:tcMar>
              <w:left w:w="0" w:type="dxa"/>
              <w:right w:w="0" w:type="dxa"/>
            </w:tcMar>
          </w:tcPr>
          <w:p w14:paraId="0EF3E766" w14:textId="77777777" w:rsidR="00DB1823" w:rsidRDefault="00000000">
            <w:pPr>
              <w:autoSpaceDE w:val="0"/>
              <w:autoSpaceDN w:val="0"/>
              <w:spacing w:after="0" w:line="257" w:lineRule="auto"/>
              <w:ind w:left="120"/>
            </w:pPr>
            <w:r>
              <w:rPr>
                <w:rFonts w:ascii="Arial" w:eastAsia="Arial" w:hAnsi="Arial"/>
                <w:color w:val="000000"/>
                <w:sz w:val="20"/>
              </w:rPr>
              <w:t xml:space="preserve">write a class that extends the functionality of an </w:t>
            </w:r>
            <w:r>
              <w:br/>
            </w:r>
            <w:r>
              <w:rPr>
                <w:rFonts w:ascii="Arial" w:eastAsia="Arial" w:hAnsi="Arial"/>
                <w:color w:val="000000"/>
                <w:sz w:val="20"/>
              </w:rPr>
              <w:t xml:space="preserve">existing class. This allows you to code efficiently for a wide variety of situations. </w:t>
            </w:r>
          </w:p>
        </w:tc>
        <w:tc>
          <w:tcPr>
            <w:tcW w:w="5166" w:type="dxa"/>
            <w:vMerge w:val="restart"/>
            <w:tcMar>
              <w:left w:w="0" w:type="dxa"/>
              <w:right w:w="0" w:type="dxa"/>
            </w:tcMar>
          </w:tcPr>
          <w:p w14:paraId="3E00F9F7" w14:textId="77777777" w:rsidR="00DB1823" w:rsidRDefault="00DB1823">
            <w:pPr>
              <w:autoSpaceDE w:val="0"/>
              <w:autoSpaceDN w:val="0"/>
              <w:spacing w:after="0" w:line="106" w:lineRule="exact"/>
            </w:pPr>
          </w:p>
          <w:tbl>
            <w:tblPr>
              <w:tblW w:w="0" w:type="auto"/>
              <w:tblInd w:w="168" w:type="dxa"/>
              <w:tblLayout w:type="fixed"/>
              <w:tblLook w:val="04A0" w:firstRow="1" w:lastRow="0" w:firstColumn="1" w:lastColumn="0" w:noHBand="0" w:noVBand="1"/>
            </w:tblPr>
            <w:tblGrid>
              <w:gridCol w:w="4998"/>
            </w:tblGrid>
            <w:tr w:rsidR="00DB1823" w14:paraId="0D9B7FC3" w14:textId="77777777">
              <w:trPr>
                <w:trHeight w:hRule="exact" w:val="334"/>
              </w:trPr>
              <w:tc>
                <w:tcPr>
                  <w:tcW w:w="4998" w:type="dxa"/>
                  <w:shd w:val="clear" w:color="auto" w:fill="008F80"/>
                  <w:tcMar>
                    <w:left w:w="0" w:type="dxa"/>
                    <w:right w:w="0" w:type="dxa"/>
                  </w:tcMar>
                </w:tcPr>
                <w:p w14:paraId="46823E44" w14:textId="77777777" w:rsidR="00DB1823" w:rsidRDefault="00000000">
                  <w:pPr>
                    <w:autoSpaceDE w:val="0"/>
                    <w:autoSpaceDN w:val="0"/>
                    <w:spacing w:before="78" w:after="0" w:line="240" w:lineRule="auto"/>
                    <w:ind w:left="116"/>
                  </w:pPr>
                  <w:r>
                    <w:rPr>
                      <w:noProof/>
                    </w:rPr>
                    <w:drawing>
                      <wp:inline distT="0" distB="0" distL="0" distR="0" wp14:anchorId="44A4385A" wp14:editId="6B129F8C">
                        <wp:extent cx="1370329" cy="1752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4"/>
                                <a:stretch>
                                  <a:fillRect/>
                                </a:stretch>
                              </pic:blipFill>
                              <pic:spPr>
                                <a:xfrm>
                                  <a:off x="0" y="0"/>
                                  <a:ext cx="1370329" cy="175260"/>
                                </a:xfrm>
                                <a:prstGeom prst="rect">
                                  <a:avLst/>
                                </a:prstGeom>
                              </pic:spPr>
                            </pic:pic>
                          </a:graphicData>
                        </a:graphic>
                      </wp:inline>
                    </w:drawing>
                  </w:r>
                </w:p>
              </w:tc>
            </w:tr>
          </w:tbl>
          <w:p w14:paraId="21811324" w14:textId="77777777" w:rsidR="00DB1823" w:rsidRDefault="00DB1823">
            <w:pPr>
              <w:autoSpaceDE w:val="0"/>
              <w:autoSpaceDN w:val="0"/>
              <w:spacing w:after="0" w:line="14" w:lineRule="exact"/>
            </w:pPr>
          </w:p>
        </w:tc>
        <w:tc>
          <w:tcPr>
            <w:tcW w:w="5160" w:type="dxa"/>
            <w:shd w:val="clear" w:color="auto" w:fill="FBFFC6"/>
            <w:tcMar>
              <w:left w:w="0" w:type="dxa"/>
              <w:right w:w="0" w:type="dxa"/>
            </w:tcMar>
          </w:tcPr>
          <w:p w14:paraId="6FC80180" w14:textId="77777777" w:rsidR="00DB1823" w:rsidRDefault="00000000">
            <w:pPr>
              <w:autoSpaceDE w:val="0"/>
              <w:autoSpaceDN w:val="0"/>
              <w:spacing w:before="22" w:after="0" w:line="204" w:lineRule="auto"/>
              <w:ind w:left="1042"/>
            </w:pPr>
            <w:r>
              <w:rPr>
                <w:rFonts w:ascii="Consolas" w:eastAsia="Consolas" w:hAnsi="Consolas"/>
                <w:color w:val="000000"/>
                <w:sz w:val="18"/>
              </w:rPr>
              <w:t xml:space="preserve"> # Battery capacity in kWh. </w:t>
            </w:r>
          </w:p>
        </w:tc>
      </w:tr>
      <w:tr w:rsidR="00DB1823" w14:paraId="54169F08" w14:textId="77777777">
        <w:trPr>
          <w:trHeight w:hRule="exact" w:val="259"/>
        </w:trPr>
        <w:tc>
          <w:tcPr>
            <w:tcW w:w="5118" w:type="dxa"/>
            <w:vMerge/>
          </w:tcPr>
          <w:p w14:paraId="65A0CA85" w14:textId="77777777" w:rsidR="00DB1823" w:rsidRDefault="00DB1823"/>
        </w:tc>
        <w:tc>
          <w:tcPr>
            <w:tcW w:w="5118" w:type="dxa"/>
            <w:vMerge/>
          </w:tcPr>
          <w:p w14:paraId="64864EA5" w14:textId="77777777" w:rsidR="00DB1823" w:rsidRDefault="00DB1823"/>
        </w:tc>
        <w:tc>
          <w:tcPr>
            <w:tcW w:w="5160" w:type="dxa"/>
            <w:shd w:val="clear" w:color="auto" w:fill="FBFFC6"/>
            <w:tcMar>
              <w:left w:w="0" w:type="dxa"/>
              <w:right w:w="0" w:type="dxa"/>
            </w:tcMar>
          </w:tcPr>
          <w:p w14:paraId="0F83F33A" w14:textId="77777777" w:rsidR="00DB1823" w:rsidRDefault="00000000">
            <w:pPr>
              <w:autoSpaceDE w:val="0"/>
              <w:autoSpaceDN w:val="0"/>
              <w:spacing w:before="32" w:after="0" w:line="204" w:lineRule="auto"/>
              <w:ind w:left="1042"/>
            </w:pPr>
            <w:r>
              <w:rPr>
                <w:rFonts w:ascii="Consolas" w:eastAsia="Consolas" w:hAnsi="Consolas"/>
                <w:color w:val="000000"/>
                <w:sz w:val="18"/>
              </w:rPr>
              <w:t xml:space="preserve"> self.battery_size = 70 </w:t>
            </w:r>
          </w:p>
        </w:tc>
      </w:tr>
      <w:tr w:rsidR="00DB1823" w14:paraId="6A6F4860" w14:textId="77777777">
        <w:trPr>
          <w:trHeight w:hRule="exact" w:val="161"/>
        </w:trPr>
        <w:tc>
          <w:tcPr>
            <w:tcW w:w="5118" w:type="dxa"/>
            <w:vMerge/>
          </w:tcPr>
          <w:p w14:paraId="02DFE122" w14:textId="77777777" w:rsidR="00DB1823" w:rsidRDefault="00DB1823"/>
        </w:tc>
        <w:tc>
          <w:tcPr>
            <w:tcW w:w="5166" w:type="dxa"/>
            <w:vMerge w:val="restart"/>
            <w:shd w:val="clear" w:color="auto" w:fill="FBFFC6"/>
            <w:tcMar>
              <w:left w:w="0" w:type="dxa"/>
              <w:right w:w="0" w:type="dxa"/>
            </w:tcMar>
          </w:tcPr>
          <w:p w14:paraId="61CC860E" w14:textId="77777777" w:rsidR="00DB1823" w:rsidRDefault="00000000">
            <w:pPr>
              <w:autoSpaceDE w:val="0"/>
              <w:autoSpaceDN w:val="0"/>
              <w:spacing w:before="28" w:after="0" w:line="244" w:lineRule="exact"/>
              <w:ind w:left="284"/>
            </w:pPr>
            <w:r>
              <w:rPr>
                <w:rFonts w:ascii="Arial,Italic" w:eastAsia="Arial,Italic" w:hAnsi="Arial,Italic"/>
                <w:i/>
                <w:color w:val="F4F4F4"/>
                <w:sz w:val="18"/>
              </w:rPr>
              <w:t xml:space="preserve">You can modify an attribute's value directly, or you can </w:t>
            </w:r>
          </w:p>
        </w:tc>
        <w:tc>
          <w:tcPr>
            <w:tcW w:w="5160" w:type="dxa"/>
            <w:shd w:val="clear" w:color="auto" w:fill="FBFFC6"/>
            <w:tcMar>
              <w:left w:w="0" w:type="dxa"/>
              <w:right w:w="0" w:type="dxa"/>
            </w:tcMar>
          </w:tcPr>
          <w:p w14:paraId="7E3FA379" w14:textId="77777777" w:rsidR="00DB1823" w:rsidRDefault="00000000">
            <w:pPr>
              <w:autoSpaceDE w:val="0"/>
              <w:autoSpaceDN w:val="0"/>
              <w:spacing w:after="0" w:line="204" w:lineRule="auto"/>
              <w:ind w:left="1042"/>
            </w:pPr>
            <w:r>
              <w:rPr>
                <w:rFonts w:ascii="Consolas" w:eastAsia="Consolas" w:hAnsi="Consolas"/>
                <w:color w:val="000000"/>
                <w:sz w:val="18"/>
              </w:rPr>
              <w:t xml:space="preserve"> # Charge level in %. </w:t>
            </w:r>
          </w:p>
        </w:tc>
      </w:tr>
      <w:tr w:rsidR="00DB1823" w14:paraId="1A4B75CC" w14:textId="77777777">
        <w:trPr>
          <w:trHeight w:hRule="exact" w:val="162"/>
        </w:trPr>
        <w:tc>
          <w:tcPr>
            <w:tcW w:w="5118" w:type="dxa"/>
            <w:vMerge/>
          </w:tcPr>
          <w:p w14:paraId="4A38689C" w14:textId="77777777" w:rsidR="00DB1823" w:rsidRDefault="00DB1823"/>
        </w:tc>
        <w:tc>
          <w:tcPr>
            <w:tcW w:w="5118" w:type="dxa"/>
            <w:vMerge/>
          </w:tcPr>
          <w:p w14:paraId="71120B6D" w14:textId="77777777" w:rsidR="00DB1823" w:rsidRDefault="00DB1823"/>
        </w:tc>
        <w:tc>
          <w:tcPr>
            <w:tcW w:w="5160" w:type="dxa"/>
            <w:shd w:val="clear" w:color="auto" w:fill="FBFFC6"/>
            <w:tcMar>
              <w:left w:w="0" w:type="dxa"/>
              <w:right w:w="0" w:type="dxa"/>
            </w:tcMar>
          </w:tcPr>
          <w:p w14:paraId="5C4D3DDF" w14:textId="77777777" w:rsidR="00DB1823" w:rsidRDefault="00000000">
            <w:pPr>
              <w:autoSpaceDE w:val="0"/>
              <w:autoSpaceDN w:val="0"/>
              <w:spacing w:after="0" w:line="204" w:lineRule="auto"/>
              <w:ind w:left="1042"/>
            </w:pPr>
            <w:r>
              <w:rPr>
                <w:rFonts w:ascii="Consolas" w:eastAsia="Consolas" w:hAnsi="Consolas"/>
                <w:color w:val="000000"/>
                <w:sz w:val="18"/>
              </w:rPr>
              <w:t xml:space="preserve"> self.charge_level = 0 </w:t>
            </w:r>
          </w:p>
        </w:tc>
      </w:tr>
      <w:tr w:rsidR="00DB1823" w14:paraId="47F4E0CA" w14:textId="77777777">
        <w:trPr>
          <w:trHeight w:hRule="exact" w:val="102"/>
        </w:trPr>
        <w:tc>
          <w:tcPr>
            <w:tcW w:w="4998" w:type="dxa"/>
            <w:tcMar>
              <w:left w:w="0" w:type="dxa"/>
              <w:right w:w="0" w:type="dxa"/>
            </w:tcMar>
          </w:tcPr>
          <w:p w14:paraId="5BF2C828" w14:textId="77777777" w:rsidR="00DB1823" w:rsidRDefault="00DB1823"/>
        </w:tc>
        <w:tc>
          <w:tcPr>
            <w:tcW w:w="5166" w:type="dxa"/>
            <w:shd w:val="clear" w:color="auto" w:fill="FBFFC6"/>
            <w:tcMar>
              <w:left w:w="0" w:type="dxa"/>
              <w:right w:w="0" w:type="dxa"/>
            </w:tcMar>
          </w:tcPr>
          <w:p w14:paraId="0BF59774" w14:textId="77777777" w:rsidR="00DB1823" w:rsidRDefault="00DB1823"/>
        </w:tc>
        <w:tc>
          <w:tcPr>
            <w:tcW w:w="5160" w:type="dxa"/>
            <w:shd w:val="clear" w:color="auto" w:fill="FBFFC6"/>
            <w:tcMar>
              <w:left w:w="0" w:type="dxa"/>
              <w:right w:w="0" w:type="dxa"/>
            </w:tcMar>
          </w:tcPr>
          <w:p w14:paraId="67BFE659" w14:textId="77777777" w:rsidR="00DB1823" w:rsidRDefault="00DB1823"/>
        </w:tc>
      </w:tr>
      <w:tr w:rsidR="00DB1823" w14:paraId="496BF118" w14:textId="77777777">
        <w:trPr>
          <w:trHeight w:hRule="exact" w:val="114"/>
        </w:trPr>
        <w:tc>
          <w:tcPr>
            <w:tcW w:w="4998" w:type="dxa"/>
            <w:shd w:val="clear" w:color="auto" w:fill="FBFFC6"/>
            <w:tcMar>
              <w:left w:w="0" w:type="dxa"/>
              <w:right w:w="0" w:type="dxa"/>
            </w:tcMar>
          </w:tcPr>
          <w:p w14:paraId="186073E9" w14:textId="77777777" w:rsidR="00DB1823" w:rsidRDefault="00DB1823"/>
        </w:tc>
        <w:tc>
          <w:tcPr>
            <w:tcW w:w="5166" w:type="dxa"/>
            <w:shd w:val="clear" w:color="auto" w:fill="FBFFC6"/>
            <w:tcMar>
              <w:left w:w="0" w:type="dxa"/>
              <w:right w:w="0" w:type="dxa"/>
            </w:tcMar>
          </w:tcPr>
          <w:p w14:paraId="474B72E8" w14:textId="77777777" w:rsidR="00DB1823" w:rsidRDefault="00DB1823"/>
        </w:tc>
        <w:tc>
          <w:tcPr>
            <w:tcW w:w="5160" w:type="dxa"/>
            <w:shd w:val="clear" w:color="auto" w:fill="FBFFC6"/>
            <w:tcMar>
              <w:left w:w="0" w:type="dxa"/>
              <w:right w:w="0" w:type="dxa"/>
            </w:tcMar>
          </w:tcPr>
          <w:p w14:paraId="34841023" w14:textId="77777777" w:rsidR="00DB1823" w:rsidRDefault="00DB1823"/>
        </w:tc>
      </w:tr>
      <w:tr w:rsidR="00DB1823" w14:paraId="761E69FB" w14:textId="77777777">
        <w:trPr>
          <w:trHeight w:hRule="exact" w:val="252"/>
        </w:trPr>
        <w:tc>
          <w:tcPr>
            <w:tcW w:w="4998" w:type="dxa"/>
            <w:shd w:val="clear" w:color="auto" w:fill="FBFFC6"/>
            <w:tcMar>
              <w:left w:w="0" w:type="dxa"/>
              <w:right w:w="0" w:type="dxa"/>
            </w:tcMar>
          </w:tcPr>
          <w:tbl>
            <w:tblPr>
              <w:tblW w:w="0" w:type="auto"/>
              <w:tblInd w:w="6" w:type="dxa"/>
              <w:tblLayout w:type="fixed"/>
              <w:tblLook w:val="04A0" w:firstRow="1" w:lastRow="0" w:firstColumn="1" w:lastColumn="0" w:noHBand="0" w:noVBand="1"/>
            </w:tblPr>
            <w:tblGrid>
              <w:gridCol w:w="4996"/>
            </w:tblGrid>
            <w:tr w:rsidR="00DB1823" w14:paraId="098C21E8" w14:textId="77777777">
              <w:trPr>
                <w:trHeight w:hRule="exact" w:val="244"/>
              </w:trPr>
              <w:tc>
                <w:tcPr>
                  <w:tcW w:w="4996" w:type="dxa"/>
                  <w:shd w:val="clear" w:color="auto" w:fill="008F80"/>
                  <w:tcMar>
                    <w:left w:w="0" w:type="dxa"/>
                    <w:right w:w="0" w:type="dxa"/>
                  </w:tcMar>
                </w:tcPr>
                <w:p w14:paraId="4D0D1284" w14:textId="77777777" w:rsidR="00DB1823" w:rsidRDefault="00000000">
                  <w:pPr>
                    <w:autoSpaceDE w:val="0"/>
                    <w:autoSpaceDN w:val="0"/>
                    <w:spacing w:after="0" w:line="240" w:lineRule="auto"/>
                    <w:ind w:left="114"/>
                  </w:pPr>
                  <w:r>
                    <w:rPr>
                      <w:noProof/>
                    </w:rPr>
                    <w:drawing>
                      <wp:inline distT="0" distB="0" distL="0" distR="0" wp14:anchorId="447FA94E" wp14:editId="708F0174">
                        <wp:extent cx="1696720" cy="1752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5"/>
                                <a:stretch>
                                  <a:fillRect/>
                                </a:stretch>
                              </pic:blipFill>
                              <pic:spPr>
                                <a:xfrm>
                                  <a:off x="0" y="0"/>
                                  <a:ext cx="1696720" cy="175260"/>
                                </a:xfrm>
                                <a:prstGeom prst="rect">
                                  <a:avLst/>
                                </a:prstGeom>
                              </pic:spPr>
                            </pic:pic>
                          </a:graphicData>
                        </a:graphic>
                      </wp:inline>
                    </w:drawing>
                  </w:r>
                </w:p>
              </w:tc>
            </w:tr>
          </w:tbl>
          <w:p w14:paraId="5FFD6D7D" w14:textId="77777777" w:rsidR="00DB1823" w:rsidRDefault="00DB1823">
            <w:pPr>
              <w:autoSpaceDE w:val="0"/>
              <w:autoSpaceDN w:val="0"/>
              <w:spacing w:after="0" w:line="14" w:lineRule="exact"/>
            </w:pPr>
          </w:p>
        </w:tc>
        <w:tc>
          <w:tcPr>
            <w:tcW w:w="5166" w:type="dxa"/>
            <w:shd w:val="clear" w:color="auto" w:fill="FBFFC6"/>
            <w:tcMar>
              <w:left w:w="0" w:type="dxa"/>
              <w:right w:w="0" w:type="dxa"/>
            </w:tcMar>
          </w:tcPr>
          <w:tbl>
            <w:tblPr>
              <w:tblW w:w="0" w:type="auto"/>
              <w:tblInd w:w="168" w:type="dxa"/>
              <w:tblLayout w:type="fixed"/>
              <w:tblLook w:val="04A0" w:firstRow="1" w:lastRow="0" w:firstColumn="1" w:lastColumn="0" w:noHBand="0" w:noVBand="1"/>
            </w:tblPr>
            <w:tblGrid>
              <w:gridCol w:w="4998"/>
            </w:tblGrid>
            <w:tr w:rsidR="00DB1823" w14:paraId="711853CC" w14:textId="77777777">
              <w:trPr>
                <w:trHeight w:hRule="exact" w:val="250"/>
              </w:trPr>
              <w:tc>
                <w:tcPr>
                  <w:tcW w:w="4998" w:type="dxa"/>
                  <w:shd w:val="clear" w:color="auto" w:fill="C7E6DC"/>
                  <w:tcMar>
                    <w:left w:w="0" w:type="dxa"/>
                    <w:right w:w="0" w:type="dxa"/>
                  </w:tcMar>
                </w:tcPr>
                <w:p w14:paraId="185E34B2" w14:textId="77777777" w:rsidR="00DB1823" w:rsidRDefault="00000000">
                  <w:pPr>
                    <w:autoSpaceDE w:val="0"/>
                    <w:autoSpaceDN w:val="0"/>
                    <w:spacing w:after="0" w:line="288" w:lineRule="auto"/>
                    <w:ind w:left="116"/>
                  </w:pPr>
                  <w:r>
                    <w:rPr>
                      <w:rFonts w:ascii="Arial" w:eastAsia="Arial" w:hAnsi="Arial"/>
                      <w:color w:val="000000"/>
                      <w:sz w:val="20"/>
                    </w:rPr>
                    <w:t xml:space="preserve">Modifying an attribute directly </w:t>
                  </w:r>
                </w:p>
              </w:tc>
            </w:tr>
          </w:tbl>
          <w:p w14:paraId="4D53AFB8" w14:textId="77777777" w:rsidR="00DB1823" w:rsidRDefault="00DB1823">
            <w:pPr>
              <w:autoSpaceDE w:val="0"/>
              <w:autoSpaceDN w:val="0"/>
              <w:spacing w:after="0" w:line="14" w:lineRule="exact"/>
            </w:pPr>
          </w:p>
        </w:tc>
        <w:tc>
          <w:tcPr>
            <w:tcW w:w="5160" w:type="dxa"/>
            <w:vMerge w:val="restart"/>
            <w:shd w:val="clear" w:color="auto" w:fill="FBFFC6"/>
            <w:tcMar>
              <w:left w:w="0" w:type="dxa"/>
              <w:right w:w="0" w:type="dxa"/>
            </w:tcMar>
          </w:tcPr>
          <w:tbl>
            <w:tblPr>
              <w:tblW w:w="0" w:type="auto"/>
              <w:tblInd w:w="161" w:type="dxa"/>
              <w:tblLayout w:type="fixed"/>
              <w:tblLook w:val="04A0" w:firstRow="1" w:lastRow="0" w:firstColumn="1" w:lastColumn="0" w:noHBand="0" w:noVBand="1"/>
            </w:tblPr>
            <w:tblGrid>
              <w:gridCol w:w="4998"/>
            </w:tblGrid>
            <w:tr w:rsidR="00DB1823" w14:paraId="0BDF0A8E" w14:textId="77777777">
              <w:trPr>
                <w:trHeight w:hRule="exact" w:val="272"/>
              </w:trPr>
              <w:tc>
                <w:tcPr>
                  <w:tcW w:w="4998" w:type="dxa"/>
                  <w:shd w:val="clear" w:color="auto" w:fill="C7E6DC"/>
                  <w:tcMar>
                    <w:left w:w="0" w:type="dxa"/>
                    <w:right w:w="0" w:type="dxa"/>
                  </w:tcMar>
                </w:tcPr>
                <w:p w14:paraId="1E89145E" w14:textId="77777777" w:rsidR="00DB1823" w:rsidRDefault="00000000">
                  <w:pPr>
                    <w:autoSpaceDE w:val="0"/>
                    <w:autoSpaceDN w:val="0"/>
                    <w:spacing w:after="0" w:line="288" w:lineRule="auto"/>
                    <w:ind w:left="116"/>
                  </w:pPr>
                  <w:r>
                    <w:rPr>
                      <w:rFonts w:ascii="Arial" w:eastAsia="Arial" w:hAnsi="Arial"/>
                      <w:color w:val="000000"/>
                      <w:sz w:val="20"/>
                    </w:rPr>
                    <w:t xml:space="preserve">Adding new methods to the child class </w:t>
                  </w:r>
                </w:p>
              </w:tc>
            </w:tr>
          </w:tbl>
          <w:p w14:paraId="06A4AA1A" w14:textId="77777777" w:rsidR="00DB1823" w:rsidRDefault="00DB1823">
            <w:pPr>
              <w:autoSpaceDE w:val="0"/>
              <w:autoSpaceDN w:val="0"/>
              <w:spacing w:after="0" w:line="14" w:lineRule="exact"/>
            </w:pPr>
          </w:p>
        </w:tc>
      </w:tr>
      <w:tr w:rsidR="00DB1823" w14:paraId="5BC1006D" w14:textId="77777777">
        <w:trPr>
          <w:trHeight w:hRule="exact" w:val="94"/>
        </w:trPr>
        <w:tc>
          <w:tcPr>
            <w:tcW w:w="4998" w:type="dxa"/>
            <w:shd w:val="clear" w:color="auto" w:fill="FBFFC6"/>
            <w:tcMar>
              <w:left w:w="0" w:type="dxa"/>
              <w:right w:w="0" w:type="dxa"/>
            </w:tcMar>
          </w:tcPr>
          <w:p w14:paraId="07D4A76A" w14:textId="77777777" w:rsidR="00DB1823" w:rsidRDefault="00DB1823"/>
        </w:tc>
        <w:tc>
          <w:tcPr>
            <w:tcW w:w="5166" w:type="dxa"/>
            <w:shd w:val="clear" w:color="auto" w:fill="FBFFC6"/>
            <w:tcMar>
              <w:left w:w="0" w:type="dxa"/>
              <w:right w:w="0" w:type="dxa"/>
            </w:tcMar>
          </w:tcPr>
          <w:p w14:paraId="04275046" w14:textId="77777777" w:rsidR="00DB1823" w:rsidRDefault="00DB1823"/>
        </w:tc>
        <w:tc>
          <w:tcPr>
            <w:tcW w:w="5118" w:type="dxa"/>
            <w:vMerge/>
          </w:tcPr>
          <w:p w14:paraId="733F3AD5" w14:textId="77777777" w:rsidR="00DB1823" w:rsidRDefault="00DB1823"/>
        </w:tc>
      </w:tr>
      <w:tr w:rsidR="00DB1823" w14:paraId="23369092" w14:textId="77777777">
        <w:trPr>
          <w:trHeight w:hRule="exact" w:val="156"/>
        </w:trPr>
        <w:tc>
          <w:tcPr>
            <w:tcW w:w="4998" w:type="dxa"/>
            <w:vMerge w:val="restart"/>
            <w:shd w:val="clear" w:color="auto" w:fill="FBFFC6"/>
            <w:tcMar>
              <w:left w:w="0" w:type="dxa"/>
              <w:right w:w="0" w:type="dxa"/>
            </w:tcMar>
          </w:tcPr>
          <w:p w14:paraId="163A49F7" w14:textId="77777777" w:rsidR="00DB1823" w:rsidRDefault="00000000">
            <w:pPr>
              <w:autoSpaceDE w:val="0"/>
              <w:autoSpaceDN w:val="0"/>
              <w:spacing w:before="36" w:after="0" w:line="206" w:lineRule="exact"/>
              <w:ind w:left="120" w:right="144"/>
            </w:pPr>
            <w:r>
              <w:rPr>
                <w:rFonts w:ascii="Arial,Italic" w:eastAsia="Arial,Italic" w:hAnsi="Arial,Italic"/>
                <w:i/>
                <w:color w:val="F4F4F4"/>
                <w:sz w:val="18"/>
              </w:rPr>
              <w:t xml:space="preserve">Consider how we might model a car. What information would we associate with a car, and what behavior would it have? The information is stored in variables called </w:t>
            </w:r>
          </w:p>
        </w:tc>
        <w:tc>
          <w:tcPr>
            <w:tcW w:w="5166" w:type="dxa"/>
            <w:vMerge w:val="restart"/>
            <w:shd w:val="clear" w:color="auto" w:fill="FBFFC6"/>
            <w:tcMar>
              <w:left w:w="0" w:type="dxa"/>
              <w:right w:w="0" w:type="dxa"/>
            </w:tcMar>
          </w:tcPr>
          <w:p w14:paraId="55343F94" w14:textId="77777777" w:rsidR="00DB1823" w:rsidRDefault="00000000">
            <w:pPr>
              <w:autoSpaceDE w:val="0"/>
              <w:autoSpaceDN w:val="0"/>
              <w:spacing w:before="72" w:after="0" w:line="204" w:lineRule="auto"/>
              <w:ind w:left="356"/>
            </w:pPr>
            <w:r>
              <w:rPr>
                <w:rFonts w:ascii="Consolas" w:eastAsia="Consolas" w:hAnsi="Consolas"/>
                <w:color w:val="000000"/>
                <w:sz w:val="18"/>
              </w:rPr>
              <w:t xml:space="preserve">my_new_car = Car('audi', 'a4', 2016) </w:t>
            </w:r>
          </w:p>
        </w:tc>
        <w:tc>
          <w:tcPr>
            <w:tcW w:w="5160" w:type="dxa"/>
            <w:shd w:val="clear" w:color="auto" w:fill="FBFFC6"/>
            <w:tcMar>
              <w:left w:w="0" w:type="dxa"/>
              <w:right w:w="0" w:type="dxa"/>
            </w:tcMar>
          </w:tcPr>
          <w:p w14:paraId="5077E91B" w14:textId="77777777" w:rsidR="00DB1823" w:rsidRDefault="00000000">
            <w:pPr>
              <w:autoSpaceDE w:val="0"/>
              <w:autoSpaceDN w:val="0"/>
              <w:spacing w:after="0" w:line="204" w:lineRule="auto"/>
              <w:ind w:left="350"/>
            </w:pPr>
            <w:r>
              <w:rPr>
                <w:rFonts w:ascii="Consolas" w:eastAsia="Consolas" w:hAnsi="Consolas"/>
                <w:color w:val="000000"/>
                <w:sz w:val="18"/>
              </w:rPr>
              <w:t xml:space="preserve">class ElectricCar(Car): </w:t>
            </w:r>
          </w:p>
        </w:tc>
      </w:tr>
      <w:tr w:rsidR="00DB1823" w14:paraId="1506C073" w14:textId="77777777">
        <w:trPr>
          <w:trHeight w:hRule="exact" w:val="100"/>
        </w:trPr>
        <w:tc>
          <w:tcPr>
            <w:tcW w:w="5118" w:type="dxa"/>
            <w:vMerge/>
          </w:tcPr>
          <w:p w14:paraId="7F54E9C2" w14:textId="77777777" w:rsidR="00DB1823" w:rsidRDefault="00DB1823"/>
        </w:tc>
        <w:tc>
          <w:tcPr>
            <w:tcW w:w="5118" w:type="dxa"/>
            <w:vMerge/>
          </w:tcPr>
          <w:p w14:paraId="7798A492" w14:textId="77777777" w:rsidR="00DB1823" w:rsidRDefault="00DB1823"/>
        </w:tc>
        <w:tc>
          <w:tcPr>
            <w:tcW w:w="5160" w:type="dxa"/>
            <w:vMerge w:val="restart"/>
            <w:shd w:val="clear" w:color="auto" w:fill="FBFFC6"/>
            <w:tcMar>
              <w:left w:w="0" w:type="dxa"/>
              <w:right w:w="0" w:type="dxa"/>
            </w:tcMar>
          </w:tcPr>
          <w:p w14:paraId="35EE60DD" w14:textId="77777777" w:rsidR="00DB1823" w:rsidRDefault="00000000">
            <w:pPr>
              <w:autoSpaceDE w:val="0"/>
              <w:autoSpaceDN w:val="0"/>
              <w:spacing w:before="34" w:after="0" w:line="204" w:lineRule="auto"/>
              <w:ind w:left="644"/>
            </w:pPr>
            <w:r>
              <w:rPr>
                <w:rFonts w:ascii="Consolas" w:eastAsia="Consolas" w:hAnsi="Consolas"/>
                <w:color w:val="000000"/>
                <w:sz w:val="18"/>
              </w:rPr>
              <w:t xml:space="preserve"> --snip-- </w:t>
            </w:r>
          </w:p>
        </w:tc>
      </w:tr>
      <w:tr w:rsidR="00DB1823" w14:paraId="7155C838" w14:textId="77777777">
        <w:trPr>
          <w:trHeight w:hRule="exact" w:val="120"/>
        </w:trPr>
        <w:tc>
          <w:tcPr>
            <w:tcW w:w="5118" w:type="dxa"/>
            <w:vMerge/>
          </w:tcPr>
          <w:p w14:paraId="3F11BE2A" w14:textId="77777777" w:rsidR="00DB1823" w:rsidRDefault="00DB1823"/>
        </w:tc>
        <w:tc>
          <w:tcPr>
            <w:tcW w:w="5166" w:type="dxa"/>
            <w:vMerge w:val="restart"/>
            <w:shd w:val="clear" w:color="auto" w:fill="FBFFC6"/>
            <w:tcMar>
              <w:left w:w="0" w:type="dxa"/>
              <w:right w:w="0" w:type="dxa"/>
            </w:tcMar>
          </w:tcPr>
          <w:p w14:paraId="26B9288D" w14:textId="77777777" w:rsidR="00DB1823" w:rsidRDefault="00000000">
            <w:pPr>
              <w:autoSpaceDE w:val="0"/>
              <w:autoSpaceDN w:val="0"/>
              <w:spacing w:before="28" w:after="0" w:line="204" w:lineRule="auto"/>
              <w:ind w:left="356"/>
            </w:pPr>
            <w:r>
              <w:rPr>
                <w:rFonts w:ascii="Consolas" w:eastAsia="Consolas" w:hAnsi="Consolas"/>
                <w:color w:val="000000"/>
                <w:sz w:val="18"/>
              </w:rPr>
              <w:t xml:space="preserve">my_new_car.fuel_level = 5 </w:t>
            </w:r>
          </w:p>
        </w:tc>
        <w:tc>
          <w:tcPr>
            <w:tcW w:w="5118" w:type="dxa"/>
            <w:vMerge/>
          </w:tcPr>
          <w:p w14:paraId="28557427" w14:textId="77777777" w:rsidR="00DB1823" w:rsidRDefault="00DB1823"/>
        </w:tc>
      </w:tr>
      <w:tr w:rsidR="00DB1823" w14:paraId="3AB4F338" w14:textId="77777777">
        <w:trPr>
          <w:trHeight w:hRule="exact" w:val="160"/>
        </w:trPr>
        <w:tc>
          <w:tcPr>
            <w:tcW w:w="5118" w:type="dxa"/>
            <w:vMerge/>
          </w:tcPr>
          <w:p w14:paraId="02EEF433" w14:textId="77777777" w:rsidR="00DB1823" w:rsidRDefault="00DB1823"/>
        </w:tc>
        <w:tc>
          <w:tcPr>
            <w:tcW w:w="5118" w:type="dxa"/>
            <w:vMerge/>
          </w:tcPr>
          <w:p w14:paraId="241AF2B7" w14:textId="77777777" w:rsidR="00DB1823" w:rsidRDefault="00DB1823"/>
        </w:tc>
        <w:tc>
          <w:tcPr>
            <w:tcW w:w="5160" w:type="dxa"/>
            <w:shd w:val="clear" w:color="auto" w:fill="FBFFC6"/>
            <w:tcMar>
              <w:left w:w="0" w:type="dxa"/>
              <w:right w:w="0" w:type="dxa"/>
            </w:tcMar>
          </w:tcPr>
          <w:p w14:paraId="38DE1413" w14:textId="77777777" w:rsidR="00DB1823" w:rsidRDefault="00000000">
            <w:pPr>
              <w:autoSpaceDE w:val="0"/>
              <w:autoSpaceDN w:val="0"/>
              <w:spacing w:after="0" w:line="204" w:lineRule="auto"/>
              <w:ind w:left="644"/>
            </w:pPr>
            <w:r>
              <w:rPr>
                <w:rFonts w:ascii="Consolas" w:eastAsia="Consolas" w:hAnsi="Consolas"/>
                <w:color w:val="000000"/>
                <w:sz w:val="18"/>
              </w:rPr>
              <w:t xml:space="preserve"> def charge(self): </w:t>
            </w:r>
          </w:p>
        </w:tc>
      </w:tr>
      <w:tr w:rsidR="00DB1823" w14:paraId="6FE0398A" w14:textId="77777777">
        <w:trPr>
          <w:trHeight w:hRule="exact" w:val="60"/>
        </w:trPr>
        <w:tc>
          <w:tcPr>
            <w:tcW w:w="4998" w:type="dxa"/>
            <w:vMerge w:val="restart"/>
            <w:shd w:val="clear" w:color="auto" w:fill="FBFFC6"/>
            <w:tcMar>
              <w:left w:w="0" w:type="dxa"/>
              <w:right w:w="0" w:type="dxa"/>
            </w:tcMar>
          </w:tcPr>
          <w:p w14:paraId="4AE38EC6" w14:textId="77777777" w:rsidR="00DB1823" w:rsidRDefault="00000000">
            <w:pPr>
              <w:autoSpaceDE w:val="0"/>
              <w:autoSpaceDN w:val="0"/>
              <w:spacing w:before="36" w:after="0" w:line="208" w:lineRule="exact"/>
              <w:ind w:left="120" w:right="288"/>
            </w:pPr>
            <w:r>
              <w:rPr>
                <w:rFonts w:ascii="Arial,Italic" w:eastAsia="Arial,Italic" w:hAnsi="Arial,Italic"/>
                <w:i/>
                <w:color w:val="F4F4F4"/>
                <w:sz w:val="18"/>
              </w:rPr>
              <w:t xml:space="preserve">attributes, and the behavior is represented by functions. Functions that are part of a class are called methods. </w:t>
            </w:r>
          </w:p>
        </w:tc>
        <w:tc>
          <w:tcPr>
            <w:tcW w:w="5166" w:type="dxa"/>
            <w:vMerge w:val="restart"/>
            <w:shd w:val="clear" w:color="auto" w:fill="FBFFC6"/>
            <w:tcMar>
              <w:left w:w="0" w:type="dxa"/>
              <w:right w:w="0" w:type="dxa"/>
            </w:tcMar>
          </w:tcPr>
          <w:tbl>
            <w:tblPr>
              <w:tblW w:w="0" w:type="auto"/>
              <w:tblInd w:w="168" w:type="dxa"/>
              <w:tblLayout w:type="fixed"/>
              <w:tblLook w:val="04A0" w:firstRow="1" w:lastRow="0" w:firstColumn="1" w:lastColumn="0" w:noHBand="0" w:noVBand="1"/>
            </w:tblPr>
            <w:tblGrid>
              <w:gridCol w:w="4998"/>
            </w:tblGrid>
            <w:tr w:rsidR="00DB1823" w14:paraId="0811C3C9" w14:textId="77777777">
              <w:trPr>
                <w:trHeight w:hRule="exact" w:val="326"/>
              </w:trPr>
              <w:tc>
                <w:tcPr>
                  <w:tcW w:w="4998" w:type="dxa"/>
                  <w:shd w:val="clear" w:color="auto" w:fill="C7E6DC"/>
                  <w:tcMar>
                    <w:left w:w="0" w:type="dxa"/>
                    <w:right w:w="0" w:type="dxa"/>
                  </w:tcMar>
                </w:tcPr>
                <w:p w14:paraId="16E91D32" w14:textId="77777777" w:rsidR="00DB1823" w:rsidRDefault="00000000">
                  <w:pPr>
                    <w:autoSpaceDE w:val="0"/>
                    <w:autoSpaceDN w:val="0"/>
                    <w:spacing w:before="14" w:after="0" w:line="286" w:lineRule="auto"/>
                    <w:ind w:left="116"/>
                  </w:pPr>
                  <w:r>
                    <w:rPr>
                      <w:rFonts w:ascii="Arial" w:eastAsia="Arial" w:hAnsi="Arial"/>
                      <w:color w:val="000000"/>
                      <w:sz w:val="20"/>
                    </w:rPr>
                    <w:t xml:space="preserve">Writing a method to update an attribute's value </w:t>
                  </w:r>
                </w:p>
              </w:tc>
            </w:tr>
          </w:tbl>
          <w:p w14:paraId="2C90A779" w14:textId="77777777" w:rsidR="00DB1823" w:rsidRDefault="00DB1823">
            <w:pPr>
              <w:autoSpaceDE w:val="0"/>
              <w:autoSpaceDN w:val="0"/>
              <w:spacing w:after="0" w:line="14" w:lineRule="exact"/>
            </w:pPr>
          </w:p>
        </w:tc>
        <w:tc>
          <w:tcPr>
            <w:tcW w:w="5160" w:type="dxa"/>
            <w:shd w:val="clear" w:color="auto" w:fill="FBFFC6"/>
            <w:tcMar>
              <w:left w:w="0" w:type="dxa"/>
              <w:right w:w="0" w:type="dxa"/>
            </w:tcMar>
          </w:tcPr>
          <w:p w14:paraId="4475A24D" w14:textId="77777777" w:rsidR="00DB1823" w:rsidRDefault="00DB1823"/>
        </w:tc>
      </w:tr>
      <w:tr w:rsidR="00DB1823" w14:paraId="45BBEB5E" w14:textId="77777777">
        <w:trPr>
          <w:trHeight w:hRule="exact" w:val="200"/>
        </w:trPr>
        <w:tc>
          <w:tcPr>
            <w:tcW w:w="5118" w:type="dxa"/>
            <w:vMerge/>
          </w:tcPr>
          <w:p w14:paraId="080C4D9C" w14:textId="77777777" w:rsidR="00DB1823" w:rsidRDefault="00DB1823"/>
        </w:tc>
        <w:tc>
          <w:tcPr>
            <w:tcW w:w="5118" w:type="dxa"/>
            <w:vMerge/>
          </w:tcPr>
          <w:p w14:paraId="5B0A117E" w14:textId="77777777" w:rsidR="00DB1823" w:rsidRDefault="00DB1823"/>
        </w:tc>
        <w:tc>
          <w:tcPr>
            <w:tcW w:w="5160" w:type="dxa"/>
            <w:shd w:val="clear" w:color="auto" w:fill="FBFFC6"/>
            <w:tcMar>
              <w:left w:w="0" w:type="dxa"/>
              <w:right w:w="0" w:type="dxa"/>
            </w:tcMar>
          </w:tcPr>
          <w:p w14:paraId="2C4DF4FA" w14:textId="77777777" w:rsidR="00DB1823" w:rsidRDefault="00000000">
            <w:pPr>
              <w:autoSpaceDE w:val="0"/>
              <w:autoSpaceDN w:val="0"/>
              <w:spacing w:before="14" w:after="0" w:line="204" w:lineRule="auto"/>
              <w:ind w:left="1042"/>
            </w:pPr>
            <w:r>
              <w:rPr>
                <w:rFonts w:ascii="Consolas" w:eastAsia="Consolas" w:hAnsi="Consolas"/>
                <w:color w:val="000000"/>
                <w:sz w:val="18"/>
              </w:rPr>
              <w:t xml:space="preserve"> """Fully charge the vehicle.""" </w:t>
            </w:r>
          </w:p>
        </w:tc>
      </w:tr>
      <w:tr w:rsidR="00DB1823" w14:paraId="39EEB9EA" w14:textId="77777777">
        <w:trPr>
          <w:trHeight w:hRule="exact" w:val="86"/>
        </w:trPr>
        <w:tc>
          <w:tcPr>
            <w:tcW w:w="5118" w:type="dxa"/>
            <w:vMerge/>
          </w:tcPr>
          <w:p w14:paraId="5541591A" w14:textId="77777777" w:rsidR="00DB1823" w:rsidRDefault="00DB1823"/>
        </w:tc>
        <w:tc>
          <w:tcPr>
            <w:tcW w:w="5118" w:type="dxa"/>
            <w:vMerge/>
          </w:tcPr>
          <w:p w14:paraId="4704201F" w14:textId="77777777" w:rsidR="00DB1823" w:rsidRDefault="00DB1823"/>
        </w:tc>
        <w:tc>
          <w:tcPr>
            <w:tcW w:w="5160" w:type="dxa"/>
            <w:shd w:val="clear" w:color="auto" w:fill="FBFFC6"/>
            <w:tcMar>
              <w:left w:w="0" w:type="dxa"/>
              <w:right w:w="0" w:type="dxa"/>
            </w:tcMar>
          </w:tcPr>
          <w:p w14:paraId="045131C3" w14:textId="77777777" w:rsidR="00DB1823" w:rsidRDefault="00DB1823"/>
        </w:tc>
      </w:tr>
      <w:tr w:rsidR="00DB1823" w14:paraId="186FEBC8" w14:textId="77777777">
        <w:trPr>
          <w:trHeight w:hRule="exact" w:val="171"/>
        </w:trPr>
        <w:tc>
          <w:tcPr>
            <w:tcW w:w="4998" w:type="dxa"/>
            <w:shd w:val="clear" w:color="auto" w:fill="FBFFC6"/>
            <w:tcMar>
              <w:left w:w="0" w:type="dxa"/>
              <w:right w:w="0" w:type="dxa"/>
            </w:tcMar>
          </w:tcPr>
          <w:p w14:paraId="165F2911" w14:textId="77777777" w:rsidR="00DB1823" w:rsidRDefault="00DB1823"/>
        </w:tc>
        <w:tc>
          <w:tcPr>
            <w:tcW w:w="5166" w:type="dxa"/>
            <w:shd w:val="clear" w:color="auto" w:fill="FBFFC6"/>
            <w:tcMar>
              <w:left w:w="0" w:type="dxa"/>
              <w:right w:w="0" w:type="dxa"/>
            </w:tcMar>
          </w:tcPr>
          <w:p w14:paraId="5BB72998" w14:textId="77777777" w:rsidR="00DB1823" w:rsidRDefault="00000000">
            <w:pPr>
              <w:autoSpaceDE w:val="0"/>
              <w:autoSpaceDN w:val="0"/>
              <w:spacing w:after="0" w:line="204" w:lineRule="auto"/>
              <w:ind w:left="356"/>
            </w:pPr>
            <w:r>
              <w:rPr>
                <w:rFonts w:ascii="Consolas" w:eastAsia="Consolas" w:hAnsi="Consolas"/>
                <w:color w:val="000000"/>
                <w:sz w:val="18"/>
              </w:rPr>
              <w:t xml:space="preserve">def update_fuel_level(self, new_level): </w:t>
            </w:r>
          </w:p>
        </w:tc>
        <w:tc>
          <w:tcPr>
            <w:tcW w:w="5160" w:type="dxa"/>
            <w:shd w:val="clear" w:color="auto" w:fill="FBFFC6"/>
            <w:tcMar>
              <w:left w:w="0" w:type="dxa"/>
              <w:right w:w="0" w:type="dxa"/>
            </w:tcMar>
          </w:tcPr>
          <w:p w14:paraId="1CC3A3CF" w14:textId="77777777" w:rsidR="00DB1823" w:rsidRDefault="00000000">
            <w:pPr>
              <w:autoSpaceDE w:val="0"/>
              <w:autoSpaceDN w:val="0"/>
              <w:spacing w:after="0" w:line="204" w:lineRule="auto"/>
              <w:ind w:left="1042"/>
            </w:pPr>
            <w:r>
              <w:rPr>
                <w:rFonts w:ascii="Consolas" w:eastAsia="Consolas" w:hAnsi="Consolas"/>
                <w:color w:val="000000"/>
                <w:sz w:val="18"/>
              </w:rPr>
              <w:t xml:space="preserve"> self.charge_level = 100 </w:t>
            </w:r>
          </w:p>
        </w:tc>
      </w:tr>
      <w:tr w:rsidR="00DB1823" w14:paraId="6227F81B" w14:textId="77777777">
        <w:trPr>
          <w:trHeight w:hRule="exact" w:val="82"/>
        </w:trPr>
        <w:tc>
          <w:tcPr>
            <w:tcW w:w="4998" w:type="dxa"/>
            <w:vMerge w:val="restart"/>
            <w:shd w:val="clear" w:color="auto" w:fill="FBFFC6"/>
            <w:tcMar>
              <w:left w:w="0" w:type="dxa"/>
              <w:right w:w="0" w:type="dxa"/>
            </w:tcMar>
          </w:tcPr>
          <w:tbl>
            <w:tblPr>
              <w:tblW w:w="0" w:type="auto"/>
              <w:tblInd w:w="6" w:type="dxa"/>
              <w:tblLayout w:type="fixed"/>
              <w:tblLook w:val="04A0" w:firstRow="1" w:lastRow="0" w:firstColumn="1" w:lastColumn="0" w:noHBand="0" w:noVBand="1"/>
            </w:tblPr>
            <w:tblGrid>
              <w:gridCol w:w="4996"/>
            </w:tblGrid>
            <w:tr w:rsidR="00DB1823" w14:paraId="766FF263" w14:textId="77777777">
              <w:trPr>
                <w:trHeight w:hRule="exact" w:val="236"/>
              </w:trPr>
              <w:tc>
                <w:tcPr>
                  <w:tcW w:w="4996" w:type="dxa"/>
                  <w:shd w:val="clear" w:color="auto" w:fill="C7E6DC"/>
                  <w:tcMar>
                    <w:left w:w="0" w:type="dxa"/>
                    <w:right w:w="0" w:type="dxa"/>
                  </w:tcMar>
                </w:tcPr>
                <w:p w14:paraId="18B5183F" w14:textId="77777777" w:rsidR="00DB1823" w:rsidRDefault="00000000">
                  <w:pPr>
                    <w:autoSpaceDE w:val="0"/>
                    <w:autoSpaceDN w:val="0"/>
                    <w:spacing w:after="0" w:line="288" w:lineRule="auto"/>
                    <w:ind w:left="114"/>
                  </w:pPr>
                  <w:r>
                    <w:rPr>
                      <w:rFonts w:ascii="Arial" w:eastAsia="Arial" w:hAnsi="Arial"/>
                      <w:color w:val="000000"/>
                      <w:sz w:val="20"/>
                    </w:rPr>
                    <w:t xml:space="preserve">The Car class </w:t>
                  </w:r>
                </w:p>
              </w:tc>
            </w:tr>
          </w:tbl>
          <w:p w14:paraId="3FB2C76F" w14:textId="77777777" w:rsidR="00DB1823" w:rsidRDefault="00DB1823">
            <w:pPr>
              <w:autoSpaceDE w:val="0"/>
              <w:autoSpaceDN w:val="0"/>
              <w:spacing w:after="0" w:line="14" w:lineRule="exact"/>
            </w:pPr>
          </w:p>
        </w:tc>
        <w:tc>
          <w:tcPr>
            <w:tcW w:w="5166" w:type="dxa"/>
            <w:shd w:val="clear" w:color="auto" w:fill="FBFFC6"/>
            <w:tcMar>
              <w:left w:w="0" w:type="dxa"/>
              <w:right w:w="0" w:type="dxa"/>
            </w:tcMar>
          </w:tcPr>
          <w:p w14:paraId="4899D6C0" w14:textId="77777777" w:rsidR="00DB1823" w:rsidRDefault="00DB1823"/>
        </w:tc>
        <w:tc>
          <w:tcPr>
            <w:tcW w:w="5160" w:type="dxa"/>
            <w:vMerge w:val="restart"/>
            <w:shd w:val="clear" w:color="auto" w:fill="FBFFC6"/>
            <w:tcMar>
              <w:left w:w="0" w:type="dxa"/>
              <w:right w:w="0" w:type="dxa"/>
            </w:tcMar>
          </w:tcPr>
          <w:p w14:paraId="50D04D07" w14:textId="77777777" w:rsidR="00DB1823" w:rsidRDefault="00000000">
            <w:pPr>
              <w:autoSpaceDE w:val="0"/>
              <w:autoSpaceDN w:val="0"/>
              <w:spacing w:after="0" w:line="204" w:lineRule="auto"/>
              <w:ind w:left="1042"/>
            </w:pPr>
            <w:r>
              <w:rPr>
                <w:rFonts w:ascii="Consolas" w:eastAsia="Consolas" w:hAnsi="Consolas"/>
                <w:color w:val="000000"/>
                <w:sz w:val="18"/>
              </w:rPr>
              <w:t xml:space="preserve"> print("The vehicle is fully charged.") </w:t>
            </w:r>
          </w:p>
        </w:tc>
      </w:tr>
      <w:tr w:rsidR="00DB1823" w14:paraId="2657BB7A" w14:textId="77777777">
        <w:trPr>
          <w:trHeight w:hRule="exact" w:val="144"/>
        </w:trPr>
        <w:tc>
          <w:tcPr>
            <w:tcW w:w="5118" w:type="dxa"/>
            <w:vMerge/>
          </w:tcPr>
          <w:p w14:paraId="32661999" w14:textId="77777777" w:rsidR="00DB1823" w:rsidRDefault="00DB1823"/>
        </w:tc>
        <w:tc>
          <w:tcPr>
            <w:tcW w:w="5166" w:type="dxa"/>
            <w:shd w:val="clear" w:color="auto" w:fill="FBFFC6"/>
            <w:tcMar>
              <w:left w:w="0" w:type="dxa"/>
              <w:right w:w="0" w:type="dxa"/>
            </w:tcMar>
          </w:tcPr>
          <w:p w14:paraId="11F0CABE" w14:textId="77777777" w:rsidR="00DB1823" w:rsidRDefault="00000000">
            <w:pPr>
              <w:autoSpaceDE w:val="0"/>
              <w:autoSpaceDN w:val="0"/>
              <w:spacing w:after="0" w:line="204" w:lineRule="auto"/>
              <w:ind w:left="650"/>
            </w:pPr>
            <w:r>
              <w:rPr>
                <w:rFonts w:ascii="Consolas" w:eastAsia="Consolas" w:hAnsi="Consolas"/>
                <w:color w:val="000000"/>
                <w:sz w:val="18"/>
              </w:rPr>
              <w:t xml:space="preserve"> """Update the fuel level.""" </w:t>
            </w:r>
          </w:p>
        </w:tc>
        <w:tc>
          <w:tcPr>
            <w:tcW w:w="5118" w:type="dxa"/>
            <w:vMerge/>
          </w:tcPr>
          <w:p w14:paraId="5D9E8B6D" w14:textId="77777777" w:rsidR="00DB1823" w:rsidRDefault="00DB1823"/>
        </w:tc>
      </w:tr>
      <w:tr w:rsidR="00DB1823" w14:paraId="3C6B2A7E" w14:textId="77777777">
        <w:trPr>
          <w:trHeight w:hRule="exact" w:val="76"/>
        </w:trPr>
        <w:tc>
          <w:tcPr>
            <w:tcW w:w="4998" w:type="dxa"/>
            <w:vMerge w:val="restart"/>
            <w:shd w:val="clear" w:color="auto" w:fill="FBFFC6"/>
            <w:tcMar>
              <w:left w:w="0" w:type="dxa"/>
              <w:right w:w="0" w:type="dxa"/>
            </w:tcMar>
          </w:tcPr>
          <w:p w14:paraId="0EBFF9DC" w14:textId="77777777" w:rsidR="00DB1823" w:rsidRDefault="00DB1823"/>
        </w:tc>
        <w:tc>
          <w:tcPr>
            <w:tcW w:w="5166" w:type="dxa"/>
            <w:shd w:val="clear" w:color="auto" w:fill="FBFFC6"/>
            <w:tcMar>
              <w:left w:w="0" w:type="dxa"/>
              <w:right w:w="0" w:type="dxa"/>
            </w:tcMar>
          </w:tcPr>
          <w:p w14:paraId="75E12BC9" w14:textId="77777777" w:rsidR="00DB1823" w:rsidRDefault="00DB1823"/>
        </w:tc>
        <w:tc>
          <w:tcPr>
            <w:tcW w:w="5160" w:type="dxa"/>
            <w:vMerge w:val="restart"/>
            <w:shd w:val="clear" w:color="auto" w:fill="FBFFC6"/>
            <w:tcMar>
              <w:left w:w="0" w:type="dxa"/>
              <w:right w:w="0" w:type="dxa"/>
            </w:tcMar>
          </w:tcPr>
          <w:p w14:paraId="5A59A711" w14:textId="77777777" w:rsidR="00DB1823" w:rsidRDefault="00DB1823"/>
        </w:tc>
      </w:tr>
      <w:tr w:rsidR="00DB1823" w14:paraId="57B6B84B" w14:textId="77777777">
        <w:trPr>
          <w:trHeight w:hRule="exact" w:val="46"/>
        </w:trPr>
        <w:tc>
          <w:tcPr>
            <w:tcW w:w="5118" w:type="dxa"/>
            <w:vMerge/>
          </w:tcPr>
          <w:p w14:paraId="7649EC27" w14:textId="77777777" w:rsidR="00DB1823" w:rsidRDefault="00DB1823"/>
        </w:tc>
        <w:tc>
          <w:tcPr>
            <w:tcW w:w="5166" w:type="dxa"/>
            <w:shd w:val="clear" w:color="auto" w:fill="FBFFC6"/>
            <w:tcMar>
              <w:left w:w="0" w:type="dxa"/>
              <w:right w:w="0" w:type="dxa"/>
            </w:tcMar>
          </w:tcPr>
          <w:p w14:paraId="0CF57FD8" w14:textId="77777777" w:rsidR="00DB1823" w:rsidRDefault="00DB1823"/>
        </w:tc>
        <w:tc>
          <w:tcPr>
            <w:tcW w:w="5118" w:type="dxa"/>
            <w:vMerge/>
          </w:tcPr>
          <w:p w14:paraId="413635B2" w14:textId="77777777" w:rsidR="00DB1823" w:rsidRDefault="00DB1823"/>
        </w:tc>
      </w:tr>
      <w:tr w:rsidR="00DB1823" w14:paraId="1755F47E" w14:textId="77777777">
        <w:trPr>
          <w:trHeight w:hRule="exact" w:val="154"/>
        </w:trPr>
        <w:tc>
          <w:tcPr>
            <w:tcW w:w="4998" w:type="dxa"/>
            <w:vMerge w:val="restart"/>
            <w:shd w:val="clear" w:color="auto" w:fill="FBFFC6"/>
            <w:tcMar>
              <w:left w:w="0" w:type="dxa"/>
              <w:right w:w="0" w:type="dxa"/>
            </w:tcMar>
          </w:tcPr>
          <w:p w14:paraId="17C8EBCB" w14:textId="77777777" w:rsidR="00DB1823" w:rsidRDefault="00000000">
            <w:pPr>
              <w:autoSpaceDE w:val="0"/>
              <w:autoSpaceDN w:val="0"/>
              <w:spacing w:before="50" w:after="0" w:line="204" w:lineRule="auto"/>
              <w:ind w:left="192"/>
            </w:pPr>
            <w:r>
              <w:rPr>
                <w:rFonts w:ascii="Consolas" w:eastAsia="Consolas" w:hAnsi="Consolas"/>
                <w:color w:val="000000"/>
                <w:sz w:val="18"/>
              </w:rPr>
              <w:t xml:space="preserve">class Car(): </w:t>
            </w:r>
          </w:p>
        </w:tc>
        <w:tc>
          <w:tcPr>
            <w:tcW w:w="5166" w:type="dxa"/>
            <w:shd w:val="clear" w:color="auto" w:fill="FBFFC6"/>
            <w:tcMar>
              <w:left w:w="0" w:type="dxa"/>
              <w:right w:w="0" w:type="dxa"/>
            </w:tcMar>
          </w:tcPr>
          <w:p w14:paraId="120A765C" w14:textId="77777777" w:rsidR="00DB1823" w:rsidRDefault="00000000">
            <w:pPr>
              <w:autoSpaceDE w:val="0"/>
              <w:autoSpaceDN w:val="0"/>
              <w:spacing w:after="0" w:line="204" w:lineRule="auto"/>
              <w:ind w:left="650"/>
            </w:pPr>
            <w:r>
              <w:rPr>
                <w:rFonts w:ascii="Consolas" w:eastAsia="Consolas" w:hAnsi="Consolas"/>
                <w:color w:val="000000"/>
                <w:sz w:val="18"/>
              </w:rPr>
              <w:t xml:space="preserve"> if new_level &lt;= self.fuel_capacity: </w:t>
            </w:r>
          </w:p>
        </w:tc>
        <w:tc>
          <w:tcPr>
            <w:tcW w:w="5160" w:type="dxa"/>
            <w:shd w:val="clear" w:color="auto" w:fill="FBFFC6"/>
            <w:tcMar>
              <w:left w:w="0" w:type="dxa"/>
              <w:right w:w="0" w:type="dxa"/>
            </w:tcMar>
          </w:tcPr>
          <w:tbl>
            <w:tblPr>
              <w:tblW w:w="0" w:type="auto"/>
              <w:tblInd w:w="161" w:type="dxa"/>
              <w:tblLayout w:type="fixed"/>
              <w:tblLook w:val="04A0" w:firstRow="1" w:lastRow="0" w:firstColumn="1" w:lastColumn="0" w:noHBand="0" w:noVBand="1"/>
            </w:tblPr>
            <w:tblGrid>
              <w:gridCol w:w="4998"/>
            </w:tblGrid>
            <w:tr w:rsidR="00DB1823" w14:paraId="4DE74E1C" w14:textId="77777777">
              <w:trPr>
                <w:trHeight w:hRule="exact" w:val="192"/>
              </w:trPr>
              <w:tc>
                <w:tcPr>
                  <w:tcW w:w="4998" w:type="dxa"/>
                  <w:shd w:val="clear" w:color="auto" w:fill="C7E6DC"/>
                  <w:tcMar>
                    <w:left w:w="0" w:type="dxa"/>
                    <w:right w:w="0" w:type="dxa"/>
                  </w:tcMar>
                </w:tcPr>
                <w:p w14:paraId="366B4FF6" w14:textId="77777777" w:rsidR="00DB1823" w:rsidRDefault="00000000">
                  <w:pPr>
                    <w:autoSpaceDE w:val="0"/>
                    <w:autoSpaceDN w:val="0"/>
                    <w:spacing w:after="0" w:line="288" w:lineRule="auto"/>
                    <w:ind w:left="116"/>
                  </w:pPr>
                  <w:r>
                    <w:rPr>
                      <w:rFonts w:ascii="Arial" w:eastAsia="Arial" w:hAnsi="Arial"/>
                      <w:color w:val="000000"/>
                      <w:sz w:val="20"/>
                    </w:rPr>
                    <w:t xml:space="preserve">Using child methods and parent methods </w:t>
                  </w:r>
                </w:p>
              </w:tc>
            </w:tr>
          </w:tbl>
          <w:p w14:paraId="3DAC556C" w14:textId="77777777" w:rsidR="00DB1823" w:rsidRDefault="00DB1823">
            <w:pPr>
              <w:autoSpaceDE w:val="0"/>
              <w:autoSpaceDN w:val="0"/>
              <w:spacing w:after="0" w:line="14" w:lineRule="exact"/>
            </w:pPr>
          </w:p>
        </w:tc>
      </w:tr>
      <w:tr w:rsidR="00DB1823" w14:paraId="6BDAFD93" w14:textId="77777777">
        <w:trPr>
          <w:trHeight w:hRule="exact" w:val="76"/>
        </w:trPr>
        <w:tc>
          <w:tcPr>
            <w:tcW w:w="5118" w:type="dxa"/>
            <w:vMerge/>
          </w:tcPr>
          <w:p w14:paraId="57913A99" w14:textId="77777777" w:rsidR="00DB1823" w:rsidRDefault="00DB1823"/>
        </w:tc>
        <w:tc>
          <w:tcPr>
            <w:tcW w:w="5166" w:type="dxa"/>
            <w:shd w:val="clear" w:color="auto" w:fill="FBFFC6"/>
            <w:tcMar>
              <w:left w:w="0" w:type="dxa"/>
              <w:right w:w="0" w:type="dxa"/>
            </w:tcMar>
          </w:tcPr>
          <w:p w14:paraId="7981DB97" w14:textId="77777777" w:rsidR="00DB1823" w:rsidRDefault="00DB1823"/>
        </w:tc>
        <w:tc>
          <w:tcPr>
            <w:tcW w:w="5160" w:type="dxa"/>
            <w:vMerge w:val="restart"/>
            <w:shd w:val="clear" w:color="auto" w:fill="FBFFC6"/>
            <w:tcMar>
              <w:left w:w="0" w:type="dxa"/>
              <w:right w:w="0" w:type="dxa"/>
            </w:tcMar>
          </w:tcPr>
          <w:p w14:paraId="05D23229" w14:textId="77777777" w:rsidR="00DB1823" w:rsidRDefault="00000000">
            <w:pPr>
              <w:autoSpaceDE w:val="0"/>
              <w:autoSpaceDN w:val="0"/>
              <w:spacing w:before="150" w:after="0" w:line="204" w:lineRule="auto"/>
              <w:ind w:left="350"/>
            </w:pPr>
            <w:r>
              <w:rPr>
                <w:rFonts w:ascii="Consolas" w:eastAsia="Consolas" w:hAnsi="Consolas"/>
                <w:color w:val="000000"/>
                <w:sz w:val="18"/>
              </w:rPr>
              <w:t xml:space="preserve">my_ecar = ElectricCar('tesla', 'model s', 2016) </w:t>
            </w:r>
          </w:p>
        </w:tc>
      </w:tr>
      <w:tr w:rsidR="00DB1823" w14:paraId="63CC736C" w14:textId="77777777">
        <w:trPr>
          <w:trHeight w:hRule="exact" w:val="144"/>
        </w:trPr>
        <w:tc>
          <w:tcPr>
            <w:tcW w:w="4998" w:type="dxa"/>
            <w:vMerge w:val="restart"/>
            <w:shd w:val="clear" w:color="auto" w:fill="FBFFC6"/>
            <w:tcMar>
              <w:left w:w="0" w:type="dxa"/>
              <w:right w:w="0" w:type="dxa"/>
            </w:tcMar>
          </w:tcPr>
          <w:p w14:paraId="4B3ED076" w14:textId="77777777" w:rsidR="00DB1823" w:rsidRDefault="00000000">
            <w:pPr>
              <w:autoSpaceDE w:val="0"/>
              <w:autoSpaceDN w:val="0"/>
              <w:spacing w:before="52" w:after="0" w:line="204" w:lineRule="auto"/>
              <w:jc w:val="center"/>
            </w:pPr>
            <w:r>
              <w:rPr>
                <w:rFonts w:ascii="Consolas" w:eastAsia="Consolas" w:hAnsi="Consolas"/>
                <w:color w:val="000000"/>
                <w:sz w:val="18"/>
              </w:rPr>
              <w:t xml:space="preserve"> """A simple attempt to model a car.""" </w:t>
            </w:r>
          </w:p>
        </w:tc>
        <w:tc>
          <w:tcPr>
            <w:tcW w:w="5166" w:type="dxa"/>
            <w:shd w:val="clear" w:color="auto" w:fill="FBFFC6"/>
            <w:tcMar>
              <w:left w:w="0" w:type="dxa"/>
              <w:right w:w="0" w:type="dxa"/>
            </w:tcMar>
          </w:tcPr>
          <w:p w14:paraId="43D0139C" w14:textId="77777777" w:rsidR="00DB1823" w:rsidRDefault="00000000">
            <w:pPr>
              <w:autoSpaceDE w:val="0"/>
              <w:autoSpaceDN w:val="0"/>
              <w:spacing w:after="0" w:line="204" w:lineRule="auto"/>
              <w:ind w:left="1046"/>
            </w:pPr>
            <w:r>
              <w:rPr>
                <w:rFonts w:ascii="Consolas" w:eastAsia="Consolas" w:hAnsi="Consolas"/>
                <w:color w:val="000000"/>
                <w:sz w:val="18"/>
              </w:rPr>
              <w:t xml:space="preserve"> self.fuel_level = new_level </w:t>
            </w:r>
          </w:p>
        </w:tc>
        <w:tc>
          <w:tcPr>
            <w:tcW w:w="5118" w:type="dxa"/>
            <w:vMerge/>
          </w:tcPr>
          <w:p w14:paraId="208D3239" w14:textId="77777777" w:rsidR="00DB1823" w:rsidRDefault="00DB1823"/>
        </w:tc>
      </w:tr>
      <w:tr w:rsidR="00DB1823" w14:paraId="3FBE776B" w14:textId="77777777">
        <w:trPr>
          <w:trHeight w:hRule="exact" w:val="200"/>
        </w:trPr>
        <w:tc>
          <w:tcPr>
            <w:tcW w:w="5118" w:type="dxa"/>
            <w:vMerge/>
          </w:tcPr>
          <w:p w14:paraId="3574D159" w14:textId="77777777" w:rsidR="00DB1823" w:rsidRDefault="00DB1823"/>
        </w:tc>
        <w:tc>
          <w:tcPr>
            <w:tcW w:w="5166" w:type="dxa"/>
            <w:shd w:val="clear" w:color="auto" w:fill="FBFFC6"/>
            <w:tcMar>
              <w:left w:w="0" w:type="dxa"/>
              <w:right w:w="0" w:type="dxa"/>
            </w:tcMar>
          </w:tcPr>
          <w:p w14:paraId="5D901860" w14:textId="77777777" w:rsidR="00DB1823" w:rsidRDefault="00000000">
            <w:pPr>
              <w:autoSpaceDE w:val="0"/>
              <w:autoSpaceDN w:val="0"/>
              <w:spacing w:before="20" w:after="0" w:line="204" w:lineRule="auto"/>
              <w:ind w:left="650"/>
            </w:pPr>
            <w:r>
              <w:rPr>
                <w:rFonts w:ascii="Consolas" w:eastAsia="Consolas" w:hAnsi="Consolas"/>
                <w:color w:val="000000"/>
                <w:sz w:val="18"/>
              </w:rPr>
              <w:t xml:space="preserve"> else: </w:t>
            </w:r>
          </w:p>
        </w:tc>
        <w:tc>
          <w:tcPr>
            <w:tcW w:w="5118" w:type="dxa"/>
            <w:vMerge/>
          </w:tcPr>
          <w:p w14:paraId="7C03FAEE" w14:textId="77777777" w:rsidR="00DB1823" w:rsidRDefault="00DB1823"/>
        </w:tc>
      </w:tr>
      <w:tr w:rsidR="00DB1823" w14:paraId="5C91E7DC" w14:textId="77777777">
        <w:trPr>
          <w:trHeight w:hRule="exact" w:val="311"/>
        </w:trPr>
        <w:tc>
          <w:tcPr>
            <w:tcW w:w="4998" w:type="dxa"/>
            <w:shd w:val="clear" w:color="auto" w:fill="FBFFC6"/>
            <w:tcMar>
              <w:left w:w="0" w:type="dxa"/>
              <w:right w:w="0" w:type="dxa"/>
            </w:tcMar>
          </w:tcPr>
          <w:p w14:paraId="08F82090" w14:textId="77777777" w:rsidR="00DB1823" w:rsidRDefault="00000000">
            <w:pPr>
              <w:autoSpaceDE w:val="0"/>
              <w:autoSpaceDN w:val="0"/>
              <w:spacing w:before="130" w:after="0" w:line="204" w:lineRule="auto"/>
              <w:jc w:val="center"/>
            </w:pPr>
            <w:r>
              <w:rPr>
                <w:rFonts w:ascii="Consolas" w:eastAsia="Consolas" w:hAnsi="Consolas"/>
                <w:color w:val="000000"/>
                <w:sz w:val="18"/>
              </w:rPr>
              <w:t xml:space="preserve"> def __init__(self, make, model, year): </w:t>
            </w:r>
          </w:p>
        </w:tc>
        <w:tc>
          <w:tcPr>
            <w:tcW w:w="5166" w:type="dxa"/>
            <w:shd w:val="clear" w:color="auto" w:fill="FBFFC6"/>
            <w:tcMar>
              <w:left w:w="0" w:type="dxa"/>
              <w:right w:w="0" w:type="dxa"/>
            </w:tcMar>
          </w:tcPr>
          <w:p w14:paraId="3205DBE0" w14:textId="77777777" w:rsidR="00DB1823" w:rsidRDefault="00000000">
            <w:pPr>
              <w:autoSpaceDE w:val="0"/>
              <w:autoSpaceDN w:val="0"/>
              <w:spacing w:before="32" w:after="0" w:line="204" w:lineRule="auto"/>
              <w:ind w:left="1046"/>
            </w:pPr>
            <w:r>
              <w:rPr>
                <w:rFonts w:ascii="Consolas" w:eastAsia="Consolas" w:hAnsi="Consolas"/>
                <w:color w:val="000000"/>
                <w:sz w:val="18"/>
              </w:rPr>
              <w:t xml:space="preserve"> print("The tank can't hold that much!") </w:t>
            </w:r>
          </w:p>
        </w:tc>
        <w:tc>
          <w:tcPr>
            <w:tcW w:w="5160" w:type="dxa"/>
            <w:shd w:val="clear" w:color="auto" w:fill="FBFFC6"/>
            <w:tcMar>
              <w:left w:w="0" w:type="dxa"/>
              <w:right w:w="0" w:type="dxa"/>
            </w:tcMar>
          </w:tcPr>
          <w:p w14:paraId="25D0F69F" w14:textId="77777777" w:rsidR="00DB1823" w:rsidRDefault="00000000">
            <w:pPr>
              <w:autoSpaceDE w:val="0"/>
              <w:autoSpaceDN w:val="0"/>
              <w:spacing w:before="132" w:after="0" w:line="204" w:lineRule="auto"/>
              <w:ind w:left="350"/>
            </w:pPr>
            <w:r>
              <w:rPr>
                <w:rFonts w:ascii="Consolas" w:eastAsia="Consolas" w:hAnsi="Consolas"/>
                <w:color w:val="000000"/>
                <w:sz w:val="18"/>
              </w:rPr>
              <w:t xml:space="preserve">my_ecar.charge() </w:t>
            </w:r>
          </w:p>
        </w:tc>
      </w:tr>
      <w:tr w:rsidR="00DB1823" w14:paraId="48DB409C" w14:textId="77777777">
        <w:trPr>
          <w:trHeight w:hRule="exact" w:val="208"/>
        </w:trPr>
        <w:tc>
          <w:tcPr>
            <w:tcW w:w="4998" w:type="dxa"/>
            <w:shd w:val="clear" w:color="auto" w:fill="FBFFC6"/>
            <w:tcMar>
              <w:left w:w="0" w:type="dxa"/>
              <w:right w:w="0" w:type="dxa"/>
            </w:tcMar>
          </w:tcPr>
          <w:p w14:paraId="6478C24E" w14:textId="77777777" w:rsidR="00DB1823" w:rsidRDefault="00000000">
            <w:pPr>
              <w:autoSpaceDE w:val="0"/>
              <w:autoSpaceDN w:val="0"/>
              <w:spacing w:before="28" w:after="0" w:line="204" w:lineRule="auto"/>
              <w:ind w:left="884"/>
            </w:pPr>
            <w:r>
              <w:rPr>
                <w:rFonts w:ascii="Consolas" w:eastAsia="Consolas" w:hAnsi="Consolas"/>
                <w:color w:val="000000"/>
                <w:sz w:val="18"/>
              </w:rPr>
              <w:t xml:space="preserve"> """Initialize car attributes.""" </w:t>
            </w:r>
          </w:p>
        </w:tc>
        <w:tc>
          <w:tcPr>
            <w:tcW w:w="5166" w:type="dxa"/>
            <w:vMerge w:val="restart"/>
            <w:shd w:val="clear" w:color="auto" w:fill="FBFFC6"/>
            <w:tcMar>
              <w:left w:w="0" w:type="dxa"/>
              <w:right w:w="0" w:type="dxa"/>
            </w:tcMar>
          </w:tcPr>
          <w:tbl>
            <w:tblPr>
              <w:tblW w:w="0" w:type="auto"/>
              <w:tblInd w:w="168" w:type="dxa"/>
              <w:tblLayout w:type="fixed"/>
              <w:tblLook w:val="04A0" w:firstRow="1" w:lastRow="0" w:firstColumn="1" w:lastColumn="0" w:noHBand="0" w:noVBand="1"/>
            </w:tblPr>
            <w:tblGrid>
              <w:gridCol w:w="4998"/>
            </w:tblGrid>
            <w:tr w:rsidR="00DB1823" w14:paraId="60D454E3" w14:textId="77777777">
              <w:trPr>
                <w:trHeight w:hRule="exact" w:val="306"/>
              </w:trPr>
              <w:tc>
                <w:tcPr>
                  <w:tcW w:w="4998" w:type="dxa"/>
                  <w:shd w:val="clear" w:color="auto" w:fill="C7E6DC"/>
                  <w:tcMar>
                    <w:left w:w="0" w:type="dxa"/>
                    <w:right w:w="0" w:type="dxa"/>
                  </w:tcMar>
                </w:tcPr>
                <w:p w14:paraId="07C30CF2" w14:textId="77777777" w:rsidR="00DB1823" w:rsidRDefault="00000000">
                  <w:pPr>
                    <w:autoSpaceDE w:val="0"/>
                    <w:autoSpaceDN w:val="0"/>
                    <w:spacing w:after="0" w:line="286" w:lineRule="auto"/>
                    <w:ind w:left="116"/>
                  </w:pPr>
                  <w:r>
                    <w:rPr>
                      <w:rFonts w:ascii="Arial" w:eastAsia="Arial" w:hAnsi="Arial"/>
                      <w:color w:val="000000"/>
                      <w:sz w:val="20"/>
                    </w:rPr>
                    <w:t xml:space="preserve">Writing a method to increment an attribute's value </w:t>
                  </w:r>
                </w:p>
              </w:tc>
            </w:tr>
          </w:tbl>
          <w:p w14:paraId="4CC9726A" w14:textId="77777777" w:rsidR="00DB1823" w:rsidRDefault="00DB1823">
            <w:pPr>
              <w:autoSpaceDE w:val="0"/>
              <w:autoSpaceDN w:val="0"/>
              <w:spacing w:after="0" w:line="14" w:lineRule="exact"/>
            </w:pPr>
          </w:p>
        </w:tc>
        <w:tc>
          <w:tcPr>
            <w:tcW w:w="5160" w:type="dxa"/>
            <w:vMerge w:val="restart"/>
            <w:shd w:val="clear" w:color="auto" w:fill="FBFFC6"/>
            <w:tcMar>
              <w:left w:w="0" w:type="dxa"/>
              <w:right w:w="0" w:type="dxa"/>
            </w:tcMar>
          </w:tcPr>
          <w:p w14:paraId="67372033" w14:textId="77777777" w:rsidR="00DB1823" w:rsidRDefault="00000000">
            <w:pPr>
              <w:autoSpaceDE w:val="0"/>
              <w:autoSpaceDN w:val="0"/>
              <w:spacing w:before="48" w:after="0" w:line="204" w:lineRule="auto"/>
              <w:ind w:left="350"/>
            </w:pPr>
            <w:r>
              <w:rPr>
                <w:rFonts w:ascii="Consolas" w:eastAsia="Consolas" w:hAnsi="Consolas"/>
                <w:color w:val="000000"/>
                <w:sz w:val="18"/>
              </w:rPr>
              <w:t xml:space="preserve">my_ecar.drive() </w:t>
            </w:r>
          </w:p>
        </w:tc>
      </w:tr>
      <w:tr w:rsidR="00DB1823" w14:paraId="64506312" w14:textId="77777777">
        <w:trPr>
          <w:trHeight w:hRule="exact" w:val="112"/>
        </w:trPr>
        <w:tc>
          <w:tcPr>
            <w:tcW w:w="4998" w:type="dxa"/>
            <w:shd w:val="clear" w:color="auto" w:fill="FBFFC6"/>
            <w:tcMar>
              <w:left w:w="0" w:type="dxa"/>
              <w:right w:w="0" w:type="dxa"/>
            </w:tcMar>
          </w:tcPr>
          <w:p w14:paraId="1E4A72B9" w14:textId="77777777" w:rsidR="00DB1823" w:rsidRDefault="00DB1823"/>
        </w:tc>
        <w:tc>
          <w:tcPr>
            <w:tcW w:w="5118" w:type="dxa"/>
            <w:vMerge/>
          </w:tcPr>
          <w:p w14:paraId="291FD2B7" w14:textId="77777777" w:rsidR="00DB1823" w:rsidRDefault="00DB1823"/>
        </w:tc>
        <w:tc>
          <w:tcPr>
            <w:tcW w:w="5118" w:type="dxa"/>
            <w:vMerge/>
          </w:tcPr>
          <w:p w14:paraId="44E3701A" w14:textId="77777777" w:rsidR="00DB1823" w:rsidRDefault="00DB1823"/>
        </w:tc>
      </w:tr>
      <w:tr w:rsidR="00DB1823" w14:paraId="7EA769AA" w14:textId="77777777">
        <w:trPr>
          <w:trHeight w:hRule="exact" w:val="108"/>
        </w:trPr>
        <w:tc>
          <w:tcPr>
            <w:tcW w:w="4998" w:type="dxa"/>
            <w:shd w:val="clear" w:color="auto" w:fill="FBFFC6"/>
            <w:tcMar>
              <w:left w:w="0" w:type="dxa"/>
              <w:right w:w="0" w:type="dxa"/>
            </w:tcMar>
          </w:tcPr>
          <w:p w14:paraId="7AF58A45" w14:textId="77777777" w:rsidR="00DB1823" w:rsidRDefault="00000000">
            <w:pPr>
              <w:autoSpaceDE w:val="0"/>
              <w:autoSpaceDN w:val="0"/>
              <w:spacing w:after="0" w:line="204" w:lineRule="auto"/>
              <w:ind w:left="884"/>
            </w:pPr>
            <w:r>
              <w:rPr>
                <w:rFonts w:ascii="Consolas" w:eastAsia="Consolas" w:hAnsi="Consolas"/>
                <w:color w:val="000000"/>
                <w:sz w:val="18"/>
              </w:rPr>
              <w:t xml:space="preserve"> self.make = make </w:t>
            </w:r>
          </w:p>
        </w:tc>
        <w:tc>
          <w:tcPr>
            <w:tcW w:w="5166" w:type="dxa"/>
            <w:vMerge w:val="restart"/>
            <w:shd w:val="clear" w:color="auto" w:fill="FBFFC6"/>
            <w:tcMar>
              <w:left w:w="0" w:type="dxa"/>
              <w:right w:w="0" w:type="dxa"/>
            </w:tcMar>
          </w:tcPr>
          <w:p w14:paraId="38C66603" w14:textId="77777777" w:rsidR="00DB1823" w:rsidRDefault="00000000">
            <w:pPr>
              <w:autoSpaceDE w:val="0"/>
              <w:autoSpaceDN w:val="0"/>
              <w:spacing w:before="72" w:after="0" w:line="204" w:lineRule="auto"/>
              <w:ind w:left="356"/>
            </w:pPr>
            <w:r>
              <w:rPr>
                <w:rFonts w:ascii="Consolas" w:eastAsia="Consolas" w:hAnsi="Consolas"/>
                <w:color w:val="000000"/>
                <w:sz w:val="18"/>
              </w:rPr>
              <w:t xml:space="preserve">def add_fuel(self, amount): </w:t>
            </w:r>
          </w:p>
        </w:tc>
        <w:tc>
          <w:tcPr>
            <w:tcW w:w="5160" w:type="dxa"/>
            <w:vMerge w:val="restart"/>
            <w:tcMar>
              <w:left w:w="0" w:type="dxa"/>
              <w:right w:w="0" w:type="dxa"/>
            </w:tcMar>
          </w:tcPr>
          <w:p w14:paraId="2E445F20" w14:textId="77777777" w:rsidR="00DB1823" w:rsidRDefault="00DB1823">
            <w:pPr>
              <w:autoSpaceDE w:val="0"/>
              <w:autoSpaceDN w:val="0"/>
              <w:spacing w:after="0" w:line="300" w:lineRule="exact"/>
            </w:pPr>
          </w:p>
          <w:tbl>
            <w:tblPr>
              <w:tblW w:w="0" w:type="auto"/>
              <w:tblInd w:w="153" w:type="dxa"/>
              <w:tblLayout w:type="fixed"/>
              <w:tblLook w:val="04A0" w:firstRow="1" w:lastRow="0" w:firstColumn="1" w:lastColumn="0" w:noHBand="0" w:noVBand="1"/>
            </w:tblPr>
            <w:tblGrid>
              <w:gridCol w:w="5006"/>
            </w:tblGrid>
            <w:tr w:rsidR="00DB1823" w14:paraId="3D9AD19E" w14:textId="77777777">
              <w:trPr>
                <w:trHeight w:hRule="exact" w:val="348"/>
              </w:trPr>
              <w:tc>
                <w:tcPr>
                  <w:tcW w:w="5006" w:type="dxa"/>
                  <w:shd w:val="clear" w:color="auto" w:fill="008F80"/>
                  <w:tcMar>
                    <w:left w:w="0" w:type="dxa"/>
                    <w:right w:w="0" w:type="dxa"/>
                  </w:tcMar>
                </w:tcPr>
                <w:p w14:paraId="100226E5" w14:textId="77777777" w:rsidR="00DB1823" w:rsidRDefault="00000000">
                  <w:pPr>
                    <w:autoSpaceDE w:val="0"/>
                    <w:autoSpaceDN w:val="0"/>
                    <w:spacing w:before="92" w:after="0" w:line="240" w:lineRule="auto"/>
                    <w:ind w:left="124"/>
                  </w:pPr>
                  <w:r>
                    <w:rPr>
                      <w:noProof/>
                    </w:rPr>
                    <w:drawing>
                      <wp:inline distT="0" distB="0" distL="0" distR="0" wp14:anchorId="3937C377" wp14:editId="2B527DAE">
                        <wp:extent cx="1502409" cy="1752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6"/>
                                <a:stretch>
                                  <a:fillRect/>
                                </a:stretch>
                              </pic:blipFill>
                              <pic:spPr>
                                <a:xfrm>
                                  <a:off x="0" y="0"/>
                                  <a:ext cx="1502409" cy="175260"/>
                                </a:xfrm>
                                <a:prstGeom prst="rect">
                                  <a:avLst/>
                                </a:prstGeom>
                              </pic:spPr>
                            </pic:pic>
                          </a:graphicData>
                        </a:graphic>
                      </wp:inline>
                    </w:drawing>
                  </w:r>
                </w:p>
              </w:tc>
            </w:tr>
          </w:tbl>
          <w:p w14:paraId="77687D9A" w14:textId="77777777" w:rsidR="00DB1823" w:rsidRDefault="00DB1823">
            <w:pPr>
              <w:autoSpaceDE w:val="0"/>
              <w:autoSpaceDN w:val="0"/>
              <w:spacing w:after="0" w:line="14" w:lineRule="exact"/>
            </w:pPr>
          </w:p>
        </w:tc>
      </w:tr>
      <w:tr w:rsidR="00DB1823" w14:paraId="6866A2BF" w14:textId="77777777">
        <w:trPr>
          <w:trHeight w:hRule="exact" w:val="192"/>
        </w:trPr>
        <w:tc>
          <w:tcPr>
            <w:tcW w:w="4998" w:type="dxa"/>
            <w:shd w:val="clear" w:color="auto" w:fill="FBFFC6"/>
            <w:tcMar>
              <w:left w:w="0" w:type="dxa"/>
              <w:right w:w="0" w:type="dxa"/>
            </w:tcMar>
          </w:tcPr>
          <w:p w14:paraId="778D8E2C" w14:textId="77777777" w:rsidR="00DB1823" w:rsidRDefault="00000000">
            <w:pPr>
              <w:autoSpaceDE w:val="0"/>
              <w:autoSpaceDN w:val="0"/>
              <w:spacing w:before="12" w:after="0" w:line="204" w:lineRule="auto"/>
              <w:ind w:left="884"/>
            </w:pPr>
            <w:r>
              <w:rPr>
                <w:rFonts w:ascii="Consolas" w:eastAsia="Consolas" w:hAnsi="Consolas"/>
                <w:color w:val="000000"/>
                <w:sz w:val="18"/>
              </w:rPr>
              <w:t xml:space="preserve"> self.model = model </w:t>
            </w:r>
          </w:p>
        </w:tc>
        <w:tc>
          <w:tcPr>
            <w:tcW w:w="5118" w:type="dxa"/>
            <w:vMerge/>
          </w:tcPr>
          <w:p w14:paraId="0C943216" w14:textId="77777777" w:rsidR="00DB1823" w:rsidRDefault="00DB1823"/>
        </w:tc>
        <w:tc>
          <w:tcPr>
            <w:tcW w:w="5118" w:type="dxa"/>
            <w:vMerge/>
          </w:tcPr>
          <w:p w14:paraId="2C523276" w14:textId="77777777" w:rsidR="00DB1823" w:rsidRDefault="00DB1823"/>
        </w:tc>
      </w:tr>
      <w:tr w:rsidR="00DB1823" w14:paraId="535FD5DF" w14:textId="77777777">
        <w:trPr>
          <w:trHeight w:hRule="exact" w:val="168"/>
        </w:trPr>
        <w:tc>
          <w:tcPr>
            <w:tcW w:w="4998" w:type="dxa"/>
            <w:vMerge w:val="restart"/>
            <w:shd w:val="clear" w:color="auto" w:fill="FBFFC6"/>
            <w:tcMar>
              <w:left w:w="0" w:type="dxa"/>
              <w:right w:w="0" w:type="dxa"/>
            </w:tcMar>
          </w:tcPr>
          <w:p w14:paraId="447E56F9" w14:textId="77777777" w:rsidR="00DB1823" w:rsidRDefault="00000000">
            <w:pPr>
              <w:autoSpaceDE w:val="0"/>
              <w:autoSpaceDN w:val="0"/>
              <w:spacing w:before="40" w:after="0" w:line="204" w:lineRule="auto"/>
              <w:ind w:left="884"/>
            </w:pPr>
            <w:r>
              <w:rPr>
                <w:rFonts w:ascii="Consolas" w:eastAsia="Consolas" w:hAnsi="Consolas"/>
                <w:color w:val="000000"/>
                <w:sz w:val="18"/>
              </w:rPr>
              <w:t xml:space="preserve"> self.year = year </w:t>
            </w:r>
          </w:p>
        </w:tc>
        <w:tc>
          <w:tcPr>
            <w:tcW w:w="5166" w:type="dxa"/>
            <w:shd w:val="clear" w:color="auto" w:fill="FBFFC6"/>
            <w:tcMar>
              <w:left w:w="0" w:type="dxa"/>
              <w:right w:w="0" w:type="dxa"/>
            </w:tcMar>
          </w:tcPr>
          <w:p w14:paraId="3DDB6347" w14:textId="77777777" w:rsidR="00DB1823" w:rsidRDefault="00000000">
            <w:pPr>
              <w:autoSpaceDE w:val="0"/>
              <w:autoSpaceDN w:val="0"/>
              <w:spacing w:after="0" w:line="204" w:lineRule="auto"/>
              <w:ind w:left="650"/>
            </w:pPr>
            <w:r>
              <w:rPr>
                <w:rFonts w:ascii="Consolas" w:eastAsia="Consolas" w:hAnsi="Consolas"/>
                <w:color w:val="000000"/>
                <w:sz w:val="18"/>
              </w:rPr>
              <w:t xml:space="preserve"> """Add fuel to the tank.""" </w:t>
            </w:r>
          </w:p>
        </w:tc>
        <w:tc>
          <w:tcPr>
            <w:tcW w:w="5118" w:type="dxa"/>
            <w:vMerge/>
          </w:tcPr>
          <w:p w14:paraId="247C65F3" w14:textId="77777777" w:rsidR="00DB1823" w:rsidRDefault="00DB1823"/>
        </w:tc>
      </w:tr>
      <w:tr w:rsidR="00DB1823" w14:paraId="040BAD66" w14:textId="77777777">
        <w:trPr>
          <w:trHeight w:hRule="exact" w:val="200"/>
        </w:trPr>
        <w:tc>
          <w:tcPr>
            <w:tcW w:w="5118" w:type="dxa"/>
            <w:vMerge/>
          </w:tcPr>
          <w:p w14:paraId="1E9CA780" w14:textId="77777777" w:rsidR="00DB1823" w:rsidRDefault="00DB1823"/>
        </w:tc>
        <w:tc>
          <w:tcPr>
            <w:tcW w:w="5166" w:type="dxa"/>
            <w:shd w:val="clear" w:color="auto" w:fill="FBFFC6"/>
            <w:tcMar>
              <w:left w:w="0" w:type="dxa"/>
              <w:right w:w="0" w:type="dxa"/>
            </w:tcMar>
          </w:tcPr>
          <w:p w14:paraId="7AD2AB05" w14:textId="77777777" w:rsidR="00DB1823" w:rsidRDefault="00000000">
            <w:pPr>
              <w:autoSpaceDE w:val="0"/>
              <w:autoSpaceDN w:val="0"/>
              <w:spacing w:before="20" w:after="0" w:line="204" w:lineRule="auto"/>
              <w:ind w:left="650"/>
            </w:pPr>
            <w:r>
              <w:rPr>
                <w:rFonts w:ascii="Consolas" w:eastAsia="Consolas" w:hAnsi="Consolas"/>
                <w:color w:val="000000"/>
                <w:sz w:val="18"/>
              </w:rPr>
              <w:t xml:space="preserve"> if (self.fuel_level + amount </w:t>
            </w:r>
          </w:p>
        </w:tc>
        <w:tc>
          <w:tcPr>
            <w:tcW w:w="5118" w:type="dxa"/>
            <w:vMerge/>
          </w:tcPr>
          <w:p w14:paraId="7EF7D0A1" w14:textId="77777777" w:rsidR="00DB1823" w:rsidRDefault="00DB1823"/>
        </w:tc>
      </w:tr>
      <w:tr w:rsidR="00DB1823" w14:paraId="083E123F" w14:textId="77777777">
        <w:trPr>
          <w:trHeight w:hRule="exact" w:val="260"/>
        </w:trPr>
        <w:tc>
          <w:tcPr>
            <w:tcW w:w="4998" w:type="dxa"/>
            <w:shd w:val="clear" w:color="auto" w:fill="FBFFC6"/>
            <w:tcMar>
              <w:left w:w="0" w:type="dxa"/>
              <w:right w:w="0" w:type="dxa"/>
            </w:tcMar>
          </w:tcPr>
          <w:p w14:paraId="4F07CDBD" w14:textId="77777777" w:rsidR="00DB1823" w:rsidRDefault="00000000">
            <w:pPr>
              <w:autoSpaceDE w:val="0"/>
              <w:autoSpaceDN w:val="0"/>
              <w:spacing w:before="80" w:after="0" w:line="204" w:lineRule="auto"/>
              <w:ind w:left="884"/>
            </w:pPr>
            <w:r>
              <w:rPr>
                <w:rFonts w:ascii="Consolas" w:eastAsia="Consolas" w:hAnsi="Consolas"/>
                <w:color w:val="000000"/>
                <w:sz w:val="18"/>
              </w:rPr>
              <w:t xml:space="preserve"> # Fuel capacity and level in gallons. </w:t>
            </w:r>
          </w:p>
        </w:tc>
        <w:tc>
          <w:tcPr>
            <w:tcW w:w="5166" w:type="dxa"/>
            <w:shd w:val="clear" w:color="auto" w:fill="FBFFC6"/>
            <w:tcMar>
              <w:left w:w="0" w:type="dxa"/>
              <w:right w:w="0" w:type="dxa"/>
            </w:tcMar>
          </w:tcPr>
          <w:p w14:paraId="796CA186" w14:textId="77777777" w:rsidR="00DB1823" w:rsidRDefault="00000000">
            <w:pPr>
              <w:autoSpaceDE w:val="0"/>
              <w:autoSpaceDN w:val="0"/>
              <w:spacing w:before="34" w:after="0" w:line="204" w:lineRule="auto"/>
              <w:ind w:right="1246"/>
              <w:jc w:val="right"/>
            </w:pPr>
            <w:r>
              <w:rPr>
                <w:rFonts w:ascii="Consolas" w:eastAsia="Consolas" w:hAnsi="Consolas"/>
                <w:color w:val="000000"/>
                <w:sz w:val="18"/>
              </w:rPr>
              <w:t xml:space="preserve"> &lt;= self.fuel_capacity): </w:t>
            </w:r>
          </w:p>
        </w:tc>
        <w:tc>
          <w:tcPr>
            <w:tcW w:w="5160" w:type="dxa"/>
            <w:vMerge w:val="restart"/>
            <w:tcMar>
              <w:left w:w="0" w:type="dxa"/>
              <w:right w:w="0" w:type="dxa"/>
            </w:tcMar>
          </w:tcPr>
          <w:p w14:paraId="577D9806" w14:textId="77777777" w:rsidR="00DB1823" w:rsidRDefault="00000000">
            <w:pPr>
              <w:autoSpaceDE w:val="0"/>
              <w:autoSpaceDN w:val="0"/>
              <w:spacing w:before="34" w:after="0" w:line="208" w:lineRule="exact"/>
              <w:ind w:left="278" w:right="432"/>
            </w:pPr>
            <w:r>
              <w:rPr>
                <w:rFonts w:ascii="Arial,Italic" w:eastAsia="Arial,Italic" w:hAnsi="Arial,Italic"/>
                <w:i/>
                <w:color w:val="F4F4F4"/>
                <w:sz w:val="18"/>
              </w:rPr>
              <w:t xml:space="preserve">There are many ways to model real world objects and situations in code, and sometimes that variety can feel overwhelming. Pick an approach and try it – if your first attempt doesn't work, try a different approach. </w:t>
            </w:r>
          </w:p>
        </w:tc>
      </w:tr>
      <w:tr w:rsidR="00DB1823" w14:paraId="54BC4114" w14:textId="77777777">
        <w:trPr>
          <w:trHeight w:hRule="exact" w:val="200"/>
        </w:trPr>
        <w:tc>
          <w:tcPr>
            <w:tcW w:w="4998" w:type="dxa"/>
            <w:vMerge w:val="restart"/>
            <w:shd w:val="clear" w:color="auto" w:fill="FBFFC6"/>
            <w:tcMar>
              <w:left w:w="0" w:type="dxa"/>
              <w:right w:w="0" w:type="dxa"/>
            </w:tcMar>
          </w:tcPr>
          <w:p w14:paraId="504EBC39" w14:textId="77777777" w:rsidR="00DB1823" w:rsidRDefault="00000000">
            <w:pPr>
              <w:autoSpaceDE w:val="0"/>
              <w:autoSpaceDN w:val="0"/>
              <w:spacing w:before="46" w:after="0" w:line="204" w:lineRule="auto"/>
              <w:ind w:left="884"/>
            </w:pPr>
            <w:r>
              <w:rPr>
                <w:rFonts w:ascii="Consolas" w:eastAsia="Consolas" w:hAnsi="Consolas"/>
                <w:color w:val="000000"/>
                <w:sz w:val="18"/>
              </w:rPr>
              <w:t xml:space="preserve"> self.fuel_capacity = 15 </w:t>
            </w:r>
          </w:p>
        </w:tc>
        <w:tc>
          <w:tcPr>
            <w:tcW w:w="5166" w:type="dxa"/>
            <w:shd w:val="clear" w:color="auto" w:fill="FBFFC6"/>
            <w:tcMar>
              <w:left w:w="0" w:type="dxa"/>
              <w:right w:w="0" w:type="dxa"/>
            </w:tcMar>
          </w:tcPr>
          <w:p w14:paraId="7797BF87" w14:textId="77777777" w:rsidR="00DB1823" w:rsidRDefault="00000000">
            <w:pPr>
              <w:autoSpaceDE w:val="0"/>
              <w:autoSpaceDN w:val="0"/>
              <w:spacing w:after="0" w:line="204" w:lineRule="auto"/>
              <w:ind w:left="1046"/>
            </w:pPr>
            <w:r>
              <w:rPr>
                <w:rFonts w:ascii="Consolas" w:eastAsia="Consolas" w:hAnsi="Consolas"/>
                <w:color w:val="000000"/>
                <w:sz w:val="18"/>
              </w:rPr>
              <w:t xml:space="preserve"> self.fuel_level += amount </w:t>
            </w:r>
          </w:p>
        </w:tc>
        <w:tc>
          <w:tcPr>
            <w:tcW w:w="5118" w:type="dxa"/>
            <w:vMerge/>
          </w:tcPr>
          <w:p w14:paraId="139BA2AB" w14:textId="77777777" w:rsidR="00DB1823" w:rsidRDefault="00DB1823"/>
        </w:tc>
      </w:tr>
      <w:tr w:rsidR="00DB1823" w14:paraId="1748D38D" w14:textId="77777777">
        <w:trPr>
          <w:trHeight w:hRule="exact" w:val="42"/>
        </w:trPr>
        <w:tc>
          <w:tcPr>
            <w:tcW w:w="5118" w:type="dxa"/>
            <w:vMerge/>
          </w:tcPr>
          <w:p w14:paraId="551976A1" w14:textId="77777777" w:rsidR="00DB1823" w:rsidRDefault="00DB1823"/>
        </w:tc>
        <w:tc>
          <w:tcPr>
            <w:tcW w:w="5166" w:type="dxa"/>
            <w:vMerge w:val="restart"/>
            <w:shd w:val="clear" w:color="auto" w:fill="FBFFC6"/>
            <w:tcMar>
              <w:left w:w="0" w:type="dxa"/>
              <w:right w:w="0" w:type="dxa"/>
            </w:tcMar>
          </w:tcPr>
          <w:p w14:paraId="4CE8DA93" w14:textId="77777777" w:rsidR="00DB1823" w:rsidRDefault="00000000">
            <w:pPr>
              <w:autoSpaceDE w:val="0"/>
              <w:autoSpaceDN w:val="0"/>
              <w:spacing w:after="0" w:line="204" w:lineRule="auto"/>
              <w:ind w:left="1046"/>
            </w:pPr>
            <w:r>
              <w:rPr>
                <w:rFonts w:ascii="Consolas" w:eastAsia="Consolas" w:hAnsi="Consolas"/>
                <w:color w:val="000000"/>
                <w:sz w:val="18"/>
              </w:rPr>
              <w:t xml:space="preserve"> print("Added fuel.") </w:t>
            </w:r>
          </w:p>
        </w:tc>
        <w:tc>
          <w:tcPr>
            <w:tcW w:w="5118" w:type="dxa"/>
            <w:vMerge/>
          </w:tcPr>
          <w:p w14:paraId="1C161C4F" w14:textId="77777777" w:rsidR="00DB1823" w:rsidRDefault="00DB1823"/>
        </w:tc>
      </w:tr>
      <w:tr w:rsidR="00DB1823" w14:paraId="1E66ED16" w14:textId="77777777">
        <w:trPr>
          <w:trHeight w:hRule="exact" w:val="138"/>
        </w:trPr>
        <w:tc>
          <w:tcPr>
            <w:tcW w:w="4998" w:type="dxa"/>
            <w:vMerge w:val="restart"/>
            <w:shd w:val="clear" w:color="auto" w:fill="FBFFC6"/>
            <w:tcMar>
              <w:left w:w="0" w:type="dxa"/>
              <w:right w:w="0" w:type="dxa"/>
            </w:tcMar>
          </w:tcPr>
          <w:p w14:paraId="5FE87B52" w14:textId="77777777" w:rsidR="00DB1823" w:rsidRDefault="00000000">
            <w:pPr>
              <w:autoSpaceDE w:val="0"/>
              <w:autoSpaceDN w:val="0"/>
              <w:spacing w:before="14" w:after="0" w:line="204" w:lineRule="auto"/>
              <w:ind w:left="884"/>
            </w:pPr>
            <w:r>
              <w:rPr>
                <w:rFonts w:ascii="Consolas" w:eastAsia="Consolas" w:hAnsi="Consolas"/>
                <w:color w:val="000000"/>
                <w:sz w:val="18"/>
              </w:rPr>
              <w:t xml:space="preserve"> self.fuel_level = 0 </w:t>
            </w:r>
          </w:p>
        </w:tc>
        <w:tc>
          <w:tcPr>
            <w:tcW w:w="5118" w:type="dxa"/>
            <w:vMerge/>
          </w:tcPr>
          <w:p w14:paraId="74CFF458" w14:textId="77777777" w:rsidR="00DB1823" w:rsidRDefault="00DB1823"/>
        </w:tc>
        <w:tc>
          <w:tcPr>
            <w:tcW w:w="5118" w:type="dxa"/>
            <w:vMerge/>
          </w:tcPr>
          <w:p w14:paraId="68DDC1F6" w14:textId="77777777" w:rsidR="00DB1823" w:rsidRDefault="00DB1823"/>
        </w:tc>
      </w:tr>
      <w:tr w:rsidR="00DB1823" w14:paraId="03630F6C" w14:textId="77777777">
        <w:trPr>
          <w:trHeight w:hRule="exact" w:val="220"/>
        </w:trPr>
        <w:tc>
          <w:tcPr>
            <w:tcW w:w="5118" w:type="dxa"/>
            <w:vMerge/>
          </w:tcPr>
          <w:p w14:paraId="6DA21BFD" w14:textId="77777777" w:rsidR="00DB1823" w:rsidRDefault="00DB1823"/>
        </w:tc>
        <w:tc>
          <w:tcPr>
            <w:tcW w:w="5166" w:type="dxa"/>
            <w:shd w:val="clear" w:color="auto" w:fill="FBFFC6"/>
            <w:tcMar>
              <w:left w:w="0" w:type="dxa"/>
              <w:right w:w="0" w:type="dxa"/>
            </w:tcMar>
          </w:tcPr>
          <w:p w14:paraId="7F189F2F" w14:textId="77777777" w:rsidR="00DB1823" w:rsidRDefault="00000000">
            <w:pPr>
              <w:autoSpaceDE w:val="0"/>
              <w:autoSpaceDN w:val="0"/>
              <w:spacing w:before="26" w:after="0" w:line="204" w:lineRule="auto"/>
              <w:ind w:left="650"/>
            </w:pPr>
            <w:r>
              <w:rPr>
                <w:rFonts w:ascii="Consolas" w:eastAsia="Consolas" w:hAnsi="Consolas"/>
                <w:color w:val="000000"/>
                <w:sz w:val="18"/>
              </w:rPr>
              <w:t xml:space="preserve"> else: </w:t>
            </w:r>
          </w:p>
        </w:tc>
        <w:tc>
          <w:tcPr>
            <w:tcW w:w="5118" w:type="dxa"/>
            <w:vMerge/>
          </w:tcPr>
          <w:p w14:paraId="6E9FCC07" w14:textId="77777777" w:rsidR="00DB1823" w:rsidRDefault="00DB1823"/>
        </w:tc>
      </w:tr>
      <w:tr w:rsidR="00DB1823" w14:paraId="6BFD611C" w14:textId="77777777">
        <w:trPr>
          <w:trHeight w:hRule="exact" w:val="148"/>
        </w:trPr>
        <w:tc>
          <w:tcPr>
            <w:tcW w:w="4998" w:type="dxa"/>
            <w:shd w:val="clear" w:color="auto" w:fill="FBFFC6"/>
            <w:tcMar>
              <w:left w:w="0" w:type="dxa"/>
              <w:right w:w="0" w:type="dxa"/>
            </w:tcMar>
          </w:tcPr>
          <w:p w14:paraId="0A5364D9" w14:textId="77777777" w:rsidR="00DB1823" w:rsidRDefault="00DB1823"/>
        </w:tc>
        <w:tc>
          <w:tcPr>
            <w:tcW w:w="5166" w:type="dxa"/>
            <w:shd w:val="clear" w:color="auto" w:fill="FBFFC6"/>
            <w:tcMar>
              <w:left w:w="0" w:type="dxa"/>
              <w:right w:w="0" w:type="dxa"/>
            </w:tcMar>
          </w:tcPr>
          <w:p w14:paraId="3C509EAA" w14:textId="77777777" w:rsidR="00DB1823" w:rsidRDefault="00000000">
            <w:pPr>
              <w:autoSpaceDE w:val="0"/>
              <w:autoSpaceDN w:val="0"/>
              <w:spacing w:after="0" w:line="204" w:lineRule="auto"/>
              <w:ind w:left="1046"/>
            </w:pPr>
            <w:r>
              <w:rPr>
                <w:rFonts w:ascii="Consolas" w:eastAsia="Consolas" w:hAnsi="Consolas"/>
                <w:color w:val="000000"/>
                <w:sz w:val="18"/>
              </w:rPr>
              <w:t xml:space="preserve"> print("The tank won't hold that much.") </w:t>
            </w:r>
          </w:p>
        </w:tc>
        <w:tc>
          <w:tcPr>
            <w:tcW w:w="5160" w:type="dxa"/>
            <w:vMerge w:val="restart"/>
            <w:tcMar>
              <w:left w:w="0" w:type="dxa"/>
              <w:right w:w="0" w:type="dxa"/>
            </w:tcMar>
          </w:tcPr>
          <w:p w14:paraId="7BE3C4AF" w14:textId="77777777" w:rsidR="00DB1823" w:rsidRDefault="00DB1823"/>
        </w:tc>
      </w:tr>
      <w:tr w:rsidR="00DB1823" w14:paraId="1A79BBF9" w14:textId="77777777">
        <w:trPr>
          <w:trHeight w:hRule="exact" w:val="112"/>
        </w:trPr>
        <w:tc>
          <w:tcPr>
            <w:tcW w:w="4998" w:type="dxa"/>
            <w:shd w:val="clear" w:color="auto" w:fill="FBFFC6"/>
            <w:tcMar>
              <w:left w:w="0" w:type="dxa"/>
              <w:right w:w="0" w:type="dxa"/>
            </w:tcMar>
          </w:tcPr>
          <w:p w14:paraId="728372F8" w14:textId="77777777" w:rsidR="00DB1823" w:rsidRDefault="00000000">
            <w:pPr>
              <w:autoSpaceDE w:val="0"/>
              <w:autoSpaceDN w:val="0"/>
              <w:spacing w:after="0" w:line="204" w:lineRule="auto"/>
              <w:ind w:left="488"/>
            </w:pPr>
            <w:r>
              <w:rPr>
                <w:rFonts w:ascii="Consolas" w:eastAsia="Consolas" w:hAnsi="Consolas"/>
                <w:color w:val="000000"/>
                <w:sz w:val="18"/>
              </w:rPr>
              <w:t xml:space="preserve"> def fill_tank(self): </w:t>
            </w:r>
          </w:p>
        </w:tc>
        <w:tc>
          <w:tcPr>
            <w:tcW w:w="5166" w:type="dxa"/>
            <w:vMerge w:val="restart"/>
            <w:shd w:val="clear" w:color="auto" w:fill="FBFFC6"/>
            <w:tcMar>
              <w:left w:w="0" w:type="dxa"/>
              <w:right w:w="0" w:type="dxa"/>
            </w:tcMar>
          </w:tcPr>
          <w:p w14:paraId="37DE816A" w14:textId="77777777" w:rsidR="00DB1823" w:rsidRDefault="00DB1823"/>
        </w:tc>
        <w:tc>
          <w:tcPr>
            <w:tcW w:w="5118" w:type="dxa"/>
            <w:vMerge/>
          </w:tcPr>
          <w:p w14:paraId="6E1799F2" w14:textId="77777777" w:rsidR="00DB1823" w:rsidRDefault="00DB1823"/>
        </w:tc>
      </w:tr>
      <w:tr w:rsidR="00DB1823" w14:paraId="3B1B000F" w14:textId="77777777">
        <w:trPr>
          <w:trHeight w:hRule="exact" w:val="204"/>
        </w:trPr>
        <w:tc>
          <w:tcPr>
            <w:tcW w:w="4998" w:type="dxa"/>
            <w:shd w:val="clear" w:color="auto" w:fill="FBFFC6"/>
            <w:tcMar>
              <w:left w:w="0" w:type="dxa"/>
              <w:right w:w="0" w:type="dxa"/>
            </w:tcMar>
          </w:tcPr>
          <w:p w14:paraId="4B2CF807" w14:textId="77777777" w:rsidR="00DB1823" w:rsidRDefault="00000000">
            <w:pPr>
              <w:autoSpaceDE w:val="0"/>
              <w:autoSpaceDN w:val="0"/>
              <w:spacing w:before="24" w:after="0" w:line="204" w:lineRule="auto"/>
              <w:ind w:left="884"/>
            </w:pPr>
            <w:r>
              <w:rPr>
                <w:rFonts w:ascii="Consolas" w:eastAsia="Consolas" w:hAnsi="Consolas"/>
                <w:color w:val="000000"/>
                <w:sz w:val="18"/>
              </w:rPr>
              <w:t xml:space="preserve"> """Fill gas tank to capacity.""" </w:t>
            </w:r>
          </w:p>
        </w:tc>
        <w:tc>
          <w:tcPr>
            <w:tcW w:w="5118" w:type="dxa"/>
            <w:vMerge/>
          </w:tcPr>
          <w:p w14:paraId="173403B4" w14:textId="77777777" w:rsidR="00DB1823" w:rsidRDefault="00DB1823"/>
        </w:tc>
        <w:tc>
          <w:tcPr>
            <w:tcW w:w="5118" w:type="dxa"/>
            <w:vMerge/>
          </w:tcPr>
          <w:p w14:paraId="417EDE17" w14:textId="77777777" w:rsidR="00DB1823" w:rsidRDefault="00DB1823"/>
        </w:tc>
      </w:tr>
      <w:tr w:rsidR="00DB1823" w14:paraId="3A27DAD7" w14:textId="77777777">
        <w:trPr>
          <w:trHeight w:hRule="exact" w:val="216"/>
        </w:trPr>
        <w:tc>
          <w:tcPr>
            <w:tcW w:w="4998" w:type="dxa"/>
            <w:shd w:val="clear" w:color="auto" w:fill="FBFFC6"/>
            <w:tcMar>
              <w:left w:w="0" w:type="dxa"/>
              <w:right w:w="0" w:type="dxa"/>
            </w:tcMar>
          </w:tcPr>
          <w:p w14:paraId="15DE01EA" w14:textId="77777777" w:rsidR="00DB1823" w:rsidRDefault="00000000">
            <w:pPr>
              <w:autoSpaceDE w:val="0"/>
              <w:autoSpaceDN w:val="0"/>
              <w:spacing w:before="36" w:after="0" w:line="204" w:lineRule="auto"/>
              <w:ind w:left="884"/>
            </w:pPr>
            <w:r>
              <w:rPr>
                <w:rFonts w:ascii="Consolas" w:eastAsia="Consolas" w:hAnsi="Consolas"/>
                <w:color w:val="000000"/>
                <w:sz w:val="18"/>
              </w:rPr>
              <w:t xml:space="preserve"> self.fuel_level = self.fuel_capacity </w:t>
            </w:r>
          </w:p>
        </w:tc>
        <w:tc>
          <w:tcPr>
            <w:tcW w:w="5166" w:type="dxa"/>
            <w:vMerge w:val="restart"/>
            <w:tcMar>
              <w:left w:w="0" w:type="dxa"/>
              <w:right w:w="0" w:type="dxa"/>
            </w:tcMar>
          </w:tcPr>
          <w:p w14:paraId="00FC25E9" w14:textId="77777777" w:rsidR="00DB1823" w:rsidRDefault="00DB1823">
            <w:pPr>
              <w:autoSpaceDE w:val="0"/>
              <w:autoSpaceDN w:val="0"/>
              <w:spacing w:after="0" w:line="92" w:lineRule="exact"/>
            </w:pPr>
          </w:p>
          <w:tbl>
            <w:tblPr>
              <w:tblW w:w="0" w:type="auto"/>
              <w:tblInd w:w="160" w:type="dxa"/>
              <w:tblLayout w:type="fixed"/>
              <w:tblLook w:val="04A0" w:firstRow="1" w:lastRow="0" w:firstColumn="1" w:lastColumn="0" w:noHBand="0" w:noVBand="1"/>
            </w:tblPr>
            <w:tblGrid>
              <w:gridCol w:w="5006"/>
            </w:tblGrid>
            <w:tr w:rsidR="00DB1823" w14:paraId="1241CAC9" w14:textId="77777777">
              <w:trPr>
                <w:trHeight w:hRule="exact" w:val="344"/>
              </w:trPr>
              <w:tc>
                <w:tcPr>
                  <w:tcW w:w="5006" w:type="dxa"/>
                  <w:shd w:val="clear" w:color="auto" w:fill="008F80"/>
                  <w:tcMar>
                    <w:left w:w="0" w:type="dxa"/>
                    <w:right w:w="0" w:type="dxa"/>
                  </w:tcMar>
                </w:tcPr>
                <w:p w14:paraId="6446FC16" w14:textId="77777777" w:rsidR="00DB1823" w:rsidRDefault="00000000">
                  <w:pPr>
                    <w:autoSpaceDE w:val="0"/>
                    <w:autoSpaceDN w:val="0"/>
                    <w:spacing w:before="88" w:after="0" w:line="240" w:lineRule="auto"/>
                    <w:ind w:left="124"/>
                  </w:pPr>
                  <w:r>
                    <w:rPr>
                      <w:noProof/>
                    </w:rPr>
                    <w:drawing>
                      <wp:inline distT="0" distB="0" distL="0" distR="0" wp14:anchorId="16AC40B3" wp14:editId="693AC740">
                        <wp:extent cx="1391919" cy="1752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7"/>
                                <a:stretch>
                                  <a:fillRect/>
                                </a:stretch>
                              </pic:blipFill>
                              <pic:spPr>
                                <a:xfrm>
                                  <a:off x="0" y="0"/>
                                  <a:ext cx="1391919" cy="175260"/>
                                </a:xfrm>
                                <a:prstGeom prst="rect">
                                  <a:avLst/>
                                </a:prstGeom>
                              </pic:spPr>
                            </pic:pic>
                          </a:graphicData>
                        </a:graphic>
                      </wp:inline>
                    </w:drawing>
                  </w:r>
                </w:p>
              </w:tc>
            </w:tr>
          </w:tbl>
          <w:p w14:paraId="010D4A74" w14:textId="77777777" w:rsidR="00DB1823" w:rsidRDefault="00DB1823">
            <w:pPr>
              <w:autoSpaceDE w:val="0"/>
              <w:autoSpaceDN w:val="0"/>
              <w:spacing w:after="0" w:line="14" w:lineRule="exact"/>
            </w:pPr>
          </w:p>
        </w:tc>
        <w:tc>
          <w:tcPr>
            <w:tcW w:w="5160" w:type="dxa"/>
            <w:vMerge w:val="restart"/>
            <w:tcMar>
              <w:left w:w="0" w:type="dxa"/>
              <w:right w:w="0" w:type="dxa"/>
            </w:tcMar>
          </w:tcPr>
          <w:tbl>
            <w:tblPr>
              <w:tblW w:w="0" w:type="auto"/>
              <w:tblInd w:w="151" w:type="dxa"/>
              <w:tblLayout w:type="fixed"/>
              <w:tblLook w:val="04A0" w:firstRow="1" w:lastRow="0" w:firstColumn="1" w:lastColumn="0" w:noHBand="0" w:noVBand="1"/>
            </w:tblPr>
            <w:tblGrid>
              <w:gridCol w:w="4996"/>
            </w:tblGrid>
            <w:tr w:rsidR="00DB1823" w14:paraId="36554950" w14:textId="77777777">
              <w:trPr>
                <w:trHeight w:hRule="exact" w:val="1716"/>
              </w:trPr>
              <w:tc>
                <w:tcPr>
                  <w:tcW w:w="4996" w:type="dxa"/>
                  <w:tcBorders>
                    <w:top w:val="single" w:sz="15" w:space="0" w:color="008F80"/>
                    <w:left w:val="single" w:sz="15" w:space="0" w:color="008F80"/>
                    <w:bottom w:val="single" w:sz="15" w:space="0" w:color="008F80"/>
                    <w:right w:val="single" w:sz="15" w:space="0" w:color="008F80"/>
                  </w:tcBorders>
                  <w:shd w:val="clear" w:color="auto" w:fill="FBFFC6"/>
                  <w:tcMar>
                    <w:left w:w="0" w:type="dxa"/>
                    <w:right w:w="0" w:type="dxa"/>
                  </w:tcMar>
                </w:tcPr>
                <w:p w14:paraId="75EDF7EA" w14:textId="77777777" w:rsidR="00DB1823" w:rsidRDefault="00DB1823">
                  <w:pPr>
                    <w:autoSpaceDE w:val="0"/>
                    <w:autoSpaceDN w:val="0"/>
                    <w:spacing w:after="0" w:line="24" w:lineRule="exact"/>
                  </w:pPr>
                </w:p>
                <w:tbl>
                  <w:tblPr>
                    <w:tblW w:w="0" w:type="auto"/>
                    <w:tblInd w:w="34" w:type="dxa"/>
                    <w:tblLayout w:type="fixed"/>
                    <w:tblLook w:val="04A0" w:firstRow="1" w:lastRow="0" w:firstColumn="1" w:lastColumn="0" w:noHBand="0" w:noVBand="1"/>
                  </w:tblPr>
                  <w:tblGrid>
                    <w:gridCol w:w="3660"/>
                    <w:gridCol w:w="1240"/>
                  </w:tblGrid>
                  <w:tr w:rsidR="00DB1823" w14:paraId="057DFDEC" w14:textId="77777777">
                    <w:trPr>
                      <w:trHeight w:hRule="exact" w:val="1612"/>
                    </w:trPr>
                    <w:tc>
                      <w:tcPr>
                        <w:tcW w:w="3660" w:type="dxa"/>
                        <w:tcMar>
                          <w:left w:w="0" w:type="dxa"/>
                          <w:right w:w="0" w:type="dxa"/>
                        </w:tcMar>
                      </w:tcPr>
                      <w:p w14:paraId="454CB98E" w14:textId="77777777" w:rsidR="00DB1823" w:rsidRDefault="00000000">
                        <w:pPr>
                          <w:autoSpaceDE w:val="0"/>
                          <w:autoSpaceDN w:val="0"/>
                          <w:spacing w:before="106" w:after="0" w:line="240" w:lineRule="auto"/>
                          <w:jc w:val="center"/>
                        </w:pPr>
                        <w:r>
                          <w:rPr>
                            <w:noProof/>
                          </w:rPr>
                          <w:drawing>
                            <wp:inline distT="0" distB="0" distL="0" distR="0" wp14:anchorId="0EFAD33F" wp14:editId="4786C811">
                              <wp:extent cx="22606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3"/>
                                      <a:stretch>
                                        <a:fillRect/>
                                      </a:stretch>
                                    </pic:blipFill>
                                    <pic:spPr>
                                      <a:xfrm>
                                        <a:off x="0" y="0"/>
                                        <a:ext cx="2260600" cy="285750"/>
                                      </a:xfrm>
                                      <a:prstGeom prst="rect">
                                        <a:avLst/>
                                      </a:prstGeom>
                                    </pic:spPr>
                                  </pic:pic>
                                </a:graphicData>
                              </a:graphic>
                            </wp:inline>
                          </w:drawing>
                        </w:r>
                      </w:p>
                      <w:p w14:paraId="2B775108" w14:textId="77777777" w:rsidR="00DB1823" w:rsidRDefault="00000000">
                        <w:pPr>
                          <w:autoSpaceDE w:val="0"/>
                          <w:autoSpaceDN w:val="0"/>
                          <w:spacing w:before="108" w:after="0" w:line="197" w:lineRule="auto"/>
                          <w:ind w:left="880"/>
                        </w:pPr>
                        <w:r>
                          <w:rPr>
                            <w:rFonts w:ascii="Calibri" w:eastAsia="Calibri" w:hAnsi="Calibri"/>
                            <w:i/>
                            <w:color w:val="000000"/>
                          </w:rPr>
                          <w:t>Covers Python 3 and Python 2</w:t>
                        </w:r>
                      </w:p>
                      <w:p w14:paraId="1B6C6E95" w14:textId="77777777" w:rsidR="00DB1823" w:rsidRDefault="00000000">
                        <w:pPr>
                          <w:autoSpaceDE w:val="0"/>
                          <w:autoSpaceDN w:val="0"/>
                          <w:spacing w:before="278" w:after="0" w:line="240" w:lineRule="auto"/>
                          <w:ind w:left="358"/>
                        </w:pPr>
                        <w:r>
                          <w:rPr>
                            <w:noProof/>
                          </w:rPr>
                          <w:drawing>
                            <wp:inline distT="0" distB="0" distL="0" distR="0" wp14:anchorId="18B60626" wp14:editId="1A16AEB5">
                              <wp:extent cx="2073910" cy="14350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4"/>
                                      <a:stretch>
                                        <a:fillRect/>
                                      </a:stretch>
                                    </pic:blipFill>
                                    <pic:spPr>
                                      <a:xfrm>
                                        <a:off x="0" y="0"/>
                                        <a:ext cx="2073910" cy="143509"/>
                                      </a:xfrm>
                                      <a:prstGeom prst="rect">
                                        <a:avLst/>
                                      </a:prstGeom>
                                    </pic:spPr>
                                  </pic:pic>
                                </a:graphicData>
                              </a:graphic>
                            </wp:inline>
                          </w:drawing>
                        </w:r>
                      </w:p>
                    </w:tc>
                    <w:tc>
                      <w:tcPr>
                        <w:tcW w:w="1240" w:type="dxa"/>
                        <w:tcMar>
                          <w:left w:w="0" w:type="dxa"/>
                          <w:right w:w="0" w:type="dxa"/>
                        </w:tcMar>
                      </w:tcPr>
                      <w:p w14:paraId="29DB1954" w14:textId="77777777" w:rsidR="00DB1823" w:rsidRDefault="00DB1823">
                        <w:pPr>
                          <w:autoSpaceDE w:val="0"/>
                          <w:autoSpaceDN w:val="0"/>
                          <w:spacing w:after="0" w:line="44" w:lineRule="exact"/>
                        </w:pPr>
                      </w:p>
                      <w:tbl>
                        <w:tblPr>
                          <w:tblW w:w="0" w:type="auto"/>
                          <w:tblInd w:w="65" w:type="dxa"/>
                          <w:tblLayout w:type="fixed"/>
                          <w:tblLook w:val="04A0" w:firstRow="1" w:lastRow="0" w:firstColumn="1" w:lastColumn="0" w:noHBand="0" w:noVBand="1"/>
                        </w:tblPr>
                        <w:tblGrid>
                          <w:gridCol w:w="1140"/>
                        </w:tblGrid>
                        <w:tr w:rsidR="00DB1823" w14:paraId="7F6B261D" w14:textId="77777777">
                          <w:trPr>
                            <w:trHeight w:hRule="exact" w:val="1480"/>
                          </w:trPr>
                          <w:tc>
                            <w:tcPr>
                              <w:tcW w:w="1140" w:type="dxa"/>
                              <w:tcBorders>
                                <w:top w:val="single" w:sz="11" w:space="0" w:color="000000"/>
                                <w:left w:val="single" w:sz="11" w:space="0" w:color="000000"/>
                                <w:bottom w:val="single" w:sz="11" w:space="0" w:color="000000"/>
                                <w:right w:val="single" w:sz="11" w:space="0" w:color="000000"/>
                              </w:tcBorders>
                              <w:tcMar>
                                <w:left w:w="0" w:type="dxa"/>
                                <w:right w:w="0" w:type="dxa"/>
                              </w:tcMar>
                            </w:tcPr>
                            <w:p w14:paraId="55678521" w14:textId="77777777" w:rsidR="00DB1823" w:rsidRDefault="00000000">
                              <w:pPr>
                                <w:autoSpaceDE w:val="0"/>
                                <w:autoSpaceDN w:val="0"/>
                                <w:spacing w:after="0" w:line="240" w:lineRule="auto"/>
                                <w:jc w:val="center"/>
                              </w:pPr>
                              <w:r>
                                <w:rPr>
                                  <w:noProof/>
                                </w:rPr>
                                <w:drawing>
                                  <wp:inline distT="0" distB="0" distL="0" distR="0" wp14:anchorId="7339137E" wp14:editId="6FADBC63">
                                    <wp:extent cx="715009" cy="94234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5"/>
                                            <a:stretch>
                                              <a:fillRect/>
                                            </a:stretch>
                                          </pic:blipFill>
                                          <pic:spPr>
                                            <a:xfrm>
                                              <a:off x="0" y="0"/>
                                              <a:ext cx="715009" cy="942340"/>
                                            </a:xfrm>
                                            <a:prstGeom prst="rect">
                                              <a:avLst/>
                                            </a:prstGeom>
                                          </pic:spPr>
                                        </pic:pic>
                                      </a:graphicData>
                                    </a:graphic>
                                  </wp:inline>
                                </w:drawing>
                              </w:r>
                            </w:p>
                          </w:tc>
                        </w:tr>
                      </w:tbl>
                      <w:p w14:paraId="4CA232A7" w14:textId="77777777" w:rsidR="00DB1823" w:rsidRDefault="00DB1823">
                        <w:pPr>
                          <w:autoSpaceDE w:val="0"/>
                          <w:autoSpaceDN w:val="0"/>
                          <w:spacing w:after="0" w:line="14" w:lineRule="exact"/>
                        </w:pPr>
                      </w:p>
                    </w:tc>
                  </w:tr>
                </w:tbl>
                <w:p w14:paraId="4D8304A0" w14:textId="77777777" w:rsidR="00DB1823" w:rsidRDefault="00DB1823">
                  <w:pPr>
                    <w:autoSpaceDE w:val="0"/>
                    <w:autoSpaceDN w:val="0"/>
                    <w:spacing w:after="0" w:line="14" w:lineRule="exact"/>
                  </w:pPr>
                </w:p>
              </w:tc>
            </w:tr>
          </w:tbl>
          <w:p w14:paraId="00EA5E14" w14:textId="77777777" w:rsidR="00DB1823" w:rsidRDefault="00DB1823">
            <w:pPr>
              <w:autoSpaceDE w:val="0"/>
              <w:autoSpaceDN w:val="0"/>
              <w:spacing w:after="0" w:line="14" w:lineRule="exact"/>
            </w:pPr>
          </w:p>
        </w:tc>
      </w:tr>
      <w:tr w:rsidR="00DB1823" w14:paraId="0B7D8B6C" w14:textId="77777777">
        <w:trPr>
          <w:trHeight w:hRule="exact" w:val="240"/>
        </w:trPr>
        <w:tc>
          <w:tcPr>
            <w:tcW w:w="4998" w:type="dxa"/>
            <w:shd w:val="clear" w:color="auto" w:fill="FBFFC6"/>
            <w:tcMar>
              <w:left w:w="0" w:type="dxa"/>
              <w:right w:w="0" w:type="dxa"/>
            </w:tcMar>
          </w:tcPr>
          <w:p w14:paraId="26033F14" w14:textId="77777777" w:rsidR="00DB1823" w:rsidRDefault="00000000">
            <w:pPr>
              <w:autoSpaceDE w:val="0"/>
              <w:autoSpaceDN w:val="0"/>
              <w:spacing w:before="30" w:after="0" w:line="204" w:lineRule="auto"/>
              <w:ind w:left="884"/>
            </w:pPr>
            <w:r>
              <w:rPr>
                <w:rFonts w:ascii="Consolas" w:eastAsia="Consolas" w:hAnsi="Consolas"/>
                <w:color w:val="000000"/>
                <w:sz w:val="18"/>
              </w:rPr>
              <w:t xml:space="preserve"> print("Fuel tank is full.") </w:t>
            </w:r>
          </w:p>
        </w:tc>
        <w:tc>
          <w:tcPr>
            <w:tcW w:w="5118" w:type="dxa"/>
            <w:vMerge/>
          </w:tcPr>
          <w:p w14:paraId="6597A074" w14:textId="77777777" w:rsidR="00DB1823" w:rsidRDefault="00DB1823"/>
        </w:tc>
        <w:tc>
          <w:tcPr>
            <w:tcW w:w="5118" w:type="dxa"/>
            <w:vMerge/>
          </w:tcPr>
          <w:p w14:paraId="04F37935" w14:textId="77777777" w:rsidR="00DB1823" w:rsidRDefault="00DB1823"/>
        </w:tc>
      </w:tr>
      <w:tr w:rsidR="00DB1823" w14:paraId="35985DE3" w14:textId="77777777">
        <w:trPr>
          <w:trHeight w:hRule="exact" w:val="400"/>
        </w:trPr>
        <w:tc>
          <w:tcPr>
            <w:tcW w:w="4998" w:type="dxa"/>
            <w:shd w:val="clear" w:color="auto" w:fill="FBFFC6"/>
            <w:tcMar>
              <w:left w:w="0" w:type="dxa"/>
              <w:right w:w="0" w:type="dxa"/>
            </w:tcMar>
          </w:tcPr>
          <w:p w14:paraId="6A5A654E" w14:textId="77777777" w:rsidR="00DB1823" w:rsidRDefault="00000000">
            <w:pPr>
              <w:autoSpaceDE w:val="0"/>
              <w:autoSpaceDN w:val="0"/>
              <w:spacing w:before="212" w:after="0" w:line="204" w:lineRule="auto"/>
              <w:ind w:left="488"/>
            </w:pPr>
            <w:r>
              <w:rPr>
                <w:rFonts w:ascii="Consolas" w:eastAsia="Consolas" w:hAnsi="Consolas"/>
                <w:color w:val="000000"/>
                <w:sz w:val="18"/>
              </w:rPr>
              <w:t xml:space="preserve"> def drive(self): </w:t>
            </w:r>
          </w:p>
        </w:tc>
        <w:tc>
          <w:tcPr>
            <w:tcW w:w="5166" w:type="dxa"/>
            <w:vMerge w:val="restart"/>
            <w:tcMar>
              <w:left w:w="0" w:type="dxa"/>
              <w:right w:w="0" w:type="dxa"/>
            </w:tcMar>
          </w:tcPr>
          <w:p w14:paraId="28ED4E95" w14:textId="77777777" w:rsidR="00DB1823" w:rsidRDefault="00000000">
            <w:pPr>
              <w:autoSpaceDE w:val="0"/>
              <w:autoSpaceDN w:val="0"/>
              <w:spacing w:before="64" w:after="0" w:line="206" w:lineRule="exact"/>
              <w:ind w:left="284"/>
            </w:pPr>
            <w:r>
              <w:rPr>
                <w:rFonts w:ascii="Arial,Italic" w:eastAsia="Arial,Italic" w:hAnsi="Arial,Italic"/>
                <w:i/>
                <w:color w:val="F4F4F4"/>
                <w:sz w:val="18"/>
              </w:rPr>
              <w:t xml:space="preserve">In Python class names are written in CamelCase and object names are written in lowercase with underscores. Modules that contain classes should still be named in lowercase with underscores. </w:t>
            </w:r>
          </w:p>
        </w:tc>
        <w:tc>
          <w:tcPr>
            <w:tcW w:w="5118" w:type="dxa"/>
            <w:vMerge/>
          </w:tcPr>
          <w:p w14:paraId="32EC7D86" w14:textId="77777777" w:rsidR="00DB1823" w:rsidRDefault="00DB1823"/>
        </w:tc>
      </w:tr>
      <w:tr w:rsidR="00DB1823" w14:paraId="0B71C7A6" w14:textId="77777777">
        <w:trPr>
          <w:trHeight w:hRule="exact" w:val="200"/>
        </w:trPr>
        <w:tc>
          <w:tcPr>
            <w:tcW w:w="4998" w:type="dxa"/>
            <w:shd w:val="clear" w:color="auto" w:fill="FBFFC6"/>
            <w:tcMar>
              <w:left w:w="0" w:type="dxa"/>
              <w:right w:w="0" w:type="dxa"/>
            </w:tcMar>
          </w:tcPr>
          <w:p w14:paraId="3156AFFF" w14:textId="77777777" w:rsidR="00DB1823" w:rsidRDefault="00000000">
            <w:pPr>
              <w:autoSpaceDE w:val="0"/>
              <w:autoSpaceDN w:val="0"/>
              <w:spacing w:before="20" w:after="0" w:line="204" w:lineRule="auto"/>
              <w:ind w:left="884"/>
            </w:pPr>
            <w:r>
              <w:rPr>
                <w:rFonts w:ascii="Consolas" w:eastAsia="Consolas" w:hAnsi="Consolas"/>
                <w:color w:val="000000"/>
                <w:sz w:val="18"/>
              </w:rPr>
              <w:t xml:space="preserve"> """Simulate driving.""" </w:t>
            </w:r>
          </w:p>
        </w:tc>
        <w:tc>
          <w:tcPr>
            <w:tcW w:w="5118" w:type="dxa"/>
            <w:vMerge/>
          </w:tcPr>
          <w:p w14:paraId="65AA9E01" w14:textId="77777777" w:rsidR="00DB1823" w:rsidRDefault="00DB1823"/>
        </w:tc>
        <w:tc>
          <w:tcPr>
            <w:tcW w:w="5118" w:type="dxa"/>
            <w:vMerge/>
          </w:tcPr>
          <w:p w14:paraId="5D7C7A6E" w14:textId="77777777" w:rsidR="00DB1823" w:rsidRDefault="00DB1823"/>
        </w:tc>
      </w:tr>
      <w:tr w:rsidR="00DB1823" w14:paraId="4BC753E3" w14:textId="77777777">
        <w:trPr>
          <w:trHeight w:hRule="exact" w:val="476"/>
        </w:trPr>
        <w:tc>
          <w:tcPr>
            <w:tcW w:w="4998" w:type="dxa"/>
            <w:shd w:val="clear" w:color="auto" w:fill="FBFFC6"/>
            <w:tcMar>
              <w:left w:w="0" w:type="dxa"/>
              <w:right w:w="0" w:type="dxa"/>
            </w:tcMar>
          </w:tcPr>
          <w:p w14:paraId="2704DE2F" w14:textId="77777777" w:rsidR="00DB1823" w:rsidRDefault="00000000">
            <w:pPr>
              <w:autoSpaceDE w:val="0"/>
              <w:autoSpaceDN w:val="0"/>
              <w:spacing w:before="34" w:after="0" w:line="204" w:lineRule="auto"/>
              <w:ind w:left="884"/>
            </w:pPr>
            <w:r>
              <w:rPr>
                <w:rFonts w:ascii="Consolas" w:eastAsia="Consolas" w:hAnsi="Consolas"/>
                <w:color w:val="000000"/>
                <w:sz w:val="18"/>
              </w:rPr>
              <w:t xml:space="preserve"> print("The car is moving.") </w:t>
            </w:r>
          </w:p>
        </w:tc>
        <w:tc>
          <w:tcPr>
            <w:tcW w:w="5118" w:type="dxa"/>
            <w:vMerge/>
          </w:tcPr>
          <w:p w14:paraId="00CC715E" w14:textId="77777777" w:rsidR="00DB1823" w:rsidRDefault="00DB1823"/>
        </w:tc>
        <w:tc>
          <w:tcPr>
            <w:tcW w:w="5118" w:type="dxa"/>
            <w:vMerge/>
          </w:tcPr>
          <w:p w14:paraId="3E25D0C8" w14:textId="77777777" w:rsidR="00DB1823" w:rsidRDefault="00DB1823"/>
        </w:tc>
      </w:tr>
    </w:tbl>
    <w:p w14:paraId="38E9F87E" w14:textId="77777777" w:rsidR="00DB1823" w:rsidRDefault="00DB1823">
      <w:pPr>
        <w:autoSpaceDE w:val="0"/>
        <w:autoSpaceDN w:val="0"/>
        <w:spacing w:after="0" w:line="14" w:lineRule="exact"/>
      </w:pPr>
    </w:p>
    <w:p w14:paraId="02EEC920" w14:textId="77777777" w:rsidR="00DB1823" w:rsidRDefault="00DB1823">
      <w:pPr>
        <w:sectPr w:rsidR="00DB1823">
          <w:pgSz w:w="15840" w:h="12240"/>
          <w:pgMar w:top="120" w:right="198" w:bottom="142" w:left="288" w:header="720" w:footer="720" w:gutter="0"/>
          <w:cols w:space="720" w:equalWidth="0">
            <w:col w:w="15354" w:space="0"/>
          </w:cols>
          <w:docGrid w:linePitch="360"/>
        </w:sectPr>
      </w:pPr>
    </w:p>
    <w:p w14:paraId="1DA691D1" w14:textId="77777777" w:rsidR="00DB1823" w:rsidRDefault="00DB1823">
      <w:pPr>
        <w:autoSpaceDE w:val="0"/>
        <w:autoSpaceDN w:val="0"/>
        <w:spacing w:after="0" w:line="120" w:lineRule="exact"/>
      </w:pPr>
    </w:p>
    <w:tbl>
      <w:tblPr>
        <w:tblW w:w="0" w:type="auto"/>
        <w:tblInd w:w="13" w:type="dxa"/>
        <w:tblLayout w:type="fixed"/>
        <w:tblLook w:val="04A0" w:firstRow="1" w:lastRow="0" w:firstColumn="1" w:lastColumn="0" w:noHBand="0" w:noVBand="1"/>
      </w:tblPr>
      <w:tblGrid>
        <w:gridCol w:w="4998"/>
        <w:gridCol w:w="5240"/>
        <w:gridCol w:w="4996"/>
      </w:tblGrid>
      <w:tr w:rsidR="00DB1823" w14:paraId="013464FD" w14:textId="77777777">
        <w:trPr>
          <w:trHeight w:hRule="exact" w:val="352"/>
        </w:trPr>
        <w:tc>
          <w:tcPr>
            <w:tcW w:w="4998" w:type="dxa"/>
            <w:vMerge w:val="restart"/>
            <w:shd w:val="clear" w:color="auto" w:fill="008F80"/>
            <w:tcMar>
              <w:left w:w="0" w:type="dxa"/>
              <w:right w:w="0" w:type="dxa"/>
            </w:tcMar>
          </w:tcPr>
          <w:p w14:paraId="1A34B375" w14:textId="77777777" w:rsidR="00DB1823" w:rsidRDefault="00000000">
            <w:pPr>
              <w:autoSpaceDE w:val="0"/>
              <w:autoSpaceDN w:val="0"/>
              <w:spacing w:before="84" w:after="0" w:line="240" w:lineRule="auto"/>
              <w:ind w:left="116"/>
            </w:pPr>
            <w:r>
              <w:rPr>
                <w:noProof/>
              </w:rPr>
              <w:drawing>
                <wp:inline distT="0" distB="0" distL="0" distR="0" wp14:anchorId="7721064A" wp14:editId="48FB4D7A">
                  <wp:extent cx="1570989" cy="17525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8"/>
                          <a:stretch>
                            <a:fillRect/>
                          </a:stretch>
                        </pic:blipFill>
                        <pic:spPr>
                          <a:xfrm>
                            <a:off x="0" y="0"/>
                            <a:ext cx="1570989" cy="175259"/>
                          </a:xfrm>
                          <a:prstGeom prst="rect">
                            <a:avLst/>
                          </a:prstGeom>
                        </pic:spPr>
                      </pic:pic>
                    </a:graphicData>
                  </a:graphic>
                </wp:inline>
              </w:drawing>
            </w:r>
          </w:p>
        </w:tc>
        <w:tc>
          <w:tcPr>
            <w:tcW w:w="5240" w:type="dxa"/>
            <w:shd w:val="clear" w:color="auto" w:fill="FBFFC6"/>
            <w:tcMar>
              <w:left w:w="0" w:type="dxa"/>
              <w:right w:w="0" w:type="dxa"/>
            </w:tcMar>
          </w:tcPr>
          <w:tbl>
            <w:tblPr>
              <w:tblW w:w="0" w:type="auto"/>
              <w:tblInd w:w="130" w:type="dxa"/>
              <w:tblLayout w:type="fixed"/>
              <w:tblLook w:val="04A0" w:firstRow="1" w:lastRow="0" w:firstColumn="1" w:lastColumn="0" w:noHBand="0" w:noVBand="1"/>
            </w:tblPr>
            <w:tblGrid>
              <w:gridCol w:w="4998"/>
            </w:tblGrid>
            <w:tr w:rsidR="00DB1823" w14:paraId="7A0FED82" w14:textId="77777777">
              <w:trPr>
                <w:trHeight w:hRule="exact" w:val="336"/>
              </w:trPr>
              <w:tc>
                <w:tcPr>
                  <w:tcW w:w="4998" w:type="dxa"/>
                  <w:shd w:val="clear" w:color="auto" w:fill="008F80"/>
                  <w:tcMar>
                    <w:left w:w="0" w:type="dxa"/>
                    <w:right w:w="0" w:type="dxa"/>
                  </w:tcMar>
                </w:tcPr>
                <w:p w14:paraId="72D54048" w14:textId="77777777" w:rsidR="00DB1823" w:rsidRDefault="00000000">
                  <w:pPr>
                    <w:autoSpaceDE w:val="0"/>
                    <w:autoSpaceDN w:val="0"/>
                    <w:spacing w:before="80" w:after="0" w:line="240" w:lineRule="auto"/>
                    <w:ind w:left="114"/>
                  </w:pPr>
                  <w:r>
                    <w:rPr>
                      <w:noProof/>
                    </w:rPr>
                    <w:drawing>
                      <wp:inline distT="0" distB="0" distL="0" distR="0" wp14:anchorId="6BD82041" wp14:editId="5D5A3CC5">
                        <wp:extent cx="1173480" cy="17525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9"/>
                                <a:stretch>
                                  <a:fillRect/>
                                </a:stretch>
                              </pic:blipFill>
                              <pic:spPr>
                                <a:xfrm>
                                  <a:off x="0" y="0"/>
                                  <a:ext cx="1173480" cy="175259"/>
                                </a:xfrm>
                                <a:prstGeom prst="rect">
                                  <a:avLst/>
                                </a:prstGeom>
                              </pic:spPr>
                            </pic:pic>
                          </a:graphicData>
                        </a:graphic>
                      </wp:inline>
                    </w:drawing>
                  </w:r>
                </w:p>
              </w:tc>
            </w:tr>
          </w:tbl>
          <w:p w14:paraId="50178F09" w14:textId="77777777" w:rsidR="00DB1823" w:rsidRDefault="00DB1823">
            <w:pPr>
              <w:autoSpaceDE w:val="0"/>
              <w:autoSpaceDN w:val="0"/>
              <w:spacing w:after="0" w:line="14" w:lineRule="exact"/>
            </w:pPr>
          </w:p>
        </w:tc>
        <w:tc>
          <w:tcPr>
            <w:tcW w:w="4996" w:type="dxa"/>
            <w:vMerge w:val="restart"/>
            <w:shd w:val="clear" w:color="auto" w:fill="008F80"/>
            <w:tcMar>
              <w:left w:w="0" w:type="dxa"/>
              <w:right w:w="0" w:type="dxa"/>
            </w:tcMar>
          </w:tcPr>
          <w:p w14:paraId="32D71B05" w14:textId="77777777" w:rsidR="00DB1823" w:rsidRDefault="00000000">
            <w:pPr>
              <w:autoSpaceDE w:val="0"/>
              <w:autoSpaceDN w:val="0"/>
              <w:spacing w:before="84" w:after="0" w:line="240" w:lineRule="auto"/>
              <w:ind w:left="132"/>
            </w:pPr>
            <w:r>
              <w:rPr>
                <w:noProof/>
              </w:rPr>
              <w:drawing>
                <wp:inline distT="0" distB="0" distL="0" distR="0" wp14:anchorId="69DA45C7" wp14:editId="75B3D8ED">
                  <wp:extent cx="1377950" cy="175259"/>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0"/>
                          <a:stretch>
                            <a:fillRect/>
                          </a:stretch>
                        </pic:blipFill>
                        <pic:spPr>
                          <a:xfrm>
                            <a:off x="0" y="0"/>
                            <a:ext cx="1377950" cy="175259"/>
                          </a:xfrm>
                          <a:prstGeom prst="rect">
                            <a:avLst/>
                          </a:prstGeom>
                        </pic:spPr>
                      </pic:pic>
                    </a:graphicData>
                  </a:graphic>
                </wp:inline>
              </w:drawing>
            </w:r>
          </w:p>
        </w:tc>
      </w:tr>
      <w:tr w:rsidR="00DB1823" w14:paraId="1827EAFD" w14:textId="77777777">
        <w:trPr>
          <w:trHeight w:hRule="exact" w:val="120"/>
        </w:trPr>
        <w:tc>
          <w:tcPr>
            <w:tcW w:w="5095" w:type="dxa"/>
            <w:vMerge/>
          </w:tcPr>
          <w:p w14:paraId="5212ED0A" w14:textId="77777777" w:rsidR="00DB1823" w:rsidRDefault="00DB1823"/>
        </w:tc>
        <w:tc>
          <w:tcPr>
            <w:tcW w:w="5240" w:type="dxa"/>
            <w:shd w:val="clear" w:color="auto" w:fill="FBFFC6"/>
            <w:tcMar>
              <w:left w:w="0" w:type="dxa"/>
              <w:right w:w="0" w:type="dxa"/>
            </w:tcMar>
          </w:tcPr>
          <w:p w14:paraId="3B1C7C24" w14:textId="77777777" w:rsidR="00DB1823" w:rsidRDefault="00DB1823"/>
        </w:tc>
        <w:tc>
          <w:tcPr>
            <w:tcW w:w="5095" w:type="dxa"/>
            <w:vMerge/>
          </w:tcPr>
          <w:p w14:paraId="4ED33869" w14:textId="77777777" w:rsidR="00DB1823" w:rsidRDefault="00DB1823"/>
        </w:tc>
      </w:tr>
      <w:tr w:rsidR="00DB1823" w14:paraId="3E0C56AC" w14:textId="77777777">
        <w:trPr>
          <w:trHeight w:hRule="exact" w:val="346"/>
        </w:trPr>
        <w:tc>
          <w:tcPr>
            <w:tcW w:w="4998" w:type="dxa"/>
            <w:shd w:val="clear" w:color="auto" w:fill="C7E6DC"/>
            <w:tcMar>
              <w:left w:w="0" w:type="dxa"/>
              <w:right w:w="0" w:type="dxa"/>
            </w:tcMar>
          </w:tcPr>
          <w:p w14:paraId="4E6EB364" w14:textId="77777777" w:rsidR="00DB1823" w:rsidRDefault="00000000">
            <w:pPr>
              <w:autoSpaceDE w:val="0"/>
              <w:autoSpaceDN w:val="0"/>
              <w:spacing w:before="14" w:after="0" w:line="288" w:lineRule="auto"/>
              <w:ind w:left="116"/>
            </w:pPr>
            <w:r>
              <w:rPr>
                <w:rFonts w:ascii="Arial" w:eastAsia="Arial" w:hAnsi="Arial"/>
                <w:color w:val="000000"/>
                <w:sz w:val="20"/>
              </w:rPr>
              <w:t xml:space="preserve">Overriding parent methods </w:t>
            </w:r>
          </w:p>
        </w:tc>
        <w:tc>
          <w:tcPr>
            <w:tcW w:w="5240" w:type="dxa"/>
            <w:shd w:val="clear" w:color="auto" w:fill="FBFFC6"/>
            <w:tcMar>
              <w:left w:w="0" w:type="dxa"/>
              <w:right w:w="0" w:type="dxa"/>
            </w:tcMar>
          </w:tcPr>
          <w:p w14:paraId="07E4E81C" w14:textId="77777777" w:rsidR="00DB1823" w:rsidRDefault="00000000">
            <w:pPr>
              <w:autoSpaceDE w:val="0"/>
              <w:autoSpaceDN w:val="0"/>
              <w:spacing w:before="36" w:after="0" w:line="208" w:lineRule="exact"/>
              <w:ind w:left="244" w:right="144"/>
            </w:pPr>
            <w:r>
              <w:rPr>
                <w:rFonts w:ascii="Arial,Italic" w:eastAsia="Arial,Italic" w:hAnsi="Arial,Italic"/>
                <w:i/>
                <w:color w:val="F4F4F4"/>
                <w:sz w:val="18"/>
              </w:rPr>
              <w:t xml:space="preserve">Class files can get long as you add detailed information and functionality. To help keep your program files uncluttered, </w:t>
            </w:r>
          </w:p>
        </w:tc>
        <w:tc>
          <w:tcPr>
            <w:tcW w:w="4996" w:type="dxa"/>
            <w:shd w:val="clear" w:color="auto" w:fill="C7E6DC"/>
            <w:tcMar>
              <w:left w:w="0" w:type="dxa"/>
              <w:right w:w="0" w:type="dxa"/>
            </w:tcMar>
          </w:tcPr>
          <w:p w14:paraId="73A93969" w14:textId="77777777" w:rsidR="00DB1823" w:rsidRDefault="00000000">
            <w:pPr>
              <w:autoSpaceDE w:val="0"/>
              <w:autoSpaceDN w:val="0"/>
              <w:spacing w:before="14" w:after="0" w:line="288" w:lineRule="auto"/>
              <w:ind w:left="132"/>
            </w:pPr>
            <w:r>
              <w:rPr>
                <w:rFonts w:ascii="Arial" w:eastAsia="Arial" w:hAnsi="Arial"/>
                <w:color w:val="000000"/>
                <w:sz w:val="20"/>
              </w:rPr>
              <w:t xml:space="preserve">Classes should inherit from object </w:t>
            </w:r>
          </w:p>
        </w:tc>
      </w:tr>
      <w:tr w:rsidR="00DB1823" w14:paraId="455E37F1" w14:textId="77777777">
        <w:trPr>
          <w:trHeight w:hRule="exact" w:val="254"/>
        </w:trPr>
        <w:tc>
          <w:tcPr>
            <w:tcW w:w="4998" w:type="dxa"/>
            <w:shd w:val="clear" w:color="auto" w:fill="FBFFC6"/>
            <w:tcMar>
              <w:left w:w="0" w:type="dxa"/>
              <w:right w:w="0" w:type="dxa"/>
            </w:tcMar>
          </w:tcPr>
          <w:p w14:paraId="7A65E31E" w14:textId="77777777" w:rsidR="00DB1823" w:rsidRDefault="00000000">
            <w:pPr>
              <w:autoSpaceDE w:val="0"/>
              <w:autoSpaceDN w:val="0"/>
              <w:spacing w:before="72" w:after="0" w:line="204" w:lineRule="auto"/>
              <w:ind w:left="188"/>
            </w:pPr>
            <w:r>
              <w:rPr>
                <w:rFonts w:ascii="Consolas" w:eastAsia="Consolas" w:hAnsi="Consolas"/>
                <w:color w:val="000000"/>
                <w:sz w:val="18"/>
              </w:rPr>
              <w:t xml:space="preserve">class ElectricCar(Car): </w:t>
            </w:r>
          </w:p>
        </w:tc>
        <w:tc>
          <w:tcPr>
            <w:tcW w:w="5240" w:type="dxa"/>
            <w:vMerge w:val="restart"/>
            <w:shd w:val="clear" w:color="auto" w:fill="FBFFC6"/>
            <w:tcMar>
              <w:left w:w="0" w:type="dxa"/>
              <w:right w:w="0" w:type="dxa"/>
            </w:tcMar>
          </w:tcPr>
          <w:p w14:paraId="31C6DF8C" w14:textId="77777777" w:rsidR="00DB1823" w:rsidRDefault="00000000">
            <w:pPr>
              <w:autoSpaceDE w:val="0"/>
              <w:autoSpaceDN w:val="0"/>
              <w:spacing w:before="36" w:after="0" w:line="208" w:lineRule="exact"/>
              <w:ind w:left="244" w:right="576"/>
            </w:pPr>
            <w:r>
              <w:rPr>
                <w:rFonts w:ascii="Arial,Italic" w:eastAsia="Arial,Italic" w:hAnsi="Arial,Italic"/>
                <w:i/>
                <w:color w:val="F4F4F4"/>
                <w:sz w:val="18"/>
              </w:rPr>
              <w:t xml:space="preserve">you can store your classes in modules and import the classes you need into your main program. </w:t>
            </w:r>
          </w:p>
        </w:tc>
        <w:tc>
          <w:tcPr>
            <w:tcW w:w="4996" w:type="dxa"/>
            <w:vMerge w:val="restart"/>
            <w:shd w:val="clear" w:color="auto" w:fill="FBFFC6"/>
            <w:tcMar>
              <w:left w:w="0" w:type="dxa"/>
              <w:right w:w="0" w:type="dxa"/>
            </w:tcMar>
          </w:tcPr>
          <w:p w14:paraId="357ADC32" w14:textId="77777777" w:rsidR="00DB1823" w:rsidRDefault="00000000">
            <w:pPr>
              <w:autoSpaceDE w:val="0"/>
              <w:autoSpaceDN w:val="0"/>
              <w:spacing w:before="72" w:after="0" w:line="204" w:lineRule="auto"/>
              <w:ind w:left="204"/>
            </w:pPr>
            <w:r>
              <w:rPr>
                <w:rFonts w:ascii="Consolas" w:eastAsia="Consolas" w:hAnsi="Consolas"/>
                <w:color w:val="000000"/>
                <w:sz w:val="18"/>
              </w:rPr>
              <w:t xml:space="preserve">class ClassName(object): </w:t>
            </w:r>
          </w:p>
        </w:tc>
      </w:tr>
      <w:tr w:rsidR="00DB1823" w14:paraId="1D1EC81C" w14:textId="77777777">
        <w:trPr>
          <w:trHeight w:hRule="exact" w:val="70"/>
        </w:trPr>
        <w:tc>
          <w:tcPr>
            <w:tcW w:w="4998" w:type="dxa"/>
            <w:shd w:val="clear" w:color="auto" w:fill="FBFFC6"/>
            <w:tcMar>
              <w:left w:w="0" w:type="dxa"/>
              <w:right w:w="0" w:type="dxa"/>
            </w:tcMar>
          </w:tcPr>
          <w:p w14:paraId="4A94E0DB" w14:textId="77777777" w:rsidR="00DB1823" w:rsidRDefault="00DB1823"/>
        </w:tc>
        <w:tc>
          <w:tcPr>
            <w:tcW w:w="5095" w:type="dxa"/>
            <w:vMerge/>
          </w:tcPr>
          <w:p w14:paraId="4C831643" w14:textId="77777777" w:rsidR="00DB1823" w:rsidRDefault="00DB1823"/>
        </w:tc>
        <w:tc>
          <w:tcPr>
            <w:tcW w:w="5095" w:type="dxa"/>
            <w:vMerge/>
          </w:tcPr>
          <w:p w14:paraId="5BF9E6F9" w14:textId="77777777" w:rsidR="00DB1823" w:rsidRDefault="00DB1823"/>
        </w:tc>
      </w:tr>
      <w:tr w:rsidR="00DB1823" w14:paraId="08A0DB9B" w14:textId="77777777">
        <w:trPr>
          <w:trHeight w:hRule="exact" w:val="158"/>
        </w:trPr>
        <w:tc>
          <w:tcPr>
            <w:tcW w:w="4998" w:type="dxa"/>
            <w:shd w:val="clear" w:color="auto" w:fill="FBFFC6"/>
            <w:tcMar>
              <w:left w:w="0" w:type="dxa"/>
              <w:right w:w="0" w:type="dxa"/>
            </w:tcMar>
          </w:tcPr>
          <w:p w14:paraId="40EF91FE" w14:textId="77777777" w:rsidR="00DB1823" w:rsidRDefault="00000000">
            <w:pPr>
              <w:autoSpaceDE w:val="0"/>
              <w:autoSpaceDN w:val="0"/>
              <w:spacing w:after="0" w:line="204" w:lineRule="auto"/>
              <w:ind w:left="482"/>
            </w:pPr>
            <w:r>
              <w:rPr>
                <w:rFonts w:ascii="Consolas" w:eastAsia="Consolas" w:hAnsi="Consolas"/>
                <w:color w:val="000000"/>
                <w:sz w:val="18"/>
              </w:rPr>
              <w:t xml:space="preserve"> --snip-- </w:t>
            </w:r>
          </w:p>
        </w:tc>
        <w:tc>
          <w:tcPr>
            <w:tcW w:w="5240" w:type="dxa"/>
            <w:shd w:val="clear" w:color="auto" w:fill="FBFFC6"/>
            <w:tcMar>
              <w:left w:w="0" w:type="dxa"/>
              <w:right w:w="0" w:type="dxa"/>
            </w:tcMar>
          </w:tcPr>
          <w:p w14:paraId="41C0A37A" w14:textId="77777777" w:rsidR="00DB1823" w:rsidRDefault="00DB1823"/>
        </w:tc>
        <w:tc>
          <w:tcPr>
            <w:tcW w:w="4996" w:type="dxa"/>
            <w:shd w:val="clear" w:color="auto" w:fill="C7E6DC"/>
            <w:tcMar>
              <w:left w:w="0" w:type="dxa"/>
              <w:right w:w="0" w:type="dxa"/>
            </w:tcMar>
          </w:tcPr>
          <w:p w14:paraId="164C4FDF" w14:textId="77777777" w:rsidR="00DB1823" w:rsidRDefault="00000000">
            <w:pPr>
              <w:autoSpaceDE w:val="0"/>
              <w:autoSpaceDN w:val="0"/>
              <w:spacing w:after="0" w:line="288" w:lineRule="auto"/>
              <w:ind w:left="132"/>
            </w:pPr>
            <w:r>
              <w:rPr>
                <w:rFonts w:ascii="Arial" w:eastAsia="Arial" w:hAnsi="Arial"/>
                <w:color w:val="000000"/>
                <w:sz w:val="20"/>
              </w:rPr>
              <w:t xml:space="preserve">The Car class in Python 2.7 </w:t>
            </w:r>
          </w:p>
        </w:tc>
      </w:tr>
      <w:tr w:rsidR="00DB1823" w14:paraId="079F624F" w14:textId="77777777">
        <w:trPr>
          <w:trHeight w:hRule="exact" w:val="188"/>
        </w:trPr>
        <w:tc>
          <w:tcPr>
            <w:tcW w:w="4998" w:type="dxa"/>
            <w:shd w:val="clear" w:color="auto" w:fill="FBFFC6"/>
            <w:tcMar>
              <w:left w:w="0" w:type="dxa"/>
              <w:right w:w="0" w:type="dxa"/>
            </w:tcMar>
          </w:tcPr>
          <w:p w14:paraId="1E1588A0" w14:textId="77777777" w:rsidR="00DB1823" w:rsidRDefault="00000000">
            <w:pPr>
              <w:autoSpaceDE w:val="0"/>
              <w:autoSpaceDN w:val="0"/>
              <w:spacing w:before="8" w:after="0" w:line="204" w:lineRule="auto"/>
              <w:ind w:left="482"/>
            </w:pPr>
            <w:r>
              <w:rPr>
                <w:rFonts w:ascii="Consolas" w:eastAsia="Consolas" w:hAnsi="Consolas"/>
                <w:color w:val="000000"/>
                <w:sz w:val="18"/>
              </w:rPr>
              <w:t xml:space="preserve"> def fill_tank(self): </w:t>
            </w:r>
          </w:p>
        </w:tc>
        <w:tc>
          <w:tcPr>
            <w:tcW w:w="5240" w:type="dxa"/>
            <w:shd w:val="clear" w:color="auto" w:fill="FBFFC6"/>
            <w:tcMar>
              <w:left w:w="0" w:type="dxa"/>
              <w:right w:w="0" w:type="dxa"/>
            </w:tcMar>
          </w:tcPr>
          <w:tbl>
            <w:tblPr>
              <w:tblW w:w="0" w:type="auto"/>
              <w:tblInd w:w="130" w:type="dxa"/>
              <w:tblLayout w:type="fixed"/>
              <w:tblLook w:val="04A0" w:firstRow="1" w:lastRow="0" w:firstColumn="1" w:lastColumn="0" w:noHBand="0" w:noVBand="1"/>
            </w:tblPr>
            <w:tblGrid>
              <w:gridCol w:w="4998"/>
            </w:tblGrid>
            <w:tr w:rsidR="00DB1823" w14:paraId="6840466A" w14:textId="77777777">
              <w:trPr>
                <w:trHeight w:hRule="exact" w:val="218"/>
              </w:trPr>
              <w:tc>
                <w:tcPr>
                  <w:tcW w:w="4998" w:type="dxa"/>
                  <w:shd w:val="clear" w:color="auto" w:fill="C7E6DC"/>
                  <w:tcMar>
                    <w:left w:w="0" w:type="dxa"/>
                    <w:right w:w="0" w:type="dxa"/>
                  </w:tcMar>
                </w:tcPr>
                <w:p w14:paraId="3B272842" w14:textId="77777777" w:rsidR="00DB1823" w:rsidRDefault="00000000">
                  <w:pPr>
                    <w:autoSpaceDE w:val="0"/>
                    <w:autoSpaceDN w:val="0"/>
                    <w:spacing w:after="0" w:line="288" w:lineRule="auto"/>
                    <w:ind w:left="114"/>
                  </w:pPr>
                  <w:r>
                    <w:rPr>
                      <w:rFonts w:ascii="Arial" w:eastAsia="Arial" w:hAnsi="Arial"/>
                      <w:color w:val="000000"/>
                      <w:sz w:val="20"/>
                    </w:rPr>
                    <w:t xml:space="preserve">Storing classes in a file </w:t>
                  </w:r>
                </w:p>
              </w:tc>
            </w:tr>
          </w:tbl>
          <w:p w14:paraId="04DA3391" w14:textId="77777777" w:rsidR="00DB1823" w:rsidRDefault="00DB1823">
            <w:pPr>
              <w:autoSpaceDE w:val="0"/>
              <w:autoSpaceDN w:val="0"/>
              <w:spacing w:after="0" w:line="14" w:lineRule="exact"/>
            </w:pPr>
          </w:p>
        </w:tc>
        <w:tc>
          <w:tcPr>
            <w:tcW w:w="4996" w:type="dxa"/>
            <w:shd w:val="clear" w:color="auto" w:fill="C7E6DC"/>
            <w:tcMar>
              <w:left w:w="0" w:type="dxa"/>
              <w:right w:w="0" w:type="dxa"/>
            </w:tcMar>
          </w:tcPr>
          <w:p w14:paraId="41F8FA19" w14:textId="77777777" w:rsidR="00DB1823" w:rsidRDefault="00DB1823"/>
        </w:tc>
      </w:tr>
      <w:tr w:rsidR="00DB1823" w14:paraId="76BECDEF" w14:textId="77777777">
        <w:trPr>
          <w:trHeight w:hRule="exact" w:val="224"/>
        </w:trPr>
        <w:tc>
          <w:tcPr>
            <w:tcW w:w="4998" w:type="dxa"/>
            <w:shd w:val="clear" w:color="auto" w:fill="FBFFC6"/>
            <w:tcMar>
              <w:left w:w="0" w:type="dxa"/>
              <w:right w:w="0" w:type="dxa"/>
            </w:tcMar>
          </w:tcPr>
          <w:p w14:paraId="088B2048" w14:textId="77777777" w:rsidR="00DB1823" w:rsidRDefault="00000000">
            <w:pPr>
              <w:autoSpaceDE w:val="0"/>
              <w:autoSpaceDN w:val="0"/>
              <w:spacing w:before="34" w:after="0" w:line="204" w:lineRule="auto"/>
              <w:jc w:val="center"/>
            </w:pPr>
            <w:r>
              <w:rPr>
                <w:rFonts w:ascii="Consolas" w:eastAsia="Consolas" w:hAnsi="Consolas"/>
                <w:color w:val="000000"/>
                <w:sz w:val="18"/>
              </w:rPr>
              <w:t xml:space="preserve"> """Display an error message.""" </w:t>
            </w:r>
          </w:p>
        </w:tc>
        <w:tc>
          <w:tcPr>
            <w:tcW w:w="5240" w:type="dxa"/>
            <w:vMerge w:val="restart"/>
            <w:shd w:val="clear" w:color="auto" w:fill="FBFFC6"/>
            <w:tcMar>
              <w:left w:w="0" w:type="dxa"/>
              <w:right w:w="0" w:type="dxa"/>
            </w:tcMar>
          </w:tcPr>
          <w:p w14:paraId="5C622ABE" w14:textId="77777777" w:rsidR="00DB1823" w:rsidRDefault="00000000">
            <w:pPr>
              <w:autoSpaceDE w:val="0"/>
              <w:autoSpaceDN w:val="0"/>
              <w:spacing w:before="60" w:after="0" w:line="218" w:lineRule="exact"/>
              <w:ind w:left="244"/>
            </w:pPr>
            <w:r>
              <w:rPr>
                <w:rFonts w:ascii="Arial,Italic" w:eastAsia="Arial,Italic" w:hAnsi="Arial,Italic"/>
                <w:i/>
                <w:color w:val="000000"/>
                <w:sz w:val="16"/>
              </w:rPr>
              <w:t xml:space="preserve">car.py </w:t>
            </w:r>
          </w:p>
        </w:tc>
        <w:tc>
          <w:tcPr>
            <w:tcW w:w="4996" w:type="dxa"/>
            <w:vMerge w:val="restart"/>
            <w:shd w:val="clear" w:color="auto" w:fill="FBFFC6"/>
            <w:tcMar>
              <w:left w:w="0" w:type="dxa"/>
              <w:right w:w="0" w:type="dxa"/>
            </w:tcMar>
          </w:tcPr>
          <w:p w14:paraId="3D0EAAE4" w14:textId="77777777" w:rsidR="00DB1823" w:rsidRDefault="00000000">
            <w:pPr>
              <w:autoSpaceDE w:val="0"/>
              <w:autoSpaceDN w:val="0"/>
              <w:spacing w:before="72" w:after="0" w:line="204" w:lineRule="auto"/>
              <w:ind w:left="204"/>
            </w:pPr>
            <w:r>
              <w:rPr>
                <w:rFonts w:ascii="Consolas" w:eastAsia="Consolas" w:hAnsi="Consolas"/>
                <w:color w:val="000000"/>
                <w:sz w:val="18"/>
              </w:rPr>
              <w:t xml:space="preserve">class Car(object): </w:t>
            </w:r>
          </w:p>
        </w:tc>
      </w:tr>
      <w:tr w:rsidR="00DB1823" w14:paraId="781B51FC" w14:textId="77777777">
        <w:trPr>
          <w:trHeight w:hRule="exact" w:val="102"/>
        </w:trPr>
        <w:tc>
          <w:tcPr>
            <w:tcW w:w="4998" w:type="dxa"/>
            <w:shd w:val="clear" w:color="auto" w:fill="FBFFC6"/>
            <w:tcMar>
              <w:left w:w="0" w:type="dxa"/>
              <w:right w:w="0" w:type="dxa"/>
            </w:tcMar>
          </w:tcPr>
          <w:p w14:paraId="10EF3340" w14:textId="77777777" w:rsidR="00DB1823" w:rsidRDefault="00DB1823"/>
        </w:tc>
        <w:tc>
          <w:tcPr>
            <w:tcW w:w="5095" w:type="dxa"/>
            <w:vMerge/>
          </w:tcPr>
          <w:p w14:paraId="438DE79B" w14:textId="77777777" w:rsidR="00DB1823" w:rsidRDefault="00DB1823"/>
        </w:tc>
        <w:tc>
          <w:tcPr>
            <w:tcW w:w="5095" w:type="dxa"/>
            <w:vMerge/>
          </w:tcPr>
          <w:p w14:paraId="35FAF87B" w14:textId="77777777" w:rsidR="00DB1823" w:rsidRDefault="00DB1823"/>
        </w:tc>
      </w:tr>
      <w:tr w:rsidR="00DB1823" w14:paraId="1060D084" w14:textId="77777777">
        <w:trPr>
          <w:trHeight w:hRule="exact" w:val="172"/>
        </w:trPr>
        <w:tc>
          <w:tcPr>
            <w:tcW w:w="4998" w:type="dxa"/>
            <w:shd w:val="clear" w:color="auto" w:fill="FBFFC6"/>
            <w:tcMar>
              <w:left w:w="0" w:type="dxa"/>
              <w:right w:w="0" w:type="dxa"/>
            </w:tcMar>
          </w:tcPr>
          <w:p w14:paraId="4B251F71" w14:textId="77777777" w:rsidR="00DB1823" w:rsidRDefault="00000000">
            <w:pPr>
              <w:autoSpaceDE w:val="0"/>
              <w:autoSpaceDN w:val="0"/>
              <w:spacing w:after="0" w:line="204" w:lineRule="auto"/>
              <w:ind w:left="878"/>
            </w:pPr>
            <w:r>
              <w:rPr>
                <w:rFonts w:ascii="Consolas" w:eastAsia="Consolas" w:hAnsi="Consolas"/>
                <w:color w:val="000000"/>
                <w:sz w:val="18"/>
              </w:rPr>
              <w:t xml:space="preserve"> print("This car has no fuel tank!") </w:t>
            </w:r>
          </w:p>
        </w:tc>
        <w:tc>
          <w:tcPr>
            <w:tcW w:w="5240" w:type="dxa"/>
            <w:shd w:val="clear" w:color="auto" w:fill="FBFFC6"/>
            <w:tcMar>
              <w:left w:w="0" w:type="dxa"/>
              <w:right w:w="0" w:type="dxa"/>
            </w:tcMar>
          </w:tcPr>
          <w:p w14:paraId="6A34054B" w14:textId="77777777" w:rsidR="00DB1823" w:rsidRDefault="00DB1823"/>
        </w:tc>
        <w:tc>
          <w:tcPr>
            <w:tcW w:w="4996" w:type="dxa"/>
            <w:shd w:val="clear" w:color="auto" w:fill="C7E6DC"/>
            <w:tcMar>
              <w:left w:w="0" w:type="dxa"/>
              <w:right w:w="0" w:type="dxa"/>
            </w:tcMar>
          </w:tcPr>
          <w:p w14:paraId="68BC06E1" w14:textId="77777777" w:rsidR="00DB1823" w:rsidRDefault="00000000">
            <w:pPr>
              <w:autoSpaceDE w:val="0"/>
              <w:autoSpaceDN w:val="0"/>
              <w:spacing w:after="0" w:line="288" w:lineRule="auto"/>
              <w:ind w:left="132"/>
            </w:pPr>
            <w:r>
              <w:rPr>
                <w:rFonts w:ascii="Arial" w:eastAsia="Arial" w:hAnsi="Arial"/>
                <w:color w:val="000000"/>
                <w:sz w:val="20"/>
              </w:rPr>
              <w:t xml:space="preserve">Child class __init__() method is different </w:t>
            </w:r>
          </w:p>
        </w:tc>
      </w:tr>
      <w:tr w:rsidR="00DB1823" w14:paraId="62E643CA" w14:textId="77777777">
        <w:trPr>
          <w:trHeight w:hRule="exact" w:val="174"/>
        </w:trPr>
        <w:tc>
          <w:tcPr>
            <w:tcW w:w="4998" w:type="dxa"/>
            <w:tcMar>
              <w:left w:w="0" w:type="dxa"/>
              <w:right w:w="0" w:type="dxa"/>
            </w:tcMar>
          </w:tcPr>
          <w:p w14:paraId="6D2C0535" w14:textId="77777777" w:rsidR="00DB1823" w:rsidRDefault="00DB1823"/>
        </w:tc>
        <w:tc>
          <w:tcPr>
            <w:tcW w:w="5240" w:type="dxa"/>
            <w:shd w:val="clear" w:color="auto" w:fill="FBFFC6"/>
            <w:tcMar>
              <w:left w:w="0" w:type="dxa"/>
              <w:right w:w="0" w:type="dxa"/>
            </w:tcMar>
          </w:tcPr>
          <w:p w14:paraId="4CD0B75E" w14:textId="77777777" w:rsidR="00DB1823" w:rsidRDefault="00000000">
            <w:pPr>
              <w:autoSpaceDE w:val="0"/>
              <w:autoSpaceDN w:val="0"/>
              <w:spacing w:after="0" w:line="204" w:lineRule="auto"/>
              <w:ind w:left="318"/>
            </w:pPr>
            <w:r>
              <w:rPr>
                <w:rFonts w:ascii="Consolas" w:eastAsia="Consolas" w:hAnsi="Consolas"/>
                <w:color w:val="000000"/>
                <w:sz w:val="18"/>
              </w:rPr>
              <w:t xml:space="preserve">"""Represent gas and electric cars.""" </w:t>
            </w:r>
          </w:p>
        </w:tc>
        <w:tc>
          <w:tcPr>
            <w:tcW w:w="4996" w:type="dxa"/>
            <w:shd w:val="clear" w:color="auto" w:fill="C7E6DC"/>
            <w:tcMar>
              <w:left w:w="0" w:type="dxa"/>
              <w:right w:w="0" w:type="dxa"/>
            </w:tcMar>
          </w:tcPr>
          <w:p w14:paraId="7E176763" w14:textId="77777777" w:rsidR="00DB1823" w:rsidRDefault="00DB1823"/>
        </w:tc>
      </w:tr>
      <w:tr w:rsidR="00DB1823" w14:paraId="33FDE220" w14:textId="77777777">
        <w:trPr>
          <w:trHeight w:hRule="exact" w:val="252"/>
        </w:trPr>
        <w:tc>
          <w:tcPr>
            <w:tcW w:w="4998" w:type="dxa"/>
            <w:vMerge w:val="restart"/>
            <w:shd w:val="clear" w:color="auto" w:fill="FBFFC6"/>
            <w:tcMar>
              <w:left w:w="0" w:type="dxa"/>
              <w:right w:w="0" w:type="dxa"/>
            </w:tcMar>
          </w:tcPr>
          <w:p w14:paraId="36C37BEB" w14:textId="77777777" w:rsidR="00DB1823" w:rsidRDefault="00000000">
            <w:pPr>
              <w:autoSpaceDE w:val="0"/>
              <w:autoSpaceDN w:val="0"/>
              <w:spacing w:before="76" w:after="0" w:line="240" w:lineRule="auto"/>
              <w:ind w:left="108"/>
            </w:pPr>
            <w:r>
              <w:rPr>
                <w:noProof/>
              </w:rPr>
              <w:drawing>
                <wp:inline distT="0" distB="0" distL="0" distR="0" wp14:anchorId="0F96030C" wp14:editId="08FF9C15">
                  <wp:extent cx="1478280" cy="1752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1"/>
                          <a:stretch>
                            <a:fillRect/>
                          </a:stretch>
                        </pic:blipFill>
                        <pic:spPr>
                          <a:xfrm>
                            <a:off x="0" y="0"/>
                            <a:ext cx="1478280" cy="175260"/>
                          </a:xfrm>
                          <a:prstGeom prst="rect">
                            <a:avLst/>
                          </a:prstGeom>
                        </pic:spPr>
                      </pic:pic>
                    </a:graphicData>
                  </a:graphic>
                </wp:inline>
              </w:drawing>
            </w:r>
          </w:p>
        </w:tc>
        <w:tc>
          <w:tcPr>
            <w:tcW w:w="5240" w:type="dxa"/>
            <w:vMerge w:val="restart"/>
            <w:shd w:val="clear" w:color="auto" w:fill="FBFFC6"/>
            <w:tcMar>
              <w:left w:w="0" w:type="dxa"/>
              <w:right w:w="0" w:type="dxa"/>
            </w:tcMar>
          </w:tcPr>
          <w:p w14:paraId="0475B08E" w14:textId="77777777" w:rsidR="00DB1823" w:rsidRDefault="00000000">
            <w:pPr>
              <w:autoSpaceDE w:val="0"/>
              <w:autoSpaceDN w:val="0"/>
              <w:spacing w:before="164" w:after="0" w:line="204" w:lineRule="auto"/>
              <w:ind w:left="318"/>
            </w:pPr>
            <w:r>
              <w:rPr>
                <w:rFonts w:ascii="Consolas" w:eastAsia="Consolas" w:hAnsi="Consolas"/>
                <w:color w:val="000000"/>
                <w:sz w:val="18"/>
              </w:rPr>
              <w:t xml:space="preserve">class Car(): </w:t>
            </w:r>
          </w:p>
        </w:tc>
        <w:tc>
          <w:tcPr>
            <w:tcW w:w="4996" w:type="dxa"/>
            <w:shd w:val="clear" w:color="auto" w:fill="FBFFC6"/>
            <w:tcMar>
              <w:left w:w="0" w:type="dxa"/>
              <w:right w:w="0" w:type="dxa"/>
            </w:tcMar>
          </w:tcPr>
          <w:p w14:paraId="3202E452" w14:textId="77777777" w:rsidR="00DB1823" w:rsidRDefault="00000000">
            <w:pPr>
              <w:autoSpaceDE w:val="0"/>
              <w:autoSpaceDN w:val="0"/>
              <w:spacing w:before="70" w:after="0" w:line="204" w:lineRule="auto"/>
              <w:ind w:left="204"/>
            </w:pPr>
            <w:r>
              <w:rPr>
                <w:rFonts w:ascii="Consolas" w:eastAsia="Consolas" w:hAnsi="Consolas"/>
                <w:color w:val="000000"/>
                <w:sz w:val="18"/>
              </w:rPr>
              <w:t xml:space="preserve">class ChildClassName(ParentClass): </w:t>
            </w:r>
          </w:p>
        </w:tc>
      </w:tr>
      <w:tr w:rsidR="00DB1823" w14:paraId="2F9BCD50" w14:textId="77777777">
        <w:trPr>
          <w:trHeight w:hRule="exact" w:val="100"/>
        </w:trPr>
        <w:tc>
          <w:tcPr>
            <w:tcW w:w="5095" w:type="dxa"/>
            <w:vMerge/>
          </w:tcPr>
          <w:p w14:paraId="2DD8B247" w14:textId="77777777" w:rsidR="00DB1823" w:rsidRDefault="00DB1823"/>
        </w:tc>
        <w:tc>
          <w:tcPr>
            <w:tcW w:w="5095" w:type="dxa"/>
            <w:vMerge/>
          </w:tcPr>
          <w:p w14:paraId="6D3C20A9" w14:textId="77777777" w:rsidR="00DB1823" w:rsidRDefault="00DB1823"/>
        </w:tc>
        <w:tc>
          <w:tcPr>
            <w:tcW w:w="4996" w:type="dxa"/>
            <w:vMerge w:val="restart"/>
            <w:shd w:val="clear" w:color="auto" w:fill="FBFFC6"/>
            <w:tcMar>
              <w:left w:w="0" w:type="dxa"/>
              <w:right w:w="0" w:type="dxa"/>
            </w:tcMar>
          </w:tcPr>
          <w:p w14:paraId="36BDEF8D" w14:textId="77777777" w:rsidR="00DB1823" w:rsidRDefault="00000000">
            <w:pPr>
              <w:autoSpaceDE w:val="0"/>
              <w:autoSpaceDN w:val="0"/>
              <w:spacing w:before="30" w:after="0" w:line="204" w:lineRule="auto"/>
              <w:ind w:left="498"/>
            </w:pPr>
            <w:r>
              <w:rPr>
                <w:rFonts w:ascii="Consolas" w:eastAsia="Consolas" w:hAnsi="Consolas"/>
                <w:color w:val="000000"/>
                <w:sz w:val="18"/>
              </w:rPr>
              <w:t xml:space="preserve"> def __init__(self): </w:t>
            </w:r>
          </w:p>
        </w:tc>
      </w:tr>
      <w:tr w:rsidR="00DB1823" w14:paraId="36279039" w14:textId="77777777">
        <w:trPr>
          <w:trHeight w:hRule="exact" w:val="120"/>
        </w:trPr>
        <w:tc>
          <w:tcPr>
            <w:tcW w:w="4998" w:type="dxa"/>
            <w:vMerge w:val="restart"/>
            <w:shd w:val="clear" w:color="auto" w:fill="FBFFC6"/>
            <w:tcMar>
              <w:left w:w="0" w:type="dxa"/>
              <w:right w:w="0" w:type="dxa"/>
            </w:tcMar>
          </w:tcPr>
          <w:p w14:paraId="07204EC8" w14:textId="77777777" w:rsidR="00DB1823" w:rsidRDefault="00000000">
            <w:pPr>
              <w:autoSpaceDE w:val="0"/>
              <w:autoSpaceDN w:val="0"/>
              <w:spacing w:before="38" w:after="0" w:line="206" w:lineRule="exact"/>
              <w:ind w:left="108" w:right="144"/>
            </w:pPr>
            <w:r>
              <w:rPr>
                <w:rFonts w:ascii="Arial,Italic" w:eastAsia="Arial,Italic" w:hAnsi="Arial,Italic"/>
                <w:i/>
                <w:color w:val="F4F4F4"/>
                <w:sz w:val="18"/>
              </w:rPr>
              <w:t xml:space="preserve">A class can have objects as attributes. This allows classes to work together to model complex situations. </w:t>
            </w:r>
          </w:p>
        </w:tc>
        <w:tc>
          <w:tcPr>
            <w:tcW w:w="5240" w:type="dxa"/>
            <w:vMerge w:val="restart"/>
            <w:shd w:val="clear" w:color="auto" w:fill="FBFFC6"/>
            <w:tcMar>
              <w:left w:w="0" w:type="dxa"/>
              <w:right w:w="0" w:type="dxa"/>
            </w:tcMar>
          </w:tcPr>
          <w:p w14:paraId="7D7B0487" w14:textId="77777777" w:rsidR="00DB1823" w:rsidRDefault="00000000">
            <w:pPr>
              <w:autoSpaceDE w:val="0"/>
              <w:autoSpaceDN w:val="0"/>
              <w:spacing w:before="20" w:after="0" w:line="204" w:lineRule="auto"/>
              <w:jc w:val="center"/>
            </w:pPr>
            <w:r>
              <w:rPr>
                <w:rFonts w:ascii="Consolas" w:eastAsia="Consolas" w:hAnsi="Consolas"/>
                <w:color w:val="000000"/>
                <w:sz w:val="18"/>
              </w:rPr>
              <w:t xml:space="preserve"> """A simple attempt to model a car.""" </w:t>
            </w:r>
          </w:p>
        </w:tc>
        <w:tc>
          <w:tcPr>
            <w:tcW w:w="5095" w:type="dxa"/>
            <w:vMerge/>
          </w:tcPr>
          <w:p w14:paraId="73699FE2" w14:textId="77777777" w:rsidR="00DB1823" w:rsidRDefault="00DB1823"/>
        </w:tc>
      </w:tr>
      <w:tr w:rsidR="00DB1823" w14:paraId="0561E174" w14:textId="77777777">
        <w:trPr>
          <w:trHeight w:hRule="exact" w:val="80"/>
        </w:trPr>
        <w:tc>
          <w:tcPr>
            <w:tcW w:w="5095" w:type="dxa"/>
            <w:vMerge/>
          </w:tcPr>
          <w:p w14:paraId="26D49C92" w14:textId="77777777" w:rsidR="00DB1823" w:rsidRDefault="00DB1823"/>
        </w:tc>
        <w:tc>
          <w:tcPr>
            <w:tcW w:w="5095" w:type="dxa"/>
            <w:vMerge/>
          </w:tcPr>
          <w:p w14:paraId="458759EA" w14:textId="77777777" w:rsidR="00DB1823" w:rsidRDefault="00DB1823"/>
        </w:tc>
        <w:tc>
          <w:tcPr>
            <w:tcW w:w="4996" w:type="dxa"/>
            <w:vMerge w:val="restart"/>
            <w:shd w:val="clear" w:color="auto" w:fill="FBFFC6"/>
            <w:tcMar>
              <w:left w:w="0" w:type="dxa"/>
              <w:right w:w="0" w:type="dxa"/>
            </w:tcMar>
          </w:tcPr>
          <w:p w14:paraId="74914DC8" w14:textId="77777777" w:rsidR="00DB1823" w:rsidRDefault="00000000">
            <w:pPr>
              <w:autoSpaceDE w:val="0"/>
              <w:autoSpaceDN w:val="0"/>
              <w:spacing w:before="20" w:after="0" w:line="204" w:lineRule="auto"/>
              <w:ind w:left="896"/>
            </w:pPr>
            <w:r>
              <w:rPr>
                <w:rFonts w:ascii="Consolas" w:eastAsia="Consolas" w:hAnsi="Consolas"/>
                <w:color w:val="000000"/>
                <w:sz w:val="18"/>
              </w:rPr>
              <w:t xml:space="preserve"> super(ClassName, self).__init__() </w:t>
            </w:r>
          </w:p>
        </w:tc>
      </w:tr>
      <w:tr w:rsidR="00DB1823" w14:paraId="0B820980" w14:textId="77777777">
        <w:trPr>
          <w:trHeight w:hRule="exact" w:val="194"/>
        </w:trPr>
        <w:tc>
          <w:tcPr>
            <w:tcW w:w="5095" w:type="dxa"/>
            <w:vMerge/>
          </w:tcPr>
          <w:p w14:paraId="1712D2EB" w14:textId="77777777" w:rsidR="00DB1823" w:rsidRDefault="00DB1823"/>
        </w:tc>
        <w:tc>
          <w:tcPr>
            <w:tcW w:w="5240" w:type="dxa"/>
            <w:shd w:val="clear" w:color="auto" w:fill="FBFFC6"/>
            <w:tcMar>
              <w:left w:w="0" w:type="dxa"/>
              <w:right w:w="0" w:type="dxa"/>
            </w:tcMar>
          </w:tcPr>
          <w:p w14:paraId="4832488E" w14:textId="77777777" w:rsidR="00DB1823" w:rsidRDefault="00000000">
            <w:pPr>
              <w:autoSpaceDE w:val="0"/>
              <w:autoSpaceDN w:val="0"/>
              <w:spacing w:before="14" w:after="0" w:line="204" w:lineRule="auto"/>
              <w:ind w:left="612"/>
            </w:pPr>
            <w:r>
              <w:rPr>
                <w:rFonts w:ascii="Consolas" w:eastAsia="Consolas" w:hAnsi="Consolas"/>
                <w:color w:val="000000"/>
                <w:sz w:val="18"/>
              </w:rPr>
              <w:t xml:space="preserve"> --snip— </w:t>
            </w:r>
          </w:p>
        </w:tc>
        <w:tc>
          <w:tcPr>
            <w:tcW w:w="5095" w:type="dxa"/>
            <w:vMerge/>
          </w:tcPr>
          <w:p w14:paraId="4C16387E" w14:textId="77777777" w:rsidR="00DB1823" w:rsidRDefault="00DB1823"/>
        </w:tc>
      </w:tr>
      <w:tr w:rsidR="00DB1823" w14:paraId="56B8EA22" w14:textId="77777777">
        <w:trPr>
          <w:trHeight w:hRule="exact" w:val="140"/>
        </w:trPr>
        <w:tc>
          <w:tcPr>
            <w:tcW w:w="4998" w:type="dxa"/>
            <w:shd w:val="clear" w:color="auto" w:fill="FBFFC6"/>
            <w:tcMar>
              <w:left w:w="0" w:type="dxa"/>
              <w:right w:w="0" w:type="dxa"/>
            </w:tcMar>
          </w:tcPr>
          <w:p w14:paraId="16B3312B" w14:textId="77777777" w:rsidR="00DB1823" w:rsidRDefault="00DB1823"/>
        </w:tc>
        <w:tc>
          <w:tcPr>
            <w:tcW w:w="5240" w:type="dxa"/>
            <w:shd w:val="clear" w:color="auto" w:fill="FBFFC6"/>
            <w:tcMar>
              <w:left w:w="0" w:type="dxa"/>
              <w:right w:w="0" w:type="dxa"/>
            </w:tcMar>
          </w:tcPr>
          <w:p w14:paraId="737204E7" w14:textId="77777777" w:rsidR="00DB1823" w:rsidRDefault="00DB1823"/>
        </w:tc>
        <w:tc>
          <w:tcPr>
            <w:tcW w:w="4996" w:type="dxa"/>
            <w:shd w:val="clear" w:color="auto" w:fill="C7E6DC"/>
            <w:tcMar>
              <w:left w:w="0" w:type="dxa"/>
              <w:right w:w="0" w:type="dxa"/>
            </w:tcMar>
          </w:tcPr>
          <w:p w14:paraId="7832FA4A" w14:textId="77777777" w:rsidR="00DB1823" w:rsidRDefault="00DB1823"/>
        </w:tc>
      </w:tr>
      <w:tr w:rsidR="00DB1823" w14:paraId="70EA8B06" w14:textId="77777777">
        <w:trPr>
          <w:trHeight w:hRule="exact" w:val="206"/>
        </w:trPr>
        <w:tc>
          <w:tcPr>
            <w:tcW w:w="4998" w:type="dxa"/>
            <w:shd w:val="clear" w:color="auto" w:fill="FBFFC6"/>
            <w:tcMar>
              <w:left w:w="0" w:type="dxa"/>
              <w:right w:w="0" w:type="dxa"/>
            </w:tcMar>
          </w:tcPr>
          <w:p w14:paraId="0EFB00EF" w14:textId="77777777" w:rsidR="00DB1823" w:rsidRDefault="00000000">
            <w:pPr>
              <w:autoSpaceDE w:val="0"/>
              <w:autoSpaceDN w:val="0"/>
              <w:spacing w:after="0" w:line="286" w:lineRule="auto"/>
              <w:ind w:left="108"/>
            </w:pPr>
            <w:r>
              <w:rPr>
                <w:rFonts w:ascii="Arial" w:eastAsia="Arial" w:hAnsi="Arial"/>
                <w:color w:val="000000"/>
                <w:sz w:val="20"/>
              </w:rPr>
              <w:t xml:space="preserve">A Battery class </w:t>
            </w:r>
          </w:p>
        </w:tc>
        <w:tc>
          <w:tcPr>
            <w:tcW w:w="5240" w:type="dxa"/>
            <w:shd w:val="clear" w:color="auto" w:fill="FBFFC6"/>
            <w:tcMar>
              <w:left w:w="0" w:type="dxa"/>
              <w:right w:w="0" w:type="dxa"/>
            </w:tcMar>
          </w:tcPr>
          <w:p w14:paraId="4E5F777D" w14:textId="77777777" w:rsidR="00DB1823" w:rsidRDefault="00DB1823"/>
        </w:tc>
        <w:tc>
          <w:tcPr>
            <w:tcW w:w="4996" w:type="dxa"/>
            <w:shd w:val="clear" w:color="auto" w:fill="C7E6DC"/>
            <w:tcMar>
              <w:left w:w="0" w:type="dxa"/>
              <w:right w:w="0" w:type="dxa"/>
            </w:tcMar>
          </w:tcPr>
          <w:p w14:paraId="3F77C5C2" w14:textId="77777777" w:rsidR="00DB1823" w:rsidRDefault="00000000">
            <w:pPr>
              <w:autoSpaceDE w:val="0"/>
              <w:autoSpaceDN w:val="0"/>
              <w:spacing w:after="0" w:line="288" w:lineRule="auto"/>
              <w:ind w:left="132"/>
            </w:pPr>
            <w:r>
              <w:rPr>
                <w:rFonts w:ascii="Arial" w:eastAsia="Arial" w:hAnsi="Arial"/>
                <w:color w:val="000000"/>
                <w:sz w:val="20"/>
              </w:rPr>
              <w:t xml:space="preserve">The ElectricCar class in Python 2.7 </w:t>
            </w:r>
          </w:p>
        </w:tc>
      </w:tr>
      <w:tr w:rsidR="00DB1823" w14:paraId="3E13731D" w14:textId="77777777">
        <w:trPr>
          <w:trHeight w:hRule="exact" w:val="138"/>
        </w:trPr>
        <w:tc>
          <w:tcPr>
            <w:tcW w:w="4998" w:type="dxa"/>
            <w:shd w:val="clear" w:color="auto" w:fill="FBFFC6"/>
            <w:tcMar>
              <w:left w:w="0" w:type="dxa"/>
              <w:right w:w="0" w:type="dxa"/>
            </w:tcMar>
          </w:tcPr>
          <w:p w14:paraId="70E4666E" w14:textId="77777777" w:rsidR="00DB1823" w:rsidRDefault="00DB1823"/>
        </w:tc>
        <w:tc>
          <w:tcPr>
            <w:tcW w:w="5240" w:type="dxa"/>
            <w:shd w:val="clear" w:color="auto" w:fill="FBFFC6"/>
            <w:tcMar>
              <w:left w:w="0" w:type="dxa"/>
              <w:right w:w="0" w:type="dxa"/>
            </w:tcMar>
          </w:tcPr>
          <w:p w14:paraId="053A708B" w14:textId="77777777" w:rsidR="00DB1823" w:rsidRDefault="00000000">
            <w:pPr>
              <w:autoSpaceDE w:val="0"/>
              <w:autoSpaceDN w:val="0"/>
              <w:spacing w:after="0" w:line="204" w:lineRule="auto"/>
              <w:ind w:left="318"/>
            </w:pPr>
            <w:r>
              <w:rPr>
                <w:rFonts w:ascii="Consolas" w:eastAsia="Consolas" w:hAnsi="Consolas"/>
                <w:color w:val="000000"/>
                <w:sz w:val="18"/>
              </w:rPr>
              <w:t xml:space="preserve">class Battery(): </w:t>
            </w:r>
          </w:p>
        </w:tc>
        <w:tc>
          <w:tcPr>
            <w:tcW w:w="4996" w:type="dxa"/>
            <w:shd w:val="clear" w:color="auto" w:fill="FBFFC6"/>
            <w:tcMar>
              <w:left w:w="0" w:type="dxa"/>
              <w:right w:w="0" w:type="dxa"/>
            </w:tcMar>
          </w:tcPr>
          <w:p w14:paraId="2DFC2B3C" w14:textId="77777777" w:rsidR="00DB1823" w:rsidRDefault="00DB1823"/>
        </w:tc>
      </w:tr>
      <w:tr w:rsidR="00DB1823" w14:paraId="594C346E" w14:textId="77777777">
        <w:trPr>
          <w:trHeight w:hRule="exact" w:val="142"/>
        </w:trPr>
        <w:tc>
          <w:tcPr>
            <w:tcW w:w="4998" w:type="dxa"/>
            <w:vMerge w:val="restart"/>
            <w:shd w:val="clear" w:color="auto" w:fill="FBFFC6"/>
            <w:tcMar>
              <w:left w:w="0" w:type="dxa"/>
              <w:right w:w="0" w:type="dxa"/>
            </w:tcMar>
          </w:tcPr>
          <w:p w14:paraId="0B3402F8" w14:textId="77777777" w:rsidR="00DB1823" w:rsidRDefault="00000000">
            <w:pPr>
              <w:autoSpaceDE w:val="0"/>
              <w:autoSpaceDN w:val="0"/>
              <w:spacing w:before="74" w:after="0" w:line="204" w:lineRule="auto"/>
              <w:ind w:left="180"/>
            </w:pPr>
            <w:r>
              <w:rPr>
                <w:rFonts w:ascii="Consolas" w:eastAsia="Consolas" w:hAnsi="Consolas"/>
                <w:color w:val="000000"/>
                <w:sz w:val="18"/>
              </w:rPr>
              <w:t xml:space="preserve">class Battery(): </w:t>
            </w:r>
          </w:p>
        </w:tc>
        <w:tc>
          <w:tcPr>
            <w:tcW w:w="5240" w:type="dxa"/>
            <w:vMerge w:val="restart"/>
            <w:shd w:val="clear" w:color="auto" w:fill="FBFFC6"/>
            <w:tcMar>
              <w:left w:w="0" w:type="dxa"/>
              <w:right w:w="0" w:type="dxa"/>
            </w:tcMar>
          </w:tcPr>
          <w:p w14:paraId="656298FE" w14:textId="77777777" w:rsidR="00DB1823" w:rsidRDefault="00000000">
            <w:pPr>
              <w:autoSpaceDE w:val="0"/>
              <w:autoSpaceDN w:val="0"/>
              <w:spacing w:after="0" w:line="204" w:lineRule="auto"/>
              <w:ind w:left="612"/>
            </w:pPr>
            <w:r>
              <w:rPr>
                <w:rFonts w:ascii="Consolas" w:eastAsia="Consolas" w:hAnsi="Consolas"/>
                <w:color w:val="000000"/>
                <w:sz w:val="18"/>
              </w:rPr>
              <w:t xml:space="preserve"> """A battery for an electric car.""" </w:t>
            </w:r>
          </w:p>
        </w:tc>
        <w:tc>
          <w:tcPr>
            <w:tcW w:w="4996" w:type="dxa"/>
            <w:shd w:val="clear" w:color="auto" w:fill="FBFFC6"/>
            <w:tcMar>
              <w:left w:w="0" w:type="dxa"/>
              <w:right w:w="0" w:type="dxa"/>
            </w:tcMar>
          </w:tcPr>
          <w:p w14:paraId="12942B42" w14:textId="77777777" w:rsidR="00DB1823" w:rsidRDefault="00000000">
            <w:pPr>
              <w:autoSpaceDE w:val="0"/>
              <w:autoSpaceDN w:val="0"/>
              <w:spacing w:after="0" w:line="204" w:lineRule="auto"/>
              <w:ind w:left="204"/>
            </w:pPr>
            <w:r>
              <w:rPr>
                <w:rFonts w:ascii="Consolas" w:eastAsia="Consolas" w:hAnsi="Consolas"/>
                <w:color w:val="000000"/>
                <w:sz w:val="18"/>
              </w:rPr>
              <w:t xml:space="preserve">class ElectricCar(Car): </w:t>
            </w:r>
          </w:p>
        </w:tc>
      </w:tr>
      <w:tr w:rsidR="00DB1823" w14:paraId="66FEB883" w14:textId="77777777">
        <w:trPr>
          <w:trHeight w:hRule="exact" w:val="42"/>
        </w:trPr>
        <w:tc>
          <w:tcPr>
            <w:tcW w:w="5095" w:type="dxa"/>
            <w:vMerge/>
          </w:tcPr>
          <w:p w14:paraId="5B84354E" w14:textId="77777777" w:rsidR="00DB1823" w:rsidRDefault="00DB1823"/>
        </w:tc>
        <w:tc>
          <w:tcPr>
            <w:tcW w:w="5095" w:type="dxa"/>
            <w:vMerge/>
          </w:tcPr>
          <w:p w14:paraId="79FDC6E7" w14:textId="77777777" w:rsidR="00DB1823" w:rsidRDefault="00DB1823"/>
        </w:tc>
        <w:tc>
          <w:tcPr>
            <w:tcW w:w="4996" w:type="dxa"/>
            <w:vMerge w:val="restart"/>
            <w:shd w:val="clear" w:color="auto" w:fill="FBFFC6"/>
            <w:tcMar>
              <w:left w:w="0" w:type="dxa"/>
              <w:right w:w="0" w:type="dxa"/>
            </w:tcMar>
          </w:tcPr>
          <w:p w14:paraId="17C47665" w14:textId="77777777" w:rsidR="00DB1823" w:rsidRDefault="00000000">
            <w:pPr>
              <w:autoSpaceDE w:val="0"/>
              <w:autoSpaceDN w:val="0"/>
              <w:spacing w:after="0" w:line="204" w:lineRule="auto"/>
              <w:jc w:val="center"/>
            </w:pPr>
            <w:r>
              <w:rPr>
                <w:rFonts w:ascii="Consolas" w:eastAsia="Consolas" w:hAnsi="Consolas"/>
                <w:color w:val="000000"/>
                <w:sz w:val="18"/>
              </w:rPr>
              <w:t xml:space="preserve"> def __init__(self, make, model, year): </w:t>
            </w:r>
          </w:p>
        </w:tc>
      </w:tr>
      <w:tr w:rsidR="00DB1823" w14:paraId="54137E5B" w14:textId="77777777">
        <w:trPr>
          <w:trHeight w:hRule="exact" w:val="136"/>
        </w:trPr>
        <w:tc>
          <w:tcPr>
            <w:tcW w:w="5095" w:type="dxa"/>
            <w:vMerge/>
          </w:tcPr>
          <w:p w14:paraId="54F95FCB" w14:textId="77777777" w:rsidR="00DB1823" w:rsidRDefault="00DB1823"/>
        </w:tc>
        <w:tc>
          <w:tcPr>
            <w:tcW w:w="5240" w:type="dxa"/>
            <w:vMerge w:val="restart"/>
            <w:shd w:val="clear" w:color="auto" w:fill="FBFFC6"/>
            <w:tcMar>
              <w:left w:w="0" w:type="dxa"/>
              <w:right w:w="0" w:type="dxa"/>
            </w:tcMar>
          </w:tcPr>
          <w:p w14:paraId="7DDCBF4A" w14:textId="77777777" w:rsidR="00DB1823" w:rsidRDefault="00000000">
            <w:pPr>
              <w:autoSpaceDE w:val="0"/>
              <w:autoSpaceDN w:val="0"/>
              <w:spacing w:before="14" w:after="0" w:line="204" w:lineRule="auto"/>
              <w:ind w:left="612"/>
            </w:pPr>
            <w:r>
              <w:rPr>
                <w:rFonts w:ascii="Consolas" w:eastAsia="Consolas" w:hAnsi="Consolas"/>
                <w:color w:val="000000"/>
                <w:sz w:val="18"/>
              </w:rPr>
              <w:t xml:space="preserve"> --snip-- </w:t>
            </w:r>
          </w:p>
        </w:tc>
        <w:tc>
          <w:tcPr>
            <w:tcW w:w="5095" w:type="dxa"/>
            <w:vMerge/>
          </w:tcPr>
          <w:p w14:paraId="18A38434" w14:textId="77777777" w:rsidR="00DB1823" w:rsidRDefault="00DB1823"/>
        </w:tc>
      </w:tr>
      <w:tr w:rsidR="00DB1823" w14:paraId="067F1A7C" w14:textId="77777777">
        <w:trPr>
          <w:trHeight w:hRule="exact" w:val="222"/>
        </w:trPr>
        <w:tc>
          <w:tcPr>
            <w:tcW w:w="4998" w:type="dxa"/>
            <w:shd w:val="clear" w:color="auto" w:fill="FBFFC6"/>
            <w:tcMar>
              <w:left w:w="0" w:type="dxa"/>
              <w:right w:w="0" w:type="dxa"/>
            </w:tcMar>
          </w:tcPr>
          <w:p w14:paraId="0AE33D22" w14:textId="77777777" w:rsidR="00DB1823" w:rsidRDefault="00000000">
            <w:pPr>
              <w:autoSpaceDE w:val="0"/>
              <w:autoSpaceDN w:val="0"/>
              <w:spacing w:after="0" w:line="204" w:lineRule="auto"/>
              <w:ind w:left="476"/>
            </w:pPr>
            <w:r>
              <w:rPr>
                <w:rFonts w:ascii="Consolas" w:eastAsia="Consolas" w:hAnsi="Consolas"/>
                <w:color w:val="000000"/>
                <w:sz w:val="18"/>
              </w:rPr>
              <w:t xml:space="preserve"> """A battery for an electric car.""" </w:t>
            </w:r>
          </w:p>
        </w:tc>
        <w:tc>
          <w:tcPr>
            <w:tcW w:w="5095" w:type="dxa"/>
            <w:vMerge/>
          </w:tcPr>
          <w:p w14:paraId="4AACED2F" w14:textId="77777777" w:rsidR="00DB1823" w:rsidRDefault="00DB1823"/>
        </w:tc>
        <w:tc>
          <w:tcPr>
            <w:tcW w:w="4996" w:type="dxa"/>
            <w:shd w:val="clear" w:color="auto" w:fill="FBFFC6"/>
            <w:tcMar>
              <w:left w:w="0" w:type="dxa"/>
              <w:right w:w="0" w:type="dxa"/>
            </w:tcMar>
          </w:tcPr>
          <w:p w14:paraId="671407E0" w14:textId="77777777" w:rsidR="00DB1823" w:rsidRDefault="00000000">
            <w:pPr>
              <w:autoSpaceDE w:val="0"/>
              <w:autoSpaceDN w:val="0"/>
              <w:spacing w:before="34" w:after="0" w:line="204" w:lineRule="auto"/>
              <w:ind w:left="896"/>
            </w:pPr>
            <w:r>
              <w:rPr>
                <w:rFonts w:ascii="Consolas" w:eastAsia="Consolas" w:hAnsi="Consolas"/>
                <w:color w:val="000000"/>
                <w:sz w:val="18"/>
              </w:rPr>
              <w:t xml:space="preserve"> super(ElectricCar, self).__init__( </w:t>
            </w:r>
          </w:p>
        </w:tc>
      </w:tr>
      <w:tr w:rsidR="00DB1823" w14:paraId="1582A132" w14:textId="77777777">
        <w:trPr>
          <w:trHeight w:hRule="exact" w:val="278"/>
        </w:trPr>
        <w:tc>
          <w:tcPr>
            <w:tcW w:w="4998" w:type="dxa"/>
            <w:shd w:val="clear" w:color="auto" w:fill="FBFFC6"/>
            <w:tcMar>
              <w:left w:w="0" w:type="dxa"/>
              <w:right w:w="0" w:type="dxa"/>
            </w:tcMar>
          </w:tcPr>
          <w:p w14:paraId="5527AF0F" w14:textId="77777777" w:rsidR="00DB1823" w:rsidRDefault="00000000">
            <w:pPr>
              <w:autoSpaceDE w:val="0"/>
              <w:autoSpaceDN w:val="0"/>
              <w:spacing w:before="98" w:after="0" w:line="204" w:lineRule="auto"/>
              <w:ind w:left="476"/>
            </w:pPr>
            <w:r>
              <w:rPr>
                <w:rFonts w:ascii="Consolas" w:eastAsia="Consolas" w:hAnsi="Consolas"/>
                <w:color w:val="000000"/>
                <w:sz w:val="18"/>
              </w:rPr>
              <w:t xml:space="preserve"> def __init__(self, size=70): </w:t>
            </w:r>
          </w:p>
        </w:tc>
        <w:tc>
          <w:tcPr>
            <w:tcW w:w="5240" w:type="dxa"/>
            <w:shd w:val="clear" w:color="auto" w:fill="FBFFC6"/>
            <w:tcMar>
              <w:left w:w="0" w:type="dxa"/>
              <w:right w:w="0" w:type="dxa"/>
            </w:tcMar>
          </w:tcPr>
          <w:p w14:paraId="6E73AC23" w14:textId="77777777" w:rsidR="00DB1823" w:rsidRDefault="00000000">
            <w:pPr>
              <w:autoSpaceDE w:val="0"/>
              <w:autoSpaceDN w:val="0"/>
              <w:spacing w:before="76" w:after="0" w:line="204" w:lineRule="auto"/>
              <w:ind w:left="318"/>
            </w:pPr>
            <w:r>
              <w:rPr>
                <w:rFonts w:ascii="Consolas" w:eastAsia="Consolas" w:hAnsi="Consolas"/>
                <w:color w:val="000000"/>
                <w:sz w:val="18"/>
              </w:rPr>
              <w:t xml:space="preserve">class ElectricCar(Car): </w:t>
            </w:r>
          </w:p>
        </w:tc>
        <w:tc>
          <w:tcPr>
            <w:tcW w:w="4996" w:type="dxa"/>
            <w:shd w:val="clear" w:color="auto" w:fill="FBFFC6"/>
            <w:tcMar>
              <w:left w:w="0" w:type="dxa"/>
              <w:right w:w="0" w:type="dxa"/>
            </w:tcMar>
          </w:tcPr>
          <w:p w14:paraId="669FA4D0" w14:textId="77777777" w:rsidR="00DB1823" w:rsidRDefault="00000000">
            <w:pPr>
              <w:autoSpaceDE w:val="0"/>
              <w:autoSpaceDN w:val="0"/>
              <w:spacing w:before="24" w:after="0" w:line="204" w:lineRule="auto"/>
              <w:ind w:right="1328"/>
              <w:jc w:val="right"/>
            </w:pPr>
            <w:r>
              <w:rPr>
                <w:rFonts w:ascii="Consolas" w:eastAsia="Consolas" w:hAnsi="Consolas"/>
                <w:color w:val="000000"/>
                <w:sz w:val="18"/>
              </w:rPr>
              <w:t xml:space="preserve"> make, model, year) </w:t>
            </w:r>
          </w:p>
        </w:tc>
      </w:tr>
      <w:tr w:rsidR="00DB1823" w14:paraId="75637B29" w14:textId="77777777">
        <w:trPr>
          <w:trHeight w:hRule="exact" w:val="66"/>
        </w:trPr>
        <w:tc>
          <w:tcPr>
            <w:tcW w:w="4998" w:type="dxa"/>
            <w:shd w:val="clear" w:color="auto" w:fill="FBFFC6"/>
            <w:tcMar>
              <w:left w:w="0" w:type="dxa"/>
              <w:right w:w="0" w:type="dxa"/>
            </w:tcMar>
          </w:tcPr>
          <w:p w14:paraId="4F6EC8A4" w14:textId="77777777" w:rsidR="00DB1823" w:rsidRDefault="00DB1823"/>
        </w:tc>
        <w:tc>
          <w:tcPr>
            <w:tcW w:w="5240" w:type="dxa"/>
            <w:shd w:val="clear" w:color="auto" w:fill="FBFFC6"/>
            <w:tcMar>
              <w:left w:w="0" w:type="dxa"/>
              <w:right w:w="0" w:type="dxa"/>
            </w:tcMar>
          </w:tcPr>
          <w:p w14:paraId="68140E5F" w14:textId="77777777" w:rsidR="00DB1823" w:rsidRDefault="00DB1823"/>
        </w:tc>
        <w:tc>
          <w:tcPr>
            <w:tcW w:w="4996" w:type="dxa"/>
            <w:tcMar>
              <w:left w:w="0" w:type="dxa"/>
              <w:right w:w="0" w:type="dxa"/>
            </w:tcMar>
          </w:tcPr>
          <w:p w14:paraId="647847B3" w14:textId="77777777" w:rsidR="00DB1823" w:rsidRDefault="00DB1823"/>
        </w:tc>
      </w:tr>
      <w:tr w:rsidR="00DB1823" w14:paraId="36B554F5" w14:textId="77777777">
        <w:trPr>
          <w:trHeight w:hRule="exact" w:val="136"/>
        </w:trPr>
        <w:tc>
          <w:tcPr>
            <w:tcW w:w="4998" w:type="dxa"/>
            <w:vMerge w:val="restart"/>
            <w:shd w:val="clear" w:color="auto" w:fill="FBFFC6"/>
            <w:tcMar>
              <w:left w:w="0" w:type="dxa"/>
              <w:right w:w="0" w:type="dxa"/>
            </w:tcMar>
          </w:tcPr>
          <w:p w14:paraId="0478CBA2" w14:textId="77777777" w:rsidR="00DB1823" w:rsidRDefault="00000000">
            <w:pPr>
              <w:autoSpaceDE w:val="0"/>
              <w:autoSpaceDN w:val="0"/>
              <w:spacing w:before="30" w:after="0" w:line="204" w:lineRule="auto"/>
              <w:ind w:left="872"/>
            </w:pPr>
            <w:r>
              <w:rPr>
                <w:rFonts w:ascii="Consolas" w:eastAsia="Consolas" w:hAnsi="Consolas"/>
                <w:color w:val="000000"/>
                <w:sz w:val="18"/>
              </w:rPr>
              <w:t xml:space="preserve"> """Initialize battery attributes.""" </w:t>
            </w:r>
          </w:p>
        </w:tc>
        <w:tc>
          <w:tcPr>
            <w:tcW w:w="5240" w:type="dxa"/>
            <w:shd w:val="clear" w:color="auto" w:fill="FBFFC6"/>
            <w:tcMar>
              <w:left w:w="0" w:type="dxa"/>
              <w:right w:w="0" w:type="dxa"/>
            </w:tcMar>
          </w:tcPr>
          <w:p w14:paraId="2928C385" w14:textId="77777777" w:rsidR="00DB1823" w:rsidRDefault="00000000">
            <w:pPr>
              <w:autoSpaceDE w:val="0"/>
              <w:autoSpaceDN w:val="0"/>
              <w:spacing w:after="0" w:line="204" w:lineRule="auto"/>
              <w:ind w:left="612"/>
            </w:pPr>
            <w:r>
              <w:rPr>
                <w:rFonts w:ascii="Consolas" w:eastAsia="Consolas" w:hAnsi="Consolas"/>
                <w:color w:val="000000"/>
                <w:sz w:val="18"/>
              </w:rPr>
              <w:t xml:space="preserve"> """A simple model of an electric car.""" </w:t>
            </w:r>
          </w:p>
        </w:tc>
        <w:tc>
          <w:tcPr>
            <w:tcW w:w="4996" w:type="dxa"/>
            <w:vMerge w:val="restart"/>
            <w:shd w:val="clear" w:color="auto" w:fill="FBFFC6"/>
            <w:tcMar>
              <w:left w:w="0" w:type="dxa"/>
              <w:right w:w="0" w:type="dxa"/>
            </w:tcMar>
          </w:tcPr>
          <w:p w14:paraId="1BE18B9A" w14:textId="77777777" w:rsidR="00DB1823" w:rsidRDefault="00000000">
            <w:pPr>
              <w:autoSpaceDE w:val="0"/>
              <w:autoSpaceDN w:val="0"/>
              <w:spacing w:before="80" w:after="0" w:line="240" w:lineRule="auto"/>
              <w:ind w:left="132"/>
            </w:pPr>
            <w:r>
              <w:rPr>
                <w:noProof/>
              </w:rPr>
              <w:drawing>
                <wp:inline distT="0" distB="0" distL="0" distR="0" wp14:anchorId="5113985C" wp14:editId="77C8ED3E">
                  <wp:extent cx="1492250" cy="17525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2"/>
                          <a:stretch>
                            <a:fillRect/>
                          </a:stretch>
                        </pic:blipFill>
                        <pic:spPr>
                          <a:xfrm>
                            <a:off x="0" y="0"/>
                            <a:ext cx="1492250" cy="175259"/>
                          </a:xfrm>
                          <a:prstGeom prst="rect">
                            <a:avLst/>
                          </a:prstGeom>
                        </pic:spPr>
                      </pic:pic>
                    </a:graphicData>
                  </a:graphic>
                </wp:inline>
              </w:drawing>
            </w:r>
          </w:p>
        </w:tc>
      </w:tr>
      <w:tr w:rsidR="00DB1823" w14:paraId="630B7674" w14:textId="77777777">
        <w:trPr>
          <w:trHeight w:hRule="exact" w:val="80"/>
        </w:trPr>
        <w:tc>
          <w:tcPr>
            <w:tcW w:w="5095" w:type="dxa"/>
            <w:vMerge/>
          </w:tcPr>
          <w:p w14:paraId="658915D1" w14:textId="77777777" w:rsidR="00DB1823" w:rsidRDefault="00DB1823"/>
        </w:tc>
        <w:tc>
          <w:tcPr>
            <w:tcW w:w="5240" w:type="dxa"/>
            <w:vMerge w:val="restart"/>
            <w:shd w:val="clear" w:color="auto" w:fill="FBFFC6"/>
            <w:tcMar>
              <w:left w:w="0" w:type="dxa"/>
              <w:right w:w="0" w:type="dxa"/>
            </w:tcMar>
          </w:tcPr>
          <w:p w14:paraId="5716D275" w14:textId="77777777" w:rsidR="00DB1823" w:rsidRDefault="00000000">
            <w:pPr>
              <w:autoSpaceDE w:val="0"/>
              <w:autoSpaceDN w:val="0"/>
              <w:spacing w:before="20" w:after="0" w:line="204" w:lineRule="auto"/>
              <w:ind w:left="612"/>
            </w:pPr>
            <w:r>
              <w:rPr>
                <w:rFonts w:ascii="Consolas" w:eastAsia="Consolas" w:hAnsi="Consolas"/>
                <w:color w:val="000000"/>
                <w:sz w:val="18"/>
              </w:rPr>
              <w:t xml:space="preserve"> --snip-- </w:t>
            </w:r>
          </w:p>
        </w:tc>
        <w:tc>
          <w:tcPr>
            <w:tcW w:w="5095" w:type="dxa"/>
            <w:vMerge/>
          </w:tcPr>
          <w:p w14:paraId="2194C30C" w14:textId="77777777" w:rsidR="00DB1823" w:rsidRDefault="00DB1823"/>
        </w:tc>
      </w:tr>
      <w:tr w:rsidR="00DB1823" w14:paraId="4F695320" w14:textId="77777777">
        <w:trPr>
          <w:trHeight w:hRule="exact" w:val="140"/>
        </w:trPr>
        <w:tc>
          <w:tcPr>
            <w:tcW w:w="4998" w:type="dxa"/>
            <w:vMerge w:val="restart"/>
            <w:shd w:val="clear" w:color="auto" w:fill="FBFFC6"/>
            <w:tcMar>
              <w:left w:w="0" w:type="dxa"/>
              <w:right w:w="0" w:type="dxa"/>
            </w:tcMar>
          </w:tcPr>
          <w:p w14:paraId="49CC2AD7" w14:textId="77777777" w:rsidR="00DB1823" w:rsidRDefault="00000000">
            <w:pPr>
              <w:autoSpaceDE w:val="0"/>
              <w:autoSpaceDN w:val="0"/>
              <w:spacing w:before="14" w:after="0" w:line="204" w:lineRule="auto"/>
              <w:ind w:left="872"/>
            </w:pPr>
            <w:r>
              <w:rPr>
                <w:rFonts w:ascii="Consolas" w:eastAsia="Consolas" w:hAnsi="Consolas"/>
                <w:color w:val="000000"/>
                <w:sz w:val="18"/>
              </w:rPr>
              <w:t xml:space="preserve"> # Capacity in kWh, charge level in %. </w:t>
            </w:r>
          </w:p>
        </w:tc>
        <w:tc>
          <w:tcPr>
            <w:tcW w:w="5095" w:type="dxa"/>
            <w:vMerge/>
          </w:tcPr>
          <w:p w14:paraId="389446C2" w14:textId="77777777" w:rsidR="00DB1823" w:rsidRDefault="00DB1823"/>
        </w:tc>
        <w:tc>
          <w:tcPr>
            <w:tcW w:w="5095" w:type="dxa"/>
            <w:vMerge/>
          </w:tcPr>
          <w:p w14:paraId="2B6B5359" w14:textId="77777777" w:rsidR="00DB1823" w:rsidRDefault="00DB1823"/>
        </w:tc>
      </w:tr>
      <w:tr w:rsidR="00DB1823" w14:paraId="0CF9BFB3" w14:textId="77777777">
        <w:trPr>
          <w:trHeight w:hRule="exact" w:val="54"/>
        </w:trPr>
        <w:tc>
          <w:tcPr>
            <w:tcW w:w="5095" w:type="dxa"/>
            <w:vMerge/>
          </w:tcPr>
          <w:p w14:paraId="16A6CBA5" w14:textId="77777777" w:rsidR="00DB1823" w:rsidRDefault="00DB1823"/>
        </w:tc>
        <w:tc>
          <w:tcPr>
            <w:tcW w:w="5095" w:type="dxa"/>
            <w:vMerge/>
          </w:tcPr>
          <w:p w14:paraId="17DF2454" w14:textId="77777777" w:rsidR="00DB1823" w:rsidRDefault="00DB1823"/>
        </w:tc>
        <w:tc>
          <w:tcPr>
            <w:tcW w:w="4996" w:type="dxa"/>
            <w:shd w:val="clear" w:color="auto" w:fill="FBFFC6"/>
            <w:tcMar>
              <w:left w:w="0" w:type="dxa"/>
              <w:right w:w="0" w:type="dxa"/>
            </w:tcMar>
          </w:tcPr>
          <w:p w14:paraId="66816482" w14:textId="77777777" w:rsidR="00DB1823" w:rsidRDefault="00DB1823"/>
        </w:tc>
      </w:tr>
      <w:tr w:rsidR="00DB1823" w14:paraId="5DE2098D" w14:textId="77777777">
        <w:trPr>
          <w:trHeight w:hRule="exact" w:val="226"/>
        </w:trPr>
        <w:tc>
          <w:tcPr>
            <w:tcW w:w="4998" w:type="dxa"/>
            <w:shd w:val="clear" w:color="auto" w:fill="FBFFC6"/>
            <w:tcMar>
              <w:left w:w="0" w:type="dxa"/>
              <w:right w:w="0" w:type="dxa"/>
            </w:tcMar>
          </w:tcPr>
          <w:p w14:paraId="643BDBCA" w14:textId="77777777" w:rsidR="00DB1823" w:rsidRDefault="00000000">
            <w:pPr>
              <w:autoSpaceDE w:val="0"/>
              <w:autoSpaceDN w:val="0"/>
              <w:spacing w:before="42" w:after="0" w:line="204" w:lineRule="auto"/>
              <w:ind w:left="872"/>
            </w:pPr>
            <w:r>
              <w:rPr>
                <w:rFonts w:ascii="Consolas" w:eastAsia="Consolas" w:hAnsi="Consolas"/>
                <w:color w:val="000000"/>
                <w:sz w:val="18"/>
              </w:rPr>
              <w:t xml:space="preserve"> self.size = size </w:t>
            </w:r>
          </w:p>
        </w:tc>
        <w:tc>
          <w:tcPr>
            <w:tcW w:w="5240" w:type="dxa"/>
            <w:vMerge w:val="restart"/>
            <w:shd w:val="clear" w:color="auto" w:fill="FBFFC6"/>
            <w:tcMar>
              <w:left w:w="0" w:type="dxa"/>
              <w:right w:w="0" w:type="dxa"/>
            </w:tcMar>
          </w:tcPr>
          <w:tbl>
            <w:tblPr>
              <w:tblW w:w="0" w:type="auto"/>
              <w:tblInd w:w="130" w:type="dxa"/>
              <w:tblLayout w:type="fixed"/>
              <w:tblLook w:val="04A0" w:firstRow="1" w:lastRow="0" w:firstColumn="1" w:lastColumn="0" w:noHBand="0" w:noVBand="1"/>
            </w:tblPr>
            <w:tblGrid>
              <w:gridCol w:w="4998"/>
            </w:tblGrid>
            <w:tr w:rsidR="00DB1823" w14:paraId="2C2C6E2B" w14:textId="77777777">
              <w:trPr>
                <w:trHeight w:hRule="exact" w:val="508"/>
              </w:trPr>
              <w:tc>
                <w:tcPr>
                  <w:tcW w:w="4998" w:type="dxa"/>
                  <w:shd w:val="clear" w:color="auto" w:fill="C7E6DC"/>
                  <w:tcMar>
                    <w:left w:w="0" w:type="dxa"/>
                    <w:right w:w="0" w:type="dxa"/>
                  </w:tcMar>
                </w:tcPr>
                <w:p w14:paraId="676BC333" w14:textId="77777777" w:rsidR="00DB1823" w:rsidRDefault="00000000">
                  <w:pPr>
                    <w:autoSpaceDE w:val="0"/>
                    <w:autoSpaceDN w:val="0"/>
                    <w:spacing w:before="108" w:after="0" w:line="178" w:lineRule="exact"/>
                    <w:ind w:left="114" w:right="1008"/>
                  </w:pPr>
                  <w:r>
                    <w:rPr>
                      <w:rFonts w:ascii="Arial" w:eastAsia="Arial" w:hAnsi="Arial"/>
                      <w:color w:val="000000"/>
                      <w:sz w:val="20"/>
                    </w:rPr>
                    <w:t xml:space="preserve">Importing individual classes from a module </w:t>
                  </w:r>
                  <w:r>
                    <w:rPr>
                      <w:rFonts w:ascii="Arial,Italic" w:eastAsia="Arial,Italic" w:hAnsi="Arial,Italic"/>
                      <w:i/>
                      <w:color w:val="000000"/>
                      <w:sz w:val="16"/>
                    </w:rPr>
                    <w:t xml:space="preserve">my_cars.py </w:t>
                  </w:r>
                </w:p>
              </w:tc>
            </w:tr>
          </w:tbl>
          <w:p w14:paraId="3F8B3E04" w14:textId="77777777" w:rsidR="00DB1823" w:rsidRDefault="00DB1823">
            <w:pPr>
              <w:autoSpaceDE w:val="0"/>
              <w:autoSpaceDN w:val="0"/>
              <w:spacing w:after="0" w:line="14" w:lineRule="exact"/>
            </w:pPr>
          </w:p>
        </w:tc>
        <w:tc>
          <w:tcPr>
            <w:tcW w:w="4996" w:type="dxa"/>
            <w:vMerge w:val="restart"/>
            <w:shd w:val="clear" w:color="auto" w:fill="FBFFC6"/>
            <w:tcMar>
              <w:left w:w="0" w:type="dxa"/>
              <w:right w:w="0" w:type="dxa"/>
            </w:tcMar>
          </w:tcPr>
          <w:p w14:paraId="5BD6E37D" w14:textId="77777777" w:rsidR="00DB1823" w:rsidRDefault="00000000">
            <w:pPr>
              <w:autoSpaceDE w:val="0"/>
              <w:autoSpaceDN w:val="0"/>
              <w:spacing w:before="38" w:after="0" w:line="206" w:lineRule="exact"/>
              <w:ind w:left="132" w:right="432"/>
            </w:pPr>
            <w:r>
              <w:rPr>
                <w:rFonts w:ascii="Arial,Italic" w:eastAsia="Arial,Italic" w:hAnsi="Arial,Italic"/>
                <w:i/>
                <w:color w:val="F4F4F4"/>
                <w:sz w:val="18"/>
              </w:rPr>
              <w:t xml:space="preserve">A list can hold as many items as you want, so you can make a large number of objects from a class and store them in a list. </w:t>
            </w:r>
          </w:p>
        </w:tc>
      </w:tr>
      <w:tr w:rsidR="00DB1823" w14:paraId="722FC5A9" w14:textId="77777777">
        <w:trPr>
          <w:trHeight w:hRule="exact" w:val="302"/>
        </w:trPr>
        <w:tc>
          <w:tcPr>
            <w:tcW w:w="4998" w:type="dxa"/>
            <w:shd w:val="clear" w:color="auto" w:fill="FBFFC6"/>
            <w:tcMar>
              <w:left w:w="0" w:type="dxa"/>
              <w:right w:w="0" w:type="dxa"/>
            </w:tcMar>
          </w:tcPr>
          <w:p w14:paraId="43954994" w14:textId="77777777" w:rsidR="00DB1823" w:rsidRDefault="00000000">
            <w:pPr>
              <w:autoSpaceDE w:val="0"/>
              <w:autoSpaceDN w:val="0"/>
              <w:spacing w:before="28" w:after="0" w:line="204" w:lineRule="auto"/>
              <w:ind w:left="872"/>
            </w:pPr>
            <w:r>
              <w:rPr>
                <w:rFonts w:ascii="Consolas" w:eastAsia="Consolas" w:hAnsi="Consolas"/>
                <w:color w:val="000000"/>
                <w:sz w:val="18"/>
              </w:rPr>
              <w:t xml:space="preserve"> self.charge_level = 0 </w:t>
            </w:r>
          </w:p>
        </w:tc>
        <w:tc>
          <w:tcPr>
            <w:tcW w:w="5095" w:type="dxa"/>
            <w:vMerge/>
          </w:tcPr>
          <w:p w14:paraId="5134870F" w14:textId="77777777" w:rsidR="00DB1823" w:rsidRDefault="00DB1823"/>
        </w:tc>
        <w:tc>
          <w:tcPr>
            <w:tcW w:w="5095" w:type="dxa"/>
            <w:vMerge/>
          </w:tcPr>
          <w:p w14:paraId="672E318C" w14:textId="77777777" w:rsidR="00DB1823" w:rsidRDefault="00DB1823"/>
        </w:tc>
      </w:tr>
      <w:tr w:rsidR="00DB1823" w14:paraId="2546FBBC" w14:textId="77777777">
        <w:trPr>
          <w:trHeight w:hRule="exact" w:val="338"/>
        </w:trPr>
        <w:tc>
          <w:tcPr>
            <w:tcW w:w="4998" w:type="dxa"/>
            <w:shd w:val="clear" w:color="auto" w:fill="FBFFC6"/>
            <w:tcMar>
              <w:left w:w="0" w:type="dxa"/>
              <w:right w:w="0" w:type="dxa"/>
            </w:tcMar>
          </w:tcPr>
          <w:p w14:paraId="2DBEE3A0" w14:textId="77777777" w:rsidR="00DB1823" w:rsidRDefault="00000000">
            <w:pPr>
              <w:autoSpaceDE w:val="0"/>
              <w:autoSpaceDN w:val="0"/>
              <w:spacing w:before="146" w:after="0" w:line="204" w:lineRule="auto"/>
              <w:ind w:left="476"/>
            </w:pPr>
            <w:r>
              <w:rPr>
                <w:rFonts w:ascii="Consolas" w:eastAsia="Consolas" w:hAnsi="Consolas"/>
                <w:color w:val="000000"/>
                <w:sz w:val="18"/>
              </w:rPr>
              <w:t xml:space="preserve"> def get_range(self): </w:t>
            </w:r>
          </w:p>
        </w:tc>
        <w:tc>
          <w:tcPr>
            <w:tcW w:w="5240" w:type="dxa"/>
            <w:shd w:val="clear" w:color="auto" w:fill="FBFFC6"/>
            <w:tcMar>
              <w:left w:w="0" w:type="dxa"/>
              <w:right w:w="0" w:type="dxa"/>
            </w:tcMar>
          </w:tcPr>
          <w:p w14:paraId="0F2F3517" w14:textId="77777777" w:rsidR="00DB1823" w:rsidRDefault="00000000">
            <w:pPr>
              <w:autoSpaceDE w:val="0"/>
              <w:autoSpaceDN w:val="0"/>
              <w:spacing w:before="72" w:after="0" w:line="204" w:lineRule="auto"/>
              <w:ind w:left="318"/>
            </w:pPr>
            <w:r>
              <w:rPr>
                <w:rFonts w:ascii="Consolas" w:eastAsia="Consolas" w:hAnsi="Consolas"/>
                <w:color w:val="000000"/>
                <w:sz w:val="18"/>
              </w:rPr>
              <w:t xml:space="preserve">from car import Car, ElectricCar </w:t>
            </w:r>
          </w:p>
        </w:tc>
        <w:tc>
          <w:tcPr>
            <w:tcW w:w="4996" w:type="dxa"/>
            <w:vMerge w:val="restart"/>
            <w:shd w:val="clear" w:color="auto" w:fill="FBFFC6"/>
            <w:tcMar>
              <w:left w:w="0" w:type="dxa"/>
              <w:right w:w="0" w:type="dxa"/>
            </w:tcMar>
          </w:tcPr>
          <w:p w14:paraId="21145D2B" w14:textId="77777777" w:rsidR="00DB1823" w:rsidRDefault="00000000">
            <w:pPr>
              <w:tabs>
                <w:tab w:val="left" w:pos="284"/>
              </w:tabs>
              <w:autoSpaceDE w:val="0"/>
              <w:autoSpaceDN w:val="0"/>
              <w:spacing w:before="104" w:after="0" w:line="206" w:lineRule="exact"/>
              <w:ind w:left="132"/>
            </w:pPr>
            <w:r>
              <w:tab/>
            </w:r>
            <w:r>
              <w:rPr>
                <w:rFonts w:ascii="Arial,Italic" w:eastAsia="Arial,Italic" w:hAnsi="Arial,Italic"/>
                <w:i/>
                <w:color w:val="F4F4F4"/>
                <w:sz w:val="18"/>
              </w:rPr>
              <w:t xml:space="preserve"> Here's an example showing how to make a fleet of rental cars, and make sure all the cars are ready to drive. </w:t>
            </w:r>
          </w:p>
        </w:tc>
      </w:tr>
      <w:tr w:rsidR="00DB1823" w14:paraId="7701DD43" w14:textId="77777777">
        <w:trPr>
          <w:trHeight w:hRule="exact" w:val="240"/>
        </w:trPr>
        <w:tc>
          <w:tcPr>
            <w:tcW w:w="4998" w:type="dxa"/>
            <w:shd w:val="clear" w:color="auto" w:fill="FBFFC6"/>
            <w:tcMar>
              <w:left w:w="0" w:type="dxa"/>
              <w:right w:w="0" w:type="dxa"/>
            </w:tcMar>
          </w:tcPr>
          <w:p w14:paraId="2F342F38" w14:textId="77777777" w:rsidR="00DB1823" w:rsidRDefault="00000000">
            <w:pPr>
              <w:autoSpaceDE w:val="0"/>
              <w:autoSpaceDN w:val="0"/>
              <w:spacing w:before="20" w:after="0" w:line="204" w:lineRule="auto"/>
              <w:ind w:left="872"/>
            </w:pPr>
            <w:r>
              <w:rPr>
                <w:rFonts w:ascii="Consolas" w:eastAsia="Consolas" w:hAnsi="Consolas"/>
                <w:color w:val="000000"/>
                <w:sz w:val="18"/>
              </w:rPr>
              <w:t xml:space="preserve"> """Return the battery's range.""" </w:t>
            </w:r>
          </w:p>
        </w:tc>
        <w:tc>
          <w:tcPr>
            <w:tcW w:w="5240" w:type="dxa"/>
            <w:shd w:val="clear" w:color="auto" w:fill="FBFFC6"/>
            <w:tcMar>
              <w:left w:w="0" w:type="dxa"/>
              <w:right w:w="0" w:type="dxa"/>
            </w:tcMar>
          </w:tcPr>
          <w:p w14:paraId="00043B9C" w14:textId="77777777" w:rsidR="00DB1823" w:rsidRDefault="00DB1823"/>
        </w:tc>
        <w:tc>
          <w:tcPr>
            <w:tcW w:w="5095" w:type="dxa"/>
            <w:vMerge/>
          </w:tcPr>
          <w:p w14:paraId="3D6F6EFE" w14:textId="77777777" w:rsidR="00DB1823" w:rsidRDefault="00DB1823"/>
        </w:tc>
      </w:tr>
      <w:tr w:rsidR="00DB1823" w14:paraId="28B458C2" w14:textId="77777777">
        <w:trPr>
          <w:trHeight w:hRule="exact" w:val="100"/>
        </w:trPr>
        <w:tc>
          <w:tcPr>
            <w:tcW w:w="4998" w:type="dxa"/>
            <w:vMerge w:val="restart"/>
            <w:shd w:val="clear" w:color="auto" w:fill="FBFFC6"/>
            <w:tcMar>
              <w:left w:w="0" w:type="dxa"/>
              <w:right w:w="0" w:type="dxa"/>
            </w:tcMar>
          </w:tcPr>
          <w:p w14:paraId="1D925CFC" w14:textId="77777777" w:rsidR="00DB1823" w:rsidRDefault="00000000">
            <w:pPr>
              <w:autoSpaceDE w:val="0"/>
              <w:autoSpaceDN w:val="0"/>
              <w:spacing w:after="0" w:line="204" w:lineRule="auto"/>
              <w:ind w:left="872"/>
            </w:pPr>
            <w:r>
              <w:rPr>
                <w:rFonts w:ascii="Consolas" w:eastAsia="Consolas" w:hAnsi="Consolas"/>
                <w:color w:val="000000"/>
                <w:sz w:val="18"/>
              </w:rPr>
              <w:t xml:space="preserve"> if self.size == 70: </w:t>
            </w:r>
          </w:p>
        </w:tc>
        <w:tc>
          <w:tcPr>
            <w:tcW w:w="5240" w:type="dxa"/>
            <w:shd w:val="clear" w:color="auto" w:fill="FBFFC6"/>
            <w:tcMar>
              <w:left w:w="0" w:type="dxa"/>
              <w:right w:w="0" w:type="dxa"/>
            </w:tcMar>
          </w:tcPr>
          <w:p w14:paraId="1305FCF3" w14:textId="77777777" w:rsidR="00DB1823" w:rsidRDefault="00000000">
            <w:pPr>
              <w:autoSpaceDE w:val="0"/>
              <w:autoSpaceDN w:val="0"/>
              <w:spacing w:after="0" w:line="204" w:lineRule="auto"/>
              <w:jc w:val="center"/>
            </w:pPr>
            <w:r>
              <w:rPr>
                <w:rFonts w:ascii="Consolas" w:eastAsia="Consolas" w:hAnsi="Consolas"/>
                <w:color w:val="000000"/>
                <w:sz w:val="18"/>
              </w:rPr>
              <w:t xml:space="preserve">my_beetle = Car('volkswagen', 'beetle', 2016) </w:t>
            </w:r>
          </w:p>
        </w:tc>
        <w:tc>
          <w:tcPr>
            <w:tcW w:w="4996" w:type="dxa"/>
            <w:vMerge w:val="restart"/>
            <w:shd w:val="clear" w:color="auto" w:fill="FBFFC6"/>
            <w:tcMar>
              <w:left w:w="0" w:type="dxa"/>
              <w:right w:w="0" w:type="dxa"/>
            </w:tcMar>
          </w:tcPr>
          <w:p w14:paraId="67C5C21A" w14:textId="77777777" w:rsidR="00DB1823" w:rsidRDefault="00000000">
            <w:pPr>
              <w:autoSpaceDE w:val="0"/>
              <w:autoSpaceDN w:val="0"/>
              <w:spacing w:before="14" w:after="0" w:line="286" w:lineRule="auto"/>
              <w:ind w:left="132"/>
            </w:pPr>
            <w:r>
              <w:rPr>
                <w:rFonts w:ascii="Arial" w:eastAsia="Arial" w:hAnsi="Arial"/>
                <w:color w:val="000000"/>
                <w:sz w:val="20"/>
              </w:rPr>
              <w:t xml:space="preserve">A fleet of rental cars </w:t>
            </w:r>
          </w:p>
        </w:tc>
      </w:tr>
      <w:tr w:rsidR="00DB1823" w14:paraId="6404C946" w14:textId="77777777">
        <w:trPr>
          <w:trHeight w:hRule="exact" w:val="80"/>
        </w:trPr>
        <w:tc>
          <w:tcPr>
            <w:tcW w:w="5095" w:type="dxa"/>
            <w:vMerge/>
          </w:tcPr>
          <w:p w14:paraId="29BDC0E0" w14:textId="77777777" w:rsidR="00DB1823" w:rsidRDefault="00DB1823"/>
        </w:tc>
        <w:tc>
          <w:tcPr>
            <w:tcW w:w="5240" w:type="dxa"/>
            <w:vMerge w:val="restart"/>
            <w:shd w:val="clear" w:color="auto" w:fill="FBFFC6"/>
            <w:tcMar>
              <w:left w:w="0" w:type="dxa"/>
              <w:right w:w="0" w:type="dxa"/>
            </w:tcMar>
          </w:tcPr>
          <w:p w14:paraId="6F9D2644" w14:textId="77777777" w:rsidR="00DB1823" w:rsidRDefault="00000000">
            <w:pPr>
              <w:autoSpaceDE w:val="0"/>
              <w:autoSpaceDN w:val="0"/>
              <w:spacing w:before="28" w:after="0" w:line="204" w:lineRule="auto"/>
              <w:ind w:left="318"/>
            </w:pPr>
            <w:r>
              <w:rPr>
                <w:rFonts w:ascii="Consolas" w:eastAsia="Consolas" w:hAnsi="Consolas"/>
                <w:color w:val="000000"/>
                <w:sz w:val="18"/>
              </w:rPr>
              <w:t xml:space="preserve">my_beetle.fill_tank() </w:t>
            </w:r>
          </w:p>
        </w:tc>
        <w:tc>
          <w:tcPr>
            <w:tcW w:w="5095" w:type="dxa"/>
            <w:vMerge/>
          </w:tcPr>
          <w:p w14:paraId="7AD1F72F" w14:textId="77777777" w:rsidR="00DB1823" w:rsidRDefault="00DB1823"/>
        </w:tc>
      </w:tr>
      <w:tr w:rsidR="00DB1823" w14:paraId="54CEB6B3" w14:textId="77777777">
        <w:trPr>
          <w:trHeight w:hRule="exact" w:val="182"/>
        </w:trPr>
        <w:tc>
          <w:tcPr>
            <w:tcW w:w="4998" w:type="dxa"/>
            <w:shd w:val="clear" w:color="auto" w:fill="FBFFC6"/>
            <w:tcMar>
              <w:left w:w="0" w:type="dxa"/>
              <w:right w:w="0" w:type="dxa"/>
            </w:tcMar>
          </w:tcPr>
          <w:p w14:paraId="26AA5E5E" w14:textId="77777777" w:rsidR="00DB1823" w:rsidRDefault="00000000">
            <w:pPr>
              <w:autoSpaceDE w:val="0"/>
              <w:autoSpaceDN w:val="0"/>
              <w:spacing w:before="2" w:after="0" w:line="204" w:lineRule="auto"/>
              <w:ind w:right="2544"/>
              <w:jc w:val="right"/>
            </w:pPr>
            <w:r>
              <w:rPr>
                <w:rFonts w:ascii="Consolas" w:eastAsia="Consolas" w:hAnsi="Consolas"/>
                <w:color w:val="000000"/>
                <w:sz w:val="18"/>
              </w:rPr>
              <w:t xml:space="preserve"> return 240 </w:t>
            </w:r>
          </w:p>
        </w:tc>
        <w:tc>
          <w:tcPr>
            <w:tcW w:w="5095" w:type="dxa"/>
            <w:vMerge/>
          </w:tcPr>
          <w:p w14:paraId="70F3111D" w14:textId="77777777" w:rsidR="00DB1823" w:rsidRDefault="00DB1823"/>
        </w:tc>
        <w:tc>
          <w:tcPr>
            <w:tcW w:w="5095" w:type="dxa"/>
            <w:vMerge/>
          </w:tcPr>
          <w:p w14:paraId="37E484FD" w14:textId="77777777" w:rsidR="00DB1823" w:rsidRDefault="00DB1823"/>
        </w:tc>
      </w:tr>
      <w:tr w:rsidR="00DB1823" w14:paraId="043ACB49" w14:textId="77777777">
        <w:trPr>
          <w:trHeight w:hRule="exact" w:val="218"/>
        </w:trPr>
        <w:tc>
          <w:tcPr>
            <w:tcW w:w="4998" w:type="dxa"/>
            <w:shd w:val="clear" w:color="auto" w:fill="FBFFC6"/>
            <w:tcMar>
              <w:left w:w="0" w:type="dxa"/>
              <w:right w:w="0" w:type="dxa"/>
            </w:tcMar>
          </w:tcPr>
          <w:p w14:paraId="1943D43C" w14:textId="77777777" w:rsidR="00DB1823" w:rsidRDefault="00000000">
            <w:pPr>
              <w:autoSpaceDE w:val="0"/>
              <w:autoSpaceDN w:val="0"/>
              <w:spacing w:before="38" w:after="0" w:line="204" w:lineRule="auto"/>
              <w:ind w:left="872"/>
            </w:pPr>
            <w:r>
              <w:rPr>
                <w:rFonts w:ascii="Consolas" w:eastAsia="Consolas" w:hAnsi="Consolas"/>
                <w:color w:val="000000"/>
                <w:sz w:val="18"/>
              </w:rPr>
              <w:t xml:space="preserve"> elif self.size == 85: </w:t>
            </w:r>
          </w:p>
        </w:tc>
        <w:tc>
          <w:tcPr>
            <w:tcW w:w="5240" w:type="dxa"/>
            <w:shd w:val="clear" w:color="auto" w:fill="FBFFC6"/>
            <w:tcMar>
              <w:left w:w="0" w:type="dxa"/>
              <w:right w:w="0" w:type="dxa"/>
            </w:tcMar>
          </w:tcPr>
          <w:p w14:paraId="5A31C827" w14:textId="77777777" w:rsidR="00DB1823" w:rsidRDefault="00000000">
            <w:pPr>
              <w:autoSpaceDE w:val="0"/>
              <w:autoSpaceDN w:val="0"/>
              <w:spacing w:after="0" w:line="204" w:lineRule="auto"/>
              <w:ind w:left="318"/>
            </w:pPr>
            <w:r>
              <w:rPr>
                <w:rFonts w:ascii="Consolas" w:eastAsia="Consolas" w:hAnsi="Consolas"/>
                <w:color w:val="000000"/>
                <w:sz w:val="18"/>
              </w:rPr>
              <w:t xml:space="preserve">my_beetle.drive() </w:t>
            </w:r>
          </w:p>
        </w:tc>
        <w:tc>
          <w:tcPr>
            <w:tcW w:w="4996" w:type="dxa"/>
            <w:shd w:val="clear" w:color="auto" w:fill="FBFFC6"/>
            <w:tcMar>
              <w:left w:w="0" w:type="dxa"/>
              <w:right w:w="0" w:type="dxa"/>
            </w:tcMar>
          </w:tcPr>
          <w:p w14:paraId="42D86F83" w14:textId="77777777" w:rsidR="00DB1823" w:rsidRDefault="00000000">
            <w:pPr>
              <w:autoSpaceDE w:val="0"/>
              <w:autoSpaceDN w:val="0"/>
              <w:spacing w:before="38" w:after="0" w:line="204" w:lineRule="auto"/>
              <w:ind w:left="204"/>
            </w:pPr>
            <w:r>
              <w:rPr>
                <w:rFonts w:ascii="Consolas" w:eastAsia="Consolas" w:hAnsi="Consolas"/>
                <w:color w:val="000000"/>
                <w:sz w:val="18"/>
              </w:rPr>
              <w:t xml:space="preserve">from car import Car, ElectricCar </w:t>
            </w:r>
          </w:p>
        </w:tc>
      </w:tr>
      <w:tr w:rsidR="00DB1823" w14:paraId="7BC1C300" w14:textId="77777777">
        <w:trPr>
          <w:trHeight w:hRule="exact" w:val="296"/>
        </w:trPr>
        <w:tc>
          <w:tcPr>
            <w:tcW w:w="4998" w:type="dxa"/>
            <w:shd w:val="clear" w:color="auto" w:fill="FBFFC6"/>
            <w:tcMar>
              <w:left w:w="0" w:type="dxa"/>
              <w:right w:w="0" w:type="dxa"/>
            </w:tcMar>
          </w:tcPr>
          <w:p w14:paraId="5E956910" w14:textId="77777777" w:rsidR="00DB1823" w:rsidRDefault="00000000">
            <w:pPr>
              <w:autoSpaceDE w:val="0"/>
              <w:autoSpaceDN w:val="0"/>
              <w:spacing w:before="42" w:after="0" w:line="204" w:lineRule="auto"/>
              <w:ind w:right="2542"/>
              <w:jc w:val="right"/>
            </w:pPr>
            <w:r>
              <w:rPr>
                <w:rFonts w:ascii="Consolas" w:eastAsia="Consolas" w:hAnsi="Consolas"/>
                <w:color w:val="000000"/>
                <w:sz w:val="18"/>
              </w:rPr>
              <w:t xml:space="preserve"> return 270 </w:t>
            </w:r>
          </w:p>
        </w:tc>
        <w:tc>
          <w:tcPr>
            <w:tcW w:w="5240" w:type="dxa"/>
            <w:shd w:val="clear" w:color="auto" w:fill="FBFFC6"/>
            <w:tcMar>
              <w:left w:w="0" w:type="dxa"/>
              <w:right w:w="0" w:type="dxa"/>
            </w:tcMar>
          </w:tcPr>
          <w:p w14:paraId="24EC77D6" w14:textId="77777777" w:rsidR="00DB1823" w:rsidRDefault="00000000">
            <w:pPr>
              <w:autoSpaceDE w:val="0"/>
              <w:autoSpaceDN w:val="0"/>
              <w:spacing w:before="116" w:after="0" w:line="204" w:lineRule="auto"/>
              <w:ind w:left="318"/>
            </w:pPr>
            <w:r>
              <w:rPr>
                <w:rFonts w:ascii="Consolas" w:eastAsia="Consolas" w:hAnsi="Consolas"/>
                <w:color w:val="000000"/>
                <w:sz w:val="18"/>
              </w:rPr>
              <w:t xml:space="preserve">my_tesla = ElectricCar('tesla', 'model s', </w:t>
            </w:r>
          </w:p>
        </w:tc>
        <w:tc>
          <w:tcPr>
            <w:tcW w:w="4996" w:type="dxa"/>
            <w:shd w:val="clear" w:color="auto" w:fill="FBFFC6"/>
            <w:tcMar>
              <w:left w:w="0" w:type="dxa"/>
              <w:right w:w="0" w:type="dxa"/>
            </w:tcMar>
          </w:tcPr>
          <w:p w14:paraId="1EBE0B3C" w14:textId="77777777" w:rsidR="00DB1823" w:rsidRDefault="00DB1823"/>
        </w:tc>
      </w:tr>
      <w:tr w:rsidR="00DB1823" w14:paraId="4C33B418" w14:textId="77777777">
        <w:trPr>
          <w:trHeight w:hRule="exact" w:val="64"/>
        </w:trPr>
        <w:tc>
          <w:tcPr>
            <w:tcW w:w="4998" w:type="dxa"/>
            <w:vMerge w:val="restart"/>
            <w:shd w:val="clear" w:color="auto" w:fill="FBFFC6"/>
            <w:tcMar>
              <w:left w:w="0" w:type="dxa"/>
              <w:right w:w="0" w:type="dxa"/>
            </w:tcMar>
          </w:tcPr>
          <w:p w14:paraId="5362DEC5" w14:textId="77777777" w:rsidR="00DB1823" w:rsidRDefault="00000000">
            <w:pPr>
              <w:autoSpaceDE w:val="0"/>
              <w:autoSpaceDN w:val="0"/>
              <w:spacing w:before="14" w:after="0" w:line="288" w:lineRule="auto"/>
              <w:ind w:left="108"/>
            </w:pPr>
            <w:r>
              <w:rPr>
                <w:rFonts w:ascii="Arial" w:eastAsia="Arial" w:hAnsi="Arial"/>
                <w:color w:val="000000"/>
                <w:sz w:val="20"/>
              </w:rPr>
              <w:t xml:space="preserve">Using an instance as an attribute </w:t>
            </w:r>
          </w:p>
        </w:tc>
        <w:tc>
          <w:tcPr>
            <w:tcW w:w="5240" w:type="dxa"/>
            <w:shd w:val="clear" w:color="auto" w:fill="FBFFC6"/>
            <w:tcMar>
              <w:left w:w="0" w:type="dxa"/>
              <w:right w:w="0" w:type="dxa"/>
            </w:tcMar>
          </w:tcPr>
          <w:p w14:paraId="13090A81" w14:textId="77777777" w:rsidR="00DB1823" w:rsidRDefault="00DB1823"/>
        </w:tc>
        <w:tc>
          <w:tcPr>
            <w:tcW w:w="4996" w:type="dxa"/>
            <w:vMerge w:val="restart"/>
            <w:shd w:val="clear" w:color="auto" w:fill="FBFFC6"/>
            <w:tcMar>
              <w:left w:w="0" w:type="dxa"/>
              <w:right w:w="0" w:type="dxa"/>
            </w:tcMar>
          </w:tcPr>
          <w:p w14:paraId="5CE4AFA8" w14:textId="77777777" w:rsidR="00DB1823" w:rsidRDefault="00000000">
            <w:pPr>
              <w:autoSpaceDE w:val="0"/>
              <w:autoSpaceDN w:val="0"/>
              <w:spacing w:after="0" w:line="204" w:lineRule="auto"/>
              <w:ind w:left="204"/>
            </w:pPr>
            <w:r>
              <w:rPr>
                <w:rFonts w:ascii="Consolas" w:eastAsia="Consolas" w:hAnsi="Consolas"/>
                <w:color w:val="000000"/>
                <w:sz w:val="18"/>
              </w:rPr>
              <w:t xml:space="preserve"># Make lists to hold a fleet of cars. </w:t>
            </w:r>
          </w:p>
        </w:tc>
      </w:tr>
      <w:tr w:rsidR="00DB1823" w14:paraId="3CA6F9C7" w14:textId="77777777">
        <w:trPr>
          <w:trHeight w:hRule="exact" w:val="80"/>
        </w:trPr>
        <w:tc>
          <w:tcPr>
            <w:tcW w:w="5095" w:type="dxa"/>
            <w:vMerge/>
          </w:tcPr>
          <w:p w14:paraId="7690E46B" w14:textId="77777777" w:rsidR="00DB1823" w:rsidRDefault="00DB1823"/>
        </w:tc>
        <w:tc>
          <w:tcPr>
            <w:tcW w:w="5240" w:type="dxa"/>
            <w:vMerge w:val="restart"/>
            <w:shd w:val="clear" w:color="auto" w:fill="FBFFC6"/>
            <w:tcMar>
              <w:left w:w="0" w:type="dxa"/>
              <w:right w:w="0" w:type="dxa"/>
            </w:tcMar>
          </w:tcPr>
          <w:p w14:paraId="2F97C5B2" w14:textId="77777777" w:rsidR="00DB1823" w:rsidRDefault="00000000">
            <w:pPr>
              <w:autoSpaceDE w:val="0"/>
              <w:autoSpaceDN w:val="0"/>
              <w:spacing w:before="30" w:after="0" w:line="204" w:lineRule="auto"/>
              <w:ind w:left="318"/>
            </w:pPr>
            <w:r>
              <w:rPr>
                <w:rFonts w:ascii="Consolas" w:eastAsia="Consolas" w:hAnsi="Consolas"/>
                <w:color w:val="000000"/>
                <w:sz w:val="18"/>
              </w:rPr>
              <w:t xml:space="preserve">2016) </w:t>
            </w:r>
          </w:p>
        </w:tc>
        <w:tc>
          <w:tcPr>
            <w:tcW w:w="5095" w:type="dxa"/>
            <w:vMerge/>
          </w:tcPr>
          <w:p w14:paraId="6C881BFF" w14:textId="77777777" w:rsidR="00DB1823" w:rsidRDefault="00DB1823"/>
        </w:tc>
      </w:tr>
      <w:tr w:rsidR="00DB1823" w14:paraId="01E0820B" w14:textId="77777777">
        <w:trPr>
          <w:trHeight w:hRule="exact" w:val="140"/>
        </w:trPr>
        <w:tc>
          <w:tcPr>
            <w:tcW w:w="5095" w:type="dxa"/>
            <w:vMerge/>
          </w:tcPr>
          <w:p w14:paraId="6CC90FBF" w14:textId="77777777" w:rsidR="00DB1823" w:rsidRDefault="00DB1823"/>
        </w:tc>
        <w:tc>
          <w:tcPr>
            <w:tcW w:w="5095" w:type="dxa"/>
            <w:vMerge/>
          </w:tcPr>
          <w:p w14:paraId="786E0506" w14:textId="77777777" w:rsidR="00DB1823" w:rsidRDefault="00DB1823"/>
        </w:tc>
        <w:tc>
          <w:tcPr>
            <w:tcW w:w="4996" w:type="dxa"/>
            <w:vMerge w:val="restart"/>
            <w:shd w:val="clear" w:color="auto" w:fill="FBFFC6"/>
            <w:tcMar>
              <w:left w:w="0" w:type="dxa"/>
              <w:right w:w="0" w:type="dxa"/>
            </w:tcMar>
          </w:tcPr>
          <w:p w14:paraId="2FC3B416" w14:textId="77777777" w:rsidR="00DB1823" w:rsidRDefault="00000000">
            <w:pPr>
              <w:autoSpaceDE w:val="0"/>
              <w:autoSpaceDN w:val="0"/>
              <w:spacing w:before="22" w:after="0" w:line="204" w:lineRule="auto"/>
              <w:ind w:left="204"/>
            </w:pPr>
            <w:r>
              <w:rPr>
                <w:rFonts w:ascii="Consolas" w:eastAsia="Consolas" w:hAnsi="Consolas"/>
                <w:color w:val="000000"/>
                <w:sz w:val="18"/>
              </w:rPr>
              <w:t xml:space="preserve">gas_fleet = [] </w:t>
            </w:r>
          </w:p>
        </w:tc>
      </w:tr>
      <w:tr w:rsidR="00DB1823" w14:paraId="6F548283" w14:textId="77777777">
        <w:trPr>
          <w:trHeight w:hRule="exact" w:val="62"/>
        </w:trPr>
        <w:tc>
          <w:tcPr>
            <w:tcW w:w="5095" w:type="dxa"/>
            <w:vMerge/>
          </w:tcPr>
          <w:p w14:paraId="1CE98F81" w14:textId="77777777" w:rsidR="00DB1823" w:rsidRDefault="00DB1823"/>
        </w:tc>
        <w:tc>
          <w:tcPr>
            <w:tcW w:w="5240" w:type="dxa"/>
            <w:shd w:val="clear" w:color="auto" w:fill="FBFFC6"/>
            <w:tcMar>
              <w:left w:w="0" w:type="dxa"/>
              <w:right w:w="0" w:type="dxa"/>
            </w:tcMar>
          </w:tcPr>
          <w:p w14:paraId="4733017C" w14:textId="77777777" w:rsidR="00DB1823" w:rsidRDefault="00DB1823"/>
        </w:tc>
        <w:tc>
          <w:tcPr>
            <w:tcW w:w="5095" w:type="dxa"/>
            <w:vMerge/>
          </w:tcPr>
          <w:p w14:paraId="0ACCD6AE" w14:textId="77777777" w:rsidR="00DB1823" w:rsidRDefault="00DB1823"/>
        </w:tc>
      </w:tr>
      <w:tr w:rsidR="00DB1823" w14:paraId="21C57694" w14:textId="77777777">
        <w:trPr>
          <w:trHeight w:hRule="exact" w:val="138"/>
        </w:trPr>
        <w:tc>
          <w:tcPr>
            <w:tcW w:w="4998" w:type="dxa"/>
            <w:vMerge w:val="restart"/>
            <w:shd w:val="clear" w:color="auto" w:fill="FBFFC6"/>
            <w:tcMar>
              <w:left w:w="0" w:type="dxa"/>
              <w:right w:w="0" w:type="dxa"/>
            </w:tcMar>
          </w:tcPr>
          <w:p w14:paraId="181FC95D" w14:textId="77777777" w:rsidR="00DB1823" w:rsidRDefault="00000000">
            <w:pPr>
              <w:autoSpaceDE w:val="0"/>
              <w:autoSpaceDN w:val="0"/>
              <w:spacing w:before="72" w:after="0" w:line="204" w:lineRule="auto"/>
              <w:ind w:left="180"/>
            </w:pPr>
            <w:r>
              <w:rPr>
                <w:rFonts w:ascii="Consolas" w:eastAsia="Consolas" w:hAnsi="Consolas"/>
                <w:color w:val="000000"/>
                <w:sz w:val="18"/>
              </w:rPr>
              <w:t xml:space="preserve">class ElectricCar(Car): </w:t>
            </w:r>
          </w:p>
        </w:tc>
        <w:tc>
          <w:tcPr>
            <w:tcW w:w="5240" w:type="dxa"/>
            <w:shd w:val="clear" w:color="auto" w:fill="FBFFC6"/>
            <w:tcMar>
              <w:left w:w="0" w:type="dxa"/>
              <w:right w:w="0" w:type="dxa"/>
            </w:tcMar>
          </w:tcPr>
          <w:p w14:paraId="167CAC4F" w14:textId="77777777" w:rsidR="00DB1823" w:rsidRDefault="00000000">
            <w:pPr>
              <w:autoSpaceDE w:val="0"/>
              <w:autoSpaceDN w:val="0"/>
              <w:spacing w:after="0" w:line="204" w:lineRule="auto"/>
              <w:ind w:left="318"/>
            </w:pPr>
            <w:r>
              <w:rPr>
                <w:rFonts w:ascii="Consolas" w:eastAsia="Consolas" w:hAnsi="Consolas"/>
                <w:color w:val="000000"/>
                <w:sz w:val="18"/>
              </w:rPr>
              <w:t xml:space="preserve">my_tesla.charge() </w:t>
            </w:r>
          </w:p>
        </w:tc>
        <w:tc>
          <w:tcPr>
            <w:tcW w:w="4996" w:type="dxa"/>
            <w:vMerge w:val="restart"/>
            <w:shd w:val="clear" w:color="auto" w:fill="FBFFC6"/>
            <w:tcMar>
              <w:left w:w="0" w:type="dxa"/>
              <w:right w:w="0" w:type="dxa"/>
            </w:tcMar>
          </w:tcPr>
          <w:p w14:paraId="47EB1D07" w14:textId="77777777" w:rsidR="00DB1823" w:rsidRDefault="00000000">
            <w:pPr>
              <w:autoSpaceDE w:val="0"/>
              <w:autoSpaceDN w:val="0"/>
              <w:spacing w:before="38" w:after="0" w:line="204" w:lineRule="auto"/>
              <w:ind w:left="204"/>
            </w:pPr>
            <w:r>
              <w:rPr>
                <w:rFonts w:ascii="Consolas" w:eastAsia="Consolas" w:hAnsi="Consolas"/>
                <w:color w:val="000000"/>
                <w:sz w:val="18"/>
              </w:rPr>
              <w:t xml:space="preserve">electric_fleet = [] </w:t>
            </w:r>
          </w:p>
        </w:tc>
      </w:tr>
      <w:tr w:rsidR="00DB1823" w14:paraId="6BE56F20" w14:textId="77777777">
        <w:trPr>
          <w:trHeight w:hRule="exact" w:val="120"/>
        </w:trPr>
        <w:tc>
          <w:tcPr>
            <w:tcW w:w="5095" w:type="dxa"/>
            <w:vMerge/>
          </w:tcPr>
          <w:p w14:paraId="2F62C7DC" w14:textId="77777777" w:rsidR="00DB1823" w:rsidRDefault="00DB1823"/>
        </w:tc>
        <w:tc>
          <w:tcPr>
            <w:tcW w:w="5240" w:type="dxa"/>
            <w:vMerge w:val="restart"/>
            <w:shd w:val="clear" w:color="auto" w:fill="FBFFC6"/>
            <w:tcMar>
              <w:left w:w="0" w:type="dxa"/>
              <w:right w:w="0" w:type="dxa"/>
            </w:tcMar>
          </w:tcPr>
          <w:p w14:paraId="7B9A1052" w14:textId="77777777" w:rsidR="00DB1823" w:rsidRDefault="00000000">
            <w:pPr>
              <w:autoSpaceDE w:val="0"/>
              <w:autoSpaceDN w:val="0"/>
              <w:spacing w:before="30" w:after="0" w:line="204" w:lineRule="auto"/>
              <w:ind w:left="318"/>
            </w:pPr>
            <w:r>
              <w:rPr>
                <w:rFonts w:ascii="Consolas" w:eastAsia="Consolas" w:hAnsi="Consolas"/>
                <w:color w:val="000000"/>
                <w:sz w:val="18"/>
              </w:rPr>
              <w:t xml:space="preserve">my_tesla.drive() </w:t>
            </w:r>
          </w:p>
        </w:tc>
        <w:tc>
          <w:tcPr>
            <w:tcW w:w="5095" w:type="dxa"/>
            <w:vMerge/>
          </w:tcPr>
          <w:p w14:paraId="60710BFA" w14:textId="77777777" w:rsidR="00DB1823" w:rsidRDefault="00DB1823"/>
        </w:tc>
      </w:tr>
      <w:tr w:rsidR="00DB1823" w14:paraId="57A5816E" w14:textId="77777777">
        <w:trPr>
          <w:trHeight w:hRule="exact" w:val="164"/>
        </w:trPr>
        <w:tc>
          <w:tcPr>
            <w:tcW w:w="4998" w:type="dxa"/>
            <w:shd w:val="clear" w:color="auto" w:fill="FBFFC6"/>
            <w:tcMar>
              <w:left w:w="0" w:type="dxa"/>
              <w:right w:w="0" w:type="dxa"/>
            </w:tcMar>
          </w:tcPr>
          <w:p w14:paraId="5BE521C0" w14:textId="77777777" w:rsidR="00DB1823" w:rsidRDefault="00000000">
            <w:pPr>
              <w:autoSpaceDE w:val="0"/>
              <w:autoSpaceDN w:val="0"/>
              <w:spacing w:after="0" w:line="204" w:lineRule="auto"/>
              <w:ind w:left="476"/>
            </w:pPr>
            <w:r>
              <w:rPr>
                <w:rFonts w:ascii="Consolas" w:eastAsia="Consolas" w:hAnsi="Consolas"/>
                <w:color w:val="000000"/>
                <w:sz w:val="18"/>
              </w:rPr>
              <w:t xml:space="preserve"> --snip-- </w:t>
            </w:r>
          </w:p>
        </w:tc>
        <w:tc>
          <w:tcPr>
            <w:tcW w:w="5095" w:type="dxa"/>
            <w:vMerge/>
          </w:tcPr>
          <w:p w14:paraId="004C97CC" w14:textId="77777777" w:rsidR="00DB1823" w:rsidRDefault="00DB1823"/>
        </w:tc>
        <w:tc>
          <w:tcPr>
            <w:tcW w:w="5095" w:type="dxa"/>
            <w:vMerge/>
          </w:tcPr>
          <w:p w14:paraId="156826CF" w14:textId="77777777" w:rsidR="00DB1823" w:rsidRDefault="00DB1823"/>
        </w:tc>
      </w:tr>
      <w:tr w:rsidR="00DB1823" w14:paraId="20DF077C" w14:textId="77777777">
        <w:trPr>
          <w:trHeight w:hRule="exact" w:val="216"/>
        </w:trPr>
        <w:tc>
          <w:tcPr>
            <w:tcW w:w="4998" w:type="dxa"/>
            <w:shd w:val="clear" w:color="auto" w:fill="FBFFC6"/>
            <w:tcMar>
              <w:left w:w="0" w:type="dxa"/>
              <w:right w:w="0" w:type="dxa"/>
            </w:tcMar>
          </w:tcPr>
          <w:p w14:paraId="036343F2" w14:textId="77777777" w:rsidR="00DB1823" w:rsidRDefault="00DB1823"/>
        </w:tc>
        <w:tc>
          <w:tcPr>
            <w:tcW w:w="5240" w:type="dxa"/>
            <w:vMerge w:val="restart"/>
            <w:shd w:val="clear" w:color="auto" w:fill="FBFFC6"/>
            <w:tcMar>
              <w:left w:w="0" w:type="dxa"/>
              <w:right w:w="0" w:type="dxa"/>
            </w:tcMar>
          </w:tcPr>
          <w:tbl>
            <w:tblPr>
              <w:tblW w:w="0" w:type="auto"/>
              <w:tblInd w:w="130" w:type="dxa"/>
              <w:tblLayout w:type="fixed"/>
              <w:tblLook w:val="04A0" w:firstRow="1" w:lastRow="0" w:firstColumn="1" w:lastColumn="0" w:noHBand="0" w:noVBand="1"/>
            </w:tblPr>
            <w:tblGrid>
              <w:gridCol w:w="4998"/>
            </w:tblGrid>
            <w:tr w:rsidR="00DB1823" w14:paraId="2C979F4A" w14:textId="77777777">
              <w:trPr>
                <w:trHeight w:hRule="exact" w:val="326"/>
              </w:trPr>
              <w:tc>
                <w:tcPr>
                  <w:tcW w:w="4998" w:type="dxa"/>
                  <w:shd w:val="clear" w:color="auto" w:fill="C7E6DC"/>
                  <w:tcMar>
                    <w:left w:w="0" w:type="dxa"/>
                    <w:right w:w="0" w:type="dxa"/>
                  </w:tcMar>
                </w:tcPr>
                <w:p w14:paraId="12323E95" w14:textId="77777777" w:rsidR="00DB1823" w:rsidRDefault="00000000">
                  <w:pPr>
                    <w:autoSpaceDE w:val="0"/>
                    <w:autoSpaceDN w:val="0"/>
                    <w:spacing w:before="14" w:after="0" w:line="288" w:lineRule="auto"/>
                    <w:ind w:left="114"/>
                  </w:pPr>
                  <w:r>
                    <w:rPr>
                      <w:rFonts w:ascii="Arial" w:eastAsia="Arial" w:hAnsi="Arial"/>
                      <w:color w:val="000000"/>
                      <w:sz w:val="20"/>
                    </w:rPr>
                    <w:t xml:space="preserve">Importing an entire module </w:t>
                  </w:r>
                </w:p>
              </w:tc>
            </w:tr>
          </w:tbl>
          <w:p w14:paraId="4FC6A675" w14:textId="77777777" w:rsidR="00DB1823" w:rsidRDefault="00DB1823">
            <w:pPr>
              <w:autoSpaceDE w:val="0"/>
              <w:autoSpaceDN w:val="0"/>
              <w:spacing w:after="0" w:line="14" w:lineRule="exact"/>
            </w:pPr>
          </w:p>
        </w:tc>
        <w:tc>
          <w:tcPr>
            <w:tcW w:w="4996" w:type="dxa"/>
            <w:shd w:val="clear" w:color="auto" w:fill="FBFFC6"/>
            <w:tcMar>
              <w:left w:w="0" w:type="dxa"/>
              <w:right w:w="0" w:type="dxa"/>
            </w:tcMar>
          </w:tcPr>
          <w:p w14:paraId="12ECC8C6" w14:textId="77777777" w:rsidR="00DB1823" w:rsidRDefault="00000000">
            <w:pPr>
              <w:autoSpaceDE w:val="0"/>
              <w:autoSpaceDN w:val="0"/>
              <w:spacing w:before="36" w:after="0" w:line="204" w:lineRule="auto"/>
              <w:ind w:left="204"/>
            </w:pPr>
            <w:r>
              <w:rPr>
                <w:rFonts w:ascii="Consolas" w:eastAsia="Consolas" w:hAnsi="Consolas"/>
                <w:color w:val="000000"/>
                <w:sz w:val="18"/>
              </w:rPr>
              <w:t xml:space="preserve"># Make 500 gas cars and 250 electric cars. </w:t>
            </w:r>
          </w:p>
        </w:tc>
      </w:tr>
      <w:tr w:rsidR="00DB1823" w14:paraId="1A0509FA" w14:textId="77777777">
        <w:trPr>
          <w:trHeight w:hRule="exact" w:val="130"/>
        </w:trPr>
        <w:tc>
          <w:tcPr>
            <w:tcW w:w="4998" w:type="dxa"/>
            <w:shd w:val="clear" w:color="auto" w:fill="FBFFC6"/>
            <w:tcMar>
              <w:left w:w="0" w:type="dxa"/>
              <w:right w:w="0" w:type="dxa"/>
            </w:tcMar>
          </w:tcPr>
          <w:p w14:paraId="272ED253" w14:textId="77777777" w:rsidR="00DB1823" w:rsidRDefault="00DB1823"/>
        </w:tc>
        <w:tc>
          <w:tcPr>
            <w:tcW w:w="5095" w:type="dxa"/>
            <w:vMerge/>
          </w:tcPr>
          <w:p w14:paraId="4A478F6C" w14:textId="77777777" w:rsidR="00DB1823" w:rsidRDefault="00DB1823"/>
        </w:tc>
        <w:tc>
          <w:tcPr>
            <w:tcW w:w="4996" w:type="dxa"/>
            <w:shd w:val="clear" w:color="auto" w:fill="FBFFC6"/>
            <w:tcMar>
              <w:left w:w="0" w:type="dxa"/>
              <w:right w:w="0" w:type="dxa"/>
            </w:tcMar>
          </w:tcPr>
          <w:p w14:paraId="3655F0D6" w14:textId="77777777" w:rsidR="00DB1823" w:rsidRDefault="00000000">
            <w:pPr>
              <w:autoSpaceDE w:val="0"/>
              <w:autoSpaceDN w:val="0"/>
              <w:spacing w:after="0" w:line="204" w:lineRule="auto"/>
              <w:ind w:left="204"/>
            </w:pPr>
            <w:r>
              <w:rPr>
                <w:rFonts w:ascii="Consolas" w:eastAsia="Consolas" w:hAnsi="Consolas"/>
                <w:color w:val="000000"/>
                <w:sz w:val="18"/>
              </w:rPr>
              <w:t xml:space="preserve">for _ in range(500): </w:t>
            </w:r>
          </w:p>
        </w:tc>
      </w:tr>
      <w:tr w:rsidR="00DB1823" w14:paraId="0C1312A2" w14:textId="77777777">
        <w:trPr>
          <w:trHeight w:hRule="exact" w:val="90"/>
        </w:trPr>
        <w:tc>
          <w:tcPr>
            <w:tcW w:w="4998" w:type="dxa"/>
            <w:vMerge w:val="restart"/>
            <w:shd w:val="clear" w:color="auto" w:fill="FBFFC6"/>
            <w:tcMar>
              <w:left w:w="0" w:type="dxa"/>
              <w:right w:w="0" w:type="dxa"/>
            </w:tcMar>
          </w:tcPr>
          <w:p w14:paraId="4E5C7331" w14:textId="77777777" w:rsidR="00DB1823" w:rsidRDefault="00000000">
            <w:pPr>
              <w:autoSpaceDE w:val="0"/>
              <w:autoSpaceDN w:val="0"/>
              <w:spacing w:after="0" w:line="204" w:lineRule="auto"/>
              <w:ind w:left="476"/>
            </w:pPr>
            <w:r>
              <w:rPr>
                <w:rFonts w:ascii="Consolas" w:eastAsia="Consolas" w:hAnsi="Consolas"/>
                <w:color w:val="000000"/>
                <w:sz w:val="18"/>
              </w:rPr>
              <w:t xml:space="preserve"> def __init__(self, make, model, year): </w:t>
            </w:r>
          </w:p>
        </w:tc>
        <w:tc>
          <w:tcPr>
            <w:tcW w:w="5240" w:type="dxa"/>
            <w:vMerge w:val="restart"/>
            <w:shd w:val="clear" w:color="auto" w:fill="FBFFC6"/>
            <w:tcMar>
              <w:left w:w="0" w:type="dxa"/>
              <w:right w:w="0" w:type="dxa"/>
            </w:tcMar>
          </w:tcPr>
          <w:p w14:paraId="4BBC018E" w14:textId="77777777" w:rsidR="00DB1823" w:rsidRDefault="00000000">
            <w:pPr>
              <w:autoSpaceDE w:val="0"/>
              <w:autoSpaceDN w:val="0"/>
              <w:spacing w:before="72" w:after="0" w:line="204" w:lineRule="auto"/>
              <w:ind w:left="318"/>
            </w:pPr>
            <w:r>
              <w:rPr>
                <w:rFonts w:ascii="Consolas" w:eastAsia="Consolas" w:hAnsi="Consolas"/>
                <w:color w:val="000000"/>
                <w:sz w:val="18"/>
              </w:rPr>
              <w:t xml:space="preserve">import car </w:t>
            </w:r>
          </w:p>
        </w:tc>
        <w:tc>
          <w:tcPr>
            <w:tcW w:w="4996" w:type="dxa"/>
            <w:shd w:val="clear" w:color="auto" w:fill="FBFFC6"/>
            <w:tcMar>
              <w:left w:w="0" w:type="dxa"/>
              <w:right w:w="0" w:type="dxa"/>
            </w:tcMar>
          </w:tcPr>
          <w:p w14:paraId="06948DDD" w14:textId="77777777" w:rsidR="00DB1823" w:rsidRDefault="00DB1823"/>
        </w:tc>
      </w:tr>
      <w:tr w:rsidR="00DB1823" w14:paraId="5F0CE2B7" w14:textId="77777777">
        <w:trPr>
          <w:trHeight w:hRule="exact" w:val="42"/>
        </w:trPr>
        <w:tc>
          <w:tcPr>
            <w:tcW w:w="5095" w:type="dxa"/>
            <w:vMerge/>
          </w:tcPr>
          <w:p w14:paraId="52BE7EEF" w14:textId="77777777" w:rsidR="00DB1823" w:rsidRDefault="00DB1823"/>
        </w:tc>
        <w:tc>
          <w:tcPr>
            <w:tcW w:w="5095" w:type="dxa"/>
            <w:vMerge/>
          </w:tcPr>
          <w:p w14:paraId="7118657F" w14:textId="77777777" w:rsidR="00DB1823" w:rsidRDefault="00DB1823"/>
        </w:tc>
        <w:tc>
          <w:tcPr>
            <w:tcW w:w="4996" w:type="dxa"/>
            <w:vMerge w:val="restart"/>
            <w:shd w:val="clear" w:color="auto" w:fill="FBFFC6"/>
            <w:tcMar>
              <w:left w:w="0" w:type="dxa"/>
              <w:right w:w="0" w:type="dxa"/>
            </w:tcMar>
          </w:tcPr>
          <w:p w14:paraId="4FFAAEB3" w14:textId="77777777" w:rsidR="00DB1823" w:rsidRDefault="00000000">
            <w:pPr>
              <w:autoSpaceDE w:val="0"/>
              <w:autoSpaceDN w:val="0"/>
              <w:spacing w:before="20" w:after="0" w:line="204" w:lineRule="auto"/>
              <w:ind w:left="498"/>
            </w:pPr>
            <w:r>
              <w:rPr>
                <w:rFonts w:ascii="Consolas" w:eastAsia="Consolas" w:hAnsi="Consolas"/>
                <w:color w:val="000000"/>
                <w:sz w:val="18"/>
              </w:rPr>
              <w:t xml:space="preserve"> car = Car('ford', 'focus', 2016) </w:t>
            </w:r>
          </w:p>
        </w:tc>
      </w:tr>
      <w:tr w:rsidR="00DB1823" w14:paraId="769F2933" w14:textId="77777777">
        <w:trPr>
          <w:trHeight w:hRule="exact" w:val="158"/>
        </w:trPr>
        <w:tc>
          <w:tcPr>
            <w:tcW w:w="4998" w:type="dxa"/>
            <w:vMerge w:val="restart"/>
            <w:shd w:val="clear" w:color="auto" w:fill="FBFFC6"/>
            <w:tcMar>
              <w:left w:w="0" w:type="dxa"/>
              <w:right w:w="0" w:type="dxa"/>
            </w:tcMar>
          </w:tcPr>
          <w:p w14:paraId="0C627095" w14:textId="77777777" w:rsidR="00DB1823" w:rsidRDefault="00000000">
            <w:pPr>
              <w:autoSpaceDE w:val="0"/>
              <w:autoSpaceDN w:val="0"/>
              <w:spacing w:before="14" w:after="0" w:line="204" w:lineRule="auto"/>
              <w:ind w:left="872"/>
            </w:pPr>
            <w:r>
              <w:rPr>
                <w:rFonts w:ascii="Consolas" w:eastAsia="Consolas" w:hAnsi="Consolas"/>
                <w:color w:val="000000"/>
                <w:sz w:val="18"/>
              </w:rPr>
              <w:t xml:space="preserve"> """Initialize an electric car.""" </w:t>
            </w:r>
          </w:p>
        </w:tc>
        <w:tc>
          <w:tcPr>
            <w:tcW w:w="5095" w:type="dxa"/>
            <w:vMerge/>
          </w:tcPr>
          <w:p w14:paraId="3785BF66" w14:textId="77777777" w:rsidR="00DB1823" w:rsidRDefault="00DB1823"/>
        </w:tc>
        <w:tc>
          <w:tcPr>
            <w:tcW w:w="5095" w:type="dxa"/>
            <w:vMerge/>
          </w:tcPr>
          <w:p w14:paraId="210C7988" w14:textId="77777777" w:rsidR="00DB1823" w:rsidRDefault="00DB1823"/>
        </w:tc>
      </w:tr>
      <w:tr w:rsidR="00DB1823" w14:paraId="2504F673" w14:textId="77777777">
        <w:trPr>
          <w:trHeight w:hRule="exact" w:val="52"/>
        </w:trPr>
        <w:tc>
          <w:tcPr>
            <w:tcW w:w="5095" w:type="dxa"/>
            <w:vMerge/>
          </w:tcPr>
          <w:p w14:paraId="52FC7EB7" w14:textId="77777777" w:rsidR="00DB1823" w:rsidRDefault="00DB1823"/>
        </w:tc>
        <w:tc>
          <w:tcPr>
            <w:tcW w:w="5240" w:type="dxa"/>
            <w:vMerge w:val="restart"/>
            <w:shd w:val="clear" w:color="auto" w:fill="FBFFC6"/>
            <w:tcMar>
              <w:left w:w="0" w:type="dxa"/>
              <w:right w:w="0" w:type="dxa"/>
            </w:tcMar>
          </w:tcPr>
          <w:p w14:paraId="3B960F9E" w14:textId="77777777" w:rsidR="00DB1823" w:rsidRDefault="00000000">
            <w:pPr>
              <w:autoSpaceDE w:val="0"/>
              <w:autoSpaceDN w:val="0"/>
              <w:spacing w:before="204" w:after="0" w:line="204" w:lineRule="auto"/>
              <w:ind w:left="318"/>
            </w:pPr>
            <w:r>
              <w:rPr>
                <w:rFonts w:ascii="Consolas" w:eastAsia="Consolas" w:hAnsi="Consolas"/>
                <w:color w:val="000000"/>
                <w:sz w:val="18"/>
              </w:rPr>
              <w:t xml:space="preserve">my_beetle = car.Car( </w:t>
            </w:r>
          </w:p>
        </w:tc>
        <w:tc>
          <w:tcPr>
            <w:tcW w:w="4996" w:type="dxa"/>
            <w:vMerge w:val="restart"/>
            <w:shd w:val="clear" w:color="auto" w:fill="FBFFC6"/>
            <w:tcMar>
              <w:left w:w="0" w:type="dxa"/>
              <w:right w:w="0" w:type="dxa"/>
            </w:tcMar>
          </w:tcPr>
          <w:p w14:paraId="06E1F1C6" w14:textId="77777777" w:rsidR="00DB1823" w:rsidRDefault="00000000">
            <w:pPr>
              <w:autoSpaceDE w:val="0"/>
              <w:autoSpaceDN w:val="0"/>
              <w:spacing w:before="34" w:after="0" w:line="204" w:lineRule="auto"/>
              <w:ind w:left="498"/>
            </w:pPr>
            <w:r>
              <w:rPr>
                <w:rFonts w:ascii="Consolas" w:eastAsia="Consolas" w:hAnsi="Consolas"/>
                <w:color w:val="000000"/>
                <w:sz w:val="18"/>
              </w:rPr>
              <w:t xml:space="preserve"> gas_fleet.append(car) </w:t>
            </w:r>
          </w:p>
        </w:tc>
      </w:tr>
      <w:tr w:rsidR="00DB1823" w14:paraId="4DA7E30D" w14:textId="77777777">
        <w:trPr>
          <w:trHeight w:hRule="exact" w:val="178"/>
        </w:trPr>
        <w:tc>
          <w:tcPr>
            <w:tcW w:w="4998" w:type="dxa"/>
            <w:vMerge w:val="restart"/>
            <w:shd w:val="clear" w:color="auto" w:fill="FBFFC6"/>
            <w:tcMar>
              <w:left w:w="0" w:type="dxa"/>
              <w:right w:w="0" w:type="dxa"/>
            </w:tcMar>
          </w:tcPr>
          <w:p w14:paraId="4A6F5220" w14:textId="77777777" w:rsidR="00DB1823" w:rsidRDefault="00000000">
            <w:pPr>
              <w:autoSpaceDE w:val="0"/>
              <w:autoSpaceDN w:val="0"/>
              <w:spacing w:before="16" w:after="0" w:line="204" w:lineRule="auto"/>
              <w:ind w:left="872"/>
            </w:pPr>
            <w:r>
              <w:rPr>
                <w:rFonts w:ascii="Consolas" w:eastAsia="Consolas" w:hAnsi="Consolas"/>
                <w:color w:val="000000"/>
                <w:sz w:val="18"/>
              </w:rPr>
              <w:t xml:space="preserve"> super().__init__(make, model, year) </w:t>
            </w:r>
          </w:p>
        </w:tc>
        <w:tc>
          <w:tcPr>
            <w:tcW w:w="5095" w:type="dxa"/>
            <w:vMerge/>
          </w:tcPr>
          <w:p w14:paraId="2BAE5FE1" w14:textId="77777777" w:rsidR="00DB1823" w:rsidRDefault="00DB1823"/>
        </w:tc>
        <w:tc>
          <w:tcPr>
            <w:tcW w:w="5095" w:type="dxa"/>
            <w:vMerge/>
          </w:tcPr>
          <w:p w14:paraId="5BA114CD" w14:textId="77777777" w:rsidR="00DB1823" w:rsidRDefault="00DB1823"/>
        </w:tc>
      </w:tr>
      <w:tr w:rsidR="00DB1823" w14:paraId="66637ABD" w14:textId="77777777">
        <w:trPr>
          <w:trHeight w:hRule="exact" w:val="190"/>
        </w:trPr>
        <w:tc>
          <w:tcPr>
            <w:tcW w:w="5095" w:type="dxa"/>
            <w:vMerge/>
          </w:tcPr>
          <w:p w14:paraId="3CBE36C0" w14:textId="77777777" w:rsidR="00DB1823" w:rsidRDefault="00DB1823"/>
        </w:tc>
        <w:tc>
          <w:tcPr>
            <w:tcW w:w="5095" w:type="dxa"/>
            <w:vMerge/>
          </w:tcPr>
          <w:p w14:paraId="68473319" w14:textId="77777777" w:rsidR="00DB1823" w:rsidRDefault="00DB1823"/>
        </w:tc>
        <w:tc>
          <w:tcPr>
            <w:tcW w:w="4996" w:type="dxa"/>
            <w:shd w:val="clear" w:color="auto" w:fill="FBFFC6"/>
            <w:tcMar>
              <w:left w:w="0" w:type="dxa"/>
              <w:right w:w="0" w:type="dxa"/>
            </w:tcMar>
          </w:tcPr>
          <w:p w14:paraId="0E802DA3" w14:textId="77777777" w:rsidR="00DB1823" w:rsidRDefault="00000000">
            <w:pPr>
              <w:autoSpaceDE w:val="0"/>
              <w:autoSpaceDN w:val="0"/>
              <w:spacing w:before="10" w:after="0" w:line="204" w:lineRule="auto"/>
              <w:ind w:left="204"/>
            </w:pPr>
            <w:r>
              <w:rPr>
                <w:rFonts w:ascii="Consolas" w:eastAsia="Consolas" w:hAnsi="Consolas"/>
                <w:color w:val="000000"/>
                <w:sz w:val="18"/>
              </w:rPr>
              <w:t xml:space="preserve">for _ in range(250): </w:t>
            </w:r>
          </w:p>
        </w:tc>
      </w:tr>
      <w:tr w:rsidR="00DB1823" w14:paraId="40ECA685" w14:textId="77777777">
        <w:trPr>
          <w:trHeight w:hRule="exact" w:val="200"/>
        </w:trPr>
        <w:tc>
          <w:tcPr>
            <w:tcW w:w="4998" w:type="dxa"/>
            <w:vMerge w:val="restart"/>
            <w:shd w:val="clear" w:color="auto" w:fill="FBFFC6"/>
            <w:tcMar>
              <w:left w:w="0" w:type="dxa"/>
              <w:right w:w="0" w:type="dxa"/>
            </w:tcMar>
          </w:tcPr>
          <w:p w14:paraId="11688B2A" w14:textId="77777777" w:rsidR="00DB1823" w:rsidRDefault="00000000">
            <w:pPr>
              <w:autoSpaceDE w:val="0"/>
              <w:autoSpaceDN w:val="0"/>
              <w:spacing w:before="70" w:after="0" w:line="204" w:lineRule="auto"/>
              <w:ind w:left="872"/>
            </w:pPr>
            <w:r>
              <w:rPr>
                <w:rFonts w:ascii="Consolas" w:eastAsia="Consolas" w:hAnsi="Consolas"/>
                <w:color w:val="000000"/>
                <w:sz w:val="18"/>
              </w:rPr>
              <w:t xml:space="preserve"> # Attribute specific to electric cars. </w:t>
            </w:r>
          </w:p>
        </w:tc>
        <w:tc>
          <w:tcPr>
            <w:tcW w:w="5240" w:type="dxa"/>
            <w:shd w:val="clear" w:color="auto" w:fill="FBFFC6"/>
            <w:tcMar>
              <w:left w:w="0" w:type="dxa"/>
              <w:right w:w="0" w:type="dxa"/>
            </w:tcMar>
          </w:tcPr>
          <w:p w14:paraId="72AF9050" w14:textId="77777777" w:rsidR="00DB1823" w:rsidRDefault="00000000">
            <w:pPr>
              <w:autoSpaceDE w:val="0"/>
              <w:autoSpaceDN w:val="0"/>
              <w:spacing w:after="0" w:line="204" w:lineRule="auto"/>
              <w:ind w:left="1008"/>
            </w:pPr>
            <w:r>
              <w:rPr>
                <w:rFonts w:ascii="Consolas" w:eastAsia="Consolas" w:hAnsi="Consolas"/>
                <w:color w:val="000000"/>
                <w:sz w:val="18"/>
              </w:rPr>
              <w:t xml:space="preserve"> 'volkswagen', 'beetle', 2016) </w:t>
            </w:r>
          </w:p>
        </w:tc>
        <w:tc>
          <w:tcPr>
            <w:tcW w:w="4996" w:type="dxa"/>
            <w:shd w:val="clear" w:color="auto" w:fill="FBFFC6"/>
            <w:tcMar>
              <w:left w:w="0" w:type="dxa"/>
              <w:right w:w="0" w:type="dxa"/>
            </w:tcMar>
          </w:tcPr>
          <w:p w14:paraId="544046E5" w14:textId="77777777" w:rsidR="00DB1823" w:rsidRDefault="00000000">
            <w:pPr>
              <w:autoSpaceDE w:val="0"/>
              <w:autoSpaceDN w:val="0"/>
              <w:spacing w:before="20" w:after="0" w:line="204" w:lineRule="auto"/>
              <w:ind w:left="498"/>
            </w:pPr>
            <w:r>
              <w:rPr>
                <w:rFonts w:ascii="Consolas" w:eastAsia="Consolas" w:hAnsi="Consolas"/>
                <w:color w:val="000000"/>
                <w:sz w:val="18"/>
              </w:rPr>
              <w:t xml:space="preserve"> ecar = ElectricCar('nissan', 'leaf', 2016) </w:t>
            </w:r>
          </w:p>
        </w:tc>
      </w:tr>
      <w:tr w:rsidR="00DB1823" w14:paraId="6126E4A6" w14:textId="77777777">
        <w:trPr>
          <w:trHeight w:hRule="exact" w:val="64"/>
        </w:trPr>
        <w:tc>
          <w:tcPr>
            <w:tcW w:w="5095" w:type="dxa"/>
            <w:vMerge/>
          </w:tcPr>
          <w:p w14:paraId="51BD024C" w14:textId="77777777" w:rsidR="00DB1823" w:rsidRDefault="00DB1823"/>
        </w:tc>
        <w:tc>
          <w:tcPr>
            <w:tcW w:w="5240" w:type="dxa"/>
            <w:vMerge w:val="restart"/>
            <w:shd w:val="clear" w:color="auto" w:fill="FBFFC6"/>
            <w:tcMar>
              <w:left w:w="0" w:type="dxa"/>
              <w:right w:w="0" w:type="dxa"/>
            </w:tcMar>
          </w:tcPr>
          <w:p w14:paraId="5B0E1079" w14:textId="77777777" w:rsidR="00DB1823" w:rsidRDefault="00000000">
            <w:pPr>
              <w:autoSpaceDE w:val="0"/>
              <w:autoSpaceDN w:val="0"/>
              <w:spacing w:before="4" w:after="0" w:line="204" w:lineRule="auto"/>
              <w:ind w:left="318"/>
            </w:pPr>
            <w:r>
              <w:rPr>
                <w:rFonts w:ascii="Consolas" w:eastAsia="Consolas" w:hAnsi="Consolas"/>
                <w:color w:val="000000"/>
                <w:sz w:val="18"/>
              </w:rPr>
              <w:t xml:space="preserve">my_beetle.fill_tank() </w:t>
            </w:r>
          </w:p>
        </w:tc>
        <w:tc>
          <w:tcPr>
            <w:tcW w:w="4996" w:type="dxa"/>
            <w:vMerge w:val="restart"/>
            <w:shd w:val="clear" w:color="auto" w:fill="FBFFC6"/>
            <w:tcMar>
              <w:left w:w="0" w:type="dxa"/>
              <w:right w:w="0" w:type="dxa"/>
            </w:tcMar>
          </w:tcPr>
          <w:p w14:paraId="459ADD41" w14:textId="77777777" w:rsidR="00DB1823" w:rsidRDefault="00000000">
            <w:pPr>
              <w:autoSpaceDE w:val="0"/>
              <w:autoSpaceDN w:val="0"/>
              <w:spacing w:before="48" w:after="0" w:line="204" w:lineRule="auto"/>
              <w:ind w:left="498"/>
            </w:pPr>
            <w:r>
              <w:rPr>
                <w:rFonts w:ascii="Consolas" w:eastAsia="Consolas" w:hAnsi="Consolas"/>
                <w:color w:val="000000"/>
                <w:sz w:val="18"/>
              </w:rPr>
              <w:t xml:space="preserve"> electric_fleet.append(ecar) </w:t>
            </w:r>
          </w:p>
        </w:tc>
      </w:tr>
      <w:tr w:rsidR="00DB1823" w14:paraId="310F5611" w14:textId="77777777">
        <w:trPr>
          <w:trHeight w:hRule="exact" w:val="136"/>
        </w:trPr>
        <w:tc>
          <w:tcPr>
            <w:tcW w:w="4998" w:type="dxa"/>
            <w:vMerge w:val="restart"/>
            <w:shd w:val="clear" w:color="auto" w:fill="FBFFC6"/>
            <w:tcMar>
              <w:left w:w="0" w:type="dxa"/>
              <w:right w:w="0" w:type="dxa"/>
            </w:tcMar>
          </w:tcPr>
          <w:p w14:paraId="2C1E8C92" w14:textId="77777777" w:rsidR="00DB1823" w:rsidRDefault="00000000">
            <w:pPr>
              <w:autoSpaceDE w:val="0"/>
              <w:autoSpaceDN w:val="0"/>
              <w:spacing w:before="14" w:after="0" w:line="204" w:lineRule="auto"/>
              <w:ind w:left="872"/>
            </w:pPr>
            <w:r>
              <w:rPr>
                <w:rFonts w:ascii="Consolas" w:eastAsia="Consolas" w:hAnsi="Consolas"/>
                <w:color w:val="000000"/>
                <w:sz w:val="18"/>
              </w:rPr>
              <w:t xml:space="preserve"> self.battery = Battery() </w:t>
            </w:r>
          </w:p>
        </w:tc>
        <w:tc>
          <w:tcPr>
            <w:tcW w:w="5095" w:type="dxa"/>
            <w:vMerge/>
          </w:tcPr>
          <w:p w14:paraId="2B0395D5" w14:textId="77777777" w:rsidR="00DB1823" w:rsidRDefault="00DB1823"/>
        </w:tc>
        <w:tc>
          <w:tcPr>
            <w:tcW w:w="5095" w:type="dxa"/>
            <w:vMerge/>
          </w:tcPr>
          <w:p w14:paraId="4397C939" w14:textId="77777777" w:rsidR="00DB1823" w:rsidRDefault="00DB1823"/>
        </w:tc>
      </w:tr>
      <w:tr w:rsidR="00DB1823" w14:paraId="3D86120E" w14:textId="77777777">
        <w:trPr>
          <w:trHeight w:hRule="exact" w:val="220"/>
        </w:trPr>
        <w:tc>
          <w:tcPr>
            <w:tcW w:w="5095" w:type="dxa"/>
            <w:vMerge/>
          </w:tcPr>
          <w:p w14:paraId="34659328" w14:textId="77777777" w:rsidR="00DB1823" w:rsidRDefault="00DB1823"/>
        </w:tc>
        <w:tc>
          <w:tcPr>
            <w:tcW w:w="5240" w:type="dxa"/>
            <w:shd w:val="clear" w:color="auto" w:fill="FBFFC6"/>
            <w:tcMar>
              <w:left w:w="0" w:type="dxa"/>
              <w:right w:w="0" w:type="dxa"/>
            </w:tcMar>
          </w:tcPr>
          <w:p w14:paraId="37CB3C39" w14:textId="77777777" w:rsidR="00DB1823" w:rsidRDefault="00000000">
            <w:pPr>
              <w:autoSpaceDE w:val="0"/>
              <w:autoSpaceDN w:val="0"/>
              <w:spacing w:before="16" w:after="0" w:line="204" w:lineRule="auto"/>
              <w:ind w:left="318"/>
            </w:pPr>
            <w:r>
              <w:rPr>
                <w:rFonts w:ascii="Consolas" w:eastAsia="Consolas" w:hAnsi="Consolas"/>
                <w:color w:val="000000"/>
                <w:sz w:val="18"/>
              </w:rPr>
              <w:t xml:space="preserve">my_beetle.drive() </w:t>
            </w:r>
          </w:p>
        </w:tc>
        <w:tc>
          <w:tcPr>
            <w:tcW w:w="5095" w:type="dxa"/>
            <w:vMerge/>
          </w:tcPr>
          <w:p w14:paraId="0AD2369E" w14:textId="77777777" w:rsidR="00DB1823" w:rsidRDefault="00DB1823"/>
        </w:tc>
      </w:tr>
      <w:tr w:rsidR="00DB1823" w14:paraId="311CE209" w14:textId="77777777">
        <w:trPr>
          <w:trHeight w:hRule="exact" w:val="259"/>
        </w:trPr>
        <w:tc>
          <w:tcPr>
            <w:tcW w:w="4998" w:type="dxa"/>
            <w:shd w:val="clear" w:color="auto" w:fill="FBFFC6"/>
            <w:tcMar>
              <w:left w:w="0" w:type="dxa"/>
              <w:right w:w="0" w:type="dxa"/>
            </w:tcMar>
          </w:tcPr>
          <w:p w14:paraId="5B6F87F0" w14:textId="77777777" w:rsidR="00DB1823" w:rsidRDefault="00000000">
            <w:pPr>
              <w:autoSpaceDE w:val="0"/>
              <w:autoSpaceDN w:val="0"/>
              <w:spacing w:before="78" w:after="0" w:line="204" w:lineRule="auto"/>
              <w:ind w:left="476"/>
            </w:pPr>
            <w:r>
              <w:rPr>
                <w:rFonts w:ascii="Consolas" w:eastAsia="Consolas" w:hAnsi="Consolas"/>
                <w:color w:val="000000"/>
                <w:sz w:val="18"/>
              </w:rPr>
              <w:t xml:space="preserve"> def charge(self): </w:t>
            </w:r>
          </w:p>
        </w:tc>
        <w:tc>
          <w:tcPr>
            <w:tcW w:w="5240" w:type="dxa"/>
            <w:vMerge w:val="restart"/>
            <w:shd w:val="clear" w:color="auto" w:fill="FBFFC6"/>
            <w:tcMar>
              <w:left w:w="0" w:type="dxa"/>
              <w:right w:w="0" w:type="dxa"/>
            </w:tcMar>
          </w:tcPr>
          <w:p w14:paraId="60BEEEC2" w14:textId="77777777" w:rsidR="00DB1823" w:rsidRDefault="00000000">
            <w:pPr>
              <w:autoSpaceDE w:val="0"/>
              <w:autoSpaceDN w:val="0"/>
              <w:spacing w:before="218" w:after="0" w:line="204" w:lineRule="auto"/>
              <w:ind w:left="318"/>
            </w:pPr>
            <w:r>
              <w:rPr>
                <w:rFonts w:ascii="Consolas" w:eastAsia="Consolas" w:hAnsi="Consolas"/>
                <w:color w:val="000000"/>
                <w:sz w:val="18"/>
              </w:rPr>
              <w:t xml:space="preserve">my_tesla = car.ElectricCar( </w:t>
            </w:r>
          </w:p>
        </w:tc>
        <w:tc>
          <w:tcPr>
            <w:tcW w:w="4996" w:type="dxa"/>
            <w:shd w:val="clear" w:color="auto" w:fill="FBFFC6"/>
            <w:tcMar>
              <w:left w:w="0" w:type="dxa"/>
              <w:right w:w="0" w:type="dxa"/>
            </w:tcMar>
          </w:tcPr>
          <w:p w14:paraId="17DA69E3" w14:textId="77777777" w:rsidR="00DB1823" w:rsidRDefault="00000000">
            <w:pPr>
              <w:autoSpaceDE w:val="0"/>
              <w:autoSpaceDN w:val="0"/>
              <w:spacing w:before="48" w:after="0" w:line="204" w:lineRule="auto"/>
              <w:jc w:val="center"/>
            </w:pPr>
            <w:r>
              <w:rPr>
                <w:rFonts w:ascii="Consolas" w:eastAsia="Consolas" w:hAnsi="Consolas"/>
                <w:color w:val="000000"/>
                <w:sz w:val="18"/>
              </w:rPr>
              <w:t xml:space="preserve"># Fill the gas cars, and charge electric cars. </w:t>
            </w:r>
          </w:p>
        </w:tc>
      </w:tr>
      <w:tr w:rsidR="00DB1823" w14:paraId="4722DB8B" w14:textId="77777777">
        <w:trPr>
          <w:trHeight w:hRule="exact" w:val="161"/>
        </w:trPr>
        <w:tc>
          <w:tcPr>
            <w:tcW w:w="4998" w:type="dxa"/>
            <w:vMerge w:val="restart"/>
            <w:shd w:val="clear" w:color="auto" w:fill="FBFFC6"/>
            <w:tcMar>
              <w:left w:w="0" w:type="dxa"/>
              <w:right w:w="0" w:type="dxa"/>
            </w:tcMar>
          </w:tcPr>
          <w:p w14:paraId="3C18526E" w14:textId="77777777" w:rsidR="00DB1823" w:rsidRDefault="00000000">
            <w:pPr>
              <w:autoSpaceDE w:val="0"/>
              <w:autoSpaceDN w:val="0"/>
              <w:spacing w:before="36" w:after="0" w:line="204" w:lineRule="auto"/>
              <w:jc w:val="center"/>
            </w:pPr>
            <w:r>
              <w:rPr>
                <w:rFonts w:ascii="Consolas" w:eastAsia="Consolas" w:hAnsi="Consolas"/>
                <w:color w:val="000000"/>
                <w:sz w:val="18"/>
              </w:rPr>
              <w:t xml:space="preserve"> """Fully charge the vehicle.""" </w:t>
            </w:r>
          </w:p>
        </w:tc>
        <w:tc>
          <w:tcPr>
            <w:tcW w:w="5095" w:type="dxa"/>
            <w:vMerge/>
          </w:tcPr>
          <w:p w14:paraId="0C1F13AA" w14:textId="77777777" w:rsidR="00DB1823" w:rsidRDefault="00DB1823"/>
        </w:tc>
        <w:tc>
          <w:tcPr>
            <w:tcW w:w="4996" w:type="dxa"/>
            <w:shd w:val="clear" w:color="auto" w:fill="FBFFC6"/>
            <w:tcMar>
              <w:left w:w="0" w:type="dxa"/>
              <w:right w:w="0" w:type="dxa"/>
            </w:tcMar>
          </w:tcPr>
          <w:p w14:paraId="1F422219" w14:textId="77777777" w:rsidR="00DB1823" w:rsidRDefault="00000000">
            <w:pPr>
              <w:autoSpaceDE w:val="0"/>
              <w:autoSpaceDN w:val="0"/>
              <w:spacing w:after="0" w:line="204" w:lineRule="auto"/>
              <w:ind w:left="204"/>
            </w:pPr>
            <w:r>
              <w:rPr>
                <w:rFonts w:ascii="Consolas" w:eastAsia="Consolas" w:hAnsi="Consolas"/>
                <w:color w:val="000000"/>
                <w:sz w:val="18"/>
              </w:rPr>
              <w:t xml:space="preserve">for car in gas_fleet: </w:t>
            </w:r>
          </w:p>
        </w:tc>
      </w:tr>
      <w:tr w:rsidR="00DB1823" w14:paraId="23131A3F" w14:textId="77777777">
        <w:trPr>
          <w:trHeight w:hRule="exact" w:val="68"/>
        </w:trPr>
        <w:tc>
          <w:tcPr>
            <w:tcW w:w="5095" w:type="dxa"/>
            <w:vMerge/>
          </w:tcPr>
          <w:p w14:paraId="1F4D41C2" w14:textId="77777777" w:rsidR="00DB1823" w:rsidRDefault="00DB1823"/>
        </w:tc>
        <w:tc>
          <w:tcPr>
            <w:tcW w:w="5240" w:type="dxa"/>
            <w:vMerge w:val="restart"/>
            <w:shd w:val="clear" w:color="auto" w:fill="FBFFC6"/>
            <w:tcMar>
              <w:left w:w="0" w:type="dxa"/>
              <w:right w:w="0" w:type="dxa"/>
            </w:tcMar>
          </w:tcPr>
          <w:p w14:paraId="71E07648" w14:textId="77777777" w:rsidR="00DB1823" w:rsidRDefault="00000000">
            <w:pPr>
              <w:autoSpaceDE w:val="0"/>
              <w:autoSpaceDN w:val="0"/>
              <w:spacing w:before="8" w:after="0" w:line="204" w:lineRule="auto"/>
              <w:ind w:left="1008"/>
            </w:pPr>
            <w:r>
              <w:rPr>
                <w:rFonts w:ascii="Consolas" w:eastAsia="Consolas" w:hAnsi="Consolas"/>
                <w:color w:val="000000"/>
                <w:sz w:val="18"/>
              </w:rPr>
              <w:t xml:space="preserve"> 'tesla', 'model s', 2016) </w:t>
            </w:r>
          </w:p>
        </w:tc>
        <w:tc>
          <w:tcPr>
            <w:tcW w:w="4996" w:type="dxa"/>
            <w:vMerge w:val="restart"/>
            <w:shd w:val="clear" w:color="auto" w:fill="FBFFC6"/>
            <w:tcMar>
              <w:left w:w="0" w:type="dxa"/>
              <w:right w:w="0" w:type="dxa"/>
            </w:tcMar>
          </w:tcPr>
          <w:p w14:paraId="4B269AF2" w14:textId="77777777" w:rsidR="00DB1823" w:rsidRDefault="00000000">
            <w:pPr>
              <w:autoSpaceDE w:val="0"/>
              <w:autoSpaceDN w:val="0"/>
              <w:spacing w:before="40" w:after="0" w:line="204" w:lineRule="auto"/>
              <w:ind w:left="498"/>
            </w:pPr>
            <w:r>
              <w:rPr>
                <w:rFonts w:ascii="Consolas" w:eastAsia="Consolas" w:hAnsi="Consolas"/>
                <w:color w:val="000000"/>
                <w:sz w:val="18"/>
              </w:rPr>
              <w:t xml:space="preserve"> car.fill_tank() </w:t>
            </w:r>
          </w:p>
        </w:tc>
      </w:tr>
      <w:tr w:rsidR="00DB1823" w14:paraId="7ED099EC" w14:textId="77777777">
        <w:trPr>
          <w:trHeight w:hRule="exact" w:val="152"/>
        </w:trPr>
        <w:tc>
          <w:tcPr>
            <w:tcW w:w="4998" w:type="dxa"/>
            <w:vMerge w:val="restart"/>
            <w:shd w:val="clear" w:color="auto" w:fill="FBFFC6"/>
            <w:tcMar>
              <w:left w:w="0" w:type="dxa"/>
              <w:right w:w="0" w:type="dxa"/>
            </w:tcMar>
          </w:tcPr>
          <w:p w14:paraId="2EE29EAE" w14:textId="77777777" w:rsidR="00DB1823" w:rsidRDefault="00000000">
            <w:pPr>
              <w:autoSpaceDE w:val="0"/>
              <w:autoSpaceDN w:val="0"/>
              <w:spacing w:before="16" w:after="0" w:line="204" w:lineRule="auto"/>
              <w:jc w:val="center"/>
            </w:pPr>
            <w:r>
              <w:rPr>
                <w:rFonts w:ascii="Consolas" w:eastAsia="Consolas" w:hAnsi="Consolas"/>
                <w:color w:val="000000"/>
                <w:sz w:val="18"/>
              </w:rPr>
              <w:t xml:space="preserve"> self.battery.charge_level = 100 </w:t>
            </w:r>
          </w:p>
        </w:tc>
        <w:tc>
          <w:tcPr>
            <w:tcW w:w="5095" w:type="dxa"/>
            <w:vMerge/>
          </w:tcPr>
          <w:p w14:paraId="46EE511A" w14:textId="77777777" w:rsidR="00DB1823" w:rsidRDefault="00DB1823"/>
        </w:tc>
        <w:tc>
          <w:tcPr>
            <w:tcW w:w="5095" w:type="dxa"/>
            <w:vMerge/>
          </w:tcPr>
          <w:p w14:paraId="3FAA2EC2" w14:textId="77777777" w:rsidR="00DB1823" w:rsidRDefault="00DB1823"/>
        </w:tc>
      </w:tr>
      <w:tr w:rsidR="00DB1823" w14:paraId="1AC60448" w14:textId="77777777">
        <w:trPr>
          <w:trHeight w:hRule="exact" w:val="60"/>
        </w:trPr>
        <w:tc>
          <w:tcPr>
            <w:tcW w:w="5095" w:type="dxa"/>
            <w:vMerge/>
          </w:tcPr>
          <w:p w14:paraId="23ADDD96" w14:textId="77777777" w:rsidR="00DB1823" w:rsidRDefault="00DB1823"/>
        </w:tc>
        <w:tc>
          <w:tcPr>
            <w:tcW w:w="5240" w:type="dxa"/>
            <w:vMerge w:val="restart"/>
            <w:shd w:val="clear" w:color="auto" w:fill="FBFFC6"/>
            <w:tcMar>
              <w:left w:w="0" w:type="dxa"/>
              <w:right w:w="0" w:type="dxa"/>
            </w:tcMar>
          </w:tcPr>
          <w:p w14:paraId="601A77DE" w14:textId="77777777" w:rsidR="00DB1823" w:rsidRDefault="00000000">
            <w:pPr>
              <w:autoSpaceDE w:val="0"/>
              <w:autoSpaceDN w:val="0"/>
              <w:spacing w:after="0" w:line="204" w:lineRule="auto"/>
              <w:ind w:left="318"/>
            </w:pPr>
            <w:r>
              <w:rPr>
                <w:rFonts w:ascii="Consolas" w:eastAsia="Consolas" w:hAnsi="Consolas"/>
                <w:color w:val="000000"/>
                <w:sz w:val="18"/>
              </w:rPr>
              <w:t xml:space="preserve">my_tesla.charge() </w:t>
            </w:r>
          </w:p>
        </w:tc>
        <w:tc>
          <w:tcPr>
            <w:tcW w:w="4996" w:type="dxa"/>
            <w:vMerge w:val="restart"/>
            <w:shd w:val="clear" w:color="auto" w:fill="FBFFC6"/>
            <w:tcMar>
              <w:left w:w="0" w:type="dxa"/>
              <w:right w:w="0" w:type="dxa"/>
            </w:tcMar>
          </w:tcPr>
          <w:p w14:paraId="72755836" w14:textId="77777777" w:rsidR="00DB1823" w:rsidRDefault="00000000">
            <w:pPr>
              <w:autoSpaceDE w:val="0"/>
              <w:autoSpaceDN w:val="0"/>
              <w:spacing w:before="38" w:after="0" w:line="204" w:lineRule="auto"/>
              <w:ind w:left="204"/>
            </w:pPr>
            <w:r>
              <w:rPr>
                <w:rFonts w:ascii="Consolas" w:eastAsia="Consolas" w:hAnsi="Consolas"/>
                <w:color w:val="000000"/>
                <w:sz w:val="18"/>
              </w:rPr>
              <w:t xml:space="preserve">for ecar in electric_fleet: </w:t>
            </w:r>
          </w:p>
        </w:tc>
      </w:tr>
      <w:tr w:rsidR="00DB1823" w14:paraId="462F7885" w14:textId="77777777">
        <w:trPr>
          <w:trHeight w:hRule="exact" w:val="158"/>
        </w:trPr>
        <w:tc>
          <w:tcPr>
            <w:tcW w:w="4998" w:type="dxa"/>
            <w:vMerge w:val="restart"/>
            <w:shd w:val="clear" w:color="auto" w:fill="FBFFC6"/>
            <w:tcMar>
              <w:left w:w="0" w:type="dxa"/>
              <w:right w:w="0" w:type="dxa"/>
            </w:tcMar>
          </w:tcPr>
          <w:p w14:paraId="399F10F4" w14:textId="77777777" w:rsidR="00DB1823" w:rsidRDefault="00000000">
            <w:pPr>
              <w:autoSpaceDE w:val="0"/>
              <w:autoSpaceDN w:val="0"/>
              <w:spacing w:before="16" w:after="0" w:line="204" w:lineRule="auto"/>
              <w:ind w:left="872"/>
            </w:pPr>
            <w:r>
              <w:rPr>
                <w:rFonts w:ascii="Consolas" w:eastAsia="Consolas" w:hAnsi="Consolas"/>
                <w:color w:val="000000"/>
                <w:sz w:val="18"/>
              </w:rPr>
              <w:t xml:space="preserve"> print("The vehicle is fully charged.") </w:t>
            </w:r>
          </w:p>
        </w:tc>
        <w:tc>
          <w:tcPr>
            <w:tcW w:w="5095" w:type="dxa"/>
            <w:vMerge/>
          </w:tcPr>
          <w:p w14:paraId="265A2F78" w14:textId="77777777" w:rsidR="00DB1823" w:rsidRDefault="00DB1823"/>
        </w:tc>
        <w:tc>
          <w:tcPr>
            <w:tcW w:w="5095" w:type="dxa"/>
            <w:vMerge/>
          </w:tcPr>
          <w:p w14:paraId="6CDBC55D" w14:textId="77777777" w:rsidR="00DB1823" w:rsidRDefault="00DB1823"/>
        </w:tc>
      </w:tr>
      <w:tr w:rsidR="00DB1823" w14:paraId="79BBF7F4" w14:textId="77777777">
        <w:trPr>
          <w:trHeight w:hRule="exact" w:val="108"/>
        </w:trPr>
        <w:tc>
          <w:tcPr>
            <w:tcW w:w="5095" w:type="dxa"/>
            <w:vMerge/>
          </w:tcPr>
          <w:p w14:paraId="262F6A59" w14:textId="77777777" w:rsidR="00DB1823" w:rsidRDefault="00DB1823"/>
        </w:tc>
        <w:tc>
          <w:tcPr>
            <w:tcW w:w="5240" w:type="dxa"/>
            <w:shd w:val="clear" w:color="auto" w:fill="FBFFC6"/>
            <w:tcMar>
              <w:left w:w="0" w:type="dxa"/>
              <w:right w:w="0" w:type="dxa"/>
            </w:tcMar>
          </w:tcPr>
          <w:p w14:paraId="040F9E9E" w14:textId="77777777" w:rsidR="00DB1823" w:rsidRDefault="00000000">
            <w:pPr>
              <w:autoSpaceDE w:val="0"/>
              <w:autoSpaceDN w:val="0"/>
              <w:spacing w:after="0" w:line="204" w:lineRule="auto"/>
              <w:ind w:left="318"/>
            </w:pPr>
            <w:r>
              <w:rPr>
                <w:rFonts w:ascii="Consolas" w:eastAsia="Consolas" w:hAnsi="Consolas"/>
                <w:color w:val="000000"/>
                <w:sz w:val="18"/>
              </w:rPr>
              <w:t xml:space="preserve">my_tesla.drive() </w:t>
            </w:r>
          </w:p>
        </w:tc>
        <w:tc>
          <w:tcPr>
            <w:tcW w:w="4996" w:type="dxa"/>
            <w:shd w:val="clear" w:color="auto" w:fill="FBFFC6"/>
            <w:tcMar>
              <w:left w:w="0" w:type="dxa"/>
              <w:right w:w="0" w:type="dxa"/>
            </w:tcMar>
          </w:tcPr>
          <w:p w14:paraId="6644D569" w14:textId="77777777" w:rsidR="00DB1823" w:rsidRDefault="00DB1823"/>
        </w:tc>
      </w:tr>
      <w:tr w:rsidR="00DB1823" w14:paraId="6519B045" w14:textId="77777777">
        <w:trPr>
          <w:trHeight w:hRule="exact" w:val="138"/>
        </w:trPr>
        <w:tc>
          <w:tcPr>
            <w:tcW w:w="4998" w:type="dxa"/>
            <w:shd w:val="clear" w:color="auto" w:fill="FBFFC6"/>
            <w:tcMar>
              <w:left w:w="0" w:type="dxa"/>
              <w:right w:w="0" w:type="dxa"/>
            </w:tcMar>
          </w:tcPr>
          <w:p w14:paraId="3B24518A" w14:textId="77777777" w:rsidR="00DB1823" w:rsidRDefault="00DB1823"/>
        </w:tc>
        <w:tc>
          <w:tcPr>
            <w:tcW w:w="5240" w:type="dxa"/>
            <w:shd w:val="clear" w:color="auto" w:fill="FBFFC6"/>
            <w:tcMar>
              <w:left w:w="0" w:type="dxa"/>
              <w:right w:w="0" w:type="dxa"/>
            </w:tcMar>
          </w:tcPr>
          <w:p w14:paraId="7B58E562" w14:textId="77777777" w:rsidR="00DB1823" w:rsidRDefault="00DB1823"/>
        </w:tc>
        <w:tc>
          <w:tcPr>
            <w:tcW w:w="4996" w:type="dxa"/>
            <w:shd w:val="clear" w:color="auto" w:fill="FBFFC6"/>
            <w:tcMar>
              <w:left w:w="0" w:type="dxa"/>
              <w:right w:w="0" w:type="dxa"/>
            </w:tcMar>
          </w:tcPr>
          <w:p w14:paraId="1C64E108" w14:textId="77777777" w:rsidR="00DB1823" w:rsidRDefault="00000000">
            <w:pPr>
              <w:autoSpaceDE w:val="0"/>
              <w:autoSpaceDN w:val="0"/>
              <w:spacing w:after="0" w:line="204" w:lineRule="auto"/>
              <w:ind w:left="498"/>
            </w:pPr>
            <w:r>
              <w:rPr>
                <w:rFonts w:ascii="Consolas" w:eastAsia="Consolas" w:hAnsi="Consolas"/>
                <w:color w:val="000000"/>
                <w:sz w:val="18"/>
              </w:rPr>
              <w:t xml:space="preserve"> ecar.charge() </w:t>
            </w:r>
          </w:p>
        </w:tc>
      </w:tr>
      <w:tr w:rsidR="00DB1823" w14:paraId="0BEEB763" w14:textId="77777777">
        <w:trPr>
          <w:trHeight w:hRule="exact" w:val="208"/>
        </w:trPr>
        <w:tc>
          <w:tcPr>
            <w:tcW w:w="4998" w:type="dxa"/>
            <w:shd w:val="clear" w:color="auto" w:fill="FBFFC6"/>
            <w:tcMar>
              <w:left w:w="0" w:type="dxa"/>
              <w:right w:w="0" w:type="dxa"/>
            </w:tcMar>
          </w:tcPr>
          <w:p w14:paraId="258C2208" w14:textId="77777777" w:rsidR="00DB1823" w:rsidRDefault="00000000">
            <w:pPr>
              <w:autoSpaceDE w:val="0"/>
              <w:autoSpaceDN w:val="0"/>
              <w:spacing w:after="0" w:line="288" w:lineRule="auto"/>
              <w:ind w:left="108"/>
            </w:pPr>
            <w:r>
              <w:rPr>
                <w:rFonts w:ascii="Arial" w:eastAsia="Arial" w:hAnsi="Arial"/>
                <w:color w:val="000000"/>
                <w:sz w:val="20"/>
              </w:rPr>
              <w:t xml:space="preserve">Using the instance </w:t>
            </w:r>
          </w:p>
        </w:tc>
        <w:tc>
          <w:tcPr>
            <w:tcW w:w="5240" w:type="dxa"/>
            <w:shd w:val="clear" w:color="auto" w:fill="FBFFC6"/>
            <w:tcMar>
              <w:left w:w="0" w:type="dxa"/>
              <w:right w:w="0" w:type="dxa"/>
            </w:tcMar>
          </w:tcPr>
          <w:tbl>
            <w:tblPr>
              <w:tblW w:w="0" w:type="auto"/>
              <w:tblInd w:w="130" w:type="dxa"/>
              <w:tblLayout w:type="fixed"/>
              <w:tblLook w:val="04A0" w:firstRow="1" w:lastRow="0" w:firstColumn="1" w:lastColumn="0" w:noHBand="0" w:noVBand="1"/>
            </w:tblPr>
            <w:tblGrid>
              <w:gridCol w:w="4998"/>
            </w:tblGrid>
            <w:tr w:rsidR="00DB1823" w14:paraId="505DDF64" w14:textId="77777777">
              <w:trPr>
                <w:trHeight w:hRule="exact" w:val="228"/>
              </w:trPr>
              <w:tc>
                <w:tcPr>
                  <w:tcW w:w="4998" w:type="dxa"/>
                  <w:shd w:val="clear" w:color="auto" w:fill="C7E6DC"/>
                  <w:tcMar>
                    <w:left w:w="0" w:type="dxa"/>
                    <w:right w:w="0" w:type="dxa"/>
                  </w:tcMar>
                </w:tcPr>
                <w:p w14:paraId="0C025404" w14:textId="77777777" w:rsidR="00DB1823" w:rsidRDefault="00000000">
                  <w:pPr>
                    <w:autoSpaceDE w:val="0"/>
                    <w:autoSpaceDN w:val="0"/>
                    <w:spacing w:after="0" w:line="288" w:lineRule="auto"/>
                    <w:ind w:left="114"/>
                  </w:pPr>
                  <w:r>
                    <w:rPr>
                      <w:rFonts w:ascii="Arial" w:eastAsia="Arial" w:hAnsi="Arial"/>
                      <w:color w:val="000000"/>
                      <w:sz w:val="20"/>
                    </w:rPr>
                    <w:t xml:space="preserve">Importing all classes from a module </w:t>
                  </w:r>
                </w:p>
              </w:tc>
            </w:tr>
          </w:tbl>
          <w:p w14:paraId="3C4FD32C" w14:textId="77777777" w:rsidR="00DB1823" w:rsidRDefault="00DB1823">
            <w:pPr>
              <w:autoSpaceDE w:val="0"/>
              <w:autoSpaceDN w:val="0"/>
              <w:spacing w:after="0" w:line="14" w:lineRule="exact"/>
            </w:pPr>
          </w:p>
        </w:tc>
        <w:tc>
          <w:tcPr>
            <w:tcW w:w="4996" w:type="dxa"/>
            <w:shd w:val="clear" w:color="auto" w:fill="FBFFC6"/>
            <w:tcMar>
              <w:left w:w="0" w:type="dxa"/>
              <w:right w:w="0" w:type="dxa"/>
            </w:tcMar>
          </w:tcPr>
          <w:p w14:paraId="5D6522A3" w14:textId="77777777" w:rsidR="00DB1823" w:rsidRDefault="00DB1823"/>
        </w:tc>
      </w:tr>
      <w:tr w:rsidR="00DB1823" w14:paraId="10ED2117" w14:textId="77777777">
        <w:trPr>
          <w:trHeight w:hRule="exact" w:val="188"/>
        </w:trPr>
        <w:tc>
          <w:tcPr>
            <w:tcW w:w="4998" w:type="dxa"/>
            <w:vMerge w:val="restart"/>
            <w:shd w:val="clear" w:color="auto" w:fill="FBFFC6"/>
            <w:tcMar>
              <w:left w:w="0" w:type="dxa"/>
              <w:right w:w="0" w:type="dxa"/>
            </w:tcMar>
          </w:tcPr>
          <w:p w14:paraId="5FFE0138" w14:textId="77777777" w:rsidR="00DB1823" w:rsidRDefault="00000000">
            <w:pPr>
              <w:autoSpaceDE w:val="0"/>
              <w:autoSpaceDN w:val="0"/>
              <w:spacing w:before="74" w:after="0" w:line="204" w:lineRule="auto"/>
              <w:ind w:left="180"/>
            </w:pPr>
            <w:r>
              <w:rPr>
                <w:rFonts w:ascii="Consolas" w:eastAsia="Consolas" w:hAnsi="Consolas"/>
                <w:color w:val="000000"/>
                <w:sz w:val="18"/>
              </w:rPr>
              <w:t xml:space="preserve">my_ecar = ElectricCar('tesla', 'model x', 2016) </w:t>
            </w:r>
          </w:p>
        </w:tc>
        <w:tc>
          <w:tcPr>
            <w:tcW w:w="5240" w:type="dxa"/>
            <w:vMerge w:val="restart"/>
            <w:shd w:val="clear" w:color="auto" w:fill="FBFFC6"/>
            <w:tcMar>
              <w:left w:w="0" w:type="dxa"/>
              <w:right w:w="0" w:type="dxa"/>
            </w:tcMar>
          </w:tcPr>
          <w:p w14:paraId="2E819A49" w14:textId="77777777" w:rsidR="00DB1823" w:rsidRDefault="00000000">
            <w:pPr>
              <w:autoSpaceDE w:val="0"/>
              <w:autoSpaceDN w:val="0"/>
              <w:spacing w:before="40" w:after="0" w:line="218" w:lineRule="exact"/>
              <w:ind w:left="244"/>
            </w:pPr>
            <w:r>
              <w:rPr>
                <w:rFonts w:ascii="Arial,Italic" w:eastAsia="Arial,Italic" w:hAnsi="Arial,Italic"/>
                <w:i/>
                <w:color w:val="000000"/>
                <w:sz w:val="16"/>
              </w:rPr>
              <w:t xml:space="preserve">(Don’t do this, but recognize it when you see it.) </w:t>
            </w:r>
          </w:p>
        </w:tc>
        <w:tc>
          <w:tcPr>
            <w:tcW w:w="4996" w:type="dxa"/>
            <w:shd w:val="clear" w:color="auto" w:fill="FBFFC6"/>
            <w:tcMar>
              <w:left w:w="0" w:type="dxa"/>
              <w:right w:w="0" w:type="dxa"/>
            </w:tcMar>
          </w:tcPr>
          <w:p w14:paraId="3D08AD4C" w14:textId="77777777" w:rsidR="00DB1823" w:rsidRDefault="00000000">
            <w:pPr>
              <w:autoSpaceDE w:val="0"/>
              <w:autoSpaceDN w:val="0"/>
              <w:spacing w:before="2" w:after="0" w:line="204" w:lineRule="auto"/>
              <w:ind w:left="204"/>
            </w:pPr>
            <w:r>
              <w:rPr>
                <w:rFonts w:ascii="Consolas" w:eastAsia="Consolas" w:hAnsi="Consolas"/>
                <w:color w:val="000000"/>
                <w:sz w:val="18"/>
              </w:rPr>
              <w:t xml:space="preserve">print("Gas cars:", len(gas_fleet)) </w:t>
            </w:r>
          </w:p>
        </w:tc>
      </w:tr>
      <w:tr w:rsidR="00DB1823" w14:paraId="53063DDA" w14:textId="77777777">
        <w:trPr>
          <w:trHeight w:hRule="exact" w:val="132"/>
        </w:trPr>
        <w:tc>
          <w:tcPr>
            <w:tcW w:w="5095" w:type="dxa"/>
            <w:vMerge/>
          </w:tcPr>
          <w:p w14:paraId="741B3915" w14:textId="77777777" w:rsidR="00DB1823" w:rsidRDefault="00DB1823"/>
        </w:tc>
        <w:tc>
          <w:tcPr>
            <w:tcW w:w="5095" w:type="dxa"/>
            <w:vMerge/>
          </w:tcPr>
          <w:p w14:paraId="5369D0A4" w14:textId="77777777" w:rsidR="00DB1823" w:rsidRDefault="00DB1823"/>
        </w:tc>
        <w:tc>
          <w:tcPr>
            <w:tcW w:w="4996" w:type="dxa"/>
            <w:shd w:val="clear" w:color="auto" w:fill="FBFFC6"/>
            <w:tcMar>
              <w:left w:w="0" w:type="dxa"/>
              <w:right w:w="0" w:type="dxa"/>
            </w:tcMar>
          </w:tcPr>
          <w:p w14:paraId="1D7600B7" w14:textId="77777777" w:rsidR="00DB1823" w:rsidRDefault="00000000">
            <w:pPr>
              <w:autoSpaceDE w:val="0"/>
              <w:autoSpaceDN w:val="0"/>
              <w:spacing w:after="0" w:line="204" w:lineRule="auto"/>
              <w:ind w:left="204"/>
            </w:pPr>
            <w:r>
              <w:rPr>
                <w:rFonts w:ascii="Consolas" w:eastAsia="Consolas" w:hAnsi="Consolas"/>
                <w:color w:val="000000"/>
                <w:sz w:val="18"/>
              </w:rPr>
              <w:t xml:space="preserve">print("Electric cars:", len(electric_fleet)) </w:t>
            </w:r>
          </w:p>
        </w:tc>
      </w:tr>
      <w:tr w:rsidR="00DB1823" w14:paraId="24FFA4F3" w14:textId="77777777">
        <w:trPr>
          <w:trHeight w:hRule="exact" w:val="146"/>
        </w:trPr>
        <w:tc>
          <w:tcPr>
            <w:tcW w:w="4998" w:type="dxa"/>
            <w:shd w:val="clear" w:color="auto" w:fill="FBFFC6"/>
            <w:tcMar>
              <w:left w:w="0" w:type="dxa"/>
              <w:right w:w="0" w:type="dxa"/>
            </w:tcMar>
          </w:tcPr>
          <w:p w14:paraId="317FB813" w14:textId="77777777" w:rsidR="00DB1823" w:rsidRDefault="00DB1823"/>
        </w:tc>
        <w:tc>
          <w:tcPr>
            <w:tcW w:w="5240" w:type="dxa"/>
            <w:shd w:val="clear" w:color="auto" w:fill="FBFFC6"/>
            <w:tcMar>
              <w:left w:w="0" w:type="dxa"/>
              <w:right w:w="0" w:type="dxa"/>
            </w:tcMar>
          </w:tcPr>
          <w:p w14:paraId="0BC58F9D" w14:textId="77777777" w:rsidR="00DB1823" w:rsidRDefault="00DB1823"/>
        </w:tc>
        <w:tc>
          <w:tcPr>
            <w:tcW w:w="4996" w:type="dxa"/>
            <w:shd w:val="clear" w:color="auto" w:fill="FBFFC6"/>
            <w:tcMar>
              <w:left w:w="0" w:type="dxa"/>
              <w:right w:w="0" w:type="dxa"/>
            </w:tcMar>
          </w:tcPr>
          <w:p w14:paraId="3523444A" w14:textId="77777777" w:rsidR="00DB1823" w:rsidRDefault="00DB1823"/>
        </w:tc>
      </w:tr>
      <w:tr w:rsidR="00DB1823" w14:paraId="0FD2BEEB" w14:textId="77777777">
        <w:trPr>
          <w:trHeight w:hRule="exact" w:val="102"/>
        </w:trPr>
        <w:tc>
          <w:tcPr>
            <w:tcW w:w="4998" w:type="dxa"/>
            <w:shd w:val="clear" w:color="auto" w:fill="FBFFC6"/>
            <w:tcMar>
              <w:left w:w="0" w:type="dxa"/>
              <w:right w:w="0" w:type="dxa"/>
            </w:tcMar>
          </w:tcPr>
          <w:p w14:paraId="7E67BE7D" w14:textId="77777777" w:rsidR="00DB1823" w:rsidRDefault="00DB1823"/>
        </w:tc>
        <w:tc>
          <w:tcPr>
            <w:tcW w:w="5240" w:type="dxa"/>
            <w:shd w:val="clear" w:color="auto" w:fill="FBFFC6"/>
            <w:tcMar>
              <w:left w:w="0" w:type="dxa"/>
              <w:right w:w="0" w:type="dxa"/>
            </w:tcMar>
          </w:tcPr>
          <w:p w14:paraId="6D03B4CC" w14:textId="77777777" w:rsidR="00DB1823" w:rsidRDefault="00000000">
            <w:pPr>
              <w:autoSpaceDE w:val="0"/>
              <w:autoSpaceDN w:val="0"/>
              <w:spacing w:after="0" w:line="204" w:lineRule="auto"/>
              <w:ind w:left="318"/>
            </w:pPr>
            <w:r>
              <w:rPr>
                <w:rFonts w:ascii="Consolas" w:eastAsia="Consolas" w:hAnsi="Consolas"/>
                <w:color w:val="000000"/>
                <w:sz w:val="18"/>
              </w:rPr>
              <w:t xml:space="preserve">from car import * </w:t>
            </w:r>
          </w:p>
        </w:tc>
        <w:tc>
          <w:tcPr>
            <w:tcW w:w="4996" w:type="dxa"/>
            <w:tcMar>
              <w:left w:w="0" w:type="dxa"/>
              <w:right w:w="0" w:type="dxa"/>
            </w:tcMar>
          </w:tcPr>
          <w:p w14:paraId="423BEBD2" w14:textId="77777777" w:rsidR="00DB1823" w:rsidRDefault="00DB1823"/>
        </w:tc>
      </w:tr>
      <w:tr w:rsidR="00DB1823" w14:paraId="60D5FD88" w14:textId="77777777">
        <w:trPr>
          <w:trHeight w:hRule="exact" w:val="120"/>
        </w:trPr>
        <w:tc>
          <w:tcPr>
            <w:tcW w:w="4998" w:type="dxa"/>
            <w:shd w:val="clear" w:color="auto" w:fill="FBFFC6"/>
            <w:tcMar>
              <w:left w:w="0" w:type="dxa"/>
              <w:right w:w="0" w:type="dxa"/>
            </w:tcMar>
          </w:tcPr>
          <w:p w14:paraId="22F2F8DE" w14:textId="77777777" w:rsidR="00DB1823" w:rsidRDefault="00000000">
            <w:pPr>
              <w:autoSpaceDE w:val="0"/>
              <w:autoSpaceDN w:val="0"/>
              <w:spacing w:after="0" w:line="204" w:lineRule="auto"/>
              <w:ind w:left="180"/>
            </w:pPr>
            <w:r>
              <w:rPr>
                <w:rFonts w:ascii="Consolas" w:eastAsia="Consolas" w:hAnsi="Consolas"/>
                <w:color w:val="000000"/>
                <w:sz w:val="18"/>
              </w:rPr>
              <w:t xml:space="preserve">my_ecar.charge() </w:t>
            </w:r>
          </w:p>
        </w:tc>
        <w:tc>
          <w:tcPr>
            <w:tcW w:w="5240" w:type="dxa"/>
            <w:vMerge w:val="restart"/>
            <w:shd w:val="clear" w:color="auto" w:fill="FBFFC6"/>
            <w:tcMar>
              <w:left w:w="0" w:type="dxa"/>
              <w:right w:w="0" w:type="dxa"/>
            </w:tcMar>
          </w:tcPr>
          <w:p w14:paraId="5E4218AA" w14:textId="77777777" w:rsidR="00DB1823" w:rsidRDefault="00000000">
            <w:pPr>
              <w:autoSpaceDE w:val="0"/>
              <w:autoSpaceDN w:val="0"/>
              <w:spacing w:before="246" w:after="0" w:line="204" w:lineRule="auto"/>
              <w:jc w:val="center"/>
            </w:pPr>
            <w:r>
              <w:rPr>
                <w:rFonts w:ascii="Consolas" w:eastAsia="Consolas" w:hAnsi="Consolas"/>
                <w:color w:val="000000"/>
                <w:sz w:val="18"/>
              </w:rPr>
              <w:t xml:space="preserve">my_beetle = Car('volkswagen', 'beetle', 2016) </w:t>
            </w:r>
          </w:p>
        </w:tc>
        <w:tc>
          <w:tcPr>
            <w:tcW w:w="4996" w:type="dxa"/>
            <w:vMerge w:val="restart"/>
            <w:shd w:val="clear" w:color="auto" w:fill="F3F6BB"/>
            <w:tcMar>
              <w:left w:w="0" w:type="dxa"/>
              <w:right w:w="0" w:type="dxa"/>
            </w:tcMar>
          </w:tcPr>
          <w:p w14:paraId="28B91E8E" w14:textId="77777777" w:rsidR="00DB1823" w:rsidRDefault="00000000">
            <w:pPr>
              <w:autoSpaceDE w:val="0"/>
              <w:autoSpaceDN w:val="0"/>
              <w:spacing w:before="120" w:after="0" w:line="197" w:lineRule="auto"/>
              <w:jc w:val="center"/>
            </w:pPr>
            <w:r>
              <w:rPr>
                <w:rFonts w:ascii="Calibri" w:eastAsia="Calibri" w:hAnsi="Calibri"/>
                <w:i/>
                <w:color w:val="000000"/>
              </w:rPr>
              <w:t>More cheat sheets available at</w:t>
            </w:r>
          </w:p>
        </w:tc>
      </w:tr>
      <w:tr w:rsidR="00DB1823" w14:paraId="3D3E2CFB" w14:textId="77777777">
        <w:trPr>
          <w:trHeight w:hRule="exact" w:val="220"/>
        </w:trPr>
        <w:tc>
          <w:tcPr>
            <w:tcW w:w="4998" w:type="dxa"/>
            <w:shd w:val="clear" w:color="auto" w:fill="FBFFC6"/>
            <w:tcMar>
              <w:left w:w="0" w:type="dxa"/>
              <w:right w:w="0" w:type="dxa"/>
            </w:tcMar>
          </w:tcPr>
          <w:p w14:paraId="0C6C4358" w14:textId="77777777" w:rsidR="00DB1823" w:rsidRDefault="00000000">
            <w:pPr>
              <w:autoSpaceDE w:val="0"/>
              <w:autoSpaceDN w:val="0"/>
              <w:spacing w:before="18" w:after="0" w:line="204" w:lineRule="auto"/>
              <w:ind w:left="180"/>
            </w:pPr>
            <w:r>
              <w:rPr>
                <w:rFonts w:ascii="Consolas" w:eastAsia="Consolas" w:hAnsi="Consolas"/>
                <w:color w:val="000000"/>
                <w:sz w:val="18"/>
              </w:rPr>
              <w:t xml:space="preserve">print(my_ecar.battery.get_range()) </w:t>
            </w:r>
          </w:p>
        </w:tc>
        <w:tc>
          <w:tcPr>
            <w:tcW w:w="5095" w:type="dxa"/>
            <w:vMerge/>
          </w:tcPr>
          <w:p w14:paraId="306040E4" w14:textId="77777777" w:rsidR="00DB1823" w:rsidRDefault="00DB1823"/>
        </w:tc>
        <w:tc>
          <w:tcPr>
            <w:tcW w:w="5095" w:type="dxa"/>
            <w:vMerge/>
          </w:tcPr>
          <w:p w14:paraId="77A62DF6" w14:textId="77777777" w:rsidR="00DB1823" w:rsidRDefault="00DB1823"/>
        </w:tc>
      </w:tr>
      <w:tr w:rsidR="00DB1823" w14:paraId="26343ADE" w14:textId="77777777">
        <w:trPr>
          <w:trHeight w:hRule="exact" w:val="360"/>
        </w:trPr>
        <w:tc>
          <w:tcPr>
            <w:tcW w:w="4998" w:type="dxa"/>
            <w:shd w:val="clear" w:color="auto" w:fill="FBFFC6"/>
            <w:tcMar>
              <w:left w:w="0" w:type="dxa"/>
              <w:right w:w="0" w:type="dxa"/>
            </w:tcMar>
          </w:tcPr>
          <w:p w14:paraId="15506158" w14:textId="77777777" w:rsidR="00DB1823" w:rsidRDefault="00000000">
            <w:pPr>
              <w:autoSpaceDE w:val="0"/>
              <w:autoSpaceDN w:val="0"/>
              <w:spacing w:before="8" w:after="0" w:line="204" w:lineRule="auto"/>
              <w:ind w:left="180"/>
            </w:pPr>
            <w:r>
              <w:rPr>
                <w:rFonts w:ascii="Consolas" w:eastAsia="Consolas" w:hAnsi="Consolas"/>
                <w:color w:val="000000"/>
                <w:sz w:val="18"/>
              </w:rPr>
              <w:t xml:space="preserve">my_ecar.drive() </w:t>
            </w:r>
          </w:p>
        </w:tc>
        <w:tc>
          <w:tcPr>
            <w:tcW w:w="5095" w:type="dxa"/>
            <w:vMerge/>
          </w:tcPr>
          <w:p w14:paraId="47B31D5F" w14:textId="77777777" w:rsidR="00DB1823" w:rsidRDefault="00DB1823"/>
        </w:tc>
        <w:tc>
          <w:tcPr>
            <w:tcW w:w="4996" w:type="dxa"/>
            <w:shd w:val="clear" w:color="auto" w:fill="F3F6BB"/>
            <w:tcMar>
              <w:left w:w="0" w:type="dxa"/>
              <w:right w:w="0" w:type="dxa"/>
            </w:tcMar>
          </w:tcPr>
          <w:p w14:paraId="3D7AAC64" w14:textId="77777777" w:rsidR="00DB1823" w:rsidRDefault="00000000">
            <w:pPr>
              <w:autoSpaceDE w:val="0"/>
              <w:autoSpaceDN w:val="0"/>
              <w:spacing w:before="40" w:after="0" w:line="240" w:lineRule="auto"/>
              <w:jc w:val="center"/>
            </w:pPr>
            <w:r>
              <w:rPr>
                <w:noProof/>
              </w:rPr>
              <w:drawing>
                <wp:inline distT="0" distB="0" distL="0" distR="0" wp14:anchorId="72424BF9" wp14:editId="74697163">
                  <wp:extent cx="1377950" cy="14350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1377950" cy="143509"/>
                          </a:xfrm>
                          <a:prstGeom prst="rect">
                            <a:avLst/>
                          </a:prstGeom>
                        </pic:spPr>
                      </pic:pic>
                    </a:graphicData>
                  </a:graphic>
                </wp:inline>
              </w:drawing>
            </w:r>
          </w:p>
        </w:tc>
      </w:tr>
    </w:tbl>
    <w:p w14:paraId="3CC31584" w14:textId="77777777" w:rsidR="00DB1823" w:rsidRDefault="00DB1823">
      <w:pPr>
        <w:autoSpaceDE w:val="0"/>
        <w:autoSpaceDN w:val="0"/>
        <w:spacing w:after="0" w:line="14" w:lineRule="exact"/>
      </w:pPr>
    </w:p>
    <w:p w14:paraId="231D2BA4" w14:textId="77777777" w:rsidR="00DB1823" w:rsidRDefault="00DB1823">
      <w:pPr>
        <w:sectPr w:rsidR="00DB1823">
          <w:pgSz w:w="15840" w:h="12240"/>
          <w:pgMar w:top="120" w:right="266" w:bottom="140" w:left="288" w:header="720" w:footer="720" w:gutter="0"/>
          <w:cols w:space="720" w:equalWidth="0">
            <w:col w:w="15286" w:space="0"/>
          </w:cols>
          <w:docGrid w:linePitch="360"/>
        </w:sectPr>
      </w:pPr>
    </w:p>
    <w:p w14:paraId="311FFF62" w14:textId="77777777" w:rsidR="00DB1823" w:rsidRDefault="00DB1823">
      <w:pPr>
        <w:autoSpaceDE w:val="0"/>
        <w:autoSpaceDN w:val="0"/>
        <w:spacing w:after="0" w:line="124" w:lineRule="exact"/>
      </w:pPr>
    </w:p>
    <w:tbl>
      <w:tblPr>
        <w:tblW w:w="0" w:type="auto"/>
        <w:tblLayout w:type="fixed"/>
        <w:tblLook w:val="04A0" w:firstRow="1" w:lastRow="0" w:firstColumn="1" w:lastColumn="0" w:noHBand="0" w:noVBand="1"/>
      </w:tblPr>
      <w:tblGrid>
        <w:gridCol w:w="4996"/>
        <w:gridCol w:w="5318"/>
        <w:gridCol w:w="5018"/>
      </w:tblGrid>
      <w:tr w:rsidR="00DB1823" w14:paraId="6E146799" w14:textId="77777777">
        <w:trPr>
          <w:trHeight w:hRule="exact" w:val="472"/>
        </w:trPr>
        <w:tc>
          <w:tcPr>
            <w:tcW w:w="4996" w:type="dxa"/>
            <w:shd w:val="clear" w:color="auto" w:fill="008F80"/>
            <w:tcMar>
              <w:left w:w="0" w:type="dxa"/>
              <w:right w:w="0" w:type="dxa"/>
            </w:tcMar>
          </w:tcPr>
          <w:p w14:paraId="33950D0C" w14:textId="77777777" w:rsidR="00DB1823" w:rsidRDefault="00DB1823"/>
        </w:tc>
        <w:tc>
          <w:tcPr>
            <w:tcW w:w="5318" w:type="dxa"/>
            <w:tcMar>
              <w:left w:w="0" w:type="dxa"/>
              <w:right w:w="0" w:type="dxa"/>
            </w:tcMar>
          </w:tcPr>
          <w:tbl>
            <w:tblPr>
              <w:tblW w:w="0" w:type="auto"/>
              <w:tblInd w:w="173" w:type="dxa"/>
              <w:tblLayout w:type="fixed"/>
              <w:tblLook w:val="04A0" w:firstRow="1" w:lastRow="0" w:firstColumn="1" w:lastColumn="0" w:noHBand="0" w:noVBand="1"/>
            </w:tblPr>
            <w:tblGrid>
              <w:gridCol w:w="4998"/>
            </w:tblGrid>
            <w:tr w:rsidR="00DB1823" w14:paraId="57D38E68" w14:textId="77777777">
              <w:trPr>
                <w:trHeight w:hRule="exact" w:val="452"/>
              </w:trPr>
              <w:tc>
                <w:tcPr>
                  <w:tcW w:w="4998" w:type="dxa"/>
                  <w:shd w:val="clear" w:color="auto" w:fill="008F80"/>
                  <w:tcMar>
                    <w:left w:w="0" w:type="dxa"/>
                    <w:right w:w="0" w:type="dxa"/>
                  </w:tcMar>
                </w:tcPr>
                <w:p w14:paraId="782252E8" w14:textId="77777777" w:rsidR="00DB1823" w:rsidRDefault="00000000">
                  <w:pPr>
                    <w:autoSpaceDE w:val="0"/>
                    <w:autoSpaceDN w:val="0"/>
                    <w:spacing w:before="84" w:after="0" w:line="240" w:lineRule="auto"/>
                    <w:ind w:left="116"/>
                  </w:pPr>
                  <w:r>
                    <w:rPr>
                      <w:noProof/>
                    </w:rPr>
                    <w:drawing>
                      <wp:inline distT="0" distB="0" distL="0" distR="0" wp14:anchorId="0C2FCC64" wp14:editId="20C0E1AF">
                        <wp:extent cx="1690370" cy="175259"/>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3"/>
                                <a:stretch>
                                  <a:fillRect/>
                                </a:stretch>
                              </pic:blipFill>
                              <pic:spPr>
                                <a:xfrm>
                                  <a:off x="0" y="0"/>
                                  <a:ext cx="1690370" cy="175259"/>
                                </a:xfrm>
                                <a:prstGeom prst="rect">
                                  <a:avLst/>
                                </a:prstGeom>
                              </pic:spPr>
                            </pic:pic>
                          </a:graphicData>
                        </a:graphic>
                      </wp:inline>
                    </w:drawing>
                  </w:r>
                </w:p>
              </w:tc>
            </w:tr>
          </w:tbl>
          <w:p w14:paraId="6A0B1CFF" w14:textId="77777777" w:rsidR="00DB1823" w:rsidRDefault="00DB1823">
            <w:pPr>
              <w:autoSpaceDE w:val="0"/>
              <w:autoSpaceDN w:val="0"/>
              <w:spacing w:after="0" w:line="14" w:lineRule="exact"/>
            </w:pPr>
          </w:p>
        </w:tc>
        <w:tc>
          <w:tcPr>
            <w:tcW w:w="5018" w:type="dxa"/>
            <w:shd w:val="clear" w:color="auto" w:fill="008F80"/>
            <w:tcMar>
              <w:left w:w="0" w:type="dxa"/>
              <w:right w:w="0" w:type="dxa"/>
            </w:tcMar>
          </w:tcPr>
          <w:p w14:paraId="47644E15" w14:textId="77777777" w:rsidR="00DB1823" w:rsidRDefault="00000000">
            <w:pPr>
              <w:autoSpaceDE w:val="0"/>
              <w:autoSpaceDN w:val="0"/>
              <w:spacing w:before="84" w:after="0" w:line="240" w:lineRule="auto"/>
              <w:ind w:left="116"/>
            </w:pPr>
            <w:r>
              <w:rPr>
                <w:noProof/>
              </w:rPr>
              <w:drawing>
                <wp:inline distT="0" distB="0" distL="0" distR="0" wp14:anchorId="229EC9BF" wp14:editId="40AE6FB1">
                  <wp:extent cx="1107440" cy="175259"/>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4"/>
                          <a:stretch>
                            <a:fillRect/>
                          </a:stretch>
                        </pic:blipFill>
                        <pic:spPr>
                          <a:xfrm>
                            <a:off x="0" y="0"/>
                            <a:ext cx="1107440" cy="175259"/>
                          </a:xfrm>
                          <a:prstGeom prst="rect">
                            <a:avLst/>
                          </a:prstGeom>
                        </pic:spPr>
                      </pic:pic>
                    </a:graphicData>
                  </a:graphic>
                </wp:inline>
              </w:drawing>
            </w:r>
          </w:p>
        </w:tc>
      </w:tr>
      <w:tr w:rsidR="00DB1823" w14:paraId="52368658" w14:textId="77777777">
        <w:trPr>
          <w:trHeight w:hRule="exact" w:val="346"/>
        </w:trPr>
        <w:tc>
          <w:tcPr>
            <w:tcW w:w="4996" w:type="dxa"/>
            <w:shd w:val="clear" w:color="auto" w:fill="008F80"/>
            <w:tcMar>
              <w:left w:w="0" w:type="dxa"/>
              <w:right w:w="0" w:type="dxa"/>
            </w:tcMar>
          </w:tcPr>
          <w:p w14:paraId="1FD74EF9" w14:textId="77777777" w:rsidR="00DB1823" w:rsidRDefault="00DB1823"/>
        </w:tc>
        <w:tc>
          <w:tcPr>
            <w:tcW w:w="5318" w:type="dxa"/>
            <w:tcMar>
              <w:left w:w="0" w:type="dxa"/>
              <w:right w:w="0" w:type="dxa"/>
            </w:tcMar>
          </w:tcPr>
          <w:tbl>
            <w:tblPr>
              <w:tblW w:w="0" w:type="auto"/>
              <w:tblInd w:w="173" w:type="dxa"/>
              <w:tblLayout w:type="fixed"/>
              <w:tblLook w:val="04A0" w:firstRow="1" w:lastRow="0" w:firstColumn="1" w:lastColumn="0" w:noHBand="0" w:noVBand="1"/>
            </w:tblPr>
            <w:tblGrid>
              <w:gridCol w:w="4998"/>
            </w:tblGrid>
            <w:tr w:rsidR="00DB1823" w14:paraId="0F647804" w14:textId="77777777">
              <w:trPr>
                <w:trHeight w:hRule="exact" w:val="326"/>
              </w:trPr>
              <w:tc>
                <w:tcPr>
                  <w:tcW w:w="4998" w:type="dxa"/>
                  <w:shd w:val="clear" w:color="auto" w:fill="C7E6DC"/>
                  <w:tcMar>
                    <w:left w:w="0" w:type="dxa"/>
                    <w:right w:w="0" w:type="dxa"/>
                  </w:tcMar>
                </w:tcPr>
                <w:p w14:paraId="21FD59A3" w14:textId="77777777" w:rsidR="00DB1823" w:rsidRDefault="00000000">
                  <w:pPr>
                    <w:autoSpaceDE w:val="0"/>
                    <w:autoSpaceDN w:val="0"/>
                    <w:spacing w:before="14" w:after="0" w:line="288" w:lineRule="auto"/>
                    <w:ind w:left="116"/>
                  </w:pPr>
                  <w:r>
                    <w:rPr>
                      <w:rFonts w:ascii="Arial" w:eastAsia="Arial" w:hAnsi="Arial"/>
                      <w:color w:val="000000"/>
                      <w:sz w:val="20"/>
                    </w:rPr>
                    <w:t xml:space="preserve">Storing the lines in a list </w:t>
                  </w:r>
                </w:p>
              </w:tc>
            </w:tr>
          </w:tbl>
          <w:p w14:paraId="1C5CF4F7" w14:textId="77777777" w:rsidR="00DB1823" w:rsidRDefault="00DB1823">
            <w:pPr>
              <w:autoSpaceDE w:val="0"/>
              <w:autoSpaceDN w:val="0"/>
              <w:spacing w:after="0" w:line="14" w:lineRule="exact"/>
            </w:pPr>
          </w:p>
        </w:tc>
        <w:tc>
          <w:tcPr>
            <w:tcW w:w="5018" w:type="dxa"/>
            <w:shd w:val="clear" w:color="auto" w:fill="C7E6DC"/>
            <w:tcMar>
              <w:left w:w="0" w:type="dxa"/>
              <w:right w:w="0" w:type="dxa"/>
            </w:tcMar>
          </w:tcPr>
          <w:p w14:paraId="352E7475" w14:textId="77777777" w:rsidR="00DB1823" w:rsidRDefault="00000000">
            <w:pPr>
              <w:autoSpaceDE w:val="0"/>
              <w:autoSpaceDN w:val="0"/>
              <w:spacing w:before="14" w:after="0" w:line="288" w:lineRule="auto"/>
              <w:ind w:left="116"/>
            </w:pPr>
            <w:r>
              <w:rPr>
                <w:rFonts w:ascii="Arial" w:eastAsia="Arial" w:hAnsi="Arial"/>
                <w:color w:val="000000"/>
                <w:sz w:val="20"/>
              </w:rPr>
              <w:t xml:space="preserve">Opening a file using an absolute path </w:t>
            </w:r>
          </w:p>
        </w:tc>
      </w:tr>
      <w:tr w:rsidR="00DB1823" w14:paraId="6C05A6D6" w14:textId="77777777">
        <w:trPr>
          <w:trHeight w:hRule="exact" w:val="354"/>
        </w:trPr>
        <w:tc>
          <w:tcPr>
            <w:tcW w:w="4996" w:type="dxa"/>
            <w:vMerge w:val="restart"/>
            <w:shd w:val="clear" w:color="auto" w:fill="008F80"/>
            <w:tcMar>
              <w:left w:w="0" w:type="dxa"/>
              <w:right w:w="0" w:type="dxa"/>
            </w:tcMar>
          </w:tcPr>
          <w:p w14:paraId="10CCAFA5" w14:textId="77777777" w:rsidR="00DB1823" w:rsidRDefault="00000000">
            <w:pPr>
              <w:autoSpaceDE w:val="0"/>
              <w:autoSpaceDN w:val="0"/>
              <w:spacing w:after="0" w:line="240" w:lineRule="auto"/>
              <w:ind w:left="890"/>
            </w:pPr>
            <w:r>
              <w:rPr>
                <w:noProof/>
              </w:rPr>
              <w:drawing>
                <wp:inline distT="0" distB="0" distL="0" distR="0" wp14:anchorId="7EFFA1D4" wp14:editId="2FF03BA0">
                  <wp:extent cx="2346960" cy="380999"/>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9"/>
                          <a:stretch>
                            <a:fillRect/>
                          </a:stretch>
                        </pic:blipFill>
                        <pic:spPr>
                          <a:xfrm>
                            <a:off x="0" y="0"/>
                            <a:ext cx="2346960" cy="380999"/>
                          </a:xfrm>
                          <a:prstGeom prst="rect">
                            <a:avLst/>
                          </a:prstGeom>
                        </pic:spPr>
                      </pic:pic>
                    </a:graphicData>
                  </a:graphic>
                </wp:inline>
              </w:drawing>
            </w:r>
          </w:p>
        </w:tc>
        <w:tc>
          <w:tcPr>
            <w:tcW w:w="5318" w:type="dxa"/>
            <w:tcMar>
              <w:left w:w="0" w:type="dxa"/>
              <w:right w:w="0" w:type="dxa"/>
            </w:tcMar>
          </w:tcPr>
          <w:tbl>
            <w:tblPr>
              <w:tblW w:w="0" w:type="auto"/>
              <w:tblInd w:w="173" w:type="dxa"/>
              <w:tblLayout w:type="fixed"/>
              <w:tblLook w:val="04A0" w:firstRow="1" w:lastRow="0" w:firstColumn="1" w:lastColumn="0" w:noHBand="0" w:noVBand="1"/>
            </w:tblPr>
            <w:tblGrid>
              <w:gridCol w:w="4998"/>
            </w:tblGrid>
            <w:tr w:rsidR="00DB1823" w14:paraId="64BA9B51" w14:textId="77777777">
              <w:trPr>
                <w:trHeight w:hRule="exact" w:val="284"/>
              </w:trPr>
              <w:tc>
                <w:tcPr>
                  <w:tcW w:w="4998" w:type="dxa"/>
                  <w:shd w:val="clear" w:color="auto" w:fill="FBFFC6"/>
                  <w:tcMar>
                    <w:left w:w="0" w:type="dxa"/>
                    <w:right w:w="0" w:type="dxa"/>
                  </w:tcMar>
                </w:tcPr>
                <w:p w14:paraId="177AFFF8" w14:textId="77777777" w:rsidR="00DB1823" w:rsidRDefault="00000000">
                  <w:pPr>
                    <w:autoSpaceDE w:val="0"/>
                    <w:autoSpaceDN w:val="0"/>
                    <w:spacing w:before="72" w:after="0" w:line="204" w:lineRule="auto"/>
                    <w:ind w:left="188"/>
                  </w:pPr>
                  <w:r>
                    <w:rPr>
                      <w:rFonts w:ascii="Consolas" w:eastAsia="Consolas" w:hAnsi="Consolas"/>
                      <w:color w:val="000000"/>
                      <w:sz w:val="18"/>
                    </w:rPr>
                    <w:t xml:space="preserve">filename = 'siddhartha.txt' </w:t>
                  </w:r>
                </w:p>
              </w:tc>
            </w:tr>
          </w:tbl>
          <w:p w14:paraId="65E5648A" w14:textId="77777777" w:rsidR="00DB1823" w:rsidRDefault="00DB1823">
            <w:pPr>
              <w:autoSpaceDE w:val="0"/>
              <w:autoSpaceDN w:val="0"/>
              <w:spacing w:after="0" w:line="14" w:lineRule="exact"/>
            </w:pPr>
          </w:p>
        </w:tc>
        <w:tc>
          <w:tcPr>
            <w:tcW w:w="5018" w:type="dxa"/>
            <w:shd w:val="clear" w:color="auto" w:fill="FBFFC6"/>
            <w:tcMar>
              <w:left w:w="0" w:type="dxa"/>
              <w:right w:w="0" w:type="dxa"/>
            </w:tcMar>
          </w:tcPr>
          <w:p w14:paraId="2C4EF47A" w14:textId="77777777" w:rsidR="00DB1823" w:rsidRDefault="00000000">
            <w:pPr>
              <w:autoSpaceDE w:val="0"/>
              <w:autoSpaceDN w:val="0"/>
              <w:spacing w:before="72" w:after="0" w:line="204" w:lineRule="auto"/>
              <w:ind w:left="188"/>
            </w:pPr>
            <w:r>
              <w:rPr>
                <w:rFonts w:ascii="Consolas" w:eastAsia="Consolas" w:hAnsi="Consolas"/>
                <w:color w:val="000000"/>
                <w:sz w:val="18"/>
              </w:rPr>
              <w:t xml:space="preserve">f_path = "/home/ehmatthes/books/alice.txt" </w:t>
            </w:r>
          </w:p>
        </w:tc>
      </w:tr>
      <w:tr w:rsidR="00DB1823" w14:paraId="02C5ECF0" w14:textId="77777777">
        <w:trPr>
          <w:trHeight w:hRule="exact" w:val="320"/>
        </w:trPr>
        <w:tc>
          <w:tcPr>
            <w:tcW w:w="5118" w:type="dxa"/>
            <w:vMerge/>
          </w:tcPr>
          <w:p w14:paraId="2FDE5AA0" w14:textId="77777777" w:rsidR="00DB1823" w:rsidRDefault="00DB1823"/>
        </w:tc>
        <w:tc>
          <w:tcPr>
            <w:tcW w:w="5318" w:type="dxa"/>
            <w:tcMar>
              <w:left w:w="0" w:type="dxa"/>
              <w:right w:w="0" w:type="dxa"/>
            </w:tcMar>
          </w:tcPr>
          <w:p w14:paraId="004781C6" w14:textId="77777777" w:rsidR="00DB1823" w:rsidRDefault="00000000">
            <w:pPr>
              <w:autoSpaceDE w:val="0"/>
              <w:autoSpaceDN w:val="0"/>
              <w:spacing w:before="138" w:after="0" w:line="204" w:lineRule="auto"/>
              <w:ind w:left="362"/>
            </w:pPr>
            <w:r>
              <w:rPr>
                <w:rFonts w:ascii="Consolas" w:eastAsia="Consolas" w:hAnsi="Consolas"/>
                <w:color w:val="000000"/>
                <w:sz w:val="18"/>
              </w:rPr>
              <w:t xml:space="preserve">with open(filename) as f_obj: </w:t>
            </w:r>
          </w:p>
        </w:tc>
        <w:tc>
          <w:tcPr>
            <w:tcW w:w="5018" w:type="dxa"/>
            <w:shd w:val="clear" w:color="auto" w:fill="FBFFC6"/>
            <w:tcMar>
              <w:left w:w="0" w:type="dxa"/>
              <w:right w:w="0" w:type="dxa"/>
            </w:tcMar>
          </w:tcPr>
          <w:p w14:paraId="524A2DA5" w14:textId="77777777" w:rsidR="00DB1823" w:rsidRDefault="00000000">
            <w:pPr>
              <w:autoSpaceDE w:val="0"/>
              <w:autoSpaceDN w:val="0"/>
              <w:spacing w:before="138" w:after="0" w:line="204" w:lineRule="auto"/>
              <w:ind w:left="188"/>
            </w:pPr>
            <w:r>
              <w:rPr>
                <w:rFonts w:ascii="Consolas" w:eastAsia="Consolas" w:hAnsi="Consolas"/>
                <w:color w:val="000000"/>
                <w:sz w:val="18"/>
              </w:rPr>
              <w:t xml:space="preserve">with open(f_path) as f_obj: </w:t>
            </w:r>
          </w:p>
        </w:tc>
      </w:tr>
      <w:tr w:rsidR="00DB1823" w14:paraId="4D1F63F2" w14:textId="77777777">
        <w:trPr>
          <w:trHeight w:hRule="exact" w:val="240"/>
        </w:trPr>
        <w:tc>
          <w:tcPr>
            <w:tcW w:w="4996" w:type="dxa"/>
            <w:vMerge w:val="restart"/>
            <w:shd w:val="clear" w:color="auto" w:fill="008F80"/>
            <w:tcMar>
              <w:left w:w="0" w:type="dxa"/>
              <w:right w:w="0" w:type="dxa"/>
            </w:tcMar>
          </w:tcPr>
          <w:p w14:paraId="7E1F5474" w14:textId="77777777" w:rsidR="00DB1823" w:rsidRDefault="00000000">
            <w:pPr>
              <w:autoSpaceDE w:val="0"/>
              <w:autoSpaceDN w:val="0"/>
              <w:spacing w:after="0" w:line="240" w:lineRule="auto"/>
              <w:ind w:left="300"/>
            </w:pPr>
            <w:r>
              <w:rPr>
                <w:noProof/>
              </w:rPr>
              <w:drawing>
                <wp:inline distT="0" distB="0" distL="0" distR="0" wp14:anchorId="2E2C3B79" wp14:editId="71F25C55">
                  <wp:extent cx="2929890" cy="3810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5"/>
                          <a:stretch>
                            <a:fillRect/>
                          </a:stretch>
                        </pic:blipFill>
                        <pic:spPr>
                          <a:xfrm>
                            <a:off x="0" y="0"/>
                            <a:ext cx="2929890" cy="381000"/>
                          </a:xfrm>
                          <a:prstGeom prst="rect">
                            <a:avLst/>
                          </a:prstGeom>
                        </pic:spPr>
                      </pic:pic>
                    </a:graphicData>
                  </a:graphic>
                </wp:inline>
              </w:drawing>
            </w:r>
          </w:p>
        </w:tc>
        <w:tc>
          <w:tcPr>
            <w:tcW w:w="5318" w:type="dxa"/>
            <w:vMerge w:val="restart"/>
            <w:tcMar>
              <w:left w:w="0" w:type="dxa"/>
              <w:right w:w="0" w:type="dxa"/>
            </w:tcMar>
          </w:tcPr>
          <w:p w14:paraId="12F7D8DC" w14:textId="77777777" w:rsidR="00DB1823" w:rsidRDefault="00000000">
            <w:pPr>
              <w:autoSpaceDE w:val="0"/>
              <w:autoSpaceDN w:val="0"/>
              <w:spacing w:before="30" w:after="0" w:line="204" w:lineRule="auto"/>
              <w:ind w:left="658"/>
            </w:pPr>
            <w:r>
              <w:rPr>
                <w:rFonts w:ascii="Consolas" w:eastAsia="Consolas" w:hAnsi="Consolas"/>
                <w:color w:val="000000"/>
                <w:sz w:val="18"/>
              </w:rPr>
              <w:t xml:space="preserve"> lines = f_obj.readlines() </w:t>
            </w:r>
          </w:p>
        </w:tc>
        <w:tc>
          <w:tcPr>
            <w:tcW w:w="5018" w:type="dxa"/>
            <w:shd w:val="clear" w:color="auto" w:fill="FBFFC6"/>
            <w:tcMar>
              <w:left w:w="0" w:type="dxa"/>
              <w:right w:w="0" w:type="dxa"/>
            </w:tcMar>
          </w:tcPr>
          <w:p w14:paraId="49473DEC" w14:textId="77777777" w:rsidR="00DB1823" w:rsidRDefault="00000000">
            <w:pPr>
              <w:autoSpaceDE w:val="0"/>
              <w:autoSpaceDN w:val="0"/>
              <w:spacing w:before="30" w:after="0" w:line="204" w:lineRule="auto"/>
              <w:ind w:left="482"/>
            </w:pPr>
            <w:r>
              <w:rPr>
                <w:rFonts w:ascii="Consolas" w:eastAsia="Consolas" w:hAnsi="Consolas"/>
                <w:color w:val="000000"/>
                <w:sz w:val="18"/>
              </w:rPr>
              <w:t xml:space="preserve"> lines = f_obj.readlines() </w:t>
            </w:r>
          </w:p>
        </w:tc>
      </w:tr>
      <w:tr w:rsidR="00DB1823" w14:paraId="04F32751" w14:textId="77777777">
        <w:trPr>
          <w:trHeight w:hRule="exact" w:val="44"/>
        </w:trPr>
        <w:tc>
          <w:tcPr>
            <w:tcW w:w="5118" w:type="dxa"/>
            <w:vMerge/>
          </w:tcPr>
          <w:p w14:paraId="484A1341" w14:textId="77777777" w:rsidR="00DB1823" w:rsidRDefault="00DB1823"/>
        </w:tc>
        <w:tc>
          <w:tcPr>
            <w:tcW w:w="5118" w:type="dxa"/>
            <w:vMerge/>
          </w:tcPr>
          <w:p w14:paraId="5CD1845F" w14:textId="77777777" w:rsidR="00DB1823" w:rsidRDefault="00DB1823"/>
        </w:tc>
        <w:tc>
          <w:tcPr>
            <w:tcW w:w="5018" w:type="dxa"/>
            <w:vMerge w:val="restart"/>
            <w:shd w:val="clear" w:color="auto" w:fill="C7E6DC"/>
            <w:tcMar>
              <w:left w:w="0" w:type="dxa"/>
              <w:right w:w="0" w:type="dxa"/>
            </w:tcMar>
          </w:tcPr>
          <w:p w14:paraId="6CD00F98" w14:textId="77777777" w:rsidR="00DB1823" w:rsidRDefault="00000000">
            <w:pPr>
              <w:autoSpaceDE w:val="0"/>
              <w:autoSpaceDN w:val="0"/>
              <w:spacing w:before="104" w:after="0" w:line="178" w:lineRule="exact"/>
              <w:ind w:left="116" w:right="288"/>
            </w:pPr>
            <w:r>
              <w:rPr>
                <w:rFonts w:ascii="Arial" w:eastAsia="Arial" w:hAnsi="Arial"/>
                <w:color w:val="000000"/>
                <w:sz w:val="20"/>
              </w:rPr>
              <w:t xml:space="preserve">Opening a file on Windows </w:t>
            </w:r>
            <w:r>
              <w:br/>
            </w:r>
            <w:r>
              <w:rPr>
                <w:rFonts w:ascii="Arial,Italic" w:eastAsia="Arial,Italic" w:hAnsi="Arial,Italic"/>
                <w:i/>
                <w:color w:val="000000"/>
                <w:sz w:val="16"/>
              </w:rPr>
              <w:t xml:space="preserve">Windows will sometimes interpret forward slashes incorrectly. If </w:t>
            </w:r>
          </w:p>
        </w:tc>
      </w:tr>
      <w:tr w:rsidR="00DB1823" w14:paraId="10B7AD85" w14:textId="77777777">
        <w:trPr>
          <w:trHeight w:hRule="exact" w:val="356"/>
        </w:trPr>
        <w:tc>
          <w:tcPr>
            <w:tcW w:w="4996" w:type="dxa"/>
            <w:vMerge w:val="restart"/>
            <w:shd w:val="clear" w:color="auto" w:fill="008F80"/>
            <w:tcMar>
              <w:left w:w="0" w:type="dxa"/>
              <w:right w:w="0" w:type="dxa"/>
            </w:tcMar>
          </w:tcPr>
          <w:p w14:paraId="7F3813E1" w14:textId="77777777" w:rsidR="00DB1823" w:rsidRDefault="00000000">
            <w:pPr>
              <w:autoSpaceDE w:val="0"/>
              <w:autoSpaceDN w:val="0"/>
              <w:spacing w:after="0" w:line="240" w:lineRule="auto"/>
              <w:ind w:left="300"/>
            </w:pPr>
            <w:r>
              <w:rPr>
                <w:noProof/>
              </w:rPr>
              <w:drawing>
                <wp:inline distT="0" distB="0" distL="0" distR="0" wp14:anchorId="79CD1EBD" wp14:editId="4D212E39">
                  <wp:extent cx="2929890" cy="3810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5"/>
                          <a:stretch>
                            <a:fillRect/>
                          </a:stretch>
                        </pic:blipFill>
                        <pic:spPr>
                          <a:xfrm>
                            <a:off x="0" y="0"/>
                            <a:ext cx="2929890" cy="381000"/>
                          </a:xfrm>
                          <a:prstGeom prst="rect">
                            <a:avLst/>
                          </a:prstGeom>
                        </pic:spPr>
                      </pic:pic>
                    </a:graphicData>
                  </a:graphic>
                </wp:inline>
              </w:drawing>
            </w:r>
          </w:p>
        </w:tc>
        <w:tc>
          <w:tcPr>
            <w:tcW w:w="5318" w:type="dxa"/>
            <w:tcMar>
              <w:left w:w="0" w:type="dxa"/>
              <w:right w:w="0" w:type="dxa"/>
            </w:tcMar>
          </w:tcPr>
          <w:p w14:paraId="255FAD8E" w14:textId="77777777" w:rsidR="00DB1823" w:rsidRDefault="00000000">
            <w:pPr>
              <w:autoSpaceDE w:val="0"/>
              <w:autoSpaceDN w:val="0"/>
              <w:spacing w:before="168" w:after="0" w:line="204" w:lineRule="auto"/>
              <w:ind w:left="362"/>
            </w:pPr>
            <w:r>
              <w:rPr>
                <w:rFonts w:ascii="Consolas" w:eastAsia="Consolas" w:hAnsi="Consolas"/>
                <w:color w:val="000000"/>
                <w:sz w:val="18"/>
              </w:rPr>
              <w:t xml:space="preserve">for line in lines: </w:t>
            </w:r>
          </w:p>
        </w:tc>
        <w:tc>
          <w:tcPr>
            <w:tcW w:w="5118" w:type="dxa"/>
            <w:vMerge/>
          </w:tcPr>
          <w:p w14:paraId="6291DC27" w14:textId="77777777" w:rsidR="00DB1823" w:rsidRDefault="00DB1823"/>
        </w:tc>
      </w:tr>
      <w:tr w:rsidR="00DB1823" w14:paraId="741D41B6" w14:textId="77777777">
        <w:trPr>
          <w:trHeight w:hRule="exact" w:val="60"/>
        </w:trPr>
        <w:tc>
          <w:tcPr>
            <w:tcW w:w="5118" w:type="dxa"/>
            <w:vMerge/>
          </w:tcPr>
          <w:p w14:paraId="718889A0" w14:textId="77777777" w:rsidR="00DB1823" w:rsidRDefault="00DB1823"/>
        </w:tc>
        <w:tc>
          <w:tcPr>
            <w:tcW w:w="5318" w:type="dxa"/>
            <w:tcMar>
              <w:left w:w="0" w:type="dxa"/>
              <w:right w:w="0" w:type="dxa"/>
            </w:tcMar>
          </w:tcPr>
          <w:p w14:paraId="1E14B5D0" w14:textId="77777777" w:rsidR="00DB1823" w:rsidRDefault="00DB1823"/>
        </w:tc>
        <w:tc>
          <w:tcPr>
            <w:tcW w:w="5118" w:type="dxa"/>
            <w:vMerge/>
          </w:tcPr>
          <w:p w14:paraId="1B8FBB9D" w14:textId="77777777" w:rsidR="00DB1823" w:rsidRDefault="00DB1823"/>
        </w:tc>
      </w:tr>
      <w:tr w:rsidR="00DB1823" w14:paraId="2CED0DBA" w14:textId="77777777">
        <w:trPr>
          <w:trHeight w:hRule="exact" w:val="214"/>
        </w:trPr>
        <w:tc>
          <w:tcPr>
            <w:tcW w:w="4996" w:type="dxa"/>
            <w:vMerge w:val="restart"/>
            <w:tcMar>
              <w:left w:w="0" w:type="dxa"/>
              <w:right w:w="0" w:type="dxa"/>
            </w:tcMar>
          </w:tcPr>
          <w:p w14:paraId="216ECE7E" w14:textId="77777777" w:rsidR="00DB1823" w:rsidRDefault="00DB1823"/>
        </w:tc>
        <w:tc>
          <w:tcPr>
            <w:tcW w:w="5318" w:type="dxa"/>
            <w:vMerge w:val="restart"/>
            <w:tcMar>
              <w:left w:w="0" w:type="dxa"/>
              <w:right w:w="0" w:type="dxa"/>
            </w:tcMar>
          </w:tcPr>
          <w:p w14:paraId="32F4767D" w14:textId="77777777" w:rsidR="00DB1823" w:rsidRDefault="00000000">
            <w:pPr>
              <w:autoSpaceDE w:val="0"/>
              <w:autoSpaceDN w:val="0"/>
              <w:spacing w:after="0" w:line="204" w:lineRule="auto"/>
              <w:ind w:left="658"/>
            </w:pPr>
            <w:r>
              <w:rPr>
                <w:rFonts w:ascii="Consolas" w:eastAsia="Consolas" w:hAnsi="Consolas"/>
                <w:color w:val="000000"/>
                <w:sz w:val="18"/>
              </w:rPr>
              <w:t xml:space="preserve"> print(line.rstrip()) </w:t>
            </w:r>
          </w:p>
        </w:tc>
        <w:tc>
          <w:tcPr>
            <w:tcW w:w="5018" w:type="dxa"/>
            <w:shd w:val="clear" w:color="auto" w:fill="C7E6DC"/>
            <w:tcMar>
              <w:left w:w="0" w:type="dxa"/>
              <w:right w:w="0" w:type="dxa"/>
            </w:tcMar>
          </w:tcPr>
          <w:p w14:paraId="67727485" w14:textId="77777777" w:rsidR="00DB1823" w:rsidRDefault="00000000">
            <w:pPr>
              <w:autoSpaceDE w:val="0"/>
              <w:autoSpaceDN w:val="0"/>
              <w:spacing w:after="0" w:line="218" w:lineRule="exact"/>
              <w:ind w:left="116"/>
            </w:pPr>
            <w:r>
              <w:rPr>
                <w:rFonts w:ascii="Arial,Italic" w:eastAsia="Arial,Italic" w:hAnsi="Arial,Italic"/>
                <w:i/>
                <w:color w:val="000000"/>
                <w:sz w:val="16"/>
              </w:rPr>
              <w:t xml:space="preserve">you run into this, use backslashes in your file paths. </w:t>
            </w:r>
          </w:p>
        </w:tc>
      </w:tr>
      <w:tr w:rsidR="00DB1823" w14:paraId="133E18AB" w14:textId="77777777">
        <w:trPr>
          <w:trHeight w:hRule="exact" w:val="82"/>
        </w:trPr>
        <w:tc>
          <w:tcPr>
            <w:tcW w:w="5118" w:type="dxa"/>
            <w:vMerge/>
          </w:tcPr>
          <w:p w14:paraId="1D345244" w14:textId="77777777" w:rsidR="00DB1823" w:rsidRDefault="00DB1823"/>
        </w:tc>
        <w:tc>
          <w:tcPr>
            <w:tcW w:w="5118" w:type="dxa"/>
            <w:vMerge/>
          </w:tcPr>
          <w:p w14:paraId="7B44CF4B" w14:textId="77777777" w:rsidR="00DB1823" w:rsidRDefault="00DB1823"/>
        </w:tc>
        <w:tc>
          <w:tcPr>
            <w:tcW w:w="5018" w:type="dxa"/>
            <w:vMerge w:val="restart"/>
            <w:tcMar>
              <w:left w:w="0" w:type="dxa"/>
              <w:right w:w="0" w:type="dxa"/>
            </w:tcMar>
          </w:tcPr>
          <w:p w14:paraId="19D17339" w14:textId="77777777" w:rsidR="00DB1823" w:rsidRDefault="00000000">
            <w:pPr>
              <w:autoSpaceDE w:val="0"/>
              <w:autoSpaceDN w:val="0"/>
              <w:spacing w:before="156" w:after="0" w:line="204" w:lineRule="auto"/>
              <w:ind w:left="188"/>
            </w:pPr>
            <w:r>
              <w:rPr>
                <w:rFonts w:ascii="Consolas" w:eastAsia="Consolas" w:hAnsi="Consolas"/>
                <w:color w:val="000000"/>
                <w:sz w:val="18"/>
              </w:rPr>
              <w:t xml:space="preserve">f_path = "C:\Users\ehmatthes\books\alice.txt" </w:t>
            </w:r>
          </w:p>
        </w:tc>
      </w:tr>
      <w:tr w:rsidR="00DB1823" w14:paraId="2AC72F02" w14:textId="77777777">
        <w:trPr>
          <w:trHeight w:hRule="exact" w:val="254"/>
        </w:trPr>
        <w:tc>
          <w:tcPr>
            <w:tcW w:w="4996" w:type="dxa"/>
            <w:shd w:val="clear" w:color="auto" w:fill="C7E6DC"/>
            <w:tcMar>
              <w:left w:w="0" w:type="dxa"/>
              <w:right w:w="0" w:type="dxa"/>
            </w:tcMar>
          </w:tcPr>
          <w:p w14:paraId="50450C1F" w14:textId="77777777" w:rsidR="00DB1823" w:rsidRDefault="00DB1823"/>
        </w:tc>
        <w:tc>
          <w:tcPr>
            <w:tcW w:w="5318" w:type="dxa"/>
            <w:tcMar>
              <w:left w:w="0" w:type="dxa"/>
              <w:right w:w="0" w:type="dxa"/>
            </w:tcMar>
          </w:tcPr>
          <w:p w14:paraId="03EEDD5A" w14:textId="77777777" w:rsidR="00DB1823" w:rsidRDefault="00DB1823"/>
        </w:tc>
        <w:tc>
          <w:tcPr>
            <w:tcW w:w="5118" w:type="dxa"/>
            <w:vMerge/>
          </w:tcPr>
          <w:p w14:paraId="7DAE823C" w14:textId="77777777" w:rsidR="00DB1823" w:rsidRDefault="00DB1823"/>
        </w:tc>
      </w:tr>
      <w:tr w:rsidR="00DB1823" w14:paraId="1C6862A0" w14:textId="77777777">
        <w:trPr>
          <w:trHeight w:hRule="exact" w:val="110"/>
        </w:trPr>
        <w:tc>
          <w:tcPr>
            <w:tcW w:w="4996" w:type="dxa"/>
            <w:vMerge w:val="restart"/>
            <w:shd w:val="clear" w:color="auto" w:fill="C7E6DC"/>
            <w:tcMar>
              <w:left w:w="0" w:type="dxa"/>
              <w:right w:w="0" w:type="dxa"/>
            </w:tcMar>
          </w:tcPr>
          <w:p w14:paraId="36633944" w14:textId="77777777" w:rsidR="00DB1823" w:rsidRDefault="00000000">
            <w:pPr>
              <w:autoSpaceDE w:val="0"/>
              <w:autoSpaceDN w:val="0"/>
              <w:spacing w:after="0" w:line="257" w:lineRule="auto"/>
              <w:jc w:val="center"/>
            </w:pPr>
            <w:r>
              <w:rPr>
                <w:rFonts w:ascii="Arial" w:eastAsia="Arial" w:hAnsi="Arial"/>
                <w:color w:val="000000"/>
                <w:sz w:val="20"/>
              </w:rPr>
              <w:t xml:space="preserve">Your programs can read information in from files, and they can write data to files. Reading from files allows you to work with a wide variety of information; writing </w:t>
            </w:r>
          </w:p>
        </w:tc>
        <w:tc>
          <w:tcPr>
            <w:tcW w:w="5318" w:type="dxa"/>
            <w:tcMar>
              <w:left w:w="0" w:type="dxa"/>
              <w:right w:w="0" w:type="dxa"/>
            </w:tcMar>
          </w:tcPr>
          <w:p w14:paraId="1798C1DE" w14:textId="77777777" w:rsidR="00DB1823" w:rsidRDefault="00DB1823"/>
        </w:tc>
        <w:tc>
          <w:tcPr>
            <w:tcW w:w="5018" w:type="dxa"/>
            <w:vMerge w:val="restart"/>
            <w:shd w:val="clear" w:color="auto" w:fill="FBFFC6"/>
            <w:tcMar>
              <w:left w:w="0" w:type="dxa"/>
              <w:right w:w="0" w:type="dxa"/>
            </w:tcMar>
          </w:tcPr>
          <w:p w14:paraId="5A522528" w14:textId="77777777" w:rsidR="00DB1823" w:rsidRDefault="00000000">
            <w:pPr>
              <w:autoSpaceDE w:val="0"/>
              <w:autoSpaceDN w:val="0"/>
              <w:spacing w:before="240" w:after="0" w:line="204" w:lineRule="auto"/>
              <w:ind w:left="188"/>
            </w:pPr>
            <w:r>
              <w:rPr>
                <w:rFonts w:ascii="Consolas" w:eastAsia="Consolas" w:hAnsi="Consolas"/>
                <w:color w:val="000000"/>
                <w:sz w:val="18"/>
              </w:rPr>
              <w:t xml:space="preserve">with open(f_path) as f_obj: </w:t>
            </w:r>
          </w:p>
        </w:tc>
      </w:tr>
      <w:tr w:rsidR="00DB1823" w14:paraId="0CE3F6FC" w14:textId="77777777">
        <w:trPr>
          <w:trHeight w:hRule="exact" w:val="320"/>
        </w:trPr>
        <w:tc>
          <w:tcPr>
            <w:tcW w:w="5118" w:type="dxa"/>
            <w:vMerge/>
          </w:tcPr>
          <w:p w14:paraId="6B9C4799" w14:textId="77777777" w:rsidR="00DB1823" w:rsidRDefault="00DB1823"/>
        </w:tc>
        <w:tc>
          <w:tcPr>
            <w:tcW w:w="5318" w:type="dxa"/>
            <w:vMerge w:val="restart"/>
            <w:tcMar>
              <w:left w:w="0" w:type="dxa"/>
              <w:right w:w="0" w:type="dxa"/>
            </w:tcMar>
          </w:tcPr>
          <w:tbl>
            <w:tblPr>
              <w:tblW w:w="0" w:type="auto"/>
              <w:tblInd w:w="173" w:type="dxa"/>
              <w:tblLayout w:type="fixed"/>
              <w:tblLook w:val="04A0" w:firstRow="1" w:lastRow="0" w:firstColumn="1" w:lastColumn="0" w:noHBand="0" w:noVBand="1"/>
            </w:tblPr>
            <w:tblGrid>
              <w:gridCol w:w="4998"/>
            </w:tblGrid>
            <w:tr w:rsidR="00DB1823" w14:paraId="224B76F1" w14:textId="77777777">
              <w:trPr>
                <w:trHeight w:hRule="exact" w:val="612"/>
              </w:trPr>
              <w:tc>
                <w:tcPr>
                  <w:tcW w:w="4998" w:type="dxa"/>
                  <w:shd w:val="clear" w:color="auto" w:fill="008F80"/>
                  <w:tcMar>
                    <w:left w:w="0" w:type="dxa"/>
                    <w:right w:w="0" w:type="dxa"/>
                  </w:tcMar>
                </w:tcPr>
                <w:p w14:paraId="6573B09D" w14:textId="77777777" w:rsidR="00DB1823" w:rsidRDefault="00000000">
                  <w:pPr>
                    <w:autoSpaceDE w:val="0"/>
                    <w:autoSpaceDN w:val="0"/>
                    <w:spacing w:before="34" w:after="0" w:line="208" w:lineRule="exact"/>
                    <w:ind w:left="116"/>
                  </w:pPr>
                  <w:r>
                    <w:rPr>
                      <w:rFonts w:ascii="Arial,Italic" w:eastAsia="Arial,Italic" w:hAnsi="Arial,Italic"/>
                      <w:i/>
                      <w:color w:val="F4F4F4"/>
                      <w:sz w:val="18"/>
                    </w:rPr>
                    <w:t xml:space="preserve">Passing the 'w' argument to open() tells Python you want to write to the file. Be careful; this will erase the contents of the file if it already exists. Passing the 'a' argument tells </w:t>
                  </w:r>
                </w:p>
              </w:tc>
            </w:tr>
          </w:tbl>
          <w:p w14:paraId="441EB159" w14:textId="77777777" w:rsidR="00DB1823" w:rsidRDefault="00DB1823">
            <w:pPr>
              <w:autoSpaceDE w:val="0"/>
              <w:autoSpaceDN w:val="0"/>
              <w:spacing w:after="0" w:line="14" w:lineRule="exact"/>
            </w:pPr>
          </w:p>
        </w:tc>
        <w:tc>
          <w:tcPr>
            <w:tcW w:w="5118" w:type="dxa"/>
            <w:vMerge/>
          </w:tcPr>
          <w:p w14:paraId="68868D34" w14:textId="77777777" w:rsidR="00DB1823" w:rsidRDefault="00DB1823"/>
        </w:tc>
      </w:tr>
      <w:tr w:rsidR="00DB1823" w14:paraId="2B2E14CB" w14:textId="77777777">
        <w:trPr>
          <w:trHeight w:hRule="exact" w:val="287"/>
        </w:trPr>
        <w:tc>
          <w:tcPr>
            <w:tcW w:w="5118" w:type="dxa"/>
            <w:vMerge/>
          </w:tcPr>
          <w:p w14:paraId="2086D506" w14:textId="77777777" w:rsidR="00DB1823" w:rsidRDefault="00DB1823"/>
        </w:tc>
        <w:tc>
          <w:tcPr>
            <w:tcW w:w="5118" w:type="dxa"/>
            <w:vMerge/>
          </w:tcPr>
          <w:p w14:paraId="6FA718D9" w14:textId="77777777" w:rsidR="00DB1823" w:rsidRDefault="00DB1823"/>
        </w:tc>
        <w:tc>
          <w:tcPr>
            <w:tcW w:w="5018" w:type="dxa"/>
            <w:shd w:val="clear" w:color="auto" w:fill="FBFFC6"/>
            <w:tcMar>
              <w:left w:w="0" w:type="dxa"/>
              <w:right w:w="0" w:type="dxa"/>
            </w:tcMar>
          </w:tcPr>
          <w:p w14:paraId="78713C95" w14:textId="77777777" w:rsidR="00DB1823" w:rsidRDefault="00000000">
            <w:pPr>
              <w:autoSpaceDE w:val="0"/>
              <w:autoSpaceDN w:val="0"/>
              <w:spacing w:before="20" w:after="0" w:line="204" w:lineRule="auto"/>
              <w:ind w:left="482"/>
            </w:pPr>
            <w:r>
              <w:rPr>
                <w:rFonts w:ascii="Consolas" w:eastAsia="Consolas" w:hAnsi="Consolas"/>
                <w:color w:val="000000"/>
                <w:sz w:val="18"/>
              </w:rPr>
              <w:t xml:space="preserve"> lines = f_obj.readlines() </w:t>
            </w:r>
          </w:p>
        </w:tc>
      </w:tr>
      <w:tr w:rsidR="00DB1823" w14:paraId="23A9A879" w14:textId="77777777">
        <w:trPr>
          <w:trHeight w:hRule="exact" w:val="335"/>
        </w:trPr>
        <w:tc>
          <w:tcPr>
            <w:tcW w:w="4996" w:type="dxa"/>
            <w:shd w:val="clear" w:color="auto" w:fill="C7E6DC"/>
            <w:tcMar>
              <w:left w:w="0" w:type="dxa"/>
              <w:right w:w="0" w:type="dxa"/>
            </w:tcMar>
          </w:tcPr>
          <w:p w14:paraId="21E0828B" w14:textId="77777777" w:rsidR="00DB1823" w:rsidRDefault="00000000">
            <w:pPr>
              <w:autoSpaceDE w:val="0"/>
              <w:autoSpaceDN w:val="0"/>
              <w:spacing w:after="0" w:line="288" w:lineRule="auto"/>
              <w:ind w:left="124"/>
            </w:pPr>
            <w:r>
              <w:rPr>
                <w:rFonts w:ascii="Arial" w:eastAsia="Arial" w:hAnsi="Arial"/>
                <w:color w:val="000000"/>
                <w:sz w:val="20"/>
              </w:rPr>
              <w:t xml:space="preserve">to files allows users to pick up where they left off the </w:t>
            </w:r>
          </w:p>
        </w:tc>
        <w:tc>
          <w:tcPr>
            <w:tcW w:w="5318" w:type="dxa"/>
            <w:tcMar>
              <w:left w:w="0" w:type="dxa"/>
              <w:right w:w="0" w:type="dxa"/>
            </w:tcMar>
          </w:tcPr>
          <w:p w14:paraId="3CFCDD52" w14:textId="77777777" w:rsidR="00DB1823" w:rsidRDefault="00000000">
            <w:pPr>
              <w:autoSpaceDE w:val="0"/>
              <w:autoSpaceDN w:val="0"/>
              <w:spacing w:before="30" w:after="0" w:line="244" w:lineRule="exact"/>
              <w:ind w:left="290"/>
            </w:pPr>
            <w:r>
              <w:rPr>
                <w:rFonts w:ascii="Arial,Italic" w:eastAsia="Arial,Italic" w:hAnsi="Arial,Italic"/>
                <w:i/>
                <w:color w:val="F4F4F4"/>
                <w:sz w:val="18"/>
              </w:rPr>
              <w:t xml:space="preserve">Python you want to append to the end of an existing file. </w:t>
            </w:r>
          </w:p>
        </w:tc>
        <w:tc>
          <w:tcPr>
            <w:tcW w:w="5018" w:type="dxa"/>
            <w:tcMar>
              <w:left w:w="0" w:type="dxa"/>
              <w:right w:w="0" w:type="dxa"/>
            </w:tcMar>
          </w:tcPr>
          <w:p w14:paraId="4BC36FED" w14:textId="77777777" w:rsidR="00DB1823" w:rsidRDefault="00DB1823"/>
        </w:tc>
      </w:tr>
      <w:tr w:rsidR="00DB1823" w14:paraId="5FAF7E3A" w14:textId="77777777">
        <w:trPr>
          <w:trHeight w:hRule="exact" w:val="78"/>
        </w:trPr>
        <w:tc>
          <w:tcPr>
            <w:tcW w:w="4996" w:type="dxa"/>
            <w:vMerge w:val="restart"/>
            <w:shd w:val="clear" w:color="auto" w:fill="C7E6DC"/>
            <w:tcMar>
              <w:left w:w="0" w:type="dxa"/>
              <w:right w:w="0" w:type="dxa"/>
            </w:tcMar>
          </w:tcPr>
          <w:p w14:paraId="3EB0E779" w14:textId="77777777" w:rsidR="00DB1823" w:rsidRDefault="00000000">
            <w:pPr>
              <w:autoSpaceDE w:val="0"/>
              <w:autoSpaceDN w:val="0"/>
              <w:spacing w:after="0" w:line="264" w:lineRule="auto"/>
              <w:ind w:left="124"/>
            </w:pPr>
            <w:r>
              <w:rPr>
                <w:rFonts w:ascii="Arial" w:eastAsia="Arial" w:hAnsi="Arial"/>
                <w:color w:val="000000"/>
                <w:sz w:val="20"/>
              </w:rPr>
              <w:t xml:space="preserve">next time they run your program. You can write text to files, and you can store Python structures such as </w:t>
            </w:r>
          </w:p>
        </w:tc>
        <w:tc>
          <w:tcPr>
            <w:tcW w:w="5318" w:type="dxa"/>
            <w:vMerge w:val="restart"/>
            <w:tcMar>
              <w:left w:w="0" w:type="dxa"/>
              <w:right w:w="0" w:type="dxa"/>
            </w:tcMar>
          </w:tcPr>
          <w:tbl>
            <w:tblPr>
              <w:tblW w:w="0" w:type="auto"/>
              <w:tblInd w:w="173" w:type="dxa"/>
              <w:tblLayout w:type="fixed"/>
              <w:tblLook w:val="04A0" w:firstRow="1" w:lastRow="0" w:firstColumn="1" w:lastColumn="0" w:noHBand="0" w:noVBand="1"/>
            </w:tblPr>
            <w:tblGrid>
              <w:gridCol w:w="4998"/>
            </w:tblGrid>
            <w:tr w:rsidR="00DB1823" w14:paraId="3BD9C960" w14:textId="77777777">
              <w:trPr>
                <w:trHeight w:hRule="exact" w:val="326"/>
              </w:trPr>
              <w:tc>
                <w:tcPr>
                  <w:tcW w:w="4998" w:type="dxa"/>
                  <w:shd w:val="clear" w:color="auto" w:fill="C7E6DC"/>
                  <w:tcMar>
                    <w:left w:w="0" w:type="dxa"/>
                    <w:right w:w="0" w:type="dxa"/>
                  </w:tcMar>
                </w:tcPr>
                <w:p w14:paraId="23ACEBAB" w14:textId="77777777" w:rsidR="00DB1823" w:rsidRDefault="00000000">
                  <w:pPr>
                    <w:autoSpaceDE w:val="0"/>
                    <w:autoSpaceDN w:val="0"/>
                    <w:spacing w:before="14" w:after="0" w:line="288" w:lineRule="auto"/>
                    <w:ind w:left="116"/>
                  </w:pPr>
                  <w:r>
                    <w:rPr>
                      <w:rFonts w:ascii="Arial" w:eastAsia="Arial" w:hAnsi="Arial"/>
                      <w:color w:val="000000"/>
                      <w:sz w:val="20"/>
                    </w:rPr>
                    <w:t xml:space="preserve">Writing to an empty file </w:t>
                  </w:r>
                </w:p>
              </w:tc>
            </w:tr>
          </w:tbl>
          <w:p w14:paraId="2D0F41F1" w14:textId="77777777" w:rsidR="00DB1823" w:rsidRDefault="00DB1823">
            <w:pPr>
              <w:autoSpaceDE w:val="0"/>
              <w:autoSpaceDN w:val="0"/>
              <w:spacing w:after="0" w:line="14" w:lineRule="exact"/>
            </w:pPr>
          </w:p>
        </w:tc>
        <w:tc>
          <w:tcPr>
            <w:tcW w:w="5018" w:type="dxa"/>
            <w:shd w:val="clear" w:color="auto" w:fill="008F80"/>
            <w:tcMar>
              <w:left w:w="0" w:type="dxa"/>
              <w:right w:w="0" w:type="dxa"/>
            </w:tcMar>
          </w:tcPr>
          <w:p w14:paraId="3D617AC4" w14:textId="77777777" w:rsidR="00DB1823" w:rsidRDefault="00DB1823"/>
        </w:tc>
      </w:tr>
      <w:tr w:rsidR="00DB1823" w14:paraId="61066394" w14:textId="77777777">
        <w:trPr>
          <w:trHeight w:hRule="exact" w:val="268"/>
        </w:trPr>
        <w:tc>
          <w:tcPr>
            <w:tcW w:w="5118" w:type="dxa"/>
            <w:vMerge/>
          </w:tcPr>
          <w:p w14:paraId="6A8A6CC8" w14:textId="77777777" w:rsidR="00DB1823" w:rsidRDefault="00DB1823"/>
        </w:tc>
        <w:tc>
          <w:tcPr>
            <w:tcW w:w="5118" w:type="dxa"/>
            <w:vMerge/>
          </w:tcPr>
          <w:p w14:paraId="5B7C1C35" w14:textId="77777777" w:rsidR="00DB1823" w:rsidRDefault="00DB1823"/>
        </w:tc>
        <w:tc>
          <w:tcPr>
            <w:tcW w:w="5018" w:type="dxa"/>
            <w:shd w:val="clear" w:color="auto" w:fill="008F80"/>
            <w:tcMar>
              <w:left w:w="0" w:type="dxa"/>
              <w:right w:w="0" w:type="dxa"/>
            </w:tcMar>
          </w:tcPr>
          <w:p w14:paraId="4352F824" w14:textId="77777777" w:rsidR="00DB1823" w:rsidRDefault="00000000">
            <w:pPr>
              <w:autoSpaceDE w:val="0"/>
              <w:autoSpaceDN w:val="0"/>
              <w:spacing w:before="26" w:after="0" w:line="242" w:lineRule="exact"/>
              <w:ind w:left="116"/>
            </w:pPr>
            <w:r>
              <w:rPr>
                <w:rFonts w:ascii="Arial,Italic" w:eastAsia="Arial,Italic" w:hAnsi="Arial,Italic"/>
                <w:i/>
                <w:color w:val="F4F4F4"/>
                <w:sz w:val="18"/>
              </w:rPr>
              <w:t>When you think an error may occur, you can write a try-</w:t>
            </w:r>
          </w:p>
        </w:tc>
      </w:tr>
      <w:tr w:rsidR="00DB1823" w14:paraId="6720B930" w14:textId="77777777">
        <w:trPr>
          <w:trHeight w:hRule="exact" w:val="252"/>
        </w:trPr>
        <w:tc>
          <w:tcPr>
            <w:tcW w:w="4996" w:type="dxa"/>
            <w:shd w:val="clear" w:color="auto" w:fill="C7E6DC"/>
            <w:tcMar>
              <w:left w:w="0" w:type="dxa"/>
              <w:right w:w="0" w:type="dxa"/>
            </w:tcMar>
          </w:tcPr>
          <w:p w14:paraId="4D271130" w14:textId="77777777" w:rsidR="00DB1823" w:rsidRDefault="00000000">
            <w:pPr>
              <w:autoSpaceDE w:val="0"/>
              <w:autoSpaceDN w:val="0"/>
              <w:spacing w:after="0" w:line="286" w:lineRule="auto"/>
              <w:ind w:left="124"/>
            </w:pPr>
            <w:r>
              <w:rPr>
                <w:rFonts w:ascii="Arial" w:eastAsia="Arial" w:hAnsi="Arial"/>
                <w:color w:val="000000"/>
                <w:sz w:val="20"/>
              </w:rPr>
              <w:t xml:space="preserve">lists in data files. </w:t>
            </w:r>
          </w:p>
        </w:tc>
        <w:tc>
          <w:tcPr>
            <w:tcW w:w="5318" w:type="dxa"/>
            <w:tcMar>
              <w:left w:w="0" w:type="dxa"/>
              <w:right w:w="0" w:type="dxa"/>
            </w:tcMar>
          </w:tcPr>
          <w:tbl>
            <w:tblPr>
              <w:tblW w:w="0" w:type="auto"/>
              <w:tblInd w:w="173" w:type="dxa"/>
              <w:tblLayout w:type="fixed"/>
              <w:tblLook w:val="04A0" w:firstRow="1" w:lastRow="0" w:firstColumn="1" w:lastColumn="0" w:noHBand="0" w:noVBand="1"/>
            </w:tblPr>
            <w:tblGrid>
              <w:gridCol w:w="4998"/>
            </w:tblGrid>
            <w:tr w:rsidR="00DB1823" w14:paraId="04467876" w14:textId="77777777">
              <w:trPr>
                <w:trHeight w:hRule="exact" w:val="232"/>
              </w:trPr>
              <w:tc>
                <w:tcPr>
                  <w:tcW w:w="4998" w:type="dxa"/>
                  <w:shd w:val="clear" w:color="auto" w:fill="FBFFC6"/>
                  <w:tcMar>
                    <w:left w:w="0" w:type="dxa"/>
                    <w:right w:w="0" w:type="dxa"/>
                  </w:tcMar>
                </w:tcPr>
                <w:p w14:paraId="6ECB31E8" w14:textId="77777777" w:rsidR="00DB1823" w:rsidRDefault="00000000">
                  <w:pPr>
                    <w:autoSpaceDE w:val="0"/>
                    <w:autoSpaceDN w:val="0"/>
                    <w:spacing w:before="72" w:after="0" w:line="204" w:lineRule="auto"/>
                    <w:ind w:left="188"/>
                  </w:pPr>
                  <w:r>
                    <w:rPr>
                      <w:rFonts w:ascii="Consolas" w:eastAsia="Consolas" w:hAnsi="Consolas"/>
                      <w:color w:val="000000"/>
                      <w:sz w:val="18"/>
                    </w:rPr>
                    <w:t xml:space="preserve">filename = 'programming.txt' </w:t>
                  </w:r>
                </w:p>
              </w:tc>
            </w:tr>
          </w:tbl>
          <w:p w14:paraId="1E87FEFE" w14:textId="77777777" w:rsidR="00DB1823" w:rsidRDefault="00DB1823">
            <w:pPr>
              <w:autoSpaceDE w:val="0"/>
              <w:autoSpaceDN w:val="0"/>
              <w:spacing w:after="0" w:line="14" w:lineRule="exact"/>
            </w:pPr>
          </w:p>
        </w:tc>
        <w:tc>
          <w:tcPr>
            <w:tcW w:w="5018" w:type="dxa"/>
            <w:vMerge w:val="restart"/>
            <w:shd w:val="clear" w:color="auto" w:fill="008F80"/>
            <w:tcMar>
              <w:left w:w="0" w:type="dxa"/>
              <w:right w:w="0" w:type="dxa"/>
            </w:tcMar>
          </w:tcPr>
          <w:p w14:paraId="624E0B9F" w14:textId="77777777" w:rsidR="00DB1823" w:rsidRDefault="00000000">
            <w:pPr>
              <w:autoSpaceDE w:val="0"/>
              <w:autoSpaceDN w:val="0"/>
              <w:spacing w:before="38" w:after="0" w:line="206" w:lineRule="exact"/>
              <w:ind w:left="116"/>
            </w:pPr>
            <w:r>
              <w:rPr>
                <w:rFonts w:ascii="Arial,Italic" w:eastAsia="Arial,Italic" w:hAnsi="Arial,Italic"/>
                <w:i/>
                <w:color w:val="F4F4F4"/>
                <w:sz w:val="18"/>
              </w:rPr>
              <w:t xml:space="preserve">except block to handle the exception that might be raised. The try block tells Python to try running some code, and the except block tells Python what to do if the code results in a particular kind of error. </w:t>
            </w:r>
          </w:p>
        </w:tc>
      </w:tr>
      <w:tr w:rsidR="00DB1823" w14:paraId="2143644A" w14:textId="77777777">
        <w:trPr>
          <w:trHeight w:hRule="exact" w:val="420"/>
        </w:trPr>
        <w:tc>
          <w:tcPr>
            <w:tcW w:w="4996" w:type="dxa"/>
            <w:vMerge w:val="restart"/>
            <w:shd w:val="clear" w:color="auto" w:fill="C7E6DC"/>
            <w:tcMar>
              <w:left w:w="0" w:type="dxa"/>
              <w:right w:w="0" w:type="dxa"/>
            </w:tcMar>
          </w:tcPr>
          <w:p w14:paraId="6D6D4BE3" w14:textId="77777777" w:rsidR="00DB1823" w:rsidRDefault="00000000">
            <w:pPr>
              <w:autoSpaceDE w:val="0"/>
              <w:autoSpaceDN w:val="0"/>
              <w:spacing w:before="126" w:after="0" w:line="264" w:lineRule="auto"/>
              <w:ind w:left="124" w:right="144"/>
            </w:pPr>
            <w:r>
              <w:rPr>
                <w:rFonts w:ascii="Arial" w:eastAsia="Arial" w:hAnsi="Arial"/>
                <w:color w:val="000000"/>
                <w:sz w:val="20"/>
              </w:rPr>
              <w:t xml:space="preserve">Exceptions are special objects that help your </w:t>
            </w:r>
            <w:r>
              <w:br/>
            </w:r>
            <w:r>
              <w:rPr>
                <w:rFonts w:ascii="Arial" w:eastAsia="Arial" w:hAnsi="Arial"/>
                <w:color w:val="000000"/>
                <w:sz w:val="20"/>
              </w:rPr>
              <w:t xml:space="preserve">programs respond to errors in appropriate ways. For </w:t>
            </w:r>
          </w:p>
        </w:tc>
        <w:tc>
          <w:tcPr>
            <w:tcW w:w="5318" w:type="dxa"/>
            <w:tcMar>
              <w:left w:w="0" w:type="dxa"/>
              <w:right w:w="0" w:type="dxa"/>
            </w:tcMar>
          </w:tcPr>
          <w:p w14:paraId="1505416C" w14:textId="77777777" w:rsidR="00DB1823" w:rsidRDefault="00000000">
            <w:pPr>
              <w:autoSpaceDE w:val="0"/>
              <w:autoSpaceDN w:val="0"/>
              <w:spacing w:before="240" w:after="0" w:line="204" w:lineRule="auto"/>
              <w:ind w:left="362"/>
            </w:pPr>
            <w:r>
              <w:rPr>
                <w:rFonts w:ascii="Consolas" w:eastAsia="Consolas" w:hAnsi="Consolas"/>
                <w:color w:val="000000"/>
                <w:sz w:val="18"/>
              </w:rPr>
              <w:t xml:space="preserve">with open(filename, 'w') as f: </w:t>
            </w:r>
          </w:p>
        </w:tc>
        <w:tc>
          <w:tcPr>
            <w:tcW w:w="5118" w:type="dxa"/>
            <w:vMerge/>
          </w:tcPr>
          <w:p w14:paraId="05AB8CC0" w14:textId="77777777" w:rsidR="00DB1823" w:rsidRDefault="00DB1823"/>
        </w:tc>
      </w:tr>
      <w:tr w:rsidR="00DB1823" w14:paraId="4820524B" w14:textId="77777777">
        <w:trPr>
          <w:trHeight w:hRule="exact" w:val="208"/>
        </w:trPr>
        <w:tc>
          <w:tcPr>
            <w:tcW w:w="5118" w:type="dxa"/>
            <w:vMerge/>
          </w:tcPr>
          <w:p w14:paraId="316B29C0" w14:textId="77777777" w:rsidR="00DB1823" w:rsidRDefault="00DB1823"/>
        </w:tc>
        <w:tc>
          <w:tcPr>
            <w:tcW w:w="5318" w:type="dxa"/>
            <w:tcMar>
              <w:left w:w="0" w:type="dxa"/>
              <w:right w:w="0" w:type="dxa"/>
            </w:tcMar>
          </w:tcPr>
          <w:p w14:paraId="772D6D6F" w14:textId="77777777" w:rsidR="00DB1823" w:rsidRDefault="00000000">
            <w:pPr>
              <w:autoSpaceDE w:val="0"/>
              <w:autoSpaceDN w:val="0"/>
              <w:spacing w:before="28" w:after="0" w:line="204" w:lineRule="auto"/>
              <w:ind w:left="658"/>
            </w:pPr>
            <w:r>
              <w:rPr>
                <w:rFonts w:ascii="Consolas" w:eastAsia="Consolas" w:hAnsi="Consolas"/>
                <w:color w:val="000000"/>
                <w:sz w:val="18"/>
              </w:rPr>
              <w:t xml:space="preserve"> f.write("I love programming!") </w:t>
            </w:r>
          </w:p>
        </w:tc>
        <w:tc>
          <w:tcPr>
            <w:tcW w:w="5118" w:type="dxa"/>
            <w:vMerge/>
          </w:tcPr>
          <w:p w14:paraId="24CC2E7E" w14:textId="77777777" w:rsidR="00DB1823" w:rsidRDefault="00DB1823"/>
        </w:tc>
      </w:tr>
      <w:tr w:rsidR="00DB1823" w14:paraId="780792A1" w14:textId="77777777">
        <w:trPr>
          <w:trHeight w:hRule="exact" w:val="77"/>
        </w:trPr>
        <w:tc>
          <w:tcPr>
            <w:tcW w:w="4996" w:type="dxa"/>
            <w:shd w:val="clear" w:color="auto" w:fill="C7E6DC"/>
            <w:tcMar>
              <w:left w:w="0" w:type="dxa"/>
              <w:right w:w="0" w:type="dxa"/>
            </w:tcMar>
          </w:tcPr>
          <w:p w14:paraId="1B01DBC5" w14:textId="77777777" w:rsidR="00DB1823" w:rsidRDefault="00DB1823"/>
        </w:tc>
        <w:tc>
          <w:tcPr>
            <w:tcW w:w="5318" w:type="dxa"/>
            <w:tcMar>
              <w:left w:w="0" w:type="dxa"/>
              <w:right w:w="0" w:type="dxa"/>
            </w:tcMar>
          </w:tcPr>
          <w:p w14:paraId="3158C3D9" w14:textId="77777777" w:rsidR="00DB1823" w:rsidRDefault="00DB1823"/>
        </w:tc>
        <w:tc>
          <w:tcPr>
            <w:tcW w:w="5018" w:type="dxa"/>
            <w:tcMar>
              <w:left w:w="0" w:type="dxa"/>
              <w:right w:w="0" w:type="dxa"/>
            </w:tcMar>
          </w:tcPr>
          <w:p w14:paraId="355E26E9" w14:textId="77777777" w:rsidR="00DB1823" w:rsidRDefault="00DB1823"/>
        </w:tc>
      </w:tr>
      <w:tr w:rsidR="00DB1823" w14:paraId="703C5027" w14:textId="77777777">
        <w:trPr>
          <w:trHeight w:hRule="exact" w:val="214"/>
        </w:trPr>
        <w:tc>
          <w:tcPr>
            <w:tcW w:w="4996" w:type="dxa"/>
            <w:shd w:val="clear" w:color="auto" w:fill="C7E6DC"/>
            <w:tcMar>
              <w:left w:w="0" w:type="dxa"/>
              <w:right w:w="0" w:type="dxa"/>
            </w:tcMar>
          </w:tcPr>
          <w:p w14:paraId="55913076" w14:textId="77777777" w:rsidR="00DB1823" w:rsidRDefault="00000000">
            <w:pPr>
              <w:autoSpaceDE w:val="0"/>
              <w:autoSpaceDN w:val="0"/>
              <w:spacing w:after="0" w:line="288" w:lineRule="auto"/>
              <w:ind w:left="124"/>
            </w:pPr>
            <w:r>
              <w:rPr>
                <w:rFonts w:ascii="Arial" w:eastAsia="Arial" w:hAnsi="Arial"/>
                <w:color w:val="000000"/>
                <w:sz w:val="20"/>
              </w:rPr>
              <w:t xml:space="preserve">example if your program tries to open a file that </w:t>
            </w:r>
          </w:p>
        </w:tc>
        <w:tc>
          <w:tcPr>
            <w:tcW w:w="5318" w:type="dxa"/>
            <w:vMerge w:val="restart"/>
            <w:tcMar>
              <w:left w:w="0" w:type="dxa"/>
              <w:right w:w="0" w:type="dxa"/>
            </w:tcMar>
          </w:tcPr>
          <w:tbl>
            <w:tblPr>
              <w:tblW w:w="0" w:type="auto"/>
              <w:tblInd w:w="173" w:type="dxa"/>
              <w:tblLayout w:type="fixed"/>
              <w:tblLook w:val="04A0" w:firstRow="1" w:lastRow="0" w:firstColumn="1" w:lastColumn="0" w:noHBand="0" w:noVBand="1"/>
            </w:tblPr>
            <w:tblGrid>
              <w:gridCol w:w="4998"/>
            </w:tblGrid>
            <w:tr w:rsidR="00DB1823" w14:paraId="2B90986E" w14:textId="77777777">
              <w:trPr>
                <w:trHeight w:hRule="exact" w:val="326"/>
              </w:trPr>
              <w:tc>
                <w:tcPr>
                  <w:tcW w:w="4998" w:type="dxa"/>
                  <w:shd w:val="clear" w:color="auto" w:fill="C7E6DC"/>
                  <w:tcMar>
                    <w:left w:w="0" w:type="dxa"/>
                    <w:right w:w="0" w:type="dxa"/>
                  </w:tcMar>
                </w:tcPr>
                <w:p w14:paraId="3DFCF004" w14:textId="77777777" w:rsidR="00DB1823" w:rsidRDefault="00000000">
                  <w:pPr>
                    <w:autoSpaceDE w:val="0"/>
                    <w:autoSpaceDN w:val="0"/>
                    <w:spacing w:before="14" w:after="0" w:line="288" w:lineRule="auto"/>
                    <w:ind w:left="116"/>
                  </w:pPr>
                  <w:r>
                    <w:rPr>
                      <w:rFonts w:ascii="Arial" w:eastAsia="Arial" w:hAnsi="Arial"/>
                      <w:color w:val="000000"/>
                      <w:sz w:val="20"/>
                    </w:rPr>
                    <w:t xml:space="preserve">Writing multiple lines to an empty file </w:t>
                  </w:r>
                </w:p>
              </w:tc>
            </w:tr>
          </w:tbl>
          <w:p w14:paraId="653478AB" w14:textId="77777777" w:rsidR="00DB1823" w:rsidRDefault="00DB1823">
            <w:pPr>
              <w:autoSpaceDE w:val="0"/>
              <w:autoSpaceDN w:val="0"/>
              <w:spacing w:after="0" w:line="14" w:lineRule="exact"/>
            </w:pPr>
          </w:p>
        </w:tc>
        <w:tc>
          <w:tcPr>
            <w:tcW w:w="5018" w:type="dxa"/>
            <w:vMerge w:val="restart"/>
            <w:tcMar>
              <w:left w:w="0" w:type="dxa"/>
              <w:right w:w="0" w:type="dxa"/>
            </w:tcMar>
          </w:tcPr>
          <w:tbl>
            <w:tblPr>
              <w:tblW w:w="0" w:type="auto"/>
              <w:tblLayout w:type="fixed"/>
              <w:tblLook w:val="04A0" w:firstRow="1" w:lastRow="0" w:firstColumn="1" w:lastColumn="0" w:noHBand="0" w:noVBand="1"/>
            </w:tblPr>
            <w:tblGrid>
              <w:gridCol w:w="4998"/>
            </w:tblGrid>
            <w:tr w:rsidR="00DB1823" w14:paraId="6C2A96A9" w14:textId="77777777">
              <w:trPr>
                <w:trHeight w:hRule="exact" w:val="284"/>
              </w:trPr>
              <w:tc>
                <w:tcPr>
                  <w:tcW w:w="4998" w:type="dxa"/>
                  <w:shd w:val="clear" w:color="auto" w:fill="C7E6DC"/>
                  <w:tcMar>
                    <w:left w:w="0" w:type="dxa"/>
                    <w:right w:w="0" w:type="dxa"/>
                  </w:tcMar>
                </w:tcPr>
                <w:p w14:paraId="2906279E" w14:textId="77777777" w:rsidR="00DB1823" w:rsidRDefault="00000000">
                  <w:pPr>
                    <w:autoSpaceDE w:val="0"/>
                    <w:autoSpaceDN w:val="0"/>
                    <w:spacing w:after="0" w:line="288" w:lineRule="auto"/>
                    <w:ind w:left="116"/>
                  </w:pPr>
                  <w:r>
                    <w:rPr>
                      <w:rFonts w:ascii="Arial" w:eastAsia="Arial" w:hAnsi="Arial"/>
                      <w:color w:val="000000"/>
                      <w:sz w:val="20"/>
                    </w:rPr>
                    <w:t xml:space="preserve">Handling the ZeroDivisionError exception </w:t>
                  </w:r>
                </w:p>
              </w:tc>
            </w:tr>
          </w:tbl>
          <w:p w14:paraId="38E2CF6D" w14:textId="77777777" w:rsidR="00DB1823" w:rsidRDefault="00DB1823">
            <w:pPr>
              <w:autoSpaceDE w:val="0"/>
              <w:autoSpaceDN w:val="0"/>
              <w:spacing w:after="0" w:line="14" w:lineRule="exact"/>
            </w:pPr>
          </w:p>
        </w:tc>
      </w:tr>
      <w:tr w:rsidR="00DB1823" w14:paraId="1E7B49E2" w14:textId="77777777">
        <w:trPr>
          <w:trHeight w:hRule="exact" w:val="132"/>
        </w:trPr>
        <w:tc>
          <w:tcPr>
            <w:tcW w:w="4996" w:type="dxa"/>
            <w:shd w:val="clear" w:color="auto" w:fill="C7E6DC"/>
            <w:tcMar>
              <w:left w:w="0" w:type="dxa"/>
              <w:right w:w="0" w:type="dxa"/>
            </w:tcMar>
          </w:tcPr>
          <w:p w14:paraId="54DBD3EA" w14:textId="77777777" w:rsidR="00DB1823" w:rsidRDefault="00000000">
            <w:pPr>
              <w:autoSpaceDE w:val="0"/>
              <w:autoSpaceDN w:val="0"/>
              <w:spacing w:after="0" w:line="235" w:lineRule="auto"/>
              <w:ind w:left="124"/>
            </w:pPr>
            <w:r>
              <w:rPr>
                <w:rFonts w:ascii="Arial" w:eastAsia="Arial" w:hAnsi="Arial"/>
                <w:color w:val="000000"/>
                <w:sz w:val="20"/>
              </w:rPr>
              <w:t xml:space="preserve">doesn’t exist, you can use exceptions to display an </w:t>
            </w:r>
          </w:p>
        </w:tc>
        <w:tc>
          <w:tcPr>
            <w:tcW w:w="5118" w:type="dxa"/>
            <w:vMerge/>
          </w:tcPr>
          <w:p w14:paraId="105D99A5" w14:textId="77777777" w:rsidR="00DB1823" w:rsidRDefault="00DB1823"/>
        </w:tc>
        <w:tc>
          <w:tcPr>
            <w:tcW w:w="5118" w:type="dxa"/>
            <w:vMerge/>
          </w:tcPr>
          <w:p w14:paraId="71DBF60D" w14:textId="77777777" w:rsidR="00DB1823" w:rsidRDefault="00DB1823"/>
        </w:tc>
      </w:tr>
      <w:tr w:rsidR="00DB1823" w14:paraId="558733C7" w14:textId="77777777">
        <w:trPr>
          <w:trHeight w:hRule="exact" w:val="228"/>
        </w:trPr>
        <w:tc>
          <w:tcPr>
            <w:tcW w:w="4996" w:type="dxa"/>
            <w:vMerge w:val="restart"/>
            <w:shd w:val="clear" w:color="auto" w:fill="C7E6DC"/>
            <w:tcMar>
              <w:left w:w="0" w:type="dxa"/>
              <w:right w:w="0" w:type="dxa"/>
            </w:tcMar>
          </w:tcPr>
          <w:p w14:paraId="7ACE31FF" w14:textId="77777777" w:rsidR="00DB1823" w:rsidRDefault="00000000">
            <w:pPr>
              <w:autoSpaceDE w:val="0"/>
              <w:autoSpaceDN w:val="0"/>
              <w:spacing w:before="74" w:after="0" w:line="264" w:lineRule="auto"/>
              <w:ind w:left="124" w:right="576"/>
            </w:pPr>
            <w:r>
              <w:rPr>
                <w:rFonts w:ascii="Arial" w:eastAsia="Arial" w:hAnsi="Arial"/>
                <w:color w:val="000000"/>
                <w:sz w:val="20"/>
              </w:rPr>
              <w:t>informative error message instead of having the program crash.</w:t>
            </w:r>
          </w:p>
        </w:tc>
        <w:tc>
          <w:tcPr>
            <w:tcW w:w="5318" w:type="dxa"/>
            <w:vMerge w:val="restart"/>
            <w:tcMar>
              <w:left w:w="0" w:type="dxa"/>
              <w:right w:w="0" w:type="dxa"/>
            </w:tcMar>
          </w:tcPr>
          <w:tbl>
            <w:tblPr>
              <w:tblW w:w="0" w:type="auto"/>
              <w:tblInd w:w="173" w:type="dxa"/>
              <w:tblLayout w:type="fixed"/>
              <w:tblLook w:val="04A0" w:firstRow="1" w:lastRow="0" w:firstColumn="1" w:lastColumn="0" w:noHBand="0" w:noVBand="1"/>
            </w:tblPr>
            <w:tblGrid>
              <w:gridCol w:w="4998"/>
            </w:tblGrid>
            <w:tr w:rsidR="00DB1823" w14:paraId="4D66EF0F" w14:textId="77777777">
              <w:trPr>
                <w:trHeight w:hRule="exact" w:val="292"/>
              </w:trPr>
              <w:tc>
                <w:tcPr>
                  <w:tcW w:w="4998" w:type="dxa"/>
                  <w:shd w:val="clear" w:color="auto" w:fill="FBFFC6"/>
                  <w:tcMar>
                    <w:left w:w="0" w:type="dxa"/>
                    <w:right w:w="0" w:type="dxa"/>
                  </w:tcMar>
                </w:tcPr>
                <w:p w14:paraId="53610E1A" w14:textId="77777777" w:rsidR="00DB1823" w:rsidRDefault="00000000">
                  <w:pPr>
                    <w:autoSpaceDE w:val="0"/>
                    <w:autoSpaceDN w:val="0"/>
                    <w:spacing w:before="72" w:after="0" w:line="204" w:lineRule="auto"/>
                    <w:ind w:left="188"/>
                  </w:pPr>
                  <w:r>
                    <w:rPr>
                      <w:rFonts w:ascii="Consolas" w:eastAsia="Consolas" w:hAnsi="Consolas"/>
                      <w:color w:val="000000"/>
                      <w:sz w:val="18"/>
                    </w:rPr>
                    <w:t xml:space="preserve">filename = 'programming.txt' </w:t>
                  </w:r>
                </w:p>
              </w:tc>
            </w:tr>
          </w:tbl>
          <w:p w14:paraId="00EDF6B5" w14:textId="77777777" w:rsidR="00DB1823" w:rsidRDefault="00DB1823">
            <w:pPr>
              <w:autoSpaceDE w:val="0"/>
              <w:autoSpaceDN w:val="0"/>
              <w:spacing w:after="0" w:line="14" w:lineRule="exact"/>
            </w:pPr>
          </w:p>
        </w:tc>
        <w:tc>
          <w:tcPr>
            <w:tcW w:w="5018" w:type="dxa"/>
            <w:shd w:val="clear" w:color="auto" w:fill="FBFFC6"/>
            <w:tcMar>
              <w:left w:w="0" w:type="dxa"/>
              <w:right w:w="0" w:type="dxa"/>
            </w:tcMar>
          </w:tcPr>
          <w:p w14:paraId="441E3294" w14:textId="77777777" w:rsidR="00DB1823" w:rsidRDefault="00000000">
            <w:pPr>
              <w:autoSpaceDE w:val="0"/>
              <w:autoSpaceDN w:val="0"/>
              <w:spacing w:before="4" w:after="0" w:line="204" w:lineRule="auto"/>
              <w:ind w:left="188"/>
            </w:pPr>
            <w:r>
              <w:rPr>
                <w:rFonts w:ascii="Consolas" w:eastAsia="Consolas" w:hAnsi="Consolas"/>
                <w:color w:val="000000"/>
                <w:sz w:val="18"/>
              </w:rPr>
              <w:t xml:space="preserve">try: </w:t>
            </w:r>
          </w:p>
        </w:tc>
      </w:tr>
      <w:tr w:rsidR="00DB1823" w14:paraId="1A5D7FF8" w14:textId="77777777">
        <w:trPr>
          <w:trHeight w:hRule="exact" w:val="163"/>
        </w:trPr>
        <w:tc>
          <w:tcPr>
            <w:tcW w:w="5118" w:type="dxa"/>
            <w:vMerge/>
          </w:tcPr>
          <w:p w14:paraId="3EDA40B2" w14:textId="77777777" w:rsidR="00DB1823" w:rsidRDefault="00DB1823"/>
        </w:tc>
        <w:tc>
          <w:tcPr>
            <w:tcW w:w="5118" w:type="dxa"/>
            <w:vMerge/>
          </w:tcPr>
          <w:p w14:paraId="55F0B99D" w14:textId="77777777" w:rsidR="00DB1823" w:rsidRDefault="00DB1823"/>
        </w:tc>
        <w:tc>
          <w:tcPr>
            <w:tcW w:w="5018" w:type="dxa"/>
            <w:shd w:val="clear" w:color="auto" w:fill="FBFFC6"/>
            <w:tcMar>
              <w:left w:w="0" w:type="dxa"/>
              <w:right w:w="0" w:type="dxa"/>
            </w:tcMar>
          </w:tcPr>
          <w:p w14:paraId="0F0DAAC8" w14:textId="77777777" w:rsidR="00DB1823" w:rsidRDefault="00000000">
            <w:pPr>
              <w:autoSpaceDE w:val="0"/>
              <w:autoSpaceDN w:val="0"/>
              <w:spacing w:after="0" w:line="204" w:lineRule="auto"/>
              <w:ind w:left="482"/>
            </w:pPr>
            <w:r>
              <w:rPr>
                <w:rFonts w:ascii="Consolas" w:eastAsia="Consolas" w:hAnsi="Consolas"/>
                <w:color w:val="000000"/>
                <w:sz w:val="18"/>
              </w:rPr>
              <w:t xml:space="preserve"> print(5/0) </w:t>
            </w:r>
          </w:p>
        </w:tc>
      </w:tr>
      <w:tr w:rsidR="00DB1823" w14:paraId="6CB32046" w14:textId="77777777">
        <w:trPr>
          <w:trHeight w:hRule="exact" w:val="261"/>
        </w:trPr>
        <w:tc>
          <w:tcPr>
            <w:tcW w:w="5118" w:type="dxa"/>
            <w:vMerge/>
          </w:tcPr>
          <w:p w14:paraId="1003013F" w14:textId="77777777" w:rsidR="00DB1823" w:rsidRDefault="00DB1823"/>
        </w:tc>
        <w:tc>
          <w:tcPr>
            <w:tcW w:w="5318" w:type="dxa"/>
            <w:tcMar>
              <w:left w:w="0" w:type="dxa"/>
              <w:right w:w="0" w:type="dxa"/>
            </w:tcMar>
          </w:tcPr>
          <w:p w14:paraId="5E53918C" w14:textId="77777777" w:rsidR="00DB1823" w:rsidRDefault="00000000">
            <w:pPr>
              <w:autoSpaceDE w:val="0"/>
              <w:autoSpaceDN w:val="0"/>
              <w:spacing w:before="82" w:after="0" w:line="204" w:lineRule="auto"/>
              <w:ind w:left="362"/>
            </w:pPr>
            <w:r>
              <w:rPr>
                <w:rFonts w:ascii="Consolas" w:eastAsia="Consolas" w:hAnsi="Consolas"/>
                <w:color w:val="000000"/>
                <w:sz w:val="18"/>
              </w:rPr>
              <w:t xml:space="preserve">with open(filename, 'w') as f: </w:t>
            </w:r>
          </w:p>
        </w:tc>
        <w:tc>
          <w:tcPr>
            <w:tcW w:w="5018" w:type="dxa"/>
            <w:shd w:val="clear" w:color="auto" w:fill="FBFFC6"/>
            <w:tcMar>
              <w:left w:w="0" w:type="dxa"/>
              <w:right w:w="0" w:type="dxa"/>
            </w:tcMar>
          </w:tcPr>
          <w:p w14:paraId="47038286" w14:textId="77777777" w:rsidR="00DB1823" w:rsidRDefault="00000000">
            <w:pPr>
              <w:autoSpaceDE w:val="0"/>
              <w:autoSpaceDN w:val="0"/>
              <w:spacing w:before="34" w:after="0" w:line="204" w:lineRule="auto"/>
              <w:ind w:left="188"/>
            </w:pPr>
            <w:r>
              <w:rPr>
                <w:rFonts w:ascii="Consolas" w:eastAsia="Consolas" w:hAnsi="Consolas"/>
                <w:color w:val="000000"/>
                <w:sz w:val="18"/>
              </w:rPr>
              <w:t xml:space="preserve">except ZeroDivisionError: </w:t>
            </w:r>
          </w:p>
        </w:tc>
      </w:tr>
      <w:tr w:rsidR="00DB1823" w14:paraId="65E95BB0" w14:textId="77777777">
        <w:trPr>
          <w:trHeight w:hRule="exact" w:val="196"/>
        </w:trPr>
        <w:tc>
          <w:tcPr>
            <w:tcW w:w="4996" w:type="dxa"/>
            <w:vMerge w:val="restart"/>
            <w:tcMar>
              <w:left w:w="0" w:type="dxa"/>
              <w:right w:w="0" w:type="dxa"/>
            </w:tcMar>
          </w:tcPr>
          <w:p w14:paraId="2EEA1637" w14:textId="77777777" w:rsidR="00DB1823" w:rsidRDefault="00DB1823"/>
        </w:tc>
        <w:tc>
          <w:tcPr>
            <w:tcW w:w="5318" w:type="dxa"/>
            <w:vMerge w:val="restart"/>
            <w:tcMar>
              <w:left w:w="0" w:type="dxa"/>
              <w:right w:w="0" w:type="dxa"/>
            </w:tcMar>
          </w:tcPr>
          <w:p w14:paraId="65630E53" w14:textId="77777777" w:rsidR="00DB1823" w:rsidRDefault="00000000">
            <w:pPr>
              <w:autoSpaceDE w:val="0"/>
              <w:autoSpaceDN w:val="0"/>
              <w:spacing w:before="52" w:after="0" w:line="204" w:lineRule="auto"/>
              <w:ind w:left="658"/>
            </w:pPr>
            <w:r>
              <w:rPr>
                <w:rFonts w:ascii="Consolas" w:eastAsia="Consolas" w:hAnsi="Consolas"/>
                <w:color w:val="000000"/>
                <w:sz w:val="18"/>
              </w:rPr>
              <w:t xml:space="preserve"> f.write("I love programming!\n") </w:t>
            </w:r>
          </w:p>
        </w:tc>
        <w:tc>
          <w:tcPr>
            <w:tcW w:w="5018" w:type="dxa"/>
            <w:shd w:val="clear" w:color="auto" w:fill="FBFFC6"/>
            <w:tcMar>
              <w:left w:w="0" w:type="dxa"/>
              <w:right w:w="0" w:type="dxa"/>
            </w:tcMar>
          </w:tcPr>
          <w:p w14:paraId="242977E5" w14:textId="77777777" w:rsidR="00DB1823" w:rsidRDefault="00000000">
            <w:pPr>
              <w:autoSpaceDE w:val="0"/>
              <w:autoSpaceDN w:val="0"/>
              <w:spacing w:after="0" w:line="204" w:lineRule="auto"/>
              <w:ind w:left="482"/>
            </w:pPr>
            <w:r>
              <w:rPr>
                <w:rFonts w:ascii="Consolas" w:eastAsia="Consolas" w:hAnsi="Consolas"/>
                <w:color w:val="000000"/>
                <w:sz w:val="18"/>
              </w:rPr>
              <w:t xml:space="preserve"> print("You can't divide by zero!") </w:t>
            </w:r>
          </w:p>
        </w:tc>
      </w:tr>
      <w:tr w:rsidR="00DB1823" w14:paraId="7A3415F1" w14:textId="77777777">
        <w:trPr>
          <w:trHeight w:hRule="exact" w:val="42"/>
        </w:trPr>
        <w:tc>
          <w:tcPr>
            <w:tcW w:w="5118" w:type="dxa"/>
            <w:vMerge/>
          </w:tcPr>
          <w:p w14:paraId="446F646D" w14:textId="77777777" w:rsidR="00DB1823" w:rsidRDefault="00DB1823"/>
        </w:tc>
        <w:tc>
          <w:tcPr>
            <w:tcW w:w="5118" w:type="dxa"/>
            <w:vMerge/>
          </w:tcPr>
          <w:p w14:paraId="006C7C3F" w14:textId="77777777" w:rsidR="00DB1823" w:rsidRDefault="00DB1823"/>
        </w:tc>
        <w:tc>
          <w:tcPr>
            <w:tcW w:w="5018" w:type="dxa"/>
            <w:vMerge w:val="restart"/>
            <w:tcMar>
              <w:left w:w="0" w:type="dxa"/>
              <w:right w:w="0" w:type="dxa"/>
            </w:tcMar>
          </w:tcPr>
          <w:p w14:paraId="5CE73DC6" w14:textId="77777777" w:rsidR="00DB1823" w:rsidRDefault="00DB1823">
            <w:pPr>
              <w:autoSpaceDE w:val="0"/>
              <w:autoSpaceDN w:val="0"/>
              <w:spacing w:after="0" w:line="38" w:lineRule="exact"/>
            </w:pPr>
          </w:p>
          <w:tbl>
            <w:tblPr>
              <w:tblW w:w="0" w:type="auto"/>
              <w:tblLayout w:type="fixed"/>
              <w:tblLook w:val="04A0" w:firstRow="1" w:lastRow="0" w:firstColumn="1" w:lastColumn="0" w:noHBand="0" w:noVBand="1"/>
            </w:tblPr>
            <w:tblGrid>
              <w:gridCol w:w="4998"/>
            </w:tblGrid>
            <w:tr w:rsidR="00DB1823" w14:paraId="77AD44C8" w14:textId="77777777">
              <w:trPr>
                <w:trHeight w:hRule="exact" w:val="262"/>
              </w:trPr>
              <w:tc>
                <w:tcPr>
                  <w:tcW w:w="4998" w:type="dxa"/>
                  <w:shd w:val="clear" w:color="auto" w:fill="C7E6DC"/>
                  <w:tcMar>
                    <w:left w:w="0" w:type="dxa"/>
                    <w:right w:w="0" w:type="dxa"/>
                  </w:tcMar>
                </w:tcPr>
                <w:p w14:paraId="2E39BA4F" w14:textId="77777777" w:rsidR="00DB1823" w:rsidRDefault="00000000">
                  <w:pPr>
                    <w:autoSpaceDE w:val="0"/>
                    <w:autoSpaceDN w:val="0"/>
                    <w:spacing w:before="8" w:after="0" w:line="288" w:lineRule="auto"/>
                    <w:ind w:left="116"/>
                  </w:pPr>
                  <w:r>
                    <w:rPr>
                      <w:rFonts w:ascii="Arial" w:eastAsia="Arial" w:hAnsi="Arial"/>
                      <w:color w:val="000000"/>
                      <w:sz w:val="20"/>
                    </w:rPr>
                    <w:t xml:space="preserve">Handling the FileNotFoundError exception </w:t>
                  </w:r>
                </w:p>
              </w:tc>
            </w:tr>
          </w:tbl>
          <w:p w14:paraId="4D34B5ED" w14:textId="77777777" w:rsidR="00DB1823" w:rsidRDefault="00DB1823">
            <w:pPr>
              <w:autoSpaceDE w:val="0"/>
              <w:autoSpaceDN w:val="0"/>
              <w:spacing w:after="0" w:line="14" w:lineRule="exact"/>
            </w:pPr>
          </w:p>
        </w:tc>
      </w:tr>
      <w:tr w:rsidR="00DB1823" w14:paraId="747C0022" w14:textId="77777777">
        <w:trPr>
          <w:trHeight w:hRule="exact" w:val="198"/>
        </w:trPr>
        <w:tc>
          <w:tcPr>
            <w:tcW w:w="4996" w:type="dxa"/>
            <w:shd w:val="clear" w:color="auto" w:fill="FBFFC6"/>
            <w:tcMar>
              <w:left w:w="0" w:type="dxa"/>
              <w:right w:w="0" w:type="dxa"/>
            </w:tcMar>
          </w:tcPr>
          <w:p w14:paraId="3B3ABE61" w14:textId="77777777" w:rsidR="00DB1823" w:rsidRDefault="00DB1823"/>
        </w:tc>
        <w:tc>
          <w:tcPr>
            <w:tcW w:w="5318" w:type="dxa"/>
            <w:vMerge w:val="restart"/>
            <w:tcMar>
              <w:left w:w="0" w:type="dxa"/>
              <w:right w:w="0" w:type="dxa"/>
            </w:tcMar>
          </w:tcPr>
          <w:p w14:paraId="57A66495" w14:textId="77777777" w:rsidR="00DB1823" w:rsidRDefault="00000000">
            <w:pPr>
              <w:autoSpaceDE w:val="0"/>
              <w:autoSpaceDN w:val="0"/>
              <w:spacing w:before="24" w:after="0" w:line="204" w:lineRule="auto"/>
              <w:jc w:val="center"/>
            </w:pPr>
            <w:r>
              <w:rPr>
                <w:rFonts w:ascii="Consolas" w:eastAsia="Consolas" w:hAnsi="Consolas"/>
                <w:color w:val="000000"/>
                <w:sz w:val="18"/>
              </w:rPr>
              <w:t xml:space="preserve"> f.write("I love creating new games.\n") </w:t>
            </w:r>
          </w:p>
        </w:tc>
        <w:tc>
          <w:tcPr>
            <w:tcW w:w="5118" w:type="dxa"/>
            <w:vMerge/>
          </w:tcPr>
          <w:p w14:paraId="256D7DB3" w14:textId="77777777" w:rsidR="00DB1823" w:rsidRDefault="00DB1823"/>
        </w:tc>
      </w:tr>
      <w:tr w:rsidR="00DB1823" w14:paraId="1EFA81EF" w14:textId="77777777">
        <w:trPr>
          <w:trHeight w:hRule="exact" w:val="80"/>
        </w:trPr>
        <w:tc>
          <w:tcPr>
            <w:tcW w:w="4996" w:type="dxa"/>
            <w:shd w:val="clear" w:color="auto" w:fill="FBFFC6"/>
            <w:tcMar>
              <w:left w:w="0" w:type="dxa"/>
              <w:right w:w="0" w:type="dxa"/>
            </w:tcMar>
          </w:tcPr>
          <w:p w14:paraId="541E1CD3" w14:textId="77777777" w:rsidR="00DB1823" w:rsidRDefault="00DB1823"/>
        </w:tc>
        <w:tc>
          <w:tcPr>
            <w:tcW w:w="5118" w:type="dxa"/>
            <w:vMerge/>
          </w:tcPr>
          <w:p w14:paraId="2244A9E3" w14:textId="77777777" w:rsidR="00DB1823" w:rsidRDefault="00DB1823"/>
        </w:tc>
        <w:tc>
          <w:tcPr>
            <w:tcW w:w="5118" w:type="dxa"/>
            <w:vMerge/>
          </w:tcPr>
          <w:p w14:paraId="3F363E22" w14:textId="77777777" w:rsidR="00DB1823" w:rsidRDefault="00DB1823"/>
        </w:tc>
      </w:tr>
      <w:tr w:rsidR="00DB1823" w14:paraId="562F64F5" w14:textId="77777777">
        <w:trPr>
          <w:trHeight w:hRule="exact" w:val="344"/>
        </w:trPr>
        <w:tc>
          <w:tcPr>
            <w:tcW w:w="4996" w:type="dxa"/>
            <w:shd w:val="clear" w:color="auto" w:fill="FBFFC6"/>
            <w:tcMar>
              <w:left w:w="0" w:type="dxa"/>
              <w:right w:w="0" w:type="dxa"/>
            </w:tcMar>
          </w:tcPr>
          <w:tbl>
            <w:tblPr>
              <w:tblW w:w="0" w:type="auto"/>
              <w:tblInd w:w="10" w:type="dxa"/>
              <w:tblLayout w:type="fixed"/>
              <w:tblLook w:val="04A0" w:firstRow="1" w:lastRow="0" w:firstColumn="1" w:lastColumn="0" w:noHBand="0" w:noVBand="1"/>
            </w:tblPr>
            <w:tblGrid>
              <w:gridCol w:w="4998"/>
            </w:tblGrid>
            <w:tr w:rsidR="00DB1823" w14:paraId="3489DE22" w14:textId="77777777">
              <w:trPr>
                <w:trHeight w:hRule="exact" w:val="376"/>
              </w:trPr>
              <w:tc>
                <w:tcPr>
                  <w:tcW w:w="4998" w:type="dxa"/>
                  <w:shd w:val="clear" w:color="auto" w:fill="008F80"/>
                  <w:tcMar>
                    <w:left w:w="0" w:type="dxa"/>
                    <w:right w:w="0" w:type="dxa"/>
                  </w:tcMar>
                </w:tcPr>
                <w:p w14:paraId="0B5770AA" w14:textId="77777777" w:rsidR="00DB1823" w:rsidRDefault="00000000">
                  <w:pPr>
                    <w:autoSpaceDE w:val="0"/>
                    <w:autoSpaceDN w:val="0"/>
                    <w:spacing w:before="38" w:after="0" w:line="206" w:lineRule="exact"/>
                    <w:ind w:left="114"/>
                  </w:pPr>
                  <w:r>
                    <w:rPr>
                      <w:rFonts w:ascii="Arial,Italic" w:eastAsia="Arial,Italic" w:hAnsi="Arial,Italic"/>
                      <w:i/>
                      <w:color w:val="F4F4F4"/>
                      <w:sz w:val="18"/>
                    </w:rPr>
                    <w:t xml:space="preserve">To read from a file your program needs to open the file and then read the contents of the file. You can read the entire </w:t>
                  </w:r>
                </w:p>
              </w:tc>
            </w:tr>
          </w:tbl>
          <w:p w14:paraId="281B96EB" w14:textId="77777777" w:rsidR="00DB1823" w:rsidRDefault="00DB1823">
            <w:pPr>
              <w:autoSpaceDE w:val="0"/>
              <w:autoSpaceDN w:val="0"/>
              <w:spacing w:after="0" w:line="14" w:lineRule="exact"/>
            </w:pPr>
          </w:p>
        </w:tc>
        <w:tc>
          <w:tcPr>
            <w:tcW w:w="5318" w:type="dxa"/>
            <w:tcMar>
              <w:left w:w="0" w:type="dxa"/>
              <w:right w:w="0" w:type="dxa"/>
            </w:tcMar>
          </w:tcPr>
          <w:tbl>
            <w:tblPr>
              <w:tblW w:w="0" w:type="auto"/>
              <w:tblInd w:w="173" w:type="dxa"/>
              <w:tblLayout w:type="fixed"/>
              <w:tblLook w:val="04A0" w:firstRow="1" w:lastRow="0" w:firstColumn="1" w:lastColumn="0" w:noHBand="0" w:noVBand="1"/>
            </w:tblPr>
            <w:tblGrid>
              <w:gridCol w:w="4998"/>
            </w:tblGrid>
            <w:tr w:rsidR="00DB1823" w14:paraId="61BD3034" w14:textId="77777777">
              <w:trPr>
                <w:trHeight w:hRule="exact" w:val="324"/>
              </w:trPr>
              <w:tc>
                <w:tcPr>
                  <w:tcW w:w="4998" w:type="dxa"/>
                  <w:shd w:val="clear" w:color="auto" w:fill="C7E6DC"/>
                  <w:tcMar>
                    <w:left w:w="0" w:type="dxa"/>
                    <w:right w:w="0" w:type="dxa"/>
                  </w:tcMar>
                </w:tcPr>
                <w:p w14:paraId="457983AC" w14:textId="77777777" w:rsidR="00DB1823" w:rsidRDefault="00000000">
                  <w:pPr>
                    <w:autoSpaceDE w:val="0"/>
                    <w:autoSpaceDN w:val="0"/>
                    <w:spacing w:before="14" w:after="0" w:line="288" w:lineRule="auto"/>
                    <w:ind w:left="116"/>
                  </w:pPr>
                  <w:r>
                    <w:rPr>
                      <w:rFonts w:ascii="Arial" w:eastAsia="Arial" w:hAnsi="Arial"/>
                      <w:color w:val="000000"/>
                      <w:sz w:val="20"/>
                    </w:rPr>
                    <w:t xml:space="preserve">Appending to a file </w:t>
                  </w:r>
                </w:p>
              </w:tc>
            </w:tr>
          </w:tbl>
          <w:p w14:paraId="31EF291C" w14:textId="77777777" w:rsidR="00DB1823" w:rsidRDefault="00DB1823">
            <w:pPr>
              <w:autoSpaceDE w:val="0"/>
              <w:autoSpaceDN w:val="0"/>
              <w:spacing w:after="0" w:line="14" w:lineRule="exact"/>
            </w:pPr>
          </w:p>
        </w:tc>
        <w:tc>
          <w:tcPr>
            <w:tcW w:w="5018" w:type="dxa"/>
            <w:tcMar>
              <w:left w:w="0" w:type="dxa"/>
              <w:right w:w="0" w:type="dxa"/>
            </w:tcMar>
          </w:tcPr>
          <w:p w14:paraId="3F08F86E" w14:textId="77777777" w:rsidR="00DB1823" w:rsidRDefault="00000000">
            <w:pPr>
              <w:autoSpaceDE w:val="0"/>
              <w:autoSpaceDN w:val="0"/>
              <w:spacing w:before="140" w:after="0" w:line="204" w:lineRule="auto"/>
              <w:ind w:left="188"/>
            </w:pPr>
            <w:r>
              <w:rPr>
                <w:rFonts w:ascii="Consolas" w:eastAsia="Consolas" w:hAnsi="Consolas"/>
                <w:color w:val="000000"/>
                <w:sz w:val="18"/>
              </w:rPr>
              <w:t xml:space="preserve">f_name = 'siddhartha.txt' </w:t>
            </w:r>
          </w:p>
        </w:tc>
      </w:tr>
      <w:tr w:rsidR="00DB1823" w14:paraId="4EE80F3E" w14:textId="77777777">
        <w:trPr>
          <w:trHeight w:hRule="exact" w:val="396"/>
        </w:trPr>
        <w:tc>
          <w:tcPr>
            <w:tcW w:w="4996" w:type="dxa"/>
            <w:vMerge w:val="restart"/>
            <w:shd w:val="clear" w:color="auto" w:fill="FBFFC6"/>
            <w:tcMar>
              <w:left w:w="0" w:type="dxa"/>
              <w:right w:w="0" w:type="dxa"/>
            </w:tcMar>
          </w:tcPr>
          <w:p w14:paraId="7340F267" w14:textId="77777777" w:rsidR="00DB1823" w:rsidRDefault="00000000">
            <w:pPr>
              <w:autoSpaceDE w:val="0"/>
              <w:autoSpaceDN w:val="0"/>
              <w:spacing w:before="46" w:after="0" w:line="208" w:lineRule="exact"/>
              <w:ind w:left="124" w:right="160"/>
              <w:jc w:val="both"/>
            </w:pPr>
            <w:r>
              <w:rPr>
                <w:rFonts w:ascii="Arial,Italic" w:eastAsia="Arial,Italic" w:hAnsi="Arial,Italic"/>
                <w:i/>
                <w:color w:val="F4F4F4"/>
                <w:sz w:val="18"/>
              </w:rPr>
              <w:t xml:space="preserve">contents of the file at once, or read the file line by line. The with statement makes sure the file is closed properly when the program has finished accessing the file. </w:t>
            </w:r>
          </w:p>
        </w:tc>
        <w:tc>
          <w:tcPr>
            <w:tcW w:w="5318" w:type="dxa"/>
            <w:tcMar>
              <w:left w:w="0" w:type="dxa"/>
              <w:right w:w="0" w:type="dxa"/>
            </w:tcMar>
          </w:tcPr>
          <w:tbl>
            <w:tblPr>
              <w:tblW w:w="0" w:type="auto"/>
              <w:tblInd w:w="173" w:type="dxa"/>
              <w:tblLayout w:type="fixed"/>
              <w:tblLook w:val="04A0" w:firstRow="1" w:lastRow="0" w:firstColumn="1" w:lastColumn="0" w:noHBand="0" w:noVBand="1"/>
            </w:tblPr>
            <w:tblGrid>
              <w:gridCol w:w="4998"/>
            </w:tblGrid>
            <w:tr w:rsidR="00DB1823" w14:paraId="29AC90C1" w14:textId="77777777">
              <w:trPr>
                <w:trHeight w:hRule="exact" w:val="292"/>
              </w:trPr>
              <w:tc>
                <w:tcPr>
                  <w:tcW w:w="4998" w:type="dxa"/>
                  <w:shd w:val="clear" w:color="auto" w:fill="FBFFC6"/>
                  <w:tcMar>
                    <w:left w:w="0" w:type="dxa"/>
                    <w:right w:w="0" w:type="dxa"/>
                  </w:tcMar>
                </w:tcPr>
                <w:p w14:paraId="1DA04CBC" w14:textId="77777777" w:rsidR="00DB1823" w:rsidRDefault="00000000">
                  <w:pPr>
                    <w:autoSpaceDE w:val="0"/>
                    <w:autoSpaceDN w:val="0"/>
                    <w:spacing w:before="72" w:after="0" w:line="204" w:lineRule="auto"/>
                    <w:ind w:left="188"/>
                  </w:pPr>
                  <w:r>
                    <w:rPr>
                      <w:rFonts w:ascii="Consolas" w:eastAsia="Consolas" w:hAnsi="Consolas"/>
                      <w:color w:val="000000"/>
                      <w:sz w:val="18"/>
                    </w:rPr>
                    <w:t xml:space="preserve">filename = 'programming.txt' </w:t>
                  </w:r>
                </w:p>
              </w:tc>
            </w:tr>
          </w:tbl>
          <w:p w14:paraId="5C3A0864" w14:textId="77777777" w:rsidR="00DB1823" w:rsidRDefault="00DB1823">
            <w:pPr>
              <w:autoSpaceDE w:val="0"/>
              <w:autoSpaceDN w:val="0"/>
              <w:spacing w:after="0" w:line="14" w:lineRule="exact"/>
            </w:pPr>
          </w:p>
        </w:tc>
        <w:tc>
          <w:tcPr>
            <w:tcW w:w="5018" w:type="dxa"/>
            <w:shd w:val="clear" w:color="auto" w:fill="FBFFC6"/>
            <w:tcMar>
              <w:left w:w="0" w:type="dxa"/>
              <w:right w:w="0" w:type="dxa"/>
            </w:tcMar>
          </w:tcPr>
          <w:p w14:paraId="3960BAB9" w14:textId="77777777" w:rsidR="00DB1823" w:rsidRDefault="00000000">
            <w:pPr>
              <w:autoSpaceDE w:val="0"/>
              <w:autoSpaceDN w:val="0"/>
              <w:spacing w:before="216" w:after="0" w:line="204" w:lineRule="auto"/>
              <w:ind w:left="188"/>
            </w:pPr>
            <w:r>
              <w:rPr>
                <w:rFonts w:ascii="Consolas" w:eastAsia="Consolas" w:hAnsi="Consolas"/>
                <w:color w:val="000000"/>
                <w:sz w:val="18"/>
              </w:rPr>
              <w:t xml:space="preserve">try: </w:t>
            </w:r>
          </w:p>
        </w:tc>
      </w:tr>
      <w:tr w:rsidR="00DB1823" w14:paraId="316D911E" w14:textId="77777777">
        <w:trPr>
          <w:trHeight w:hRule="exact" w:val="260"/>
        </w:trPr>
        <w:tc>
          <w:tcPr>
            <w:tcW w:w="5118" w:type="dxa"/>
            <w:vMerge/>
          </w:tcPr>
          <w:p w14:paraId="379D94AA" w14:textId="77777777" w:rsidR="00DB1823" w:rsidRDefault="00DB1823"/>
        </w:tc>
        <w:tc>
          <w:tcPr>
            <w:tcW w:w="5318" w:type="dxa"/>
            <w:tcMar>
              <w:left w:w="0" w:type="dxa"/>
              <w:right w:w="0" w:type="dxa"/>
            </w:tcMar>
          </w:tcPr>
          <w:p w14:paraId="335D211D" w14:textId="77777777" w:rsidR="00DB1823" w:rsidRDefault="00000000">
            <w:pPr>
              <w:autoSpaceDE w:val="0"/>
              <w:autoSpaceDN w:val="0"/>
              <w:spacing w:before="80" w:after="0" w:line="204" w:lineRule="auto"/>
              <w:ind w:left="362"/>
            </w:pPr>
            <w:r>
              <w:rPr>
                <w:rFonts w:ascii="Consolas" w:eastAsia="Consolas" w:hAnsi="Consolas"/>
                <w:color w:val="000000"/>
                <w:sz w:val="18"/>
              </w:rPr>
              <w:t xml:space="preserve">with open(filename, 'a') as f: </w:t>
            </w:r>
          </w:p>
        </w:tc>
        <w:tc>
          <w:tcPr>
            <w:tcW w:w="5018" w:type="dxa"/>
            <w:shd w:val="clear" w:color="auto" w:fill="FBFFC6"/>
            <w:tcMar>
              <w:left w:w="0" w:type="dxa"/>
              <w:right w:w="0" w:type="dxa"/>
            </w:tcMar>
          </w:tcPr>
          <w:p w14:paraId="16CC29D5" w14:textId="77777777" w:rsidR="00DB1823" w:rsidRDefault="00000000">
            <w:pPr>
              <w:autoSpaceDE w:val="0"/>
              <w:autoSpaceDN w:val="0"/>
              <w:spacing w:before="32" w:after="0" w:line="204" w:lineRule="auto"/>
              <w:ind w:left="482"/>
            </w:pPr>
            <w:r>
              <w:rPr>
                <w:rFonts w:ascii="Consolas" w:eastAsia="Consolas" w:hAnsi="Consolas"/>
                <w:color w:val="000000"/>
                <w:sz w:val="18"/>
              </w:rPr>
              <w:t xml:space="preserve"> with open(f_name) as f_obj: </w:t>
            </w:r>
          </w:p>
        </w:tc>
      </w:tr>
      <w:tr w:rsidR="00DB1823" w14:paraId="10DEF9CE" w14:textId="77777777">
        <w:trPr>
          <w:trHeight w:hRule="exact" w:val="76"/>
        </w:trPr>
        <w:tc>
          <w:tcPr>
            <w:tcW w:w="5118" w:type="dxa"/>
            <w:vMerge/>
          </w:tcPr>
          <w:p w14:paraId="53650357" w14:textId="77777777" w:rsidR="00DB1823" w:rsidRDefault="00DB1823"/>
        </w:tc>
        <w:tc>
          <w:tcPr>
            <w:tcW w:w="5318" w:type="dxa"/>
            <w:tcMar>
              <w:left w:w="0" w:type="dxa"/>
              <w:right w:w="0" w:type="dxa"/>
            </w:tcMar>
          </w:tcPr>
          <w:p w14:paraId="653DF978" w14:textId="77777777" w:rsidR="00DB1823" w:rsidRDefault="00DB1823"/>
        </w:tc>
        <w:tc>
          <w:tcPr>
            <w:tcW w:w="5018" w:type="dxa"/>
            <w:shd w:val="clear" w:color="auto" w:fill="FBFFC6"/>
            <w:tcMar>
              <w:left w:w="0" w:type="dxa"/>
              <w:right w:w="0" w:type="dxa"/>
            </w:tcMar>
          </w:tcPr>
          <w:p w14:paraId="15985AC5" w14:textId="77777777" w:rsidR="00DB1823" w:rsidRDefault="00DB1823"/>
        </w:tc>
      </w:tr>
      <w:tr w:rsidR="00DB1823" w14:paraId="083FCAC0" w14:textId="77777777">
        <w:trPr>
          <w:trHeight w:hRule="exact" w:val="124"/>
        </w:trPr>
        <w:tc>
          <w:tcPr>
            <w:tcW w:w="4996" w:type="dxa"/>
            <w:vMerge w:val="restart"/>
            <w:shd w:val="clear" w:color="auto" w:fill="FBFFC6"/>
            <w:tcMar>
              <w:left w:w="0" w:type="dxa"/>
              <w:right w:w="0" w:type="dxa"/>
            </w:tcMar>
          </w:tcPr>
          <w:tbl>
            <w:tblPr>
              <w:tblW w:w="0" w:type="auto"/>
              <w:tblInd w:w="10" w:type="dxa"/>
              <w:tblLayout w:type="fixed"/>
              <w:tblLook w:val="04A0" w:firstRow="1" w:lastRow="0" w:firstColumn="1" w:lastColumn="0" w:noHBand="0" w:noVBand="1"/>
            </w:tblPr>
            <w:tblGrid>
              <w:gridCol w:w="4998"/>
            </w:tblGrid>
            <w:tr w:rsidR="00DB1823" w14:paraId="18C6B3F9" w14:textId="77777777">
              <w:trPr>
                <w:trHeight w:hRule="exact" w:val="326"/>
              </w:trPr>
              <w:tc>
                <w:tcPr>
                  <w:tcW w:w="4998" w:type="dxa"/>
                  <w:shd w:val="clear" w:color="auto" w:fill="C7E6DC"/>
                  <w:tcMar>
                    <w:left w:w="0" w:type="dxa"/>
                    <w:right w:w="0" w:type="dxa"/>
                  </w:tcMar>
                </w:tcPr>
                <w:p w14:paraId="55221D31" w14:textId="77777777" w:rsidR="00DB1823" w:rsidRDefault="00000000">
                  <w:pPr>
                    <w:autoSpaceDE w:val="0"/>
                    <w:autoSpaceDN w:val="0"/>
                    <w:spacing w:before="14" w:after="0" w:line="288" w:lineRule="auto"/>
                    <w:ind w:left="114"/>
                  </w:pPr>
                  <w:r>
                    <w:rPr>
                      <w:rFonts w:ascii="Arial" w:eastAsia="Arial" w:hAnsi="Arial"/>
                      <w:color w:val="000000"/>
                      <w:sz w:val="20"/>
                    </w:rPr>
                    <w:t xml:space="preserve">Reading an entire file at once </w:t>
                  </w:r>
                </w:p>
              </w:tc>
            </w:tr>
          </w:tbl>
          <w:p w14:paraId="19F322C3" w14:textId="77777777" w:rsidR="00DB1823" w:rsidRDefault="00DB1823">
            <w:pPr>
              <w:autoSpaceDE w:val="0"/>
              <w:autoSpaceDN w:val="0"/>
              <w:spacing w:after="0" w:line="14" w:lineRule="exact"/>
            </w:pPr>
          </w:p>
        </w:tc>
        <w:tc>
          <w:tcPr>
            <w:tcW w:w="5318" w:type="dxa"/>
            <w:vMerge w:val="restart"/>
            <w:tcMar>
              <w:left w:w="0" w:type="dxa"/>
              <w:right w:w="0" w:type="dxa"/>
            </w:tcMar>
          </w:tcPr>
          <w:p w14:paraId="1F895B5F" w14:textId="77777777" w:rsidR="00DB1823" w:rsidRDefault="00000000">
            <w:pPr>
              <w:autoSpaceDE w:val="0"/>
              <w:autoSpaceDN w:val="0"/>
              <w:spacing w:after="0" w:line="204" w:lineRule="auto"/>
              <w:ind w:left="658"/>
            </w:pPr>
            <w:r>
              <w:rPr>
                <w:rFonts w:ascii="Consolas" w:eastAsia="Consolas" w:hAnsi="Consolas"/>
                <w:color w:val="000000"/>
                <w:sz w:val="18"/>
              </w:rPr>
              <w:t xml:space="preserve"> f.write("I also love working with data.\n") </w:t>
            </w:r>
          </w:p>
        </w:tc>
        <w:tc>
          <w:tcPr>
            <w:tcW w:w="5018" w:type="dxa"/>
            <w:shd w:val="clear" w:color="auto" w:fill="FBFFC6"/>
            <w:tcMar>
              <w:left w:w="0" w:type="dxa"/>
              <w:right w:w="0" w:type="dxa"/>
            </w:tcMar>
          </w:tcPr>
          <w:p w14:paraId="73831EC1" w14:textId="77777777" w:rsidR="00DB1823" w:rsidRDefault="00DB1823"/>
        </w:tc>
      </w:tr>
      <w:tr w:rsidR="00DB1823" w14:paraId="7DD14209" w14:textId="77777777">
        <w:trPr>
          <w:trHeight w:hRule="exact" w:val="46"/>
        </w:trPr>
        <w:tc>
          <w:tcPr>
            <w:tcW w:w="5118" w:type="dxa"/>
            <w:vMerge/>
          </w:tcPr>
          <w:p w14:paraId="1251EC50" w14:textId="77777777" w:rsidR="00DB1823" w:rsidRDefault="00DB1823"/>
        </w:tc>
        <w:tc>
          <w:tcPr>
            <w:tcW w:w="5118" w:type="dxa"/>
            <w:vMerge/>
          </w:tcPr>
          <w:p w14:paraId="6BE37441" w14:textId="77777777" w:rsidR="00DB1823" w:rsidRDefault="00DB1823"/>
        </w:tc>
        <w:tc>
          <w:tcPr>
            <w:tcW w:w="5018" w:type="dxa"/>
            <w:vMerge w:val="restart"/>
            <w:shd w:val="clear" w:color="auto" w:fill="FBFFC6"/>
            <w:tcMar>
              <w:left w:w="0" w:type="dxa"/>
              <w:right w:w="0" w:type="dxa"/>
            </w:tcMar>
          </w:tcPr>
          <w:p w14:paraId="0FEFCE7D" w14:textId="77777777" w:rsidR="00DB1823" w:rsidRDefault="00000000">
            <w:pPr>
              <w:autoSpaceDE w:val="0"/>
              <w:autoSpaceDN w:val="0"/>
              <w:spacing w:after="0" w:line="204" w:lineRule="auto"/>
              <w:ind w:left="188"/>
            </w:pPr>
            <w:r>
              <w:rPr>
                <w:rFonts w:ascii="Consolas" w:eastAsia="Consolas" w:hAnsi="Consolas"/>
                <w:color w:val="000000"/>
                <w:sz w:val="18"/>
              </w:rPr>
              <w:t xml:space="preserve">except FileNotFoundError: </w:t>
            </w:r>
          </w:p>
        </w:tc>
      </w:tr>
      <w:tr w:rsidR="00DB1823" w14:paraId="64E4E900" w14:textId="77777777">
        <w:trPr>
          <w:trHeight w:hRule="exact" w:val="176"/>
        </w:trPr>
        <w:tc>
          <w:tcPr>
            <w:tcW w:w="5118" w:type="dxa"/>
            <w:vMerge/>
          </w:tcPr>
          <w:p w14:paraId="5FDF4F0D" w14:textId="77777777" w:rsidR="00DB1823" w:rsidRDefault="00DB1823"/>
        </w:tc>
        <w:tc>
          <w:tcPr>
            <w:tcW w:w="5318" w:type="dxa"/>
            <w:tcMar>
              <w:left w:w="0" w:type="dxa"/>
              <w:right w:w="0" w:type="dxa"/>
            </w:tcMar>
          </w:tcPr>
          <w:p w14:paraId="14E88243" w14:textId="77777777" w:rsidR="00DB1823" w:rsidRDefault="00000000">
            <w:pPr>
              <w:autoSpaceDE w:val="0"/>
              <w:autoSpaceDN w:val="0"/>
              <w:spacing w:after="0" w:line="204" w:lineRule="auto"/>
              <w:ind w:left="658"/>
            </w:pPr>
            <w:r>
              <w:rPr>
                <w:rFonts w:ascii="Consolas" w:eastAsia="Consolas" w:hAnsi="Consolas"/>
                <w:color w:val="000000"/>
                <w:sz w:val="18"/>
              </w:rPr>
              <w:t xml:space="preserve"> f.write("I love making apps as well.\n") </w:t>
            </w:r>
          </w:p>
        </w:tc>
        <w:tc>
          <w:tcPr>
            <w:tcW w:w="5118" w:type="dxa"/>
            <w:vMerge/>
          </w:tcPr>
          <w:p w14:paraId="36DA0454" w14:textId="77777777" w:rsidR="00DB1823" w:rsidRDefault="00DB1823"/>
        </w:tc>
      </w:tr>
      <w:tr w:rsidR="00DB1823" w14:paraId="72E782DE" w14:textId="77777777">
        <w:trPr>
          <w:trHeight w:hRule="exact" w:val="194"/>
        </w:trPr>
        <w:tc>
          <w:tcPr>
            <w:tcW w:w="4996" w:type="dxa"/>
            <w:shd w:val="clear" w:color="auto" w:fill="FBFFC6"/>
            <w:tcMar>
              <w:left w:w="0" w:type="dxa"/>
              <w:right w:w="0" w:type="dxa"/>
            </w:tcMar>
          </w:tcPr>
          <w:p w14:paraId="3CCB80B6" w14:textId="77777777" w:rsidR="00DB1823" w:rsidRDefault="00000000">
            <w:pPr>
              <w:autoSpaceDE w:val="0"/>
              <w:autoSpaceDN w:val="0"/>
              <w:spacing w:before="14" w:after="0" w:line="204" w:lineRule="auto"/>
              <w:ind w:left="196"/>
            </w:pPr>
            <w:r>
              <w:rPr>
                <w:rFonts w:ascii="Consolas" w:eastAsia="Consolas" w:hAnsi="Consolas"/>
                <w:color w:val="000000"/>
                <w:sz w:val="18"/>
              </w:rPr>
              <w:t xml:space="preserve">filename = 'siddhartha.txt' </w:t>
            </w:r>
          </w:p>
        </w:tc>
        <w:tc>
          <w:tcPr>
            <w:tcW w:w="5318" w:type="dxa"/>
            <w:tcMar>
              <w:left w:w="0" w:type="dxa"/>
              <w:right w:w="0" w:type="dxa"/>
            </w:tcMar>
          </w:tcPr>
          <w:p w14:paraId="6615AC8B" w14:textId="77777777" w:rsidR="00DB1823" w:rsidRDefault="00DB1823"/>
        </w:tc>
        <w:tc>
          <w:tcPr>
            <w:tcW w:w="5018" w:type="dxa"/>
            <w:shd w:val="clear" w:color="auto" w:fill="FBFFC6"/>
            <w:tcMar>
              <w:left w:w="0" w:type="dxa"/>
              <w:right w:w="0" w:type="dxa"/>
            </w:tcMar>
          </w:tcPr>
          <w:p w14:paraId="688935F2" w14:textId="77777777" w:rsidR="00DB1823" w:rsidRDefault="00000000">
            <w:pPr>
              <w:autoSpaceDE w:val="0"/>
              <w:autoSpaceDN w:val="0"/>
              <w:spacing w:after="0" w:line="204" w:lineRule="auto"/>
              <w:ind w:left="482"/>
            </w:pPr>
            <w:r>
              <w:rPr>
                <w:rFonts w:ascii="Consolas" w:eastAsia="Consolas" w:hAnsi="Consolas"/>
                <w:color w:val="000000"/>
                <w:sz w:val="18"/>
              </w:rPr>
              <w:t xml:space="preserve"> msg = "Can't find file {0}.".format(f_name) </w:t>
            </w:r>
          </w:p>
        </w:tc>
      </w:tr>
      <w:tr w:rsidR="00DB1823" w14:paraId="51CDD145" w14:textId="77777777">
        <w:trPr>
          <w:trHeight w:hRule="exact" w:val="252"/>
        </w:trPr>
        <w:tc>
          <w:tcPr>
            <w:tcW w:w="4996" w:type="dxa"/>
            <w:shd w:val="clear" w:color="auto" w:fill="FBFFC6"/>
            <w:tcMar>
              <w:left w:w="0" w:type="dxa"/>
              <w:right w:w="0" w:type="dxa"/>
            </w:tcMar>
          </w:tcPr>
          <w:p w14:paraId="36946573" w14:textId="77777777" w:rsidR="00DB1823" w:rsidRDefault="00DB1823"/>
        </w:tc>
        <w:tc>
          <w:tcPr>
            <w:tcW w:w="5318" w:type="dxa"/>
            <w:tcMar>
              <w:left w:w="0" w:type="dxa"/>
              <w:right w:w="0" w:type="dxa"/>
            </w:tcMar>
          </w:tcPr>
          <w:p w14:paraId="7604CEB5" w14:textId="77777777" w:rsidR="00DB1823" w:rsidRDefault="00DB1823"/>
        </w:tc>
        <w:tc>
          <w:tcPr>
            <w:tcW w:w="5018" w:type="dxa"/>
            <w:vMerge w:val="restart"/>
            <w:tcMar>
              <w:left w:w="0" w:type="dxa"/>
              <w:right w:w="0" w:type="dxa"/>
            </w:tcMar>
          </w:tcPr>
          <w:p w14:paraId="317ADF1B" w14:textId="77777777" w:rsidR="00DB1823" w:rsidRDefault="00000000">
            <w:pPr>
              <w:autoSpaceDE w:val="0"/>
              <w:autoSpaceDN w:val="0"/>
              <w:spacing w:after="0" w:line="204" w:lineRule="auto"/>
              <w:ind w:left="482"/>
            </w:pPr>
            <w:r>
              <w:rPr>
                <w:rFonts w:ascii="Consolas" w:eastAsia="Consolas" w:hAnsi="Consolas"/>
                <w:color w:val="000000"/>
                <w:sz w:val="18"/>
              </w:rPr>
              <w:t xml:space="preserve"> print(msg) </w:t>
            </w:r>
          </w:p>
        </w:tc>
      </w:tr>
      <w:tr w:rsidR="00DB1823" w14:paraId="25C38D19" w14:textId="77777777">
        <w:trPr>
          <w:trHeight w:hRule="exact" w:val="112"/>
        </w:trPr>
        <w:tc>
          <w:tcPr>
            <w:tcW w:w="4996" w:type="dxa"/>
            <w:vMerge w:val="restart"/>
            <w:shd w:val="clear" w:color="auto" w:fill="FBFFC6"/>
            <w:tcMar>
              <w:left w:w="0" w:type="dxa"/>
              <w:right w:w="0" w:type="dxa"/>
            </w:tcMar>
          </w:tcPr>
          <w:p w14:paraId="5FE22253" w14:textId="77777777" w:rsidR="00DB1823" w:rsidRDefault="00000000">
            <w:pPr>
              <w:autoSpaceDE w:val="0"/>
              <w:autoSpaceDN w:val="0"/>
              <w:spacing w:before="46" w:after="0" w:line="204" w:lineRule="auto"/>
              <w:ind w:left="196"/>
            </w:pPr>
            <w:r>
              <w:rPr>
                <w:rFonts w:ascii="Consolas" w:eastAsia="Consolas" w:hAnsi="Consolas"/>
                <w:color w:val="000000"/>
                <w:sz w:val="18"/>
              </w:rPr>
              <w:t xml:space="preserve">with open(filename) as f_obj: </w:t>
            </w:r>
          </w:p>
        </w:tc>
        <w:tc>
          <w:tcPr>
            <w:tcW w:w="5318" w:type="dxa"/>
            <w:tcMar>
              <w:left w:w="0" w:type="dxa"/>
              <w:right w:w="0" w:type="dxa"/>
            </w:tcMar>
          </w:tcPr>
          <w:p w14:paraId="014BB754" w14:textId="77777777" w:rsidR="00DB1823" w:rsidRDefault="00DB1823"/>
        </w:tc>
        <w:tc>
          <w:tcPr>
            <w:tcW w:w="5118" w:type="dxa"/>
            <w:vMerge/>
          </w:tcPr>
          <w:p w14:paraId="50C4B794" w14:textId="77777777" w:rsidR="00DB1823" w:rsidRDefault="00DB1823"/>
        </w:tc>
      </w:tr>
      <w:tr w:rsidR="00DB1823" w14:paraId="2906CBB2" w14:textId="77777777">
        <w:trPr>
          <w:trHeight w:hRule="exact" w:val="120"/>
        </w:trPr>
        <w:tc>
          <w:tcPr>
            <w:tcW w:w="5118" w:type="dxa"/>
            <w:vMerge/>
          </w:tcPr>
          <w:p w14:paraId="5A08BF56" w14:textId="77777777" w:rsidR="00DB1823" w:rsidRDefault="00DB1823"/>
        </w:tc>
        <w:tc>
          <w:tcPr>
            <w:tcW w:w="5318" w:type="dxa"/>
            <w:vMerge w:val="restart"/>
            <w:tcMar>
              <w:left w:w="0" w:type="dxa"/>
              <w:right w:w="0" w:type="dxa"/>
            </w:tcMar>
          </w:tcPr>
          <w:tbl>
            <w:tblPr>
              <w:tblW w:w="0" w:type="auto"/>
              <w:tblInd w:w="166" w:type="dxa"/>
              <w:tblLayout w:type="fixed"/>
              <w:tblLook w:val="04A0" w:firstRow="1" w:lastRow="0" w:firstColumn="1" w:lastColumn="0" w:noHBand="0" w:noVBand="1"/>
            </w:tblPr>
            <w:tblGrid>
              <w:gridCol w:w="5006"/>
            </w:tblGrid>
            <w:tr w:rsidR="00DB1823" w14:paraId="709A0649" w14:textId="77777777">
              <w:trPr>
                <w:trHeight w:hRule="exact" w:val="824"/>
              </w:trPr>
              <w:tc>
                <w:tcPr>
                  <w:tcW w:w="5006" w:type="dxa"/>
                  <w:shd w:val="clear" w:color="auto" w:fill="FBFFC6"/>
                  <w:tcMar>
                    <w:left w:w="0" w:type="dxa"/>
                    <w:right w:w="0" w:type="dxa"/>
                  </w:tcMar>
                </w:tcPr>
                <w:p w14:paraId="1CA13C7B" w14:textId="77777777" w:rsidR="00DB1823" w:rsidRDefault="00000000">
                  <w:pPr>
                    <w:autoSpaceDE w:val="0"/>
                    <w:autoSpaceDN w:val="0"/>
                    <w:spacing w:before="34" w:after="0" w:line="208" w:lineRule="exact"/>
                    <w:ind w:left="124"/>
                  </w:pPr>
                  <w:r>
                    <w:rPr>
                      <w:rFonts w:ascii="Arial,Italic" w:eastAsia="Arial,Italic" w:hAnsi="Arial,Italic"/>
                      <w:i/>
                      <w:color w:val="F4F4F4"/>
                      <w:sz w:val="18"/>
                    </w:rPr>
                    <w:t xml:space="preserve">When Python runs the open() function, it looks for the file in the same directory where the program that's being excuted is stored. You can open a file from a subfolder using a relative path. You can also use an absolute path to open </w:t>
                  </w:r>
                </w:p>
              </w:tc>
            </w:tr>
          </w:tbl>
          <w:p w14:paraId="5FF002EC" w14:textId="77777777" w:rsidR="00DB1823" w:rsidRDefault="00DB1823">
            <w:pPr>
              <w:autoSpaceDE w:val="0"/>
              <w:autoSpaceDN w:val="0"/>
              <w:spacing w:after="0" w:line="14" w:lineRule="exact"/>
            </w:pPr>
          </w:p>
        </w:tc>
        <w:tc>
          <w:tcPr>
            <w:tcW w:w="5018" w:type="dxa"/>
            <w:vMerge w:val="restart"/>
            <w:shd w:val="clear" w:color="auto" w:fill="008F80"/>
            <w:tcMar>
              <w:left w:w="0" w:type="dxa"/>
              <w:right w:w="0" w:type="dxa"/>
            </w:tcMar>
          </w:tcPr>
          <w:p w14:paraId="15AD00DD" w14:textId="77777777" w:rsidR="00DB1823" w:rsidRDefault="00000000">
            <w:pPr>
              <w:autoSpaceDE w:val="0"/>
              <w:autoSpaceDN w:val="0"/>
              <w:spacing w:before="44" w:after="0" w:line="240" w:lineRule="auto"/>
              <w:ind w:left="116"/>
            </w:pPr>
            <w:r>
              <w:rPr>
                <w:noProof/>
              </w:rPr>
              <w:drawing>
                <wp:inline distT="0" distB="0" distL="0" distR="0" wp14:anchorId="0CF71A66" wp14:editId="7EBC7EC9">
                  <wp:extent cx="2346960" cy="1752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6"/>
                          <a:stretch>
                            <a:fillRect/>
                          </a:stretch>
                        </pic:blipFill>
                        <pic:spPr>
                          <a:xfrm>
                            <a:off x="0" y="0"/>
                            <a:ext cx="2346960" cy="175260"/>
                          </a:xfrm>
                          <a:prstGeom prst="rect">
                            <a:avLst/>
                          </a:prstGeom>
                        </pic:spPr>
                      </pic:pic>
                    </a:graphicData>
                  </a:graphic>
                </wp:inline>
              </w:drawing>
            </w:r>
          </w:p>
        </w:tc>
      </w:tr>
      <w:tr w:rsidR="00DB1823" w14:paraId="2646DF03" w14:textId="77777777">
        <w:trPr>
          <w:trHeight w:hRule="exact" w:val="200"/>
        </w:trPr>
        <w:tc>
          <w:tcPr>
            <w:tcW w:w="4996" w:type="dxa"/>
            <w:shd w:val="clear" w:color="auto" w:fill="FBFFC6"/>
            <w:tcMar>
              <w:left w:w="0" w:type="dxa"/>
              <w:right w:w="0" w:type="dxa"/>
            </w:tcMar>
          </w:tcPr>
          <w:p w14:paraId="04C121FE" w14:textId="77777777" w:rsidR="00DB1823" w:rsidRDefault="00000000">
            <w:pPr>
              <w:autoSpaceDE w:val="0"/>
              <w:autoSpaceDN w:val="0"/>
              <w:spacing w:before="20" w:after="0" w:line="204" w:lineRule="auto"/>
              <w:ind w:left="492"/>
            </w:pPr>
            <w:r>
              <w:rPr>
                <w:rFonts w:ascii="Consolas" w:eastAsia="Consolas" w:hAnsi="Consolas"/>
                <w:color w:val="000000"/>
                <w:sz w:val="18"/>
              </w:rPr>
              <w:t xml:space="preserve"> contents = f_obj.read() </w:t>
            </w:r>
          </w:p>
        </w:tc>
        <w:tc>
          <w:tcPr>
            <w:tcW w:w="5118" w:type="dxa"/>
            <w:vMerge/>
          </w:tcPr>
          <w:p w14:paraId="0041B4D7" w14:textId="77777777" w:rsidR="00DB1823" w:rsidRDefault="00DB1823"/>
        </w:tc>
        <w:tc>
          <w:tcPr>
            <w:tcW w:w="5118" w:type="dxa"/>
            <w:vMerge/>
          </w:tcPr>
          <w:p w14:paraId="73C34BFB" w14:textId="77777777" w:rsidR="00DB1823" w:rsidRDefault="00DB1823"/>
        </w:tc>
      </w:tr>
      <w:tr w:rsidR="00DB1823" w14:paraId="49F3A95E" w14:textId="77777777">
        <w:trPr>
          <w:trHeight w:hRule="exact" w:val="502"/>
        </w:trPr>
        <w:tc>
          <w:tcPr>
            <w:tcW w:w="4996" w:type="dxa"/>
            <w:shd w:val="clear" w:color="auto" w:fill="FBFFC6"/>
            <w:tcMar>
              <w:left w:w="0" w:type="dxa"/>
              <w:right w:w="0" w:type="dxa"/>
            </w:tcMar>
          </w:tcPr>
          <w:p w14:paraId="07E63D80" w14:textId="77777777" w:rsidR="00DB1823" w:rsidRDefault="00000000">
            <w:pPr>
              <w:autoSpaceDE w:val="0"/>
              <w:autoSpaceDN w:val="0"/>
              <w:spacing w:before="248" w:after="0" w:line="204" w:lineRule="auto"/>
              <w:ind w:left="196"/>
            </w:pPr>
            <w:r>
              <w:rPr>
                <w:rFonts w:ascii="Consolas" w:eastAsia="Consolas" w:hAnsi="Consolas"/>
                <w:color w:val="000000"/>
                <w:sz w:val="18"/>
              </w:rPr>
              <w:t xml:space="preserve">print(contents) </w:t>
            </w:r>
          </w:p>
        </w:tc>
        <w:tc>
          <w:tcPr>
            <w:tcW w:w="5118" w:type="dxa"/>
            <w:vMerge/>
          </w:tcPr>
          <w:p w14:paraId="26D20EF3" w14:textId="77777777" w:rsidR="00DB1823" w:rsidRDefault="00DB1823"/>
        </w:tc>
        <w:tc>
          <w:tcPr>
            <w:tcW w:w="5018" w:type="dxa"/>
            <w:shd w:val="clear" w:color="auto" w:fill="008F80"/>
            <w:tcMar>
              <w:left w:w="0" w:type="dxa"/>
              <w:right w:w="0" w:type="dxa"/>
            </w:tcMar>
          </w:tcPr>
          <w:p w14:paraId="639443A3" w14:textId="77777777" w:rsidR="00DB1823" w:rsidRDefault="00000000">
            <w:pPr>
              <w:autoSpaceDE w:val="0"/>
              <w:autoSpaceDN w:val="0"/>
              <w:spacing w:before="72" w:after="0" w:line="206" w:lineRule="exact"/>
              <w:ind w:left="116"/>
            </w:pPr>
            <w:r>
              <w:rPr>
                <w:rFonts w:ascii="Arial,Italic" w:eastAsia="Arial,Italic" w:hAnsi="Arial,Italic"/>
                <w:i/>
                <w:color w:val="F4F4F4"/>
                <w:sz w:val="18"/>
              </w:rPr>
              <w:t xml:space="preserve">It can be hard to know what kind of exception to handle when writing code. Try writing your code without a try block, </w:t>
            </w:r>
          </w:p>
        </w:tc>
      </w:tr>
      <w:tr w:rsidR="00DB1823" w14:paraId="0B396E05" w14:textId="77777777">
        <w:trPr>
          <w:trHeight w:hRule="exact" w:val="332"/>
        </w:trPr>
        <w:tc>
          <w:tcPr>
            <w:tcW w:w="4996" w:type="dxa"/>
            <w:shd w:val="clear" w:color="auto" w:fill="FBFFC6"/>
            <w:tcMar>
              <w:left w:w="0" w:type="dxa"/>
              <w:right w:w="0" w:type="dxa"/>
            </w:tcMar>
          </w:tcPr>
          <w:tbl>
            <w:tblPr>
              <w:tblW w:w="0" w:type="auto"/>
              <w:tblInd w:w="10" w:type="dxa"/>
              <w:tblLayout w:type="fixed"/>
              <w:tblLook w:val="04A0" w:firstRow="1" w:lastRow="0" w:firstColumn="1" w:lastColumn="0" w:noHBand="0" w:noVBand="1"/>
            </w:tblPr>
            <w:tblGrid>
              <w:gridCol w:w="4998"/>
            </w:tblGrid>
            <w:tr w:rsidR="00DB1823" w14:paraId="7FC6715A" w14:textId="77777777">
              <w:trPr>
                <w:trHeight w:hRule="exact" w:val="290"/>
              </w:trPr>
              <w:tc>
                <w:tcPr>
                  <w:tcW w:w="4998" w:type="dxa"/>
                  <w:shd w:val="clear" w:color="auto" w:fill="C7E6DC"/>
                  <w:tcMar>
                    <w:left w:w="0" w:type="dxa"/>
                    <w:right w:w="0" w:type="dxa"/>
                  </w:tcMar>
                </w:tcPr>
                <w:p w14:paraId="23B55D3B" w14:textId="77777777" w:rsidR="00DB1823" w:rsidRDefault="00000000">
                  <w:pPr>
                    <w:autoSpaceDE w:val="0"/>
                    <w:autoSpaceDN w:val="0"/>
                    <w:spacing w:before="14" w:after="0" w:line="288" w:lineRule="auto"/>
                    <w:ind w:left="114"/>
                  </w:pPr>
                  <w:r>
                    <w:rPr>
                      <w:rFonts w:ascii="Arial" w:eastAsia="Arial" w:hAnsi="Arial"/>
                      <w:color w:val="000000"/>
                      <w:sz w:val="20"/>
                    </w:rPr>
                    <w:t xml:space="preserve">Reading line by line </w:t>
                  </w:r>
                </w:p>
              </w:tc>
            </w:tr>
          </w:tbl>
          <w:p w14:paraId="7AF7907D" w14:textId="77777777" w:rsidR="00DB1823" w:rsidRDefault="00DB1823">
            <w:pPr>
              <w:autoSpaceDE w:val="0"/>
              <w:autoSpaceDN w:val="0"/>
              <w:spacing w:after="0" w:line="14" w:lineRule="exact"/>
            </w:pPr>
          </w:p>
        </w:tc>
        <w:tc>
          <w:tcPr>
            <w:tcW w:w="5318" w:type="dxa"/>
            <w:tcMar>
              <w:left w:w="0" w:type="dxa"/>
              <w:right w:w="0" w:type="dxa"/>
            </w:tcMar>
          </w:tcPr>
          <w:tbl>
            <w:tblPr>
              <w:tblW w:w="0" w:type="auto"/>
              <w:tblInd w:w="173" w:type="dxa"/>
              <w:tblLayout w:type="fixed"/>
              <w:tblLook w:val="04A0" w:firstRow="1" w:lastRow="0" w:firstColumn="1" w:lastColumn="0" w:noHBand="0" w:noVBand="1"/>
            </w:tblPr>
            <w:tblGrid>
              <w:gridCol w:w="4998"/>
            </w:tblGrid>
            <w:tr w:rsidR="00DB1823" w14:paraId="6BCFE6C8" w14:textId="77777777">
              <w:trPr>
                <w:trHeight w:hRule="exact" w:val="298"/>
              </w:trPr>
              <w:tc>
                <w:tcPr>
                  <w:tcW w:w="4998" w:type="dxa"/>
                  <w:shd w:val="clear" w:color="auto" w:fill="FBFFC6"/>
                  <w:tcMar>
                    <w:left w:w="0" w:type="dxa"/>
                    <w:right w:w="0" w:type="dxa"/>
                  </w:tcMar>
                </w:tcPr>
                <w:p w14:paraId="066F02ED" w14:textId="77777777" w:rsidR="00DB1823" w:rsidRDefault="00000000">
                  <w:pPr>
                    <w:autoSpaceDE w:val="0"/>
                    <w:autoSpaceDN w:val="0"/>
                    <w:spacing w:before="12" w:after="0" w:line="244" w:lineRule="exact"/>
                    <w:ind w:left="116"/>
                  </w:pPr>
                  <w:r>
                    <w:rPr>
                      <w:rFonts w:ascii="Arial,Italic" w:eastAsia="Arial,Italic" w:hAnsi="Arial,Italic"/>
                      <w:i/>
                      <w:color w:val="F4F4F4"/>
                      <w:sz w:val="18"/>
                    </w:rPr>
                    <w:t xml:space="preserve">any file on your system. </w:t>
                  </w:r>
                </w:p>
              </w:tc>
            </w:tr>
          </w:tbl>
          <w:p w14:paraId="21D578B3" w14:textId="77777777" w:rsidR="00DB1823" w:rsidRDefault="00DB1823">
            <w:pPr>
              <w:autoSpaceDE w:val="0"/>
              <w:autoSpaceDN w:val="0"/>
              <w:spacing w:after="0" w:line="14" w:lineRule="exact"/>
            </w:pPr>
          </w:p>
        </w:tc>
        <w:tc>
          <w:tcPr>
            <w:tcW w:w="5018" w:type="dxa"/>
            <w:shd w:val="clear" w:color="auto" w:fill="008F80"/>
            <w:tcMar>
              <w:left w:w="0" w:type="dxa"/>
              <w:right w:w="0" w:type="dxa"/>
            </w:tcMar>
          </w:tcPr>
          <w:p w14:paraId="15843030" w14:textId="77777777" w:rsidR="00DB1823" w:rsidRDefault="00000000">
            <w:pPr>
              <w:autoSpaceDE w:val="0"/>
              <w:autoSpaceDN w:val="0"/>
              <w:spacing w:before="38" w:after="0" w:line="206" w:lineRule="exact"/>
              <w:ind w:left="116" w:right="288"/>
            </w:pPr>
            <w:r>
              <w:rPr>
                <w:rFonts w:ascii="Arial,Italic" w:eastAsia="Arial,Italic" w:hAnsi="Arial,Italic"/>
                <w:i/>
                <w:color w:val="F4F4F4"/>
                <w:sz w:val="18"/>
              </w:rPr>
              <w:t xml:space="preserve">and make it generate an error. The traceback will tell you what kind of exception your program needs to handle. </w:t>
            </w:r>
          </w:p>
        </w:tc>
      </w:tr>
      <w:tr w:rsidR="00DB1823" w14:paraId="0A069C5B" w14:textId="77777777">
        <w:trPr>
          <w:trHeight w:hRule="exact" w:val="129"/>
        </w:trPr>
        <w:tc>
          <w:tcPr>
            <w:tcW w:w="4996" w:type="dxa"/>
            <w:shd w:val="clear" w:color="auto" w:fill="FBFFC6"/>
            <w:tcMar>
              <w:left w:w="0" w:type="dxa"/>
              <w:right w:w="0" w:type="dxa"/>
            </w:tcMar>
          </w:tcPr>
          <w:p w14:paraId="353E5B5B" w14:textId="77777777" w:rsidR="00DB1823" w:rsidRDefault="00000000">
            <w:pPr>
              <w:autoSpaceDE w:val="0"/>
              <w:autoSpaceDN w:val="0"/>
              <w:spacing w:after="0" w:line="218" w:lineRule="exact"/>
              <w:ind w:left="124"/>
            </w:pPr>
            <w:r>
              <w:rPr>
                <w:rFonts w:ascii="Arial,Italic" w:eastAsia="Arial,Italic" w:hAnsi="Arial,Italic"/>
                <w:i/>
                <w:color w:val="000000"/>
                <w:sz w:val="16"/>
              </w:rPr>
              <w:t xml:space="preserve">Each line that's read from the file has a newline character at the </w:t>
            </w:r>
          </w:p>
        </w:tc>
        <w:tc>
          <w:tcPr>
            <w:tcW w:w="5318" w:type="dxa"/>
            <w:tcMar>
              <w:left w:w="0" w:type="dxa"/>
              <w:right w:w="0" w:type="dxa"/>
            </w:tcMar>
          </w:tcPr>
          <w:p w14:paraId="34438BF9" w14:textId="77777777" w:rsidR="00DB1823" w:rsidRDefault="00DB1823"/>
        </w:tc>
        <w:tc>
          <w:tcPr>
            <w:tcW w:w="5018" w:type="dxa"/>
            <w:shd w:val="clear" w:color="auto" w:fill="008F80"/>
            <w:tcMar>
              <w:left w:w="0" w:type="dxa"/>
              <w:right w:w="0" w:type="dxa"/>
            </w:tcMar>
          </w:tcPr>
          <w:p w14:paraId="1E5DA819" w14:textId="77777777" w:rsidR="00DB1823" w:rsidRDefault="00DB1823"/>
        </w:tc>
      </w:tr>
      <w:tr w:rsidR="00DB1823" w14:paraId="4E291FC3" w14:textId="77777777">
        <w:trPr>
          <w:trHeight w:hRule="exact" w:val="215"/>
        </w:trPr>
        <w:tc>
          <w:tcPr>
            <w:tcW w:w="4996" w:type="dxa"/>
            <w:shd w:val="clear" w:color="auto" w:fill="FBFFC6"/>
            <w:tcMar>
              <w:left w:w="0" w:type="dxa"/>
              <w:right w:w="0" w:type="dxa"/>
            </w:tcMar>
          </w:tcPr>
          <w:p w14:paraId="3AA8F74C" w14:textId="77777777" w:rsidR="00DB1823" w:rsidRDefault="00000000">
            <w:pPr>
              <w:autoSpaceDE w:val="0"/>
              <w:autoSpaceDN w:val="0"/>
              <w:spacing w:after="0" w:line="218" w:lineRule="exact"/>
              <w:ind w:left="124"/>
            </w:pPr>
            <w:r>
              <w:rPr>
                <w:rFonts w:ascii="Arial,Italic" w:eastAsia="Arial,Italic" w:hAnsi="Arial,Italic"/>
                <w:i/>
                <w:color w:val="000000"/>
                <w:sz w:val="16"/>
              </w:rPr>
              <w:t xml:space="preserve">end of the line, and the print function adds its own newline </w:t>
            </w:r>
          </w:p>
        </w:tc>
        <w:tc>
          <w:tcPr>
            <w:tcW w:w="5318" w:type="dxa"/>
            <w:tcMar>
              <w:left w:w="0" w:type="dxa"/>
              <w:right w:w="0" w:type="dxa"/>
            </w:tcMar>
          </w:tcPr>
          <w:tbl>
            <w:tblPr>
              <w:tblW w:w="0" w:type="auto"/>
              <w:tblInd w:w="173" w:type="dxa"/>
              <w:tblLayout w:type="fixed"/>
              <w:tblLook w:val="04A0" w:firstRow="1" w:lastRow="0" w:firstColumn="1" w:lastColumn="0" w:noHBand="0" w:noVBand="1"/>
            </w:tblPr>
            <w:tblGrid>
              <w:gridCol w:w="4998"/>
            </w:tblGrid>
            <w:tr w:rsidR="00DB1823" w14:paraId="1F5BA3D8" w14:textId="77777777">
              <w:trPr>
                <w:trHeight w:hRule="exact" w:val="254"/>
              </w:trPr>
              <w:tc>
                <w:tcPr>
                  <w:tcW w:w="4998" w:type="dxa"/>
                  <w:shd w:val="clear" w:color="auto" w:fill="C7E6DC"/>
                  <w:tcMar>
                    <w:left w:w="0" w:type="dxa"/>
                    <w:right w:w="0" w:type="dxa"/>
                  </w:tcMar>
                </w:tcPr>
                <w:p w14:paraId="7F23E6D6" w14:textId="77777777" w:rsidR="00DB1823" w:rsidRDefault="00000000">
                  <w:pPr>
                    <w:autoSpaceDE w:val="0"/>
                    <w:autoSpaceDN w:val="0"/>
                    <w:spacing w:after="0" w:line="286" w:lineRule="auto"/>
                    <w:ind w:left="116"/>
                  </w:pPr>
                  <w:r>
                    <w:rPr>
                      <w:rFonts w:ascii="Arial" w:eastAsia="Arial" w:hAnsi="Arial"/>
                      <w:color w:val="000000"/>
                      <w:sz w:val="20"/>
                    </w:rPr>
                    <w:t xml:space="preserve">Opening a file from a subfolder </w:t>
                  </w:r>
                </w:p>
              </w:tc>
            </w:tr>
          </w:tbl>
          <w:p w14:paraId="19A951F0" w14:textId="77777777" w:rsidR="00DB1823" w:rsidRDefault="00DB1823">
            <w:pPr>
              <w:autoSpaceDE w:val="0"/>
              <w:autoSpaceDN w:val="0"/>
              <w:spacing w:after="0" w:line="14" w:lineRule="exact"/>
            </w:pPr>
          </w:p>
        </w:tc>
        <w:tc>
          <w:tcPr>
            <w:tcW w:w="5018" w:type="dxa"/>
            <w:tcMar>
              <w:left w:w="0" w:type="dxa"/>
              <w:right w:w="0" w:type="dxa"/>
            </w:tcMar>
          </w:tcPr>
          <w:p w14:paraId="0FB92E12" w14:textId="77777777" w:rsidR="00DB1823" w:rsidRDefault="00DB1823"/>
        </w:tc>
      </w:tr>
      <w:tr w:rsidR="00DB1823" w14:paraId="2813DA6A" w14:textId="77777777">
        <w:trPr>
          <w:trHeight w:hRule="exact" w:val="404"/>
        </w:trPr>
        <w:tc>
          <w:tcPr>
            <w:tcW w:w="4996" w:type="dxa"/>
            <w:shd w:val="clear" w:color="auto" w:fill="FBFFC6"/>
            <w:tcMar>
              <w:left w:w="0" w:type="dxa"/>
              <w:right w:w="0" w:type="dxa"/>
            </w:tcMar>
          </w:tcPr>
          <w:p w14:paraId="1AB450A9" w14:textId="77777777" w:rsidR="00DB1823" w:rsidRDefault="00000000">
            <w:pPr>
              <w:autoSpaceDE w:val="0"/>
              <w:autoSpaceDN w:val="0"/>
              <w:spacing w:before="32" w:after="0" w:line="184" w:lineRule="exact"/>
              <w:ind w:left="124" w:right="144"/>
            </w:pPr>
            <w:r>
              <w:rPr>
                <w:rFonts w:ascii="Arial,Italic" w:eastAsia="Arial,Italic" w:hAnsi="Arial,Italic"/>
                <w:i/>
                <w:color w:val="000000"/>
                <w:sz w:val="16"/>
              </w:rPr>
              <w:t xml:space="preserve">character. The rstrip() method gets rid of the the extra blank lines this would result in when printing to the terminal. </w:t>
            </w:r>
          </w:p>
        </w:tc>
        <w:tc>
          <w:tcPr>
            <w:tcW w:w="5318" w:type="dxa"/>
            <w:tcMar>
              <w:left w:w="0" w:type="dxa"/>
              <w:right w:w="0" w:type="dxa"/>
            </w:tcMar>
          </w:tcPr>
          <w:p w14:paraId="12872E8D" w14:textId="77777777" w:rsidR="00DB1823" w:rsidRDefault="00000000">
            <w:pPr>
              <w:autoSpaceDE w:val="0"/>
              <w:autoSpaceDN w:val="0"/>
              <w:spacing w:before="74" w:after="0" w:line="204" w:lineRule="auto"/>
              <w:ind w:left="362"/>
            </w:pPr>
            <w:r>
              <w:rPr>
                <w:rFonts w:ascii="Consolas" w:eastAsia="Consolas" w:hAnsi="Consolas"/>
                <w:color w:val="000000"/>
                <w:sz w:val="18"/>
              </w:rPr>
              <w:t xml:space="preserve">f_path = "text_files/alice.txt" </w:t>
            </w:r>
          </w:p>
        </w:tc>
        <w:tc>
          <w:tcPr>
            <w:tcW w:w="5018" w:type="dxa"/>
            <w:tcMar>
              <w:left w:w="0" w:type="dxa"/>
              <w:right w:w="0" w:type="dxa"/>
            </w:tcMar>
          </w:tcPr>
          <w:p w14:paraId="671191D1" w14:textId="77777777" w:rsidR="00DB1823" w:rsidRDefault="00DB1823"/>
        </w:tc>
      </w:tr>
      <w:tr w:rsidR="00DB1823" w14:paraId="4111A4FB" w14:textId="77777777">
        <w:trPr>
          <w:trHeight w:hRule="exact" w:val="258"/>
        </w:trPr>
        <w:tc>
          <w:tcPr>
            <w:tcW w:w="4996" w:type="dxa"/>
            <w:shd w:val="clear" w:color="auto" w:fill="FBFFC6"/>
            <w:tcMar>
              <w:left w:w="0" w:type="dxa"/>
              <w:right w:w="0" w:type="dxa"/>
            </w:tcMar>
          </w:tcPr>
          <w:p w14:paraId="1CAEE608" w14:textId="77777777" w:rsidR="00DB1823" w:rsidRDefault="00000000">
            <w:pPr>
              <w:autoSpaceDE w:val="0"/>
              <w:autoSpaceDN w:val="0"/>
              <w:spacing w:before="72" w:after="0" w:line="204" w:lineRule="auto"/>
              <w:ind w:left="196"/>
            </w:pPr>
            <w:r>
              <w:rPr>
                <w:rFonts w:ascii="Consolas" w:eastAsia="Consolas" w:hAnsi="Consolas"/>
                <w:color w:val="000000"/>
                <w:sz w:val="18"/>
              </w:rPr>
              <w:t xml:space="preserve">filename = 'siddhartha.txt' </w:t>
            </w:r>
          </w:p>
        </w:tc>
        <w:tc>
          <w:tcPr>
            <w:tcW w:w="5318" w:type="dxa"/>
            <w:tcMar>
              <w:left w:w="0" w:type="dxa"/>
              <w:right w:w="0" w:type="dxa"/>
            </w:tcMar>
          </w:tcPr>
          <w:p w14:paraId="7CBB8C5B" w14:textId="77777777" w:rsidR="00DB1823" w:rsidRDefault="00000000">
            <w:pPr>
              <w:autoSpaceDE w:val="0"/>
              <w:autoSpaceDN w:val="0"/>
              <w:spacing w:before="78" w:after="0" w:line="204" w:lineRule="auto"/>
              <w:ind w:left="362"/>
            </w:pPr>
            <w:r>
              <w:rPr>
                <w:rFonts w:ascii="Consolas" w:eastAsia="Consolas" w:hAnsi="Consolas"/>
                <w:color w:val="000000"/>
                <w:sz w:val="18"/>
              </w:rPr>
              <w:t xml:space="preserve">with open(f_path) as f_obj: </w:t>
            </w:r>
          </w:p>
        </w:tc>
        <w:tc>
          <w:tcPr>
            <w:tcW w:w="5018" w:type="dxa"/>
            <w:vMerge w:val="restart"/>
            <w:tcMar>
              <w:left w:w="0" w:type="dxa"/>
              <w:right w:w="0" w:type="dxa"/>
            </w:tcMar>
          </w:tcPr>
          <w:p w14:paraId="42047BE4" w14:textId="77777777" w:rsidR="00DB1823" w:rsidRDefault="00DB1823"/>
        </w:tc>
      </w:tr>
      <w:tr w:rsidR="00DB1823" w14:paraId="1ECCE5FC" w14:textId="77777777">
        <w:trPr>
          <w:trHeight w:hRule="exact" w:val="420"/>
        </w:trPr>
        <w:tc>
          <w:tcPr>
            <w:tcW w:w="4996" w:type="dxa"/>
            <w:shd w:val="clear" w:color="auto" w:fill="FBFFC6"/>
            <w:tcMar>
              <w:left w:w="0" w:type="dxa"/>
              <w:right w:w="0" w:type="dxa"/>
            </w:tcMar>
          </w:tcPr>
          <w:p w14:paraId="5CF31224" w14:textId="77777777" w:rsidR="00DB1823" w:rsidRDefault="00000000">
            <w:pPr>
              <w:autoSpaceDE w:val="0"/>
              <w:autoSpaceDN w:val="0"/>
              <w:spacing w:before="238" w:after="0" w:line="204" w:lineRule="auto"/>
              <w:ind w:left="196"/>
            </w:pPr>
            <w:r>
              <w:rPr>
                <w:rFonts w:ascii="Consolas" w:eastAsia="Consolas" w:hAnsi="Consolas"/>
                <w:color w:val="000000"/>
                <w:sz w:val="18"/>
              </w:rPr>
              <w:t xml:space="preserve">with open(filename) as f_obj: </w:t>
            </w:r>
          </w:p>
        </w:tc>
        <w:tc>
          <w:tcPr>
            <w:tcW w:w="5318" w:type="dxa"/>
            <w:tcMar>
              <w:left w:w="0" w:type="dxa"/>
              <w:right w:w="0" w:type="dxa"/>
            </w:tcMar>
          </w:tcPr>
          <w:p w14:paraId="740BCA90" w14:textId="77777777" w:rsidR="00DB1823" w:rsidRDefault="00000000">
            <w:pPr>
              <w:autoSpaceDE w:val="0"/>
              <w:autoSpaceDN w:val="0"/>
              <w:spacing w:before="42" w:after="0" w:line="204" w:lineRule="auto"/>
              <w:ind w:left="658"/>
            </w:pPr>
            <w:r>
              <w:rPr>
                <w:rFonts w:ascii="Consolas" w:eastAsia="Consolas" w:hAnsi="Consolas"/>
                <w:color w:val="000000"/>
                <w:sz w:val="18"/>
              </w:rPr>
              <w:t xml:space="preserve"> lines = f_obj.readlines() </w:t>
            </w:r>
          </w:p>
        </w:tc>
        <w:tc>
          <w:tcPr>
            <w:tcW w:w="5118" w:type="dxa"/>
            <w:vMerge/>
          </w:tcPr>
          <w:p w14:paraId="0366EE34" w14:textId="77777777" w:rsidR="00DB1823" w:rsidRDefault="00DB1823"/>
        </w:tc>
      </w:tr>
      <w:tr w:rsidR="00DB1823" w14:paraId="4E181A98" w14:textId="77777777">
        <w:trPr>
          <w:trHeight w:hRule="exact" w:val="220"/>
        </w:trPr>
        <w:tc>
          <w:tcPr>
            <w:tcW w:w="4996" w:type="dxa"/>
            <w:shd w:val="clear" w:color="auto" w:fill="FBFFC6"/>
            <w:tcMar>
              <w:left w:w="0" w:type="dxa"/>
              <w:right w:w="0" w:type="dxa"/>
            </w:tcMar>
          </w:tcPr>
          <w:p w14:paraId="359FA4A7" w14:textId="77777777" w:rsidR="00DB1823" w:rsidRDefault="00000000">
            <w:pPr>
              <w:autoSpaceDE w:val="0"/>
              <w:autoSpaceDN w:val="0"/>
              <w:spacing w:before="26" w:after="0" w:line="204" w:lineRule="auto"/>
              <w:ind w:left="492"/>
            </w:pPr>
            <w:r>
              <w:rPr>
                <w:rFonts w:ascii="Consolas" w:eastAsia="Consolas" w:hAnsi="Consolas"/>
                <w:color w:val="000000"/>
                <w:sz w:val="18"/>
              </w:rPr>
              <w:t xml:space="preserve"> for line in f_obj: </w:t>
            </w:r>
          </w:p>
        </w:tc>
        <w:tc>
          <w:tcPr>
            <w:tcW w:w="5318" w:type="dxa"/>
            <w:tcMar>
              <w:left w:w="0" w:type="dxa"/>
              <w:right w:w="0" w:type="dxa"/>
            </w:tcMar>
          </w:tcPr>
          <w:p w14:paraId="487C65AC" w14:textId="77777777" w:rsidR="00DB1823" w:rsidRDefault="00000000">
            <w:pPr>
              <w:autoSpaceDE w:val="0"/>
              <w:autoSpaceDN w:val="0"/>
              <w:spacing w:before="40" w:after="0" w:line="204" w:lineRule="auto"/>
              <w:ind w:left="362"/>
            </w:pPr>
            <w:r>
              <w:rPr>
                <w:rFonts w:ascii="Consolas" w:eastAsia="Consolas" w:hAnsi="Consolas"/>
                <w:color w:val="000000"/>
                <w:sz w:val="18"/>
              </w:rPr>
              <w:t xml:space="preserve">for line in lines: </w:t>
            </w:r>
          </w:p>
        </w:tc>
        <w:tc>
          <w:tcPr>
            <w:tcW w:w="5118" w:type="dxa"/>
            <w:vMerge/>
          </w:tcPr>
          <w:p w14:paraId="67554A81" w14:textId="77777777" w:rsidR="00DB1823" w:rsidRDefault="00DB1823"/>
        </w:tc>
      </w:tr>
      <w:tr w:rsidR="00DB1823" w14:paraId="4C216A5C" w14:textId="77777777">
        <w:trPr>
          <w:trHeight w:hRule="exact" w:val="296"/>
        </w:trPr>
        <w:tc>
          <w:tcPr>
            <w:tcW w:w="4996" w:type="dxa"/>
            <w:shd w:val="clear" w:color="auto" w:fill="FBFFC6"/>
            <w:tcMar>
              <w:left w:w="0" w:type="dxa"/>
              <w:right w:w="0" w:type="dxa"/>
            </w:tcMar>
          </w:tcPr>
          <w:p w14:paraId="0DC109FF" w14:textId="77777777" w:rsidR="00DB1823" w:rsidRDefault="00000000">
            <w:pPr>
              <w:autoSpaceDE w:val="0"/>
              <w:autoSpaceDN w:val="0"/>
              <w:spacing w:before="18" w:after="0" w:line="204" w:lineRule="auto"/>
              <w:ind w:left="888"/>
            </w:pPr>
            <w:r>
              <w:rPr>
                <w:rFonts w:ascii="Consolas" w:eastAsia="Consolas" w:hAnsi="Consolas"/>
                <w:color w:val="000000"/>
                <w:sz w:val="18"/>
              </w:rPr>
              <w:t xml:space="preserve"> print(line.rstrip()) </w:t>
            </w:r>
          </w:p>
        </w:tc>
        <w:tc>
          <w:tcPr>
            <w:tcW w:w="5318" w:type="dxa"/>
            <w:tcMar>
              <w:left w:w="0" w:type="dxa"/>
              <w:right w:w="0" w:type="dxa"/>
            </w:tcMar>
          </w:tcPr>
          <w:p w14:paraId="41A927C5" w14:textId="77777777" w:rsidR="00DB1823" w:rsidRDefault="00000000">
            <w:pPr>
              <w:autoSpaceDE w:val="0"/>
              <w:autoSpaceDN w:val="0"/>
              <w:spacing w:before="36" w:after="0" w:line="204" w:lineRule="auto"/>
              <w:ind w:left="658"/>
            </w:pPr>
            <w:r>
              <w:rPr>
                <w:rFonts w:ascii="Consolas" w:eastAsia="Consolas" w:hAnsi="Consolas"/>
                <w:color w:val="000000"/>
                <w:sz w:val="18"/>
              </w:rPr>
              <w:t xml:space="preserve"> print(line.rstrip()) </w:t>
            </w:r>
          </w:p>
        </w:tc>
        <w:tc>
          <w:tcPr>
            <w:tcW w:w="5118" w:type="dxa"/>
            <w:vMerge/>
          </w:tcPr>
          <w:p w14:paraId="116789E2" w14:textId="77777777" w:rsidR="00DB1823" w:rsidRDefault="00DB1823"/>
        </w:tc>
      </w:tr>
    </w:tbl>
    <w:p w14:paraId="38FA1B4C" w14:textId="77777777" w:rsidR="00DB1823" w:rsidRDefault="00DB1823">
      <w:pPr>
        <w:autoSpaceDE w:val="0"/>
        <w:autoSpaceDN w:val="0"/>
        <w:spacing w:after="0" w:line="14" w:lineRule="exact"/>
      </w:pPr>
    </w:p>
    <w:p w14:paraId="6DF5FE36" w14:textId="77777777" w:rsidR="00DB1823" w:rsidRDefault="00DB1823">
      <w:pPr>
        <w:sectPr w:rsidR="00DB1823">
          <w:pgSz w:w="15840" w:h="12240"/>
          <w:pgMar w:top="124" w:right="198" w:bottom="142" w:left="288" w:header="720" w:footer="720" w:gutter="0"/>
          <w:cols w:space="720" w:equalWidth="0">
            <w:col w:w="15354" w:space="0"/>
          </w:cols>
          <w:docGrid w:linePitch="360"/>
        </w:sectPr>
      </w:pPr>
    </w:p>
    <w:p w14:paraId="11264206" w14:textId="77777777" w:rsidR="00DB1823" w:rsidRDefault="00DB1823">
      <w:pPr>
        <w:autoSpaceDE w:val="0"/>
        <w:autoSpaceDN w:val="0"/>
        <w:spacing w:after="0" w:line="122" w:lineRule="exact"/>
      </w:pPr>
    </w:p>
    <w:tbl>
      <w:tblPr>
        <w:tblW w:w="0" w:type="auto"/>
        <w:tblInd w:w="1" w:type="dxa"/>
        <w:tblLayout w:type="fixed"/>
        <w:tblLook w:val="04A0" w:firstRow="1" w:lastRow="0" w:firstColumn="1" w:lastColumn="0" w:noHBand="0" w:noVBand="1"/>
      </w:tblPr>
      <w:tblGrid>
        <w:gridCol w:w="4998"/>
        <w:gridCol w:w="5126"/>
        <w:gridCol w:w="5114"/>
      </w:tblGrid>
      <w:tr w:rsidR="00DB1823" w14:paraId="3BD45873" w14:textId="77777777">
        <w:trPr>
          <w:trHeight w:hRule="exact" w:val="356"/>
        </w:trPr>
        <w:tc>
          <w:tcPr>
            <w:tcW w:w="4998" w:type="dxa"/>
            <w:shd w:val="clear" w:color="auto" w:fill="008F80"/>
            <w:tcMar>
              <w:left w:w="0" w:type="dxa"/>
              <w:right w:w="0" w:type="dxa"/>
            </w:tcMar>
          </w:tcPr>
          <w:p w14:paraId="03BFA2F2" w14:textId="77777777" w:rsidR="00DB1823" w:rsidRDefault="00000000">
            <w:pPr>
              <w:autoSpaceDE w:val="0"/>
              <w:autoSpaceDN w:val="0"/>
              <w:spacing w:before="80" w:after="0" w:line="240" w:lineRule="auto"/>
              <w:ind w:left="114"/>
            </w:pPr>
            <w:r>
              <w:rPr>
                <w:noProof/>
              </w:rPr>
              <w:drawing>
                <wp:inline distT="0" distB="0" distL="0" distR="0" wp14:anchorId="2058ED04" wp14:editId="0E898002">
                  <wp:extent cx="956310" cy="17526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7"/>
                          <a:stretch>
                            <a:fillRect/>
                          </a:stretch>
                        </pic:blipFill>
                        <pic:spPr>
                          <a:xfrm>
                            <a:off x="0" y="0"/>
                            <a:ext cx="956310" cy="175260"/>
                          </a:xfrm>
                          <a:prstGeom prst="rect">
                            <a:avLst/>
                          </a:prstGeom>
                        </pic:spPr>
                      </pic:pic>
                    </a:graphicData>
                  </a:graphic>
                </wp:inline>
              </w:drawing>
            </w:r>
          </w:p>
        </w:tc>
        <w:tc>
          <w:tcPr>
            <w:tcW w:w="5126" w:type="dxa"/>
            <w:tcMar>
              <w:left w:w="0" w:type="dxa"/>
              <w:right w:w="0" w:type="dxa"/>
            </w:tcMar>
          </w:tcPr>
          <w:tbl>
            <w:tblPr>
              <w:tblW w:w="0" w:type="auto"/>
              <w:tblInd w:w="127" w:type="dxa"/>
              <w:tblLayout w:type="fixed"/>
              <w:tblLook w:val="04A0" w:firstRow="1" w:lastRow="0" w:firstColumn="1" w:lastColumn="0" w:noHBand="0" w:noVBand="1"/>
            </w:tblPr>
            <w:tblGrid>
              <w:gridCol w:w="4998"/>
            </w:tblGrid>
            <w:tr w:rsidR="00DB1823" w14:paraId="09B6E57B" w14:textId="77777777">
              <w:trPr>
                <w:trHeight w:hRule="exact" w:val="336"/>
              </w:trPr>
              <w:tc>
                <w:tcPr>
                  <w:tcW w:w="4998" w:type="dxa"/>
                  <w:shd w:val="clear" w:color="auto" w:fill="008F80"/>
                  <w:tcMar>
                    <w:left w:w="0" w:type="dxa"/>
                    <w:right w:w="0" w:type="dxa"/>
                  </w:tcMar>
                </w:tcPr>
                <w:p w14:paraId="69DACB52" w14:textId="77777777" w:rsidR="00DB1823" w:rsidRDefault="00000000">
                  <w:pPr>
                    <w:autoSpaceDE w:val="0"/>
                    <w:autoSpaceDN w:val="0"/>
                    <w:spacing w:before="80" w:after="0" w:line="240" w:lineRule="auto"/>
                    <w:ind w:left="116"/>
                  </w:pPr>
                  <w:r>
                    <w:rPr>
                      <w:noProof/>
                    </w:rPr>
                    <w:drawing>
                      <wp:inline distT="0" distB="0" distL="0" distR="0" wp14:anchorId="4C008021" wp14:editId="4A403CB1">
                        <wp:extent cx="971550" cy="175259"/>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8"/>
                                <a:stretch>
                                  <a:fillRect/>
                                </a:stretch>
                              </pic:blipFill>
                              <pic:spPr>
                                <a:xfrm>
                                  <a:off x="0" y="0"/>
                                  <a:ext cx="971550" cy="175259"/>
                                </a:xfrm>
                                <a:prstGeom prst="rect">
                                  <a:avLst/>
                                </a:prstGeom>
                              </pic:spPr>
                            </pic:pic>
                          </a:graphicData>
                        </a:graphic>
                      </wp:inline>
                    </w:drawing>
                  </w:r>
                </w:p>
              </w:tc>
            </w:tr>
          </w:tbl>
          <w:p w14:paraId="488E473F" w14:textId="77777777" w:rsidR="00DB1823" w:rsidRDefault="00DB1823">
            <w:pPr>
              <w:autoSpaceDE w:val="0"/>
              <w:autoSpaceDN w:val="0"/>
              <w:spacing w:after="0" w:line="14" w:lineRule="exact"/>
            </w:pPr>
          </w:p>
        </w:tc>
        <w:tc>
          <w:tcPr>
            <w:tcW w:w="5114" w:type="dxa"/>
            <w:tcMar>
              <w:left w:w="0" w:type="dxa"/>
              <w:right w:w="0" w:type="dxa"/>
            </w:tcMar>
          </w:tcPr>
          <w:p w14:paraId="15501222" w14:textId="77777777" w:rsidR="00DB1823" w:rsidRDefault="00000000">
            <w:pPr>
              <w:autoSpaceDE w:val="0"/>
              <w:autoSpaceDN w:val="0"/>
              <w:spacing w:before="80" w:after="0" w:line="240" w:lineRule="auto"/>
              <w:ind w:left="242"/>
            </w:pPr>
            <w:r>
              <w:rPr>
                <w:noProof/>
              </w:rPr>
              <w:drawing>
                <wp:inline distT="0" distB="0" distL="0" distR="0" wp14:anchorId="1D652FD0" wp14:editId="4DE80C6A">
                  <wp:extent cx="1460500" cy="175259"/>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9"/>
                          <a:stretch>
                            <a:fillRect/>
                          </a:stretch>
                        </pic:blipFill>
                        <pic:spPr>
                          <a:xfrm>
                            <a:off x="0" y="0"/>
                            <a:ext cx="1460500" cy="175259"/>
                          </a:xfrm>
                          <a:prstGeom prst="rect">
                            <a:avLst/>
                          </a:prstGeom>
                        </pic:spPr>
                      </pic:pic>
                    </a:graphicData>
                  </a:graphic>
                </wp:inline>
              </w:drawing>
            </w:r>
          </w:p>
        </w:tc>
      </w:tr>
      <w:tr w:rsidR="00DB1823" w14:paraId="53B41EB1" w14:textId="77777777">
        <w:trPr>
          <w:trHeight w:hRule="exact" w:val="740"/>
        </w:trPr>
        <w:tc>
          <w:tcPr>
            <w:tcW w:w="4998" w:type="dxa"/>
            <w:shd w:val="clear" w:color="auto" w:fill="008F80"/>
            <w:tcMar>
              <w:left w:w="0" w:type="dxa"/>
              <w:right w:w="0" w:type="dxa"/>
            </w:tcMar>
          </w:tcPr>
          <w:p w14:paraId="5C521329" w14:textId="77777777" w:rsidR="00DB1823" w:rsidRDefault="00000000">
            <w:pPr>
              <w:autoSpaceDE w:val="0"/>
              <w:autoSpaceDN w:val="0"/>
              <w:spacing w:before="54" w:after="0" w:line="208" w:lineRule="exact"/>
              <w:ind w:left="114" w:right="144"/>
            </w:pPr>
            <w:r>
              <w:rPr>
                <w:rFonts w:ascii="Arial,Italic" w:eastAsia="Arial,Italic" w:hAnsi="Arial,Italic"/>
                <w:i/>
                <w:color w:val="F4F4F4"/>
                <w:sz w:val="18"/>
              </w:rPr>
              <w:t xml:space="preserve">The try block should only contain code that may cause an error. Any code that depends on the try block running successfully should be placed in the else block. </w:t>
            </w:r>
          </w:p>
        </w:tc>
        <w:tc>
          <w:tcPr>
            <w:tcW w:w="5126" w:type="dxa"/>
            <w:tcMar>
              <w:left w:w="0" w:type="dxa"/>
              <w:right w:w="0" w:type="dxa"/>
            </w:tcMar>
          </w:tcPr>
          <w:p w14:paraId="53B5EE80" w14:textId="77777777" w:rsidR="00DB1823" w:rsidRDefault="00000000">
            <w:pPr>
              <w:autoSpaceDE w:val="0"/>
              <w:autoSpaceDN w:val="0"/>
              <w:spacing w:before="58" w:after="0" w:line="206" w:lineRule="exact"/>
              <w:ind w:left="244"/>
            </w:pPr>
            <w:r>
              <w:rPr>
                <w:rFonts w:ascii="Arial,Italic" w:eastAsia="Arial,Italic" w:hAnsi="Arial,Italic"/>
                <w:i/>
                <w:color w:val="F4F4F4"/>
                <w:sz w:val="18"/>
              </w:rPr>
              <w:t xml:space="preserve">Sometimes you want your program to just continue running when it encounters an error, without reporting the error to the user. Using the pass statement in an else block allows </w:t>
            </w:r>
          </w:p>
        </w:tc>
        <w:tc>
          <w:tcPr>
            <w:tcW w:w="5114" w:type="dxa"/>
            <w:tcMar>
              <w:left w:w="0" w:type="dxa"/>
              <w:right w:w="0" w:type="dxa"/>
            </w:tcMar>
          </w:tcPr>
          <w:p w14:paraId="058B7FD7" w14:textId="77777777" w:rsidR="00DB1823" w:rsidRDefault="00000000">
            <w:pPr>
              <w:autoSpaceDE w:val="0"/>
              <w:autoSpaceDN w:val="0"/>
              <w:spacing w:before="58" w:after="0" w:line="206" w:lineRule="exact"/>
              <w:ind w:left="242" w:right="288"/>
            </w:pPr>
            <w:r>
              <w:rPr>
                <w:rFonts w:ascii="Arial,Italic" w:eastAsia="Arial,Italic" w:hAnsi="Arial,Italic"/>
                <w:i/>
                <w:color w:val="F4F4F4"/>
                <w:sz w:val="18"/>
              </w:rPr>
              <w:t xml:space="preserve">The json module allows you to dump simple Python data structures into a file, and load the data from that file the next time the program runs. The JSON data format is not </w:t>
            </w:r>
          </w:p>
        </w:tc>
      </w:tr>
      <w:tr w:rsidR="00DB1823" w14:paraId="0E6709AE" w14:textId="77777777">
        <w:trPr>
          <w:trHeight w:hRule="exact" w:val="208"/>
        </w:trPr>
        <w:tc>
          <w:tcPr>
            <w:tcW w:w="4998" w:type="dxa"/>
            <w:shd w:val="clear" w:color="auto" w:fill="C7E6DC"/>
            <w:tcMar>
              <w:left w:w="0" w:type="dxa"/>
              <w:right w:w="0" w:type="dxa"/>
            </w:tcMar>
          </w:tcPr>
          <w:p w14:paraId="400A3FFF" w14:textId="77777777" w:rsidR="00DB1823" w:rsidRDefault="00000000">
            <w:pPr>
              <w:autoSpaceDE w:val="0"/>
              <w:autoSpaceDN w:val="0"/>
              <w:spacing w:after="0" w:line="288" w:lineRule="auto"/>
              <w:ind w:left="114"/>
            </w:pPr>
            <w:r>
              <w:rPr>
                <w:rFonts w:ascii="Arial" w:eastAsia="Arial" w:hAnsi="Arial"/>
                <w:color w:val="000000"/>
                <w:sz w:val="20"/>
              </w:rPr>
              <w:t xml:space="preserve">Using an else block </w:t>
            </w:r>
          </w:p>
        </w:tc>
        <w:tc>
          <w:tcPr>
            <w:tcW w:w="5126" w:type="dxa"/>
            <w:tcMar>
              <w:left w:w="0" w:type="dxa"/>
              <w:right w:w="0" w:type="dxa"/>
            </w:tcMar>
          </w:tcPr>
          <w:p w14:paraId="6445EF5A" w14:textId="77777777" w:rsidR="00DB1823" w:rsidRDefault="00000000">
            <w:pPr>
              <w:autoSpaceDE w:val="0"/>
              <w:autoSpaceDN w:val="0"/>
              <w:spacing w:after="0" w:line="242" w:lineRule="exact"/>
              <w:ind w:left="244"/>
            </w:pPr>
            <w:r>
              <w:rPr>
                <w:rFonts w:ascii="Arial,Italic" w:eastAsia="Arial,Italic" w:hAnsi="Arial,Italic"/>
                <w:i/>
                <w:color w:val="F4F4F4"/>
                <w:sz w:val="18"/>
              </w:rPr>
              <w:t xml:space="preserve">you to do this. </w:t>
            </w:r>
          </w:p>
        </w:tc>
        <w:tc>
          <w:tcPr>
            <w:tcW w:w="5114" w:type="dxa"/>
            <w:tcMar>
              <w:left w:w="0" w:type="dxa"/>
              <w:right w:w="0" w:type="dxa"/>
            </w:tcMar>
          </w:tcPr>
          <w:p w14:paraId="69FC481A" w14:textId="77777777" w:rsidR="00DB1823" w:rsidRDefault="00000000">
            <w:pPr>
              <w:autoSpaceDE w:val="0"/>
              <w:autoSpaceDN w:val="0"/>
              <w:spacing w:after="0" w:line="242" w:lineRule="exact"/>
              <w:jc w:val="center"/>
            </w:pPr>
            <w:r>
              <w:rPr>
                <w:rFonts w:ascii="Arial,Italic" w:eastAsia="Arial,Italic" w:hAnsi="Arial,Italic"/>
                <w:i/>
                <w:color w:val="F4F4F4"/>
                <w:sz w:val="18"/>
              </w:rPr>
              <w:t xml:space="preserve">specific to Python, so you can share this kind of data with </w:t>
            </w:r>
          </w:p>
        </w:tc>
      </w:tr>
      <w:tr w:rsidR="00DB1823" w14:paraId="1167A6AB" w14:textId="77777777">
        <w:trPr>
          <w:trHeight w:hRule="exact" w:val="138"/>
        </w:trPr>
        <w:tc>
          <w:tcPr>
            <w:tcW w:w="4998" w:type="dxa"/>
            <w:shd w:val="clear" w:color="auto" w:fill="C7E6DC"/>
            <w:tcMar>
              <w:left w:w="0" w:type="dxa"/>
              <w:right w:w="0" w:type="dxa"/>
            </w:tcMar>
          </w:tcPr>
          <w:p w14:paraId="21EB11D5" w14:textId="77777777" w:rsidR="00DB1823" w:rsidRDefault="00DB1823"/>
        </w:tc>
        <w:tc>
          <w:tcPr>
            <w:tcW w:w="5126" w:type="dxa"/>
            <w:tcMar>
              <w:left w:w="0" w:type="dxa"/>
              <w:right w:w="0" w:type="dxa"/>
            </w:tcMar>
          </w:tcPr>
          <w:p w14:paraId="5217E601" w14:textId="77777777" w:rsidR="00DB1823" w:rsidRDefault="00DB1823"/>
        </w:tc>
        <w:tc>
          <w:tcPr>
            <w:tcW w:w="5114" w:type="dxa"/>
            <w:tcMar>
              <w:left w:w="0" w:type="dxa"/>
              <w:right w:w="0" w:type="dxa"/>
            </w:tcMar>
          </w:tcPr>
          <w:p w14:paraId="79DF9518" w14:textId="77777777" w:rsidR="00DB1823" w:rsidRDefault="00000000">
            <w:pPr>
              <w:autoSpaceDE w:val="0"/>
              <w:autoSpaceDN w:val="0"/>
              <w:spacing w:after="0" w:line="244" w:lineRule="exact"/>
              <w:ind w:left="242"/>
            </w:pPr>
            <w:r>
              <w:rPr>
                <w:rFonts w:ascii="Arial,Italic" w:eastAsia="Arial,Italic" w:hAnsi="Arial,Italic"/>
                <w:i/>
                <w:color w:val="F4F4F4"/>
                <w:sz w:val="18"/>
              </w:rPr>
              <w:t xml:space="preserve">people who work in other languages as well. </w:t>
            </w:r>
          </w:p>
        </w:tc>
      </w:tr>
      <w:tr w:rsidR="00DB1823" w14:paraId="4E978E69" w14:textId="77777777">
        <w:trPr>
          <w:trHeight w:hRule="exact" w:val="208"/>
        </w:trPr>
        <w:tc>
          <w:tcPr>
            <w:tcW w:w="4998" w:type="dxa"/>
            <w:shd w:val="clear" w:color="auto" w:fill="FBFFC6"/>
            <w:tcMar>
              <w:left w:w="0" w:type="dxa"/>
              <w:right w:w="0" w:type="dxa"/>
            </w:tcMar>
          </w:tcPr>
          <w:p w14:paraId="5071A5CB" w14:textId="77777777" w:rsidR="00DB1823" w:rsidRDefault="00000000">
            <w:pPr>
              <w:autoSpaceDE w:val="0"/>
              <w:autoSpaceDN w:val="0"/>
              <w:spacing w:before="28" w:after="0" w:line="204" w:lineRule="auto"/>
              <w:jc w:val="center"/>
            </w:pPr>
            <w:r>
              <w:rPr>
                <w:rFonts w:ascii="Consolas" w:eastAsia="Consolas" w:hAnsi="Consolas"/>
                <w:color w:val="000000"/>
                <w:sz w:val="18"/>
              </w:rPr>
              <w:t xml:space="preserve">print("Enter two numbers. I'll divide them.") </w:t>
            </w:r>
          </w:p>
        </w:tc>
        <w:tc>
          <w:tcPr>
            <w:tcW w:w="5126" w:type="dxa"/>
            <w:tcMar>
              <w:left w:w="0" w:type="dxa"/>
              <w:right w:w="0" w:type="dxa"/>
            </w:tcMar>
          </w:tcPr>
          <w:tbl>
            <w:tblPr>
              <w:tblW w:w="0" w:type="auto"/>
              <w:tblInd w:w="127" w:type="dxa"/>
              <w:tblLayout w:type="fixed"/>
              <w:tblLook w:val="04A0" w:firstRow="1" w:lastRow="0" w:firstColumn="1" w:lastColumn="0" w:noHBand="0" w:noVBand="1"/>
            </w:tblPr>
            <w:tblGrid>
              <w:gridCol w:w="4998"/>
            </w:tblGrid>
            <w:tr w:rsidR="00DB1823" w14:paraId="10E88CE2" w14:textId="77777777">
              <w:trPr>
                <w:trHeight w:hRule="exact" w:val="250"/>
              </w:trPr>
              <w:tc>
                <w:tcPr>
                  <w:tcW w:w="4998" w:type="dxa"/>
                  <w:shd w:val="clear" w:color="auto" w:fill="C7E6DC"/>
                  <w:tcMar>
                    <w:left w:w="0" w:type="dxa"/>
                    <w:right w:w="0" w:type="dxa"/>
                  </w:tcMar>
                </w:tcPr>
                <w:p w14:paraId="32F23503" w14:textId="77777777" w:rsidR="00DB1823" w:rsidRDefault="00000000">
                  <w:pPr>
                    <w:autoSpaceDE w:val="0"/>
                    <w:autoSpaceDN w:val="0"/>
                    <w:spacing w:after="0" w:line="288" w:lineRule="auto"/>
                    <w:ind w:left="116"/>
                  </w:pPr>
                  <w:r>
                    <w:rPr>
                      <w:rFonts w:ascii="Arial" w:eastAsia="Arial" w:hAnsi="Arial"/>
                      <w:color w:val="000000"/>
                      <w:sz w:val="20"/>
                    </w:rPr>
                    <w:t xml:space="preserve">Using the pass statement in an else block </w:t>
                  </w:r>
                </w:p>
              </w:tc>
            </w:tr>
          </w:tbl>
          <w:p w14:paraId="447176F2" w14:textId="77777777" w:rsidR="00DB1823" w:rsidRDefault="00DB1823">
            <w:pPr>
              <w:autoSpaceDE w:val="0"/>
              <w:autoSpaceDN w:val="0"/>
              <w:spacing w:after="0" w:line="14" w:lineRule="exact"/>
            </w:pPr>
          </w:p>
        </w:tc>
        <w:tc>
          <w:tcPr>
            <w:tcW w:w="5114" w:type="dxa"/>
            <w:tcMar>
              <w:left w:w="0" w:type="dxa"/>
              <w:right w:w="0" w:type="dxa"/>
            </w:tcMar>
          </w:tcPr>
          <w:p w14:paraId="4FECE845" w14:textId="77777777" w:rsidR="00DB1823" w:rsidRDefault="00DB1823"/>
        </w:tc>
      </w:tr>
      <w:tr w:rsidR="00DB1823" w14:paraId="7AF4CF01" w14:textId="77777777">
        <w:trPr>
          <w:trHeight w:hRule="exact" w:val="266"/>
        </w:trPr>
        <w:tc>
          <w:tcPr>
            <w:tcW w:w="4998" w:type="dxa"/>
            <w:shd w:val="clear" w:color="auto" w:fill="FBFFC6"/>
            <w:tcMar>
              <w:left w:w="0" w:type="dxa"/>
              <w:right w:w="0" w:type="dxa"/>
            </w:tcMar>
          </w:tcPr>
          <w:p w14:paraId="273F28D7" w14:textId="77777777" w:rsidR="00DB1823" w:rsidRDefault="00DB1823"/>
        </w:tc>
        <w:tc>
          <w:tcPr>
            <w:tcW w:w="5126" w:type="dxa"/>
            <w:tcMar>
              <w:left w:w="0" w:type="dxa"/>
              <w:right w:w="0" w:type="dxa"/>
            </w:tcMar>
          </w:tcPr>
          <w:p w14:paraId="3D0E79A7" w14:textId="77777777" w:rsidR="00DB1823" w:rsidRDefault="00000000">
            <w:pPr>
              <w:autoSpaceDE w:val="0"/>
              <w:autoSpaceDN w:val="0"/>
              <w:spacing w:before="72" w:after="0" w:line="204" w:lineRule="auto"/>
              <w:ind w:left="316"/>
            </w:pPr>
            <w:r>
              <w:rPr>
                <w:rFonts w:ascii="Consolas" w:eastAsia="Consolas" w:hAnsi="Consolas"/>
                <w:color w:val="000000"/>
                <w:sz w:val="18"/>
              </w:rPr>
              <w:t xml:space="preserve">f_names = ['alice.txt', 'siddhartha.txt', </w:t>
            </w:r>
          </w:p>
        </w:tc>
        <w:tc>
          <w:tcPr>
            <w:tcW w:w="5114" w:type="dxa"/>
            <w:vMerge w:val="restart"/>
            <w:tcMar>
              <w:left w:w="0" w:type="dxa"/>
              <w:right w:w="0" w:type="dxa"/>
            </w:tcMar>
          </w:tcPr>
          <w:p w14:paraId="6F5DC253" w14:textId="77777777" w:rsidR="00DB1823" w:rsidRDefault="00000000">
            <w:pPr>
              <w:autoSpaceDE w:val="0"/>
              <w:autoSpaceDN w:val="0"/>
              <w:spacing w:before="36" w:after="0" w:line="208" w:lineRule="exact"/>
              <w:ind w:left="242" w:right="144"/>
            </w:pPr>
            <w:r>
              <w:rPr>
                <w:rFonts w:ascii="Arial,Italic" w:eastAsia="Arial,Italic" w:hAnsi="Arial,Italic"/>
                <w:i/>
                <w:color w:val="F4F4F4"/>
                <w:sz w:val="18"/>
              </w:rPr>
              <w:t xml:space="preserve">Knowing how to manage exceptions is important when working with stored data. You'll usually want to make sure the data you're trying to load exists before working with it. </w:t>
            </w:r>
          </w:p>
        </w:tc>
      </w:tr>
      <w:tr w:rsidR="00DB1823" w14:paraId="0C463FF1" w14:textId="77777777">
        <w:trPr>
          <w:trHeight w:hRule="exact" w:val="200"/>
        </w:trPr>
        <w:tc>
          <w:tcPr>
            <w:tcW w:w="4998" w:type="dxa"/>
            <w:shd w:val="clear" w:color="auto" w:fill="FBFFC6"/>
            <w:tcMar>
              <w:left w:w="0" w:type="dxa"/>
              <w:right w:w="0" w:type="dxa"/>
            </w:tcMar>
          </w:tcPr>
          <w:p w14:paraId="1CB64616" w14:textId="77777777" w:rsidR="00DB1823" w:rsidRDefault="00000000">
            <w:pPr>
              <w:autoSpaceDE w:val="0"/>
              <w:autoSpaceDN w:val="0"/>
              <w:spacing w:before="18" w:after="0" w:line="204" w:lineRule="auto"/>
              <w:ind w:left="186"/>
            </w:pPr>
            <w:r>
              <w:rPr>
                <w:rFonts w:ascii="Consolas" w:eastAsia="Consolas" w:hAnsi="Consolas"/>
                <w:color w:val="000000"/>
                <w:sz w:val="18"/>
              </w:rPr>
              <w:t xml:space="preserve">x = input("First number: ") </w:t>
            </w:r>
          </w:p>
        </w:tc>
        <w:tc>
          <w:tcPr>
            <w:tcW w:w="5126" w:type="dxa"/>
            <w:vMerge w:val="restart"/>
            <w:tcMar>
              <w:left w:w="0" w:type="dxa"/>
              <w:right w:w="0" w:type="dxa"/>
            </w:tcMar>
          </w:tcPr>
          <w:tbl>
            <w:tblPr>
              <w:tblW w:w="0" w:type="auto"/>
              <w:tblInd w:w="127" w:type="dxa"/>
              <w:tblLayout w:type="fixed"/>
              <w:tblLook w:val="04A0" w:firstRow="1" w:lastRow="0" w:firstColumn="1" w:lastColumn="0" w:noHBand="0" w:noVBand="1"/>
            </w:tblPr>
            <w:tblGrid>
              <w:gridCol w:w="4998"/>
            </w:tblGrid>
            <w:tr w:rsidR="00DB1823" w14:paraId="29CF4105" w14:textId="77777777">
              <w:trPr>
                <w:trHeight w:hRule="exact" w:val="228"/>
              </w:trPr>
              <w:tc>
                <w:tcPr>
                  <w:tcW w:w="4998" w:type="dxa"/>
                  <w:shd w:val="clear" w:color="auto" w:fill="FBFFC6"/>
                  <w:tcMar>
                    <w:left w:w="0" w:type="dxa"/>
                    <w:right w:w="0" w:type="dxa"/>
                  </w:tcMar>
                </w:tcPr>
                <w:p w14:paraId="17AB830D" w14:textId="77777777" w:rsidR="00DB1823" w:rsidRDefault="00000000">
                  <w:pPr>
                    <w:autoSpaceDE w:val="0"/>
                    <w:autoSpaceDN w:val="0"/>
                    <w:spacing w:before="8" w:after="0" w:line="204" w:lineRule="auto"/>
                    <w:ind w:left="880"/>
                  </w:pPr>
                  <w:r>
                    <w:rPr>
                      <w:rFonts w:ascii="Consolas" w:eastAsia="Consolas" w:hAnsi="Consolas"/>
                      <w:color w:val="000000"/>
                      <w:sz w:val="18"/>
                    </w:rPr>
                    <w:t xml:space="preserve"> 'moby_dick.txt', 'little_women.txt'] </w:t>
                  </w:r>
                </w:p>
              </w:tc>
            </w:tr>
          </w:tbl>
          <w:p w14:paraId="0EFE389B" w14:textId="77777777" w:rsidR="00DB1823" w:rsidRDefault="00DB1823">
            <w:pPr>
              <w:autoSpaceDE w:val="0"/>
              <w:autoSpaceDN w:val="0"/>
              <w:spacing w:after="0" w:line="14" w:lineRule="exact"/>
            </w:pPr>
          </w:p>
        </w:tc>
        <w:tc>
          <w:tcPr>
            <w:tcW w:w="5091" w:type="dxa"/>
            <w:vMerge/>
          </w:tcPr>
          <w:p w14:paraId="49CE5957" w14:textId="77777777" w:rsidR="00DB1823" w:rsidRDefault="00DB1823"/>
        </w:tc>
      </w:tr>
      <w:tr w:rsidR="00DB1823" w14:paraId="74754289" w14:textId="77777777">
        <w:trPr>
          <w:trHeight w:hRule="exact" w:val="222"/>
        </w:trPr>
        <w:tc>
          <w:tcPr>
            <w:tcW w:w="4998" w:type="dxa"/>
            <w:shd w:val="clear" w:color="auto" w:fill="FBFFC6"/>
            <w:tcMar>
              <w:left w:w="0" w:type="dxa"/>
              <w:right w:w="0" w:type="dxa"/>
            </w:tcMar>
          </w:tcPr>
          <w:p w14:paraId="7E0FB226" w14:textId="77777777" w:rsidR="00DB1823" w:rsidRDefault="00000000">
            <w:pPr>
              <w:autoSpaceDE w:val="0"/>
              <w:autoSpaceDN w:val="0"/>
              <w:spacing w:before="30" w:after="0" w:line="204" w:lineRule="auto"/>
              <w:ind w:left="186"/>
            </w:pPr>
            <w:r>
              <w:rPr>
                <w:rFonts w:ascii="Consolas" w:eastAsia="Consolas" w:hAnsi="Consolas"/>
                <w:color w:val="000000"/>
                <w:sz w:val="18"/>
              </w:rPr>
              <w:t xml:space="preserve">y = input("Second number: ") </w:t>
            </w:r>
          </w:p>
        </w:tc>
        <w:tc>
          <w:tcPr>
            <w:tcW w:w="5091" w:type="dxa"/>
            <w:vMerge/>
          </w:tcPr>
          <w:p w14:paraId="3B326573" w14:textId="77777777" w:rsidR="00DB1823" w:rsidRDefault="00DB1823"/>
        </w:tc>
        <w:tc>
          <w:tcPr>
            <w:tcW w:w="5091" w:type="dxa"/>
            <w:vMerge/>
          </w:tcPr>
          <w:p w14:paraId="176ABA2E" w14:textId="77777777" w:rsidR="00DB1823" w:rsidRDefault="00DB1823"/>
        </w:tc>
      </w:tr>
      <w:tr w:rsidR="00DB1823" w14:paraId="0E6CE4B4" w14:textId="77777777">
        <w:trPr>
          <w:trHeight w:hRule="exact" w:val="198"/>
        </w:trPr>
        <w:tc>
          <w:tcPr>
            <w:tcW w:w="4998" w:type="dxa"/>
            <w:vMerge w:val="restart"/>
            <w:shd w:val="clear" w:color="auto" w:fill="FBFFC6"/>
            <w:tcMar>
              <w:left w:w="0" w:type="dxa"/>
              <w:right w:w="0" w:type="dxa"/>
            </w:tcMar>
          </w:tcPr>
          <w:p w14:paraId="51867B14" w14:textId="77777777" w:rsidR="00DB1823" w:rsidRDefault="00000000">
            <w:pPr>
              <w:autoSpaceDE w:val="0"/>
              <w:autoSpaceDN w:val="0"/>
              <w:spacing w:before="166" w:after="0" w:line="204" w:lineRule="auto"/>
              <w:ind w:left="186"/>
            </w:pPr>
            <w:r>
              <w:rPr>
                <w:rFonts w:ascii="Consolas" w:eastAsia="Consolas" w:hAnsi="Consolas"/>
                <w:color w:val="000000"/>
                <w:sz w:val="18"/>
              </w:rPr>
              <w:t xml:space="preserve">try: </w:t>
            </w:r>
          </w:p>
        </w:tc>
        <w:tc>
          <w:tcPr>
            <w:tcW w:w="5126" w:type="dxa"/>
            <w:tcMar>
              <w:left w:w="0" w:type="dxa"/>
              <w:right w:w="0" w:type="dxa"/>
            </w:tcMar>
          </w:tcPr>
          <w:p w14:paraId="2F2C8B1A" w14:textId="77777777" w:rsidR="00DB1823" w:rsidRDefault="00000000">
            <w:pPr>
              <w:autoSpaceDE w:val="0"/>
              <w:autoSpaceDN w:val="0"/>
              <w:spacing w:before="16" w:after="0" w:line="204" w:lineRule="auto"/>
              <w:ind w:left="316"/>
            </w:pPr>
            <w:r>
              <w:rPr>
                <w:rFonts w:ascii="Consolas" w:eastAsia="Consolas" w:hAnsi="Consolas"/>
                <w:color w:val="000000"/>
                <w:sz w:val="18"/>
              </w:rPr>
              <w:t xml:space="preserve">for f_name in f_names: </w:t>
            </w:r>
          </w:p>
        </w:tc>
        <w:tc>
          <w:tcPr>
            <w:tcW w:w="5114" w:type="dxa"/>
            <w:vMerge w:val="restart"/>
            <w:tcMar>
              <w:left w:w="0" w:type="dxa"/>
              <w:right w:w="0" w:type="dxa"/>
            </w:tcMar>
          </w:tcPr>
          <w:p w14:paraId="5AE1404E" w14:textId="77777777" w:rsidR="00DB1823" w:rsidRDefault="00000000">
            <w:pPr>
              <w:autoSpaceDE w:val="0"/>
              <w:autoSpaceDN w:val="0"/>
              <w:spacing w:before="14" w:after="0" w:line="288" w:lineRule="auto"/>
              <w:ind w:left="242"/>
            </w:pPr>
            <w:r>
              <w:rPr>
                <w:rFonts w:ascii="Arial" w:eastAsia="Arial" w:hAnsi="Arial"/>
                <w:color w:val="000000"/>
                <w:sz w:val="20"/>
              </w:rPr>
              <w:t xml:space="preserve">Using json.dump() to store data </w:t>
            </w:r>
          </w:p>
        </w:tc>
      </w:tr>
      <w:tr w:rsidR="00DB1823" w14:paraId="6B076010" w14:textId="77777777">
        <w:trPr>
          <w:trHeight w:hRule="exact" w:val="148"/>
        </w:trPr>
        <w:tc>
          <w:tcPr>
            <w:tcW w:w="5091" w:type="dxa"/>
            <w:vMerge/>
          </w:tcPr>
          <w:p w14:paraId="028E843E" w14:textId="77777777" w:rsidR="00DB1823" w:rsidRDefault="00DB1823"/>
        </w:tc>
        <w:tc>
          <w:tcPr>
            <w:tcW w:w="5126" w:type="dxa"/>
            <w:tcMar>
              <w:left w:w="0" w:type="dxa"/>
              <w:right w:w="0" w:type="dxa"/>
            </w:tcMar>
          </w:tcPr>
          <w:p w14:paraId="3073F080" w14:textId="77777777" w:rsidR="00DB1823" w:rsidRDefault="00000000">
            <w:pPr>
              <w:autoSpaceDE w:val="0"/>
              <w:autoSpaceDN w:val="0"/>
              <w:spacing w:after="0" w:line="204" w:lineRule="auto"/>
              <w:ind w:left="612"/>
            </w:pPr>
            <w:r>
              <w:rPr>
                <w:rFonts w:ascii="Consolas" w:eastAsia="Consolas" w:hAnsi="Consolas"/>
                <w:color w:val="000000"/>
                <w:sz w:val="18"/>
              </w:rPr>
              <w:t xml:space="preserve"> # Report the length of each file found. </w:t>
            </w:r>
          </w:p>
        </w:tc>
        <w:tc>
          <w:tcPr>
            <w:tcW w:w="5091" w:type="dxa"/>
            <w:vMerge/>
          </w:tcPr>
          <w:p w14:paraId="6ADE3E42" w14:textId="77777777" w:rsidR="00DB1823" w:rsidRDefault="00DB1823"/>
        </w:tc>
      </w:tr>
      <w:tr w:rsidR="00DB1823" w14:paraId="194F5755" w14:textId="77777777">
        <w:trPr>
          <w:trHeight w:hRule="exact" w:val="52"/>
        </w:trPr>
        <w:tc>
          <w:tcPr>
            <w:tcW w:w="4998" w:type="dxa"/>
            <w:shd w:val="clear" w:color="auto" w:fill="FBFFC6"/>
            <w:tcMar>
              <w:left w:w="0" w:type="dxa"/>
              <w:right w:w="0" w:type="dxa"/>
            </w:tcMar>
          </w:tcPr>
          <w:p w14:paraId="14FD29D8" w14:textId="77777777" w:rsidR="00DB1823" w:rsidRDefault="00DB1823"/>
        </w:tc>
        <w:tc>
          <w:tcPr>
            <w:tcW w:w="5126" w:type="dxa"/>
            <w:tcMar>
              <w:left w:w="0" w:type="dxa"/>
              <w:right w:w="0" w:type="dxa"/>
            </w:tcMar>
          </w:tcPr>
          <w:p w14:paraId="4F3B09D3" w14:textId="77777777" w:rsidR="00DB1823" w:rsidRDefault="00DB1823"/>
        </w:tc>
        <w:tc>
          <w:tcPr>
            <w:tcW w:w="5114" w:type="dxa"/>
            <w:vMerge w:val="restart"/>
            <w:tcMar>
              <w:left w:w="0" w:type="dxa"/>
              <w:right w:w="0" w:type="dxa"/>
            </w:tcMar>
          </w:tcPr>
          <w:p w14:paraId="26F4D2FF" w14:textId="77777777" w:rsidR="00DB1823" w:rsidRDefault="00000000">
            <w:pPr>
              <w:autoSpaceDE w:val="0"/>
              <w:autoSpaceDN w:val="0"/>
              <w:spacing w:before="74" w:after="0" w:line="204" w:lineRule="auto"/>
              <w:ind w:left="314"/>
            </w:pPr>
            <w:r>
              <w:rPr>
                <w:rFonts w:ascii="Consolas" w:eastAsia="Consolas" w:hAnsi="Consolas"/>
                <w:color w:val="000000"/>
                <w:sz w:val="18"/>
              </w:rPr>
              <w:t xml:space="preserve">"""Store some numbers.""" </w:t>
            </w:r>
          </w:p>
        </w:tc>
      </w:tr>
      <w:tr w:rsidR="00DB1823" w14:paraId="1D60ECCE" w14:textId="77777777">
        <w:trPr>
          <w:trHeight w:hRule="exact" w:val="219"/>
        </w:trPr>
        <w:tc>
          <w:tcPr>
            <w:tcW w:w="4998" w:type="dxa"/>
            <w:shd w:val="clear" w:color="auto" w:fill="FBFFC6"/>
            <w:tcMar>
              <w:left w:w="0" w:type="dxa"/>
              <w:right w:w="0" w:type="dxa"/>
            </w:tcMar>
          </w:tcPr>
          <w:p w14:paraId="13D6116D" w14:textId="77777777" w:rsidR="00DB1823" w:rsidRDefault="00000000">
            <w:pPr>
              <w:autoSpaceDE w:val="0"/>
              <w:autoSpaceDN w:val="0"/>
              <w:spacing w:before="38" w:after="0" w:line="204" w:lineRule="auto"/>
              <w:ind w:left="482"/>
            </w:pPr>
            <w:r>
              <w:rPr>
                <w:rFonts w:ascii="Consolas" w:eastAsia="Consolas" w:hAnsi="Consolas"/>
                <w:color w:val="000000"/>
                <w:sz w:val="18"/>
              </w:rPr>
              <w:t xml:space="preserve"> result = int(x) / int(y) </w:t>
            </w:r>
          </w:p>
        </w:tc>
        <w:tc>
          <w:tcPr>
            <w:tcW w:w="5126" w:type="dxa"/>
            <w:tcMar>
              <w:left w:w="0" w:type="dxa"/>
              <w:right w:w="0" w:type="dxa"/>
            </w:tcMar>
          </w:tcPr>
          <w:p w14:paraId="16674942" w14:textId="77777777" w:rsidR="00DB1823" w:rsidRDefault="00000000">
            <w:pPr>
              <w:autoSpaceDE w:val="0"/>
              <w:autoSpaceDN w:val="0"/>
              <w:spacing w:before="38" w:after="0" w:line="204" w:lineRule="auto"/>
              <w:ind w:left="612"/>
            </w:pPr>
            <w:r>
              <w:rPr>
                <w:rFonts w:ascii="Consolas" w:eastAsia="Consolas" w:hAnsi="Consolas"/>
                <w:color w:val="000000"/>
                <w:sz w:val="18"/>
              </w:rPr>
              <w:t xml:space="preserve"> try: </w:t>
            </w:r>
          </w:p>
        </w:tc>
        <w:tc>
          <w:tcPr>
            <w:tcW w:w="5091" w:type="dxa"/>
            <w:vMerge/>
          </w:tcPr>
          <w:p w14:paraId="13722778" w14:textId="77777777" w:rsidR="00DB1823" w:rsidRDefault="00DB1823"/>
        </w:tc>
      </w:tr>
      <w:tr w:rsidR="00DB1823" w14:paraId="0875E7A5" w14:textId="77777777">
        <w:trPr>
          <w:trHeight w:hRule="exact" w:val="227"/>
        </w:trPr>
        <w:tc>
          <w:tcPr>
            <w:tcW w:w="4998" w:type="dxa"/>
            <w:shd w:val="clear" w:color="auto" w:fill="FBFFC6"/>
            <w:tcMar>
              <w:left w:w="0" w:type="dxa"/>
              <w:right w:w="0" w:type="dxa"/>
            </w:tcMar>
          </w:tcPr>
          <w:p w14:paraId="2A6955E2" w14:textId="77777777" w:rsidR="00DB1823" w:rsidRDefault="00000000">
            <w:pPr>
              <w:autoSpaceDE w:val="0"/>
              <w:autoSpaceDN w:val="0"/>
              <w:spacing w:before="36" w:after="0" w:line="204" w:lineRule="auto"/>
              <w:ind w:left="186"/>
            </w:pPr>
            <w:r>
              <w:rPr>
                <w:rFonts w:ascii="Consolas" w:eastAsia="Consolas" w:hAnsi="Consolas"/>
                <w:color w:val="000000"/>
                <w:sz w:val="18"/>
              </w:rPr>
              <w:t xml:space="preserve">except ZeroDivisionError: </w:t>
            </w:r>
          </w:p>
        </w:tc>
        <w:tc>
          <w:tcPr>
            <w:tcW w:w="5126" w:type="dxa"/>
            <w:tcMar>
              <w:left w:w="0" w:type="dxa"/>
              <w:right w:w="0" w:type="dxa"/>
            </w:tcMar>
          </w:tcPr>
          <w:p w14:paraId="261077AD" w14:textId="77777777" w:rsidR="00DB1823" w:rsidRDefault="00000000">
            <w:pPr>
              <w:autoSpaceDE w:val="0"/>
              <w:autoSpaceDN w:val="0"/>
              <w:spacing w:before="32" w:after="0" w:line="204" w:lineRule="auto"/>
              <w:ind w:left="1008"/>
            </w:pPr>
            <w:r>
              <w:rPr>
                <w:rFonts w:ascii="Consolas" w:eastAsia="Consolas" w:hAnsi="Consolas"/>
                <w:color w:val="000000"/>
                <w:sz w:val="18"/>
              </w:rPr>
              <w:t xml:space="preserve"> with open(f_name) as f_obj: </w:t>
            </w:r>
          </w:p>
        </w:tc>
        <w:tc>
          <w:tcPr>
            <w:tcW w:w="5114" w:type="dxa"/>
            <w:vMerge w:val="restart"/>
            <w:tcMar>
              <w:left w:w="0" w:type="dxa"/>
              <w:right w:w="0" w:type="dxa"/>
            </w:tcMar>
          </w:tcPr>
          <w:p w14:paraId="60CBE0A4" w14:textId="77777777" w:rsidR="00DB1823" w:rsidRDefault="00000000">
            <w:pPr>
              <w:autoSpaceDE w:val="0"/>
              <w:autoSpaceDN w:val="0"/>
              <w:spacing w:before="224" w:after="0" w:line="204" w:lineRule="auto"/>
              <w:ind w:left="314"/>
            </w:pPr>
            <w:r>
              <w:rPr>
                <w:rFonts w:ascii="Consolas" w:eastAsia="Consolas" w:hAnsi="Consolas"/>
                <w:color w:val="000000"/>
                <w:sz w:val="18"/>
              </w:rPr>
              <w:t xml:space="preserve">import json </w:t>
            </w:r>
          </w:p>
        </w:tc>
      </w:tr>
      <w:tr w:rsidR="00DB1823" w14:paraId="68ED8333" w14:textId="77777777">
        <w:trPr>
          <w:trHeight w:hRule="exact" w:val="193"/>
        </w:trPr>
        <w:tc>
          <w:tcPr>
            <w:tcW w:w="4998" w:type="dxa"/>
            <w:shd w:val="clear" w:color="auto" w:fill="FBFFC6"/>
            <w:tcMar>
              <w:left w:w="0" w:type="dxa"/>
              <w:right w:w="0" w:type="dxa"/>
            </w:tcMar>
          </w:tcPr>
          <w:p w14:paraId="2E446648" w14:textId="77777777" w:rsidR="00DB1823" w:rsidRDefault="00000000">
            <w:pPr>
              <w:autoSpaceDE w:val="0"/>
              <w:autoSpaceDN w:val="0"/>
              <w:spacing w:before="12" w:after="0" w:line="204" w:lineRule="auto"/>
              <w:ind w:left="482"/>
            </w:pPr>
            <w:r>
              <w:rPr>
                <w:rFonts w:ascii="Consolas" w:eastAsia="Consolas" w:hAnsi="Consolas"/>
                <w:color w:val="000000"/>
                <w:sz w:val="18"/>
              </w:rPr>
              <w:t xml:space="preserve"> print("You can't divide by zero!") </w:t>
            </w:r>
          </w:p>
        </w:tc>
        <w:tc>
          <w:tcPr>
            <w:tcW w:w="5126" w:type="dxa"/>
            <w:tcMar>
              <w:left w:w="0" w:type="dxa"/>
              <w:right w:w="0" w:type="dxa"/>
            </w:tcMar>
          </w:tcPr>
          <w:p w14:paraId="11149A9F" w14:textId="77777777" w:rsidR="00DB1823" w:rsidRDefault="00000000">
            <w:pPr>
              <w:autoSpaceDE w:val="0"/>
              <w:autoSpaceDN w:val="0"/>
              <w:spacing w:before="12" w:after="0" w:line="204" w:lineRule="auto"/>
              <w:ind w:right="1048"/>
              <w:jc w:val="right"/>
            </w:pPr>
            <w:r>
              <w:rPr>
                <w:rFonts w:ascii="Consolas" w:eastAsia="Consolas" w:hAnsi="Consolas"/>
                <w:color w:val="000000"/>
                <w:sz w:val="18"/>
              </w:rPr>
              <w:t xml:space="preserve"> lines = f_obj.readlines() </w:t>
            </w:r>
          </w:p>
        </w:tc>
        <w:tc>
          <w:tcPr>
            <w:tcW w:w="5091" w:type="dxa"/>
            <w:vMerge/>
          </w:tcPr>
          <w:p w14:paraId="5E7C7DA8" w14:textId="77777777" w:rsidR="00DB1823" w:rsidRDefault="00DB1823"/>
        </w:tc>
      </w:tr>
      <w:tr w:rsidR="00DB1823" w14:paraId="53AB49E7" w14:textId="77777777">
        <w:trPr>
          <w:trHeight w:hRule="exact" w:val="241"/>
        </w:trPr>
        <w:tc>
          <w:tcPr>
            <w:tcW w:w="4998" w:type="dxa"/>
            <w:shd w:val="clear" w:color="auto" w:fill="FBFFC6"/>
            <w:tcMar>
              <w:left w:w="0" w:type="dxa"/>
              <w:right w:w="0" w:type="dxa"/>
            </w:tcMar>
          </w:tcPr>
          <w:p w14:paraId="7ACF2E50" w14:textId="77777777" w:rsidR="00DB1823" w:rsidRDefault="00000000">
            <w:pPr>
              <w:autoSpaceDE w:val="0"/>
              <w:autoSpaceDN w:val="0"/>
              <w:spacing w:before="36" w:after="0" w:line="204" w:lineRule="auto"/>
              <w:ind w:left="186"/>
            </w:pPr>
            <w:r>
              <w:rPr>
                <w:rFonts w:ascii="Consolas" w:eastAsia="Consolas" w:hAnsi="Consolas"/>
                <w:color w:val="000000"/>
                <w:sz w:val="18"/>
              </w:rPr>
              <w:t xml:space="preserve">else: </w:t>
            </w:r>
          </w:p>
        </w:tc>
        <w:tc>
          <w:tcPr>
            <w:tcW w:w="5126" w:type="dxa"/>
            <w:tcMar>
              <w:left w:w="0" w:type="dxa"/>
              <w:right w:w="0" w:type="dxa"/>
            </w:tcMar>
          </w:tcPr>
          <w:p w14:paraId="7930BDC0" w14:textId="77777777" w:rsidR="00DB1823" w:rsidRDefault="00000000">
            <w:pPr>
              <w:autoSpaceDE w:val="0"/>
              <w:autoSpaceDN w:val="0"/>
              <w:spacing w:before="34" w:after="0" w:line="204" w:lineRule="auto"/>
              <w:ind w:left="612"/>
            </w:pPr>
            <w:r>
              <w:rPr>
                <w:rFonts w:ascii="Consolas" w:eastAsia="Consolas" w:hAnsi="Consolas"/>
                <w:color w:val="000000"/>
                <w:sz w:val="18"/>
              </w:rPr>
              <w:t xml:space="preserve"> except FileNotFoundError: </w:t>
            </w:r>
          </w:p>
        </w:tc>
        <w:tc>
          <w:tcPr>
            <w:tcW w:w="5114" w:type="dxa"/>
            <w:vMerge w:val="restart"/>
            <w:tcMar>
              <w:left w:w="0" w:type="dxa"/>
              <w:right w:w="0" w:type="dxa"/>
            </w:tcMar>
          </w:tcPr>
          <w:p w14:paraId="5DEC7758" w14:textId="77777777" w:rsidR="00DB1823" w:rsidRDefault="00000000">
            <w:pPr>
              <w:autoSpaceDE w:val="0"/>
              <w:autoSpaceDN w:val="0"/>
              <w:spacing w:before="226" w:after="0" w:line="204" w:lineRule="auto"/>
              <w:ind w:left="314"/>
            </w:pPr>
            <w:r>
              <w:rPr>
                <w:rFonts w:ascii="Consolas" w:eastAsia="Consolas" w:hAnsi="Consolas"/>
                <w:color w:val="000000"/>
                <w:sz w:val="18"/>
              </w:rPr>
              <w:t xml:space="preserve">numbers = [2, 3, 5, 7, 11, 13] </w:t>
            </w:r>
          </w:p>
        </w:tc>
      </w:tr>
      <w:tr w:rsidR="00DB1823" w14:paraId="03F2D9A9" w14:textId="77777777">
        <w:trPr>
          <w:trHeight w:hRule="exact" w:val="180"/>
        </w:trPr>
        <w:tc>
          <w:tcPr>
            <w:tcW w:w="4998" w:type="dxa"/>
            <w:vMerge w:val="restart"/>
            <w:shd w:val="clear" w:color="auto" w:fill="FBFFC6"/>
            <w:tcMar>
              <w:left w:w="0" w:type="dxa"/>
              <w:right w:w="0" w:type="dxa"/>
            </w:tcMar>
          </w:tcPr>
          <w:p w14:paraId="6D3F0213" w14:textId="77777777" w:rsidR="00DB1823" w:rsidRDefault="00000000">
            <w:pPr>
              <w:autoSpaceDE w:val="0"/>
              <w:autoSpaceDN w:val="0"/>
              <w:spacing w:before="6" w:after="0" w:line="204" w:lineRule="auto"/>
              <w:ind w:left="482"/>
            </w:pPr>
            <w:r>
              <w:rPr>
                <w:rFonts w:ascii="Consolas" w:eastAsia="Consolas" w:hAnsi="Consolas"/>
                <w:color w:val="000000"/>
                <w:sz w:val="18"/>
              </w:rPr>
              <w:t xml:space="preserve"> print(result) </w:t>
            </w:r>
          </w:p>
        </w:tc>
        <w:tc>
          <w:tcPr>
            <w:tcW w:w="5126" w:type="dxa"/>
            <w:tcMar>
              <w:left w:w="0" w:type="dxa"/>
              <w:right w:w="0" w:type="dxa"/>
            </w:tcMar>
          </w:tcPr>
          <w:p w14:paraId="253F86F8" w14:textId="77777777" w:rsidR="00DB1823" w:rsidRDefault="00000000">
            <w:pPr>
              <w:autoSpaceDE w:val="0"/>
              <w:autoSpaceDN w:val="0"/>
              <w:spacing w:after="0" w:line="204" w:lineRule="auto"/>
              <w:ind w:left="1008"/>
            </w:pPr>
            <w:r>
              <w:rPr>
                <w:rFonts w:ascii="Consolas" w:eastAsia="Consolas" w:hAnsi="Consolas"/>
                <w:color w:val="000000"/>
                <w:sz w:val="18"/>
              </w:rPr>
              <w:t xml:space="preserve"> # Just move on to the next file. </w:t>
            </w:r>
          </w:p>
        </w:tc>
        <w:tc>
          <w:tcPr>
            <w:tcW w:w="5091" w:type="dxa"/>
            <w:vMerge/>
          </w:tcPr>
          <w:p w14:paraId="11299982" w14:textId="77777777" w:rsidR="00DB1823" w:rsidRDefault="00DB1823"/>
        </w:tc>
      </w:tr>
      <w:tr w:rsidR="00DB1823" w14:paraId="4CD9FFC4" w14:textId="77777777">
        <w:trPr>
          <w:trHeight w:hRule="exact" w:val="80"/>
        </w:trPr>
        <w:tc>
          <w:tcPr>
            <w:tcW w:w="5091" w:type="dxa"/>
            <w:vMerge/>
          </w:tcPr>
          <w:p w14:paraId="1694DC2C" w14:textId="77777777" w:rsidR="00DB1823" w:rsidRDefault="00DB1823"/>
        </w:tc>
        <w:tc>
          <w:tcPr>
            <w:tcW w:w="5126" w:type="dxa"/>
            <w:tcMar>
              <w:left w:w="0" w:type="dxa"/>
              <w:right w:w="0" w:type="dxa"/>
            </w:tcMar>
          </w:tcPr>
          <w:p w14:paraId="67CF4B2A" w14:textId="77777777" w:rsidR="00DB1823" w:rsidRDefault="00DB1823"/>
        </w:tc>
        <w:tc>
          <w:tcPr>
            <w:tcW w:w="5091" w:type="dxa"/>
            <w:vMerge/>
          </w:tcPr>
          <w:p w14:paraId="16837987" w14:textId="77777777" w:rsidR="00DB1823" w:rsidRDefault="00DB1823"/>
        </w:tc>
      </w:tr>
      <w:tr w:rsidR="00DB1823" w14:paraId="76BEBB63" w14:textId="77777777">
        <w:trPr>
          <w:trHeight w:hRule="exact" w:val="140"/>
        </w:trPr>
        <w:tc>
          <w:tcPr>
            <w:tcW w:w="4998" w:type="dxa"/>
            <w:vMerge w:val="restart"/>
            <w:shd w:val="clear" w:color="auto" w:fill="C7E6DC"/>
            <w:tcMar>
              <w:left w:w="0" w:type="dxa"/>
              <w:right w:w="0" w:type="dxa"/>
            </w:tcMar>
          </w:tcPr>
          <w:p w14:paraId="6235E63B" w14:textId="77777777" w:rsidR="00DB1823" w:rsidRDefault="00000000">
            <w:pPr>
              <w:autoSpaceDE w:val="0"/>
              <w:autoSpaceDN w:val="0"/>
              <w:spacing w:before="90" w:after="0" w:line="182" w:lineRule="exact"/>
              <w:ind w:left="114" w:right="288"/>
            </w:pPr>
            <w:r>
              <w:rPr>
                <w:rFonts w:ascii="Arial" w:eastAsia="Arial" w:hAnsi="Arial"/>
                <w:color w:val="000000"/>
                <w:sz w:val="20"/>
              </w:rPr>
              <w:t xml:space="preserve">Preventing crashes from user input </w:t>
            </w:r>
            <w:r>
              <w:br/>
            </w:r>
            <w:r>
              <w:rPr>
                <w:rFonts w:ascii="Arial,Italic" w:eastAsia="Arial,Italic" w:hAnsi="Arial,Italic"/>
                <w:i/>
                <w:color w:val="000000"/>
                <w:sz w:val="16"/>
              </w:rPr>
              <w:t xml:space="preserve">Without the except block in the following example, the program would crash if the user tries to divide by zero. As written, it will handle the error gracefully and keep running. </w:t>
            </w:r>
          </w:p>
        </w:tc>
        <w:tc>
          <w:tcPr>
            <w:tcW w:w="5126" w:type="dxa"/>
            <w:tcMar>
              <w:left w:w="0" w:type="dxa"/>
              <w:right w:w="0" w:type="dxa"/>
            </w:tcMar>
          </w:tcPr>
          <w:p w14:paraId="48CE5214" w14:textId="77777777" w:rsidR="00DB1823" w:rsidRDefault="00000000">
            <w:pPr>
              <w:autoSpaceDE w:val="0"/>
              <w:autoSpaceDN w:val="0"/>
              <w:spacing w:after="0" w:line="204" w:lineRule="auto"/>
              <w:ind w:left="1008"/>
            </w:pPr>
            <w:r>
              <w:rPr>
                <w:rFonts w:ascii="Consolas" w:eastAsia="Consolas" w:hAnsi="Consolas"/>
                <w:color w:val="000000"/>
                <w:sz w:val="18"/>
              </w:rPr>
              <w:t xml:space="preserve"> pass </w:t>
            </w:r>
          </w:p>
        </w:tc>
        <w:tc>
          <w:tcPr>
            <w:tcW w:w="5114" w:type="dxa"/>
            <w:vMerge w:val="restart"/>
            <w:tcMar>
              <w:left w:w="0" w:type="dxa"/>
              <w:right w:w="0" w:type="dxa"/>
            </w:tcMar>
          </w:tcPr>
          <w:p w14:paraId="2E2FB1A4" w14:textId="77777777" w:rsidR="00DB1823" w:rsidRDefault="00000000">
            <w:pPr>
              <w:autoSpaceDE w:val="0"/>
              <w:autoSpaceDN w:val="0"/>
              <w:spacing w:before="146" w:after="0" w:line="204" w:lineRule="auto"/>
              <w:ind w:left="314"/>
            </w:pPr>
            <w:r>
              <w:rPr>
                <w:rFonts w:ascii="Consolas" w:eastAsia="Consolas" w:hAnsi="Consolas"/>
                <w:color w:val="000000"/>
                <w:sz w:val="18"/>
              </w:rPr>
              <w:t xml:space="preserve">filename = 'numbers.json' </w:t>
            </w:r>
          </w:p>
        </w:tc>
      </w:tr>
      <w:tr w:rsidR="00DB1823" w14:paraId="1E5CE6BE" w14:textId="77777777">
        <w:trPr>
          <w:trHeight w:hRule="exact" w:val="200"/>
        </w:trPr>
        <w:tc>
          <w:tcPr>
            <w:tcW w:w="5091" w:type="dxa"/>
            <w:vMerge/>
          </w:tcPr>
          <w:p w14:paraId="0E27CADD" w14:textId="77777777" w:rsidR="00DB1823" w:rsidRDefault="00DB1823"/>
        </w:tc>
        <w:tc>
          <w:tcPr>
            <w:tcW w:w="5126" w:type="dxa"/>
            <w:tcMar>
              <w:left w:w="0" w:type="dxa"/>
              <w:right w:w="0" w:type="dxa"/>
            </w:tcMar>
          </w:tcPr>
          <w:p w14:paraId="279E4A8A" w14:textId="77777777" w:rsidR="00DB1823" w:rsidRDefault="00000000">
            <w:pPr>
              <w:autoSpaceDE w:val="0"/>
              <w:autoSpaceDN w:val="0"/>
              <w:spacing w:before="20" w:after="0" w:line="204" w:lineRule="auto"/>
              <w:ind w:left="612"/>
            </w:pPr>
            <w:r>
              <w:rPr>
                <w:rFonts w:ascii="Consolas" w:eastAsia="Consolas" w:hAnsi="Consolas"/>
                <w:color w:val="000000"/>
                <w:sz w:val="18"/>
              </w:rPr>
              <w:t xml:space="preserve"> else: </w:t>
            </w:r>
          </w:p>
        </w:tc>
        <w:tc>
          <w:tcPr>
            <w:tcW w:w="5091" w:type="dxa"/>
            <w:vMerge/>
          </w:tcPr>
          <w:p w14:paraId="7E9E6A31" w14:textId="77777777" w:rsidR="00DB1823" w:rsidRDefault="00DB1823"/>
        </w:tc>
      </w:tr>
      <w:tr w:rsidR="00DB1823" w14:paraId="08940573" w14:textId="77777777">
        <w:trPr>
          <w:trHeight w:hRule="exact" w:val="200"/>
        </w:trPr>
        <w:tc>
          <w:tcPr>
            <w:tcW w:w="5091" w:type="dxa"/>
            <w:vMerge/>
          </w:tcPr>
          <w:p w14:paraId="6D0CD41F" w14:textId="77777777" w:rsidR="00DB1823" w:rsidRDefault="00DB1823"/>
        </w:tc>
        <w:tc>
          <w:tcPr>
            <w:tcW w:w="5126" w:type="dxa"/>
            <w:tcMar>
              <w:left w:w="0" w:type="dxa"/>
              <w:right w:w="0" w:type="dxa"/>
            </w:tcMar>
          </w:tcPr>
          <w:p w14:paraId="2032A5F2" w14:textId="77777777" w:rsidR="00DB1823" w:rsidRDefault="00000000">
            <w:pPr>
              <w:autoSpaceDE w:val="0"/>
              <w:autoSpaceDN w:val="0"/>
              <w:spacing w:before="20" w:after="0" w:line="204" w:lineRule="auto"/>
              <w:ind w:left="1008"/>
            </w:pPr>
            <w:r>
              <w:rPr>
                <w:rFonts w:ascii="Consolas" w:eastAsia="Consolas" w:hAnsi="Consolas"/>
                <w:color w:val="000000"/>
                <w:sz w:val="18"/>
              </w:rPr>
              <w:t xml:space="preserve"> num_lines = len(lines) </w:t>
            </w:r>
          </w:p>
        </w:tc>
        <w:tc>
          <w:tcPr>
            <w:tcW w:w="5114" w:type="dxa"/>
            <w:tcMar>
              <w:left w:w="0" w:type="dxa"/>
              <w:right w:w="0" w:type="dxa"/>
            </w:tcMar>
          </w:tcPr>
          <w:p w14:paraId="5214F1FB" w14:textId="77777777" w:rsidR="00DB1823" w:rsidRDefault="00000000">
            <w:pPr>
              <w:autoSpaceDE w:val="0"/>
              <w:autoSpaceDN w:val="0"/>
              <w:spacing w:before="16" w:after="0" w:line="204" w:lineRule="auto"/>
              <w:ind w:left="314"/>
            </w:pPr>
            <w:r>
              <w:rPr>
                <w:rFonts w:ascii="Consolas" w:eastAsia="Consolas" w:hAnsi="Consolas"/>
                <w:color w:val="000000"/>
                <w:sz w:val="18"/>
              </w:rPr>
              <w:t xml:space="preserve">with open(filename, 'w') as f_obj: </w:t>
            </w:r>
          </w:p>
        </w:tc>
      </w:tr>
      <w:tr w:rsidR="00DB1823" w14:paraId="4079FD9C" w14:textId="77777777">
        <w:trPr>
          <w:trHeight w:hRule="exact" w:val="277"/>
        </w:trPr>
        <w:tc>
          <w:tcPr>
            <w:tcW w:w="5091" w:type="dxa"/>
            <w:vMerge/>
          </w:tcPr>
          <w:p w14:paraId="31A1C965" w14:textId="77777777" w:rsidR="00DB1823" w:rsidRDefault="00DB1823"/>
        </w:tc>
        <w:tc>
          <w:tcPr>
            <w:tcW w:w="5126" w:type="dxa"/>
            <w:tcMar>
              <w:left w:w="0" w:type="dxa"/>
              <w:right w:w="0" w:type="dxa"/>
            </w:tcMar>
          </w:tcPr>
          <w:p w14:paraId="26B7FF82" w14:textId="77777777" w:rsidR="00DB1823" w:rsidRDefault="00000000">
            <w:pPr>
              <w:autoSpaceDE w:val="0"/>
              <w:autoSpaceDN w:val="0"/>
              <w:spacing w:before="46" w:after="0" w:line="204" w:lineRule="auto"/>
              <w:ind w:left="1008"/>
            </w:pPr>
            <w:r>
              <w:rPr>
                <w:rFonts w:ascii="Consolas" w:eastAsia="Consolas" w:hAnsi="Consolas"/>
                <w:color w:val="000000"/>
                <w:sz w:val="18"/>
              </w:rPr>
              <w:t xml:space="preserve"> msg = "{0} has {1} lines.".format( </w:t>
            </w:r>
          </w:p>
        </w:tc>
        <w:tc>
          <w:tcPr>
            <w:tcW w:w="5114" w:type="dxa"/>
            <w:tcMar>
              <w:left w:w="0" w:type="dxa"/>
              <w:right w:w="0" w:type="dxa"/>
            </w:tcMar>
          </w:tcPr>
          <w:p w14:paraId="7BD1F391" w14:textId="77777777" w:rsidR="00DB1823" w:rsidRDefault="00000000">
            <w:pPr>
              <w:autoSpaceDE w:val="0"/>
              <w:autoSpaceDN w:val="0"/>
              <w:spacing w:before="26" w:after="0" w:line="204" w:lineRule="auto"/>
              <w:ind w:left="610"/>
            </w:pPr>
            <w:r>
              <w:rPr>
                <w:rFonts w:ascii="Consolas" w:eastAsia="Consolas" w:hAnsi="Consolas"/>
                <w:color w:val="000000"/>
                <w:sz w:val="18"/>
              </w:rPr>
              <w:t xml:space="preserve"> json.dump(numbers, f_obj) </w:t>
            </w:r>
          </w:p>
        </w:tc>
      </w:tr>
      <w:tr w:rsidR="00DB1823" w14:paraId="2C1A0AC3" w14:textId="77777777">
        <w:trPr>
          <w:trHeight w:hRule="exact" w:val="78"/>
        </w:trPr>
        <w:tc>
          <w:tcPr>
            <w:tcW w:w="4998" w:type="dxa"/>
            <w:shd w:val="clear" w:color="auto" w:fill="C7E6DC"/>
            <w:tcMar>
              <w:left w:w="0" w:type="dxa"/>
              <w:right w:w="0" w:type="dxa"/>
            </w:tcMar>
          </w:tcPr>
          <w:p w14:paraId="23030DEF" w14:textId="77777777" w:rsidR="00DB1823" w:rsidRDefault="00DB1823"/>
        </w:tc>
        <w:tc>
          <w:tcPr>
            <w:tcW w:w="5126" w:type="dxa"/>
            <w:tcMar>
              <w:left w:w="0" w:type="dxa"/>
              <w:right w:w="0" w:type="dxa"/>
            </w:tcMar>
          </w:tcPr>
          <w:p w14:paraId="473A4F82" w14:textId="77777777" w:rsidR="00DB1823" w:rsidRDefault="00DB1823"/>
        </w:tc>
        <w:tc>
          <w:tcPr>
            <w:tcW w:w="5114" w:type="dxa"/>
            <w:tcMar>
              <w:left w:w="0" w:type="dxa"/>
              <w:right w:w="0" w:type="dxa"/>
            </w:tcMar>
          </w:tcPr>
          <w:p w14:paraId="23090538" w14:textId="77777777" w:rsidR="00DB1823" w:rsidRDefault="00DB1823"/>
        </w:tc>
      </w:tr>
      <w:tr w:rsidR="00DB1823" w14:paraId="7C0ABA09" w14:textId="77777777">
        <w:trPr>
          <w:trHeight w:hRule="exact" w:val="84"/>
        </w:trPr>
        <w:tc>
          <w:tcPr>
            <w:tcW w:w="4998" w:type="dxa"/>
            <w:vMerge w:val="restart"/>
            <w:shd w:val="clear" w:color="auto" w:fill="FBFFC6"/>
            <w:tcMar>
              <w:left w:w="0" w:type="dxa"/>
              <w:right w:w="0" w:type="dxa"/>
            </w:tcMar>
          </w:tcPr>
          <w:p w14:paraId="7E1BB75F" w14:textId="77777777" w:rsidR="00DB1823" w:rsidRDefault="00000000">
            <w:pPr>
              <w:autoSpaceDE w:val="0"/>
              <w:autoSpaceDN w:val="0"/>
              <w:spacing w:before="72" w:after="0" w:line="204" w:lineRule="auto"/>
              <w:ind w:left="186"/>
            </w:pPr>
            <w:r>
              <w:rPr>
                <w:rFonts w:ascii="Consolas" w:eastAsia="Consolas" w:hAnsi="Consolas"/>
                <w:color w:val="000000"/>
                <w:sz w:val="18"/>
              </w:rPr>
              <w:t xml:space="preserve">"""A simple calculator for division only.""" </w:t>
            </w:r>
          </w:p>
        </w:tc>
        <w:tc>
          <w:tcPr>
            <w:tcW w:w="5126" w:type="dxa"/>
            <w:tcMar>
              <w:left w:w="0" w:type="dxa"/>
              <w:right w:w="0" w:type="dxa"/>
            </w:tcMar>
          </w:tcPr>
          <w:p w14:paraId="0856C43B" w14:textId="77777777" w:rsidR="00DB1823" w:rsidRDefault="00DB1823"/>
        </w:tc>
        <w:tc>
          <w:tcPr>
            <w:tcW w:w="5114" w:type="dxa"/>
            <w:vMerge w:val="restart"/>
            <w:tcMar>
              <w:left w:w="0" w:type="dxa"/>
              <w:right w:w="0" w:type="dxa"/>
            </w:tcMar>
          </w:tcPr>
          <w:p w14:paraId="03B2C3B5" w14:textId="77777777" w:rsidR="00DB1823" w:rsidRDefault="00000000">
            <w:pPr>
              <w:autoSpaceDE w:val="0"/>
              <w:autoSpaceDN w:val="0"/>
              <w:spacing w:after="0" w:line="288" w:lineRule="auto"/>
              <w:ind w:left="242"/>
            </w:pPr>
            <w:r>
              <w:rPr>
                <w:rFonts w:ascii="Arial" w:eastAsia="Arial" w:hAnsi="Arial"/>
                <w:color w:val="000000"/>
                <w:sz w:val="20"/>
              </w:rPr>
              <w:t xml:space="preserve">Using json.load() to read data </w:t>
            </w:r>
          </w:p>
        </w:tc>
      </w:tr>
      <w:tr w:rsidR="00DB1823" w14:paraId="013EF29E" w14:textId="77777777">
        <w:trPr>
          <w:trHeight w:hRule="exact" w:val="186"/>
        </w:trPr>
        <w:tc>
          <w:tcPr>
            <w:tcW w:w="5091" w:type="dxa"/>
            <w:vMerge/>
          </w:tcPr>
          <w:p w14:paraId="428FEFD1" w14:textId="77777777" w:rsidR="00DB1823" w:rsidRDefault="00DB1823"/>
        </w:tc>
        <w:tc>
          <w:tcPr>
            <w:tcW w:w="5126" w:type="dxa"/>
            <w:tcMar>
              <w:left w:w="0" w:type="dxa"/>
              <w:right w:w="0" w:type="dxa"/>
            </w:tcMar>
          </w:tcPr>
          <w:p w14:paraId="26F00B34" w14:textId="77777777" w:rsidR="00DB1823" w:rsidRDefault="00000000">
            <w:pPr>
              <w:autoSpaceDE w:val="0"/>
              <w:autoSpaceDN w:val="0"/>
              <w:spacing w:before="6" w:after="0" w:line="204" w:lineRule="auto"/>
              <w:ind w:left="1008"/>
            </w:pPr>
            <w:r>
              <w:rPr>
                <w:rFonts w:ascii="Consolas" w:eastAsia="Consolas" w:hAnsi="Consolas"/>
                <w:color w:val="000000"/>
                <w:sz w:val="18"/>
              </w:rPr>
              <w:t xml:space="preserve"> print(msg) </w:t>
            </w:r>
          </w:p>
        </w:tc>
        <w:tc>
          <w:tcPr>
            <w:tcW w:w="5091" w:type="dxa"/>
            <w:vMerge/>
          </w:tcPr>
          <w:p w14:paraId="61EAA168" w14:textId="77777777" w:rsidR="00DB1823" w:rsidRDefault="00DB1823"/>
        </w:tc>
      </w:tr>
      <w:tr w:rsidR="00DB1823" w14:paraId="55428F3D" w14:textId="77777777">
        <w:trPr>
          <w:trHeight w:hRule="exact" w:val="96"/>
        </w:trPr>
        <w:tc>
          <w:tcPr>
            <w:tcW w:w="4998" w:type="dxa"/>
            <w:shd w:val="clear" w:color="auto" w:fill="FBFFC6"/>
            <w:tcMar>
              <w:left w:w="0" w:type="dxa"/>
              <w:right w:w="0" w:type="dxa"/>
            </w:tcMar>
          </w:tcPr>
          <w:p w14:paraId="66EE5716" w14:textId="77777777" w:rsidR="00DB1823" w:rsidRDefault="00DB1823"/>
        </w:tc>
        <w:tc>
          <w:tcPr>
            <w:tcW w:w="5126" w:type="dxa"/>
            <w:tcMar>
              <w:left w:w="0" w:type="dxa"/>
              <w:right w:w="0" w:type="dxa"/>
            </w:tcMar>
          </w:tcPr>
          <w:p w14:paraId="608FCFF7" w14:textId="77777777" w:rsidR="00DB1823" w:rsidRDefault="00DB1823"/>
        </w:tc>
        <w:tc>
          <w:tcPr>
            <w:tcW w:w="5114" w:type="dxa"/>
            <w:tcMar>
              <w:left w:w="0" w:type="dxa"/>
              <w:right w:w="0" w:type="dxa"/>
            </w:tcMar>
          </w:tcPr>
          <w:p w14:paraId="082A2E65" w14:textId="77777777" w:rsidR="00DB1823" w:rsidRDefault="00DB1823"/>
        </w:tc>
      </w:tr>
      <w:tr w:rsidR="00DB1823" w14:paraId="7037A2B8" w14:textId="77777777">
        <w:trPr>
          <w:trHeight w:hRule="exact" w:val="318"/>
        </w:trPr>
        <w:tc>
          <w:tcPr>
            <w:tcW w:w="4998" w:type="dxa"/>
            <w:shd w:val="clear" w:color="auto" w:fill="FBFFC6"/>
            <w:tcMar>
              <w:left w:w="0" w:type="dxa"/>
              <w:right w:w="0" w:type="dxa"/>
            </w:tcMar>
          </w:tcPr>
          <w:p w14:paraId="757DF9FD" w14:textId="77777777" w:rsidR="00DB1823" w:rsidRDefault="00000000">
            <w:pPr>
              <w:autoSpaceDE w:val="0"/>
              <w:autoSpaceDN w:val="0"/>
              <w:spacing w:before="128" w:after="0" w:line="204" w:lineRule="auto"/>
              <w:jc w:val="center"/>
            </w:pPr>
            <w:r>
              <w:rPr>
                <w:rFonts w:ascii="Consolas" w:eastAsia="Consolas" w:hAnsi="Consolas"/>
                <w:color w:val="000000"/>
                <w:sz w:val="18"/>
              </w:rPr>
              <w:t xml:space="preserve">print("Enter two numbers. I'll divide them.") </w:t>
            </w:r>
          </w:p>
        </w:tc>
        <w:tc>
          <w:tcPr>
            <w:tcW w:w="5126" w:type="dxa"/>
            <w:vMerge w:val="restart"/>
            <w:tcMar>
              <w:left w:w="0" w:type="dxa"/>
              <w:right w:w="0" w:type="dxa"/>
            </w:tcMar>
          </w:tcPr>
          <w:p w14:paraId="7CEC4F26" w14:textId="77777777" w:rsidR="00DB1823" w:rsidRDefault="00DB1823">
            <w:pPr>
              <w:autoSpaceDE w:val="0"/>
              <w:autoSpaceDN w:val="0"/>
              <w:spacing w:after="0" w:line="96" w:lineRule="exact"/>
            </w:pPr>
          </w:p>
          <w:tbl>
            <w:tblPr>
              <w:tblW w:w="0" w:type="auto"/>
              <w:tblInd w:w="127" w:type="dxa"/>
              <w:tblLayout w:type="fixed"/>
              <w:tblLook w:val="04A0" w:firstRow="1" w:lastRow="0" w:firstColumn="1" w:lastColumn="0" w:noHBand="0" w:noVBand="1"/>
            </w:tblPr>
            <w:tblGrid>
              <w:gridCol w:w="5000"/>
            </w:tblGrid>
            <w:tr w:rsidR="00DB1823" w14:paraId="34B648C0" w14:textId="77777777">
              <w:trPr>
                <w:trHeight w:hRule="exact" w:val="340"/>
              </w:trPr>
              <w:tc>
                <w:tcPr>
                  <w:tcW w:w="5000" w:type="dxa"/>
                  <w:shd w:val="clear" w:color="auto" w:fill="008F80"/>
                  <w:tcMar>
                    <w:left w:w="0" w:type="dxa"/>
                    <w:right w:w="0" w:type="dxa"/>
                  </w:tcMar>
                </w:tcPr>
                <w:p w14:paraId="10A568E8" w14:textId="77777777" w:rsidR="00DB1823" w:rsidRDefault="00000000">
                  <w:pPr>
                    <w:autoSpaceDE w:val="0"/>
                    <w:autoSpaceDN w:val="0"/>
                    <w:spacing w:before="84" w:after="0" w:line="240" w:lineRule="auto"/>
                    <w:ind w:left="116"/>
                  </w:pPr>
                  <w:r>
                    <w:rPr>
                      <w:noProof/>
                    </w:rPr>
                    <w:drawing>
                      <wp:inline distT="0" distB="0" distL="0" distR="0" wp14:anchorId="5A310DC8" wp14:editId="26EA923E">
                        <wp:extent cx="1649729" cy="1752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0"/>
                                <a:stretch>
                                  <a:fillRect/>
                                </a:stretch>
                              </pic:blipFill>
                              <pic:spPr>
                                <a:xfrm>
                                  <a:off x="0" y="0"/>
                                  <a:ext cx="1649729" cy="175260"/>
                                </a:xfrm>
                                <a:prstGeom prst="rect">
                                  <a:avLst/>
                                </a:prstGeom>
                              </pic:spPr>
                            </pic:pic>
                          </a:graphicData>
                        </a:graphic>
                      </wp:inline>
                    </w:drawing>
                  </w:r>
                </w:p>
              </w:tc>
            </w:tr>
          </w:tbl>
          <w:p w14:paraId="5011B7A1" w14:textId="77777777" w:rsidR="00DB1823" w:rsidRDefault="00DB1823">
            <w:pPr>
              <w:autoSpaceDE w:val="0"/>
              <w:autoSpaceDN w:val="0"/>
              <w:spacing w:after="0" w:line="14" w:lineRule="exact"/>
            </w:pPr>
          </w:p>
        </w:tc>
        <w:tc>
          <w:tcPr>
            <w:tcW w:w="5114" w:type="dxa"/>
            <w:tcMar>
              <w:left w:w="0" w:type="dxa"/>
              <w:right w:w="0" w:type="dxa"/>
            </w:tcMar>
          </w:tcPr>
          <w:p w14:paraId="52BE7913" w14:textId="77777777" w:rsidR="00DB1823" w:rsidRDefault="00000000">
            <w:pPr>
              <w:autoSpaceDE w:val="0"/>
              <w:autoSpaceDN w:val="0"/>
              <w:spacing w:after="0" w:line="204" w:lineRule="auto"/>
              <w:ind w:left="314"/>
            </w:pPr>
            <w:r>
              <w:rPr>
                <w:rFonts w:ascii="Consolas" w:eastAsia="Consolas" w:hAnsi="Consolas"/>
                <w:color w:val="000000"/>
                <w:sz w:val="18"/>
              </w:rPr>
              <w:t xml:space="preserve">"""Load some previously stored numbers.""" </w:t>
            </w:r>
          </w:p>
        </w:tc>
      </w:tr>
      <w:tr w:rsidR="00DB1823" w14:paraId="7B2FBEFB" w14:textId="77777777">
        <w:trPr>
          <w:trHeight w:hRule="exact" w:val="140"/>
        </w:trPr>
        <w:tc>
          <w:tcPr>
            <w:tcW w:w="4998" w:type="dxa"/>
            <w:vMerge w:val="restart"/>
            <w:shd w:val="clear" w:color="auto" w:fill="FBFFC6"/>
            <w:tcMar>
              <w:left w:w="0" w:type="dxa"/>
              <w:right w:w="0" w:type="dxa"/>
            </w:tcMar>
          </w:tcPr>
          <w:p w14:paraId="216A5E5D" w14:textId="77777777" w:rsidR="00DB1823" w:rsidRDefault="00000000">
            <w:pPr>
              <w:autoSpaceDE w:val="0"/>
              <w:autoSpaceDN w:val="0"/>
              <w:spacing w:before="20" w:after="0" w:line="204" w:lineRule="auto"/>
              <w:ind w:left="186"/>
            </w:pPr>
            <w:r>
              <w:rPr>
                <w:rFonts w:ascii="Consolas" w:eastAsia="Consolas" w:hAnsi="Consolas"/>
                <w:color w:val="000000"/>
                <w:sz w:val="18"/>
              </w:rPr>
              <w:t xml:space="preserve">print("Enter 'q' to quit.") </w:t>
            </w:r>
          </w:p>
        </w:tc>
        <w:tc>
          <w:tcPr>
            <w:tcW w:w="5091" w:type="dxa"/>
            <w:vMerge/>
          </w:tcPr>
          <w:p w14:paraId="08B2D075" w14:textId="77777777" w:rsidR="00DB1823" w:rsidRDefault="00DB1823"/>
        </w:tc>
        <w:tc>
          <w:tcPr>
            <w:tcW w:w="5114" w:type="dxa"/>
            <w:vMerge w:val="restart"/>
            <w:tcMar>
              <w:left w:w="0" w:type="dxa"/>
              <w:right w:w="0" w:type="dxa"/>
            </w:tcMar>
          </w:tcPr>
          <w:p w14:paraId="4EF3D499" w14:textId="77777777" w:rsidR="00DB1823" w:rsidRDefault="00000000">
            <w:pPr>
              <w:autoSpaceDE w:val="0"/>
              <w:autoSpaceDN w:val="0"/>
              <w:spacing w:before="78" w:after="0" w:line="204" w:lineRule="auto"/>
              <w:ind w:left="314"/>
            </w:pPr>
            <w:r>
              <w:rPr>
                <w:rFonts w:ascii="Consolas" w:eastAsia="Consolas" w:hAnsi="Consolas"/>
                <w:color w:val="000000"/>
                <w:sz w:val="18"/>
              </w:rPr>
              <w:t xml:space="preserve">import json </w:t>
            </w:r>
          </w:p>
        </w:tc>
      </w:tr>
      <w:tr w:rsidR="00DB1823" w14:paraId="2D5D9F69" w14:textId="77777777">
        <w:trPr>
          <w:trHeight w:hRule="exact" w:val="200"/>
        </w:trPr>
        <w:tc>
          <w:tcPr>
            <w:tcW w:w="5091" w:type="dxa"/>
            <w:vMerge/>
          </w:tcPr>
          <w:p w14:paraId="71BE955F" w14:textId="77777777" w:rsidR="00DB1823" w:rsidRDefault="00DB1823"/>
        </w:tc>
        <w:tc>
          <w:tcPr>
            <w:tcW w:w="5126" w:type="dxa"/>
            <w:vMerge w:val="restart"/>
            <w:tcMar>
              <w:left w:w="0" w:type="dxa"/>
              <w:right w:w="0" w:type="dxa"/>
            </w:tcMar>
          </w:tcPr>
          <w:p w14:paraId="377556D2" w14:textId="77777777" w:rsidR="00DB1823" w:rsidRDefault="00000000">
            <w:pPr>
              <w:autoSpaceDE w:val="0"/>
              <w:autoSpaceDN w:val="0"/>
              <w:spacing w:before="50" w:after="0" w:line="208" w:lineRule="exact"/>
              <w:ind w:left="244"/>
            </w:pPr>
            <w:r>
              <w:rPr>
                <w:rFonts w:ascii="Arial,Italic" w:eastAsia="Arial,Italic" w:hAnsi="Arial,Italic"/>
                <w:i/>
                <w:color w:val="F4F4F4"/>
                <w:sz w:val="18"/>
              </w:rPr>
              <w:t xml:space="preserve">Exception-handling code should catch specific exceptions that you expect to happen during your program's execution. </w:t>
            </w:r>
          </w:p>
          <w:p w14:paraId="2B909320" w14:textId="77777777" w:rsidR="00DB1823" w:rsidRDefault="00000000">
            <w:pPr>
              <w:autoSpaceDE w:val="0"/>
              <w:autoSpaceDN w:val="0"/>
              <w:spacing w:before="36" w:after="0" w:line="206" w:lineRule="exact"/>
              <w:ind w:left="244"/>
            </w:pPr>
            <w:r>
              <w:rPr>
                <w:rFonts w:ascii="Arial,Italic" w:eastAsia="Arial,Italic" w:hAnsi="Arial,Italic"/>
                <w:i/>
                <w:color w:val="F4F4F4"/>
                <w:sz w:val="18"/>
              </w:rPr>
              <w:t xml:space="preserve">A bare except block will catch all exceptions, including keyboard interrupts and system exits you might need when forcing a program to close. </w:t>
            </w:r>
          </w:p>
        </w:tc>
        <w:tc>
          <w:tcPr>
            <w:tcW w:w="5091" w:type="dxa"/>
            <w:vMerge/>
          </w:tcPr>
          <w:p w14:paraId="64690E7C" w14:textId="77777777" w:rsidR="00DB1823" w:rsidRDefault="00DB1823"/>
        </w:tc>
      </w:tr>
      <w:tr w:rsidR="00DB1823" w14:paraId="4A71D184" w14:textId="77777777">
        <w:trPr>
          <w:trHeight w:hRule="exact" w:val="320"/>
        </w:trPr>
        <w:tc>
          <w:tcPr>
            <w:tcW w:w="4998" w:type="dxa"/>
            <w:shd w:val="clear" w:color="auto" w:fill="FBFFC6"/>
            <w:tcMar>
              <w:left w:w="0" w:type="dxa"/>
              <w:right w:w="0" w:type="dxa"/>
            </w:tcMar>
          </w:tcPr>
          <w:p w14:paraId="7BB95C5A" w14:textId="77777777" w:rsidR="00DB1823" w:rsidRDefault="00000000">
            <w:pPr>
              <w:autoSpaceDE w:val="0"/>
              <w:autoSpaceDN w:val="0"/>
              <w:spacing w:before="104" w:after="0" w:line="204" w:lineRule="auto"/>
              <w:ind w:left="186"/>
            </w:pPr>
            <w:r>
              <w:rPr>
                <w:rFonts w:ascii="Consolas" w:eastAsia="Consolas" w:hAnsi="Consolas"/>
                <w:color w:val="000000"/>
                <w:sz w:val="18"/>
              </w:rPr>
              <w:t xml:space="preserve">while True: </w:t>
            </w:r>
          </w:p>
        </w:tc>
        <w:tc>
          <w:tcPr>
            <w:tcW w:w="5091" w:type="dxa"/>
            <w:vMerge/>
          </w:tcPr>
          <w:p w14:paraId="1118E767" w14:textId="77777777" w:rsidR="00DB1823" w:rsidRDefault="00DB1823"/>
        </w:tc>
        <w:tc>
          <w:tcPr>
            <w:tcW w:w="5114" w:type="dxa"/>
            <w:tcMar>
              <w:left w:w="0" w:type="dxa"/>
              <w:right w:w="0" w:type="dxa"/>
            </w:tcMar>
          </w:tcPr>
          <w:p w14:paraId="037213E4" w14:textId="77777777" w:rsidR="00DB1823" w:rsidRDefault="00000000">
            <w:pPr>
              <w:autoSpaceDE w:val="0"/>
              <w:autoSpaceDN w:val="0"/>
              <w:spacing w:before="140" w:after="0" w:line="204" w:lineRule="auto"/>
              <w:ind w:left="314"/>
            </w:pPr>
            <w:r>
              <w:rPr>
                <w:rFonts w:ascii="Consolas" w:eastAsia="Consolas" w:hAnsi="Consolas"/>
                <w:color w:val="000000"/>
                <w:sz w:val="18"/>
              </w:rPr>
              <w:t xml:space="preserve">filename = 'numbers.json' </w:t>
            </w:r>
          </w:p>
        </w:tc>
      </w:tr>
      <w:tr w:rsidR="00DB1823" w14:paraId="06C1E687" w14:textId="77777777">
        <w:trPr>
          <w:trHeight w:hRule="exact" w:val="200"/>
        </w:trPr>
        <w:tc>
          <w:tcPr>
            <w:tcW w:w="4998" w:type="dxa"/>
            <w:shd w:val="clear" w:color="auto" w:fill="FBFFC6"/>
            <w:tcMar>
              <w:left w:w="0" w:type="dxa"/>
              <w:right w:w="0" w:type="dxa"/>
            </w:tcMar>
          </w:tcPr>
          <w:p w14:paraId="0B7F9DEE" w14:textId="77777777" w:rsidR="00DB1823" w:rsidRDefault="00000000">
            <w:pPr>
              <w:autoSpaceDE w:val="0"/>
              <w:autoSpaceDN w:val="0"/>
              <w:spacing w:after="0" w:line="204" w:lineRule="auto"/>
              <w:ind w:left="482"/>
            </w:pPr>
            <w:r>
              <w:rPr>
                <w:rFonts w:ascii="Consolas" w:eastAsia="Consolas" w:hAnsi="Consolas"/>
                <w:color w:val="000000"/>
                <w:sz w:val="18"/>
              </w:rPr>
              <w:t xml:space="preserve"> x = input("\nFirst number: ") </w:t>
            </w:r>
          </w:p>
        </w:tc>
        <w:tc>
          <w:tcPr>
            <w:tcW w:w="5091" w:type="dxa"/>
            <w:vMerge/>
          </w:tcPr>
          <w:p w14:paraId="39DA794B" w14:textId="77777777" w:rsidR="00DB1823" w:rsidRDefault="00DB1823"/>
        </w:tc>
        <w:tc>
          <w:tcPr>
            <w:tcW w:w="5114" w:type="dxa"/>
            <w:vMerge w:val="restart"/>
            <w:tcMar>
              <w:left w:w="0" w:type="dxa"/>
              <w:right w:w="0" w:type="dxa"/>
            </w:tcMar>
          </w:tcPr>
          <w:p w14:paraId="0D6C172E" w14:textId="77777777" w:rsidR="00DB1823" w:rsidRDefault="00000000">
            <w:pPr>
              <w:autoSpaceDE w:val="0"/>
              <w:autoSpaceDN w:val="0"/>
              <w:spacing w:before="52" w:after="0" w:line="204" w:lineRule="auto"/>
              <w:ind w:left="314"/>
            </w:pPr>
            <w:r>
              <w:rPr>
                <w:rFonts w:ascii="Consolas" w:eastAsia="Consolas" w:hAnsi="Consolas"/>
                <w:color w:val="000000"/>
                <w:sz w:val="18"/>
              </w:rPr>
              <w:t xml:space="preserve">with open(filename) as f_obj: </w:t>
            </w:r>
          </w:p>
        </w:tc>
      </w:tr>
      <w:tr w:rsidR="00DB1823" w14:paraId="4B55FB86" w14:textId="77777777">
        <w:trPr>
          <w:trHeight w:hRule="exact" w:val="48"/>
        </w:trPr>
        <w:tc>
          <w:tcPr>
            <w:tcW w:w="4998" w:type="dxa"/>
            <w:vMerge w:val="restart"/>
            <w:shd w:val="clear" w:color="auto" w:fill="FBFFC6"/>
            <w:tcMar>
              <w:left w:w="0" w:type="dxa"/>
              <w:right w:w="0" w:type="dxa"/>
            </w:tcMar>
          </w:tcPr>
          <w:p w14:paraId="57B57FF7" w14:textId="77777777" w:rsidR="00DB1823" w:rsidRDefault="00000000">
            <w:pPr>
              <w:autoSpaceDE w:val="0"/>
              <w:autoSpaceDN w:val="0"/>
              <w:spacing w:after="0" w:line="204" w:lineRule="auto"/>
              <w:ind w:left="482"/>
            </w:pPr>
            <w:r>
              <w:rPr>
                <w:rFonts w:ascii="Consolas" w:eastAsia="Consolas" w:hAnsi="Consolas"/>
                <w:color w:val="000000"/>
                <w:sz w:val="18"/>
              </w:rPr>
              <w:t xml:space="preserve"> if x == 'q': </w:t>
            </w:r>
          </w:p>
        </w:tc>
        <w:tc>
          <w:tcPr>
            <w:tcW w:w="5091" w:type="dxa"/>
            <w:vMerge/>
          </w:tcPr>
          <w:p w14:paraId="68FB0609" w14:textId="77777777" w:rsidR="00DB1823" w:rsidRDefault="00DB1823"/>
        </w:tc>
        <w:tc>
          <w:tcPr>
            <w:tcW w:w="5091" w:type="dxa"/>
            <w:vMerge/>
          </w:tcPr>
          <w:p w14:paraId="01238946" w14:textId="77777777" w:rsidR="00DB1823" w:rsidRDefault="00DB1823"/>
        </w:tc>
      </w:tr>
      <w:tr w:rsidR="00DB1823" w14:paraId="01A6CB0E" w14:textId="77777777">
        <w:trPr>
          <w:trHeight w:hRule="exact" w:val="132"/>
        </w:trPr>
        <w:tc>
          <w:tcPr>
            <w:tcW w:w="5091" w:type="dxa"/>
            <w:vMerge/>
          </w:tcPr>
          <w:p w14:paraId="3C9F2D41" w14:textId="77777777" w:rsidR="00DB1823" w:rsidRDefault="00DB1823"/>
        </w:tc>
        <w:tc>
          <w:tcPr>
            <w:tcW w:w="5091" w:type="dxa"/>
            <w:vMerge/>
          </w:tcPr>
          <w:p w14:paraId="4197F94B" w14:textId="77777777" w:rsidR="00DB1823" w:rsidRDefault="00DB1823"/>
        </w:tc>
        <w:tc>
          <w:tcPr>
            <w:tcW w:w="5114" w:type="dxa"/>
            <w:vMerge w:val="restart"/>
            <w:tcMar>
              <w:left w:w="0" w:type="dxa"/>
              <w:right w:w="0" w:type="dxa"/>
            </w:tcMar>
          </w:tcPr>
          <w:p w14:paraId="7E43948C" w14:textId="77777777" w:rsidR="00DB1823" w:rsidRDefault="00000000">
            <w:pPr>
              <w:autoSpaceDE w:val="0"/>
              <w:autoSpaceDN w:val="0"/>
              <w:spacing w:before="16" w:after="0" w:line="204" w:lineRule="auto"/>
              <w:ind w:left="610"/>
            </w:pPr>
            <w:r>
              <w:rPr>
                <w:rFonts w:ascii="Consolas" w:eastAsia="Consolas" w:hAnsi="Consolas"/>
                <w:color w:val="000000"/>
                <w:sz w:val="18"/>
              </w:rPr>
              <w:t xml:space="preserve"> numbers = json.load(f_obj) </w:t>
            </w:r>
          </w:p>
        </w:tc>
      </w:tr>
      <w:tr w:rsidR="00DB1823" w14:paraId="23E35217" w14:textId="77777777">
        <w:trPr>
          <w:trHeight w:hRule="exact" w:val="200"/>
        </w:trPr>
        <w:tc>
          <w:tcPr>
            <w:tcW w:w="4998" w:type="dxa"/>
            <w:shd w:val="clear" w:color="auto" w:fill="FBFFC6"/>
            <w:tcMar>
              <w:left w:w="0" w:type="dxa"/>
              <w:right w:w="0" w:type="dxa"/>
            </w:tcMar>
          </w:tcPr>
          <w:p w14:paraId="76C885DD" w14:textId="77777777" w:rsidR="00DB1823" w:rsidRDefault="00000000">
            <w:pPr>
              <w:autoSpaceDE w:val="0"/>
              <w:autoSpaceDN w:val="0"/>
              <w:spacing w:before="20" w:after="0" w:line="204" w:lineRule="auto"/>
              <w:ind w:left="878"/>
            </w:pPr>
            <w:r>
              <w:rPr>
                <w:rFonts w:ascii="Consolas" w:eastAsia="Consolas" w:hAnsi="Consolas"/>
                <w:color w:val="000000"/>
                <w:sz w:val="18"/>
              </w:rPr>
              <w:t xml:space="preserve"> break </w:t>
            </w:r>
          </w:p>
        </w:tc>
        <w:tc>
          <w:tcPr>
            <w:tcW w:w="5091" w:type="dxa"/>
            <w:vMerge/>
          </w:tcPr>
          <w:p w14:paraId="05C46ED1" w14:textId="77777777" w:rsidR="00DB1823" w:rsidRDefault="00DB1823"/>
        </w:tc>
        <w:tc>
          <w:tcPr>
            <w:tcW w:w="5091" w:type="dxa"/>
            <w:vMerge/>
          </w:tcPr>
          <w:p w14:paraId="5BDC0CC9" w14:textId="77777777" w:rsidR="00DB1823" w:rsidRDefault="00DB1823"/>
        </w:tc>
      </w:tr>
      <w:tr w:rsidR="00DB1823" w14:paraId="1851F9A8" w14:textId="77777777">
        <w:trPr>
          <w:trHeight w:hRule="exact" w:val="240"/>
        </w:trPr>
        <w:tc>
          <w:tcPr>
            <w:tcW w:w="4998" w:type="dxa"/>
            <w:shd w:val="clear" w:color="auto" w:fill="FBFFC6"/>
            <w:tcMar>
              <w:left w:w="0" w:type="dxa"/>
              <w:right w:w="0" w:type="dxa"/>
            </w:tcMar>
          </w:tcPr>
          <w:p w14:paraId="62D0F261" w14:textId="77777777" w:rsidR="00DB1823" w:rsidRDefault="00000000">
            <w:pPr>
              <w:autoSpaceDE w:val="0"/>
              <w:autoSpaceDN w:val="0"/>
              <w:spacing w:before="46" w:after="0" w:line="204" w:lineRule="auto"/>
              <w:ind w:left="482"/>
            </w:pPr>
            <w:r>
              <w:rPr>
                <w:rFonts w:ascii="Consolas" w:eastAsia="Consolas" w:hAnsi="Consolas"/>
                <w:color w:val="000000"/>
                <w:sz w:val="18"/>
              </w:rPr>
              <w:t xml:space="preserve"> y = input("Second number: ") </w:t>
            </w:r>
          </w:p>
        </w:tc>
        <w:tc>
          <w:tcPr>
            <w:tcW w:w="5126" w:type="dxa"/>
            <w:vMerge w:val="restart"/>
            <w:tcMar>
              <w:left w:w="0" w:type="dxa"/>
              <w:right w:w="0" w:type="dxa"/>
            </w:tcMar>
          </w:tcPr>
          <w:p w14:paraId="04EF4BA8" w14:textId="77777777" w:rsidR="00DB1823" w:rsidRDefault="00000000">
            <w:pPr>
              <w:autoSpaceDE w:val="0"/>
              <w:autoSpaceDN w:val="0"/>
              <w:spacing w:before="114" w:after="0" w:line="244" w:lineRule="exact"/>
              <w:ind w:left="244"/>
            </w:pPr>
            <w:r>
              <w:rPr>
                <w:rFonts w:ascii="Arial,Italic" w:eastAsia="Arial,Italic" w:hAnsi="Arial,Italic"/>
                <w:i/>
                <w:color w:val="F4F4F4"/>
                <w:sz w:val="18"/>
              </w:rPr>
              <w:t xml:space="preserve">If you want to use a try block and you're not sure which </w:t>
            </w:r>
          </w:p>
        </w:tc>
        <w:tc>
          <w:tcPr>
            <w:tcW w:w="5114" w:type="dxa"/>
            <w:vMerge w:val="restart"/>
            <w:tcMar>
              <w:left w:w="0" w:type="dxa"/>
              <w:right w:w="0" w:type="dxa"/>
            </w:tcMar>
          </w:tcPr>
          <w:p w14:paraId="6B362C64" w14:textId="77777777" w:rsidR="00DB1823" w:rsidRDefault="00000000">
            <w:pPr>
              <w:autoSpaceDE w:val="0"/>
              <w:autoSpaceDN w:val="0"/>
              <w:spacing w:before="104" w:after="0" w:line="204" w:lineRule="auto"/>
              <w:ind w:left="314"/>
            </w:pPr>
            <w:r>
              <w:rPr>
                <w:rFonts w:ascii="Consolas" w:eastAsia="Consolas" w:hAnsi="Consolas"/>
                <w:color w:val="000000"/>
                <w:sz w:val="18"/>
              </w:rPr>
              <w:t xml:space="preserve">print(numbers) </w:t>
            </w:r>
          </w:p>
        </w:tc>
      </w:tr>
      <w:tr w:rsidR="00DB1823" w14:paraId="75442CBE" w14:textId="77777777">
        <w:trPr>
          <w:trHeight w:hRule="exact" w:val="118"/>
        </w:trPr>
        <w:tc>
          <w:tcPr>
            <w:tcW w:w="4998" w:type="dxa"/>
            <w:shd w:val="clear" w:color="auto" w:fill="FBFFC6"/>
            <w:tcMar>
              <w:left w:w="0" w:type="dxa"/>
              <w:right w:w="0" w:type="dxa"/>
            </w:tcMar>
          </w:tcPr>
          <w:p w14:paraId="1BE3694A" w14:textId="77777777" w:rsidR="00DB1823" w:rsidRDefault="00000000">
            <w:pPr>
              <w:autoSpaceDE w:val="0"/>
              <w:autoSpaceDN w:val="0"/>
              <w:spacing w:after="0" w:line="204" w:lineRule="auto"/>
              <w:ind w:left="482"/>
            </w:pPr>
            <w:r>
              <w:rPr>
                <w:rFonts w:ascii="Consolas" w:eastAsia="Consolas" w:hAnsi="Consolas"/>
                <w:color w:val="000000"/>
                <w:sz w:val="18"/>
              </w:rPr>
              <w:t xml:space="preserve"> if y == 'q': </w:t>
            </w:r>
          </w:p>
        </w:tc>
        <w:tc>
          <w:tcPr>
            <w:tcW w:w="5091" w:type="dxa"/>
            <w:vMerge/>
          </w:tcPr>
          <w:p w14:paraId="7E4B0BC1" w14:textId="77777777" w:rsidR="00DB1823" w:rsidRDefault="00DB1823"/>
        </w:tc>
        <w:tc>
          <w:tcPr>
            <w:tcW w:w="5091" w:type="dxa"/>
            <w:vMerge/>
          </w:tcPr>
          <w:p w14:paraId="200EDD15" w14:textId="77777777" w:rsidR="00DB1823" w:rsidRDefault="00DB1823"/>
        </w:tc>
      </w:tr>
      <w:tr w:rsidR="00DB1823" w14:paraId="4CC47A23" w14:textId="77777777">
        <w:trPr>
          <w:trHeight w:hRule="exact" w:val="82"/>
        </w:trPr>
        <w:tc>
          <w:tcPr>
            <w:tcW w:w="4998" w:type="dxa"/>
            <w:shd w:val="clear" w:color="auto" w:fill="FBFFC6"/>
            <w:tcMar>
              <w:left w:w="0" w:type="dxa"/>
              <w:right w:w="0" w:type="dxa"/>
            </w:tcMar>
          </w:tcPr>
          <w:p w14:paraId="5375651E" w14:textId="77777777" w:rsidR="00DB1823" w:rsidRDefault="00DB1823"/>
        </w:tc>
        <w:tc>
          <w:tcPr>
            <w:tcW w:w="5126" w:type="dxa"/>
            <w:vMerge w:val="restart"/>
            <w:tcMar>
              <w:left w:w="0" w:type="dxa"/>
              <w:right w:w="0" w:type="dxa"/>
            </w:tcMar>
          </w:tcPr>
          <w:p w14:paraId="59B4FF8C" w14:textId="77777777" w:rsidR="00DB1823" w:rsidRDefault="00000000">
            <w:pPr>
              <w:autoSpaceDE w:val="0"/>
              <w:autoSpaceDN w:val="0"/>
              <w:spacing w:before="38" w:after="0" w:line="206" w:lineRule="exact"/>
              <w:ind w:left="144" w:right="720"/>
              <w:jc w:val="center"/>
            </w:pPr>
            <w:r>
              <w:rPr>
                <w:rFonts w:ascii="Arial,Italic" w:eastAsia="Arial,Italic" w:hAnsi="Arial,Italic"/>
                <w:i/>
                <w:color w:val="F4F4F4"/>
                <w:sz w:val="18"/>
              </w:rPr>
              <w:t xml:space="preserve">exception to catch, use Exception. It will catch most exceptions, but still allow you to interrupt programs </w:t>
            </w:r>
          </w:p>
        </w:tc>
        <w:tc>
          <w:tcPr>
            <w:tcW w:w="5114" w:type="dxa"/>
            <w:vMerge w:val="restart"/>
            <w:tcMar>
              <w:left w:w="0" w:type="dxa"/>
              <w:right w:w="0" w:type="dxa"/>
            </w:tcMar>
          </w:tcPr>
          <w:p w14:paraId="0FBC7AEC" w14:textId="77777777" w:rsidR="00DB1823" w:rsidRDefault="00000000">
            <w:pPr>
              <w:autoSpaceDE w:val="0"/>
              <w:autoSpaceDN w:val="0"/>
              <w:spacing w:before="14" w:after="0" w:line="286" w:lineRule="auto"/>
              <w:ind w:left="242"/>
            </w:pPr>
            <w:r>
              <w:rPr>
                <w:rFonts w:ascii="Arial" w:eastAsia="Arial" w:hAnsi="Arial"/>
                <w:color w:val="000000"/>
                <w:sz w:val="20"/>
              </w:rPr>
              <w:t xml:space="preserve">Making sure the stored data exists </w:t>
            </w:r>
          </w:p>
        </w:tc>
      </w:tr>
      <w:tr w:rsidR="00DB1823" w14:paraId="4E9576D9" w14:textId="77777777">
        <w:trPr>
          <w:trHeight w:hRule="exact" w:val="262"/>
        </w:trPr>
        <w:tc>
          <w:tcPr>
            <w:tcW w:w="4998" w:type="dxa"/>
            <w:shd w:val="clear" w:color="auto" w:fill="FBFFC6"/>
            <w:tcMar>
              <w:left w:w="0" w:type="dxa"/>
              <w:right w:w="0" w:type="dxa"/>
            </w:tcMar>
          </w:tcPr>
          <w:p w14:paraId="288E78B8" w14:textId="77777777" w:rsidR="00DB1823" w:rsidRDefault="00000000">
            <w:pPr>
              <w:autoSpaceDE w:val="0"/>
              <w:autoSpaceDN w:val="0"/>
              <w:spacing w:before="26" w:after="0" w:line="204" w:lineRule="auto"/>
              <w:ind w:left="878"/>
            </w:pPr>
            <w:r>
              <w:rPr>
                <w:rFonts w:ascii="Consolas" w:eastAsia="Consolas" w:hAnsi="Consolas"/>
                <w:color w:val="000000"/>
                <w:sz w:val="18"/>
              </w:rPr>
              <w:t xml:space="preserve"> break </w:t>
            </w:r>
          </w:p>
        </w:tc>
        <w:tc>
          <w:tcPr>
            <w:tcW w:w="5091" w:type="dxa"/>
            <w:vMerge/>
          </w:tcPr>
          <w:p w14:paraId="7CB9E2D0" w14:textId="77777777" w:rsidR="00DB1823" w:rsidRDefault="00DB1823"/>
        </w:tc>
        <w:tc>
          <w:tcPr>
            <w:tcW w:w="5091" w:type="dxa"/>
            <w:vMerge/>
          </w:tcPr>
          <w:p w14:paraId="023F39B5" w14:textId="77777777" w:rsidR="00DB1823" w:rsidRDefault="00DB1823"/>
        </w:tc>
      </w:tr>
      <w:tr w:rsidR="00DB1823" w14:paraId="5BC612B1" w14:textId="77777777">
        <w:trPr>
          <w:trHeight w:hRule="exact" w:val="382"/>
        </w:trPr>
        <w:tc>
          <w:tcPr>
            <w:tcW w:w="4998" w:type="dxa"/>
            <w:shd w:val="clear" w:color="auto" w:fill="FBFFC6"/>
            <w:tcMar>
              <w:left w:w="0" w:type="dxa"/>
              <w:right w:w="0" w:type="dxa"/>
            </w:tcMar>
          </w:tcPr>
          <w:p w14:paraId="56FD2F1C" w14:textId="77777777" w:rsidR="00DB1823" w:rsidRDefault="00000000">
            <w:pPr>
              <w:autoSpaceDE w:val="0"/>
              <w:autoSpaceDN w:val="0"/>
              <w:spacing w:before="186" w:after="0" w:line="204" w:lineRule="auto"/>
              <w:ind w:left="482"/>
            </w:pPr>
            <w:r>
              <w:rPr>
                <w:rFonts w:ascii="Consolas" w:eastAsia="Consolas" w:hAnsi="Consolas"/>
                <w:color w:val="000000"/>
                <w:sz w:val="18"/>
              </w:rPr>
              <w:t xml:space="preserve"> try: </w:t>
            </w:r>
          </w:p>
        </w:tc>
        <w:tc>
          <w:tcPr>
            <w:tcW w:w="5126" w:type="dxa"/>
            <w:tcMar>
              <w:left w:w="0" w:type="dxa"/>
              <w:right w:w="0" w:type="dxa"/>
            </w:tcMar>
          </w:tcPr>
          <w:p w14:paraId="4A053291" w14:textId="77777777" w:rsidR="00DB1823" w:rsidRDefault="00000000">
            <w:pPr>
              <w:autoSpaceDE w:val="0"/>
              <w:autoSpaceDN w:val="0"/>
              <w:spacing w:before="74" w:after="0" w:line="244" w:lineRule="exact"/>
              <w:ind w:left="244"/>
            </w:pPr>
            <w:r>
              <w:rPr>
                <w:rFonts w:ascii="Arial,Italic" w:eastAsia="Arial,Italic" w:hAnsi="Arial,Italic"/>
                <w:i/>
                <w:color w:val="F4F4F4"/>
                <w:sz w:val="18"/>
              </w:rPr>
              <w:t xml:space="preserve">intentionally. </w:t>
            </w:r>
          </w:p>
        </w:tc>
        <w:tc>
          <w:tcPr>
            <w:tcW w:w="5114" w:type="dxa"/>
            <w:tcMar>
              <w:left w:w="0" w:type="dxa"/>
              <w:right w:w="0" w:type="dxa"/>
            </w:tcMar>
          </w:tcPr>
          <w:p w14:paraId="4471C602" w14:textId="77777777" w:rsidR="00DB1823" w:rsidRDefault="00000000">
            <w:pPr>
              <w:autoSpaceDE w:val="0"/>
              <w:autoSpaceDN w:val="0"/>
              <w:spacing w:before="74" w:after="0" w:line="204" w:lineRule="auto"/>
              <w:ind w:left="314"/>
            </w:pPr>
            <w:r>
              <w:rPr>
                <w:rFonts w:ascii="Consolas" w:eastAsia="Consolas" w:hAnsi="Consolas"/>
                <w:color w:val="000000"/>
                <w:sz w:val="18"/>
              </w:rPr>
              <w:t xml:space="preserve">import json </w:t>
            </w:r>
          </w:p>
        </w:tc>
      </w:tr>
      <w:tr w:rsidR="00DB1823" w14:paraId="492F168B" w14:textId="77777777">
        <w:trPr>
          <w:trHeight w:hRule="exact" w:val="196"/>
        </w:trPr>
        <w:tc>
          <w:tcPr>
            <w:tcW w:w="4998" w:type="dxa"/>
            <w:shd w:val="clear" w:color="auto" w:fill="FBFFC6"/>
            <w:tcMar>
              <w:left w:w="0" w:type="dxa"/>
              <w:right w:w="0" w:type="dxa"/>
            </w:tcMar>
          </w:tcPr>
          <w:p w14:paraId="58C7F394" w14:textId="77777777" w:rsidR="00DB1823" w:rsidRDefault="00000000">
            <w:pPr>
              <w:autoSpaceDE w:val="0"/>
              <w:autoSpaceDN w:val="0"/>
              <w:spacing w:before="16" w:after="0" w:line="204" w:lineRule="auto"/>
              <w:ind w:left="878"/>
            </w:pPr>
            <w:r>
              <w:rPr>
                <w:rFonts w:ascii="Consolas" w:eastAsia="Consolas" w:hAnsi="Consolas"/>
                <w:color w:val="000000"/>
                <w:sz w:val="18"/>
              </w:rPr>
              <w:t xml:space="preserve"> result = int(x) / int(y) </w:t>
            </w:r>
          </w:p>
        </w:tc>
        <w:tc>
          <w:tcPr>
            <w:tcW w:w="5126" w:type="dxa"/>
            <w:vMerge w:val="restart"/>
            <w:tcMar>
              <w:left w:w="0" w:type="dxa"/>
              <w:right w:w="0" w:type="dxa"/>
            </w:tcMar>
          </w:tcPr>
          <w:tbl>
            <w:tblPr>
              <w:tblW w:w="0" w:type="auto"/>
              <w:tblInd w:w="127" w:type="dxa"/>
              <w:tblLayout w:type="fixed"/>
              <w:tblLook w:val="04A0" w:firstRow="1" w:lastRow="0" w:firstColumn="1" w:lastColumn="0" w:noHBand="0" w:noVBand="1"/>
            </w:tblPr>
            <w:tblGrid>
              <w:gridCol w:w="5000"/>
            </w:tblGrid>
            <w:tr w:rsidR="00DB1823" w14:paraId="4E2C155D" w14:textId="77777777">
              <w:trPr>
                <w:trHeight w:hRule="exact" w:val="324"/>
              </w:trPr>
              <w:tc>
                <w:tcPr>
                  <w:tcW w:w="5000" w:type="dxa"/>
                  <w:shd w:val="clear" w:color="auto" w:fill="C7E6DC"/>
                  <w:tcMar>
                    <w:left w:w="0" w:type="dxa"/>
                    <w:right w:w="0" w:type="dxa"/>
                  </w:tcMar>
                </w:tcPr>
                <w:p w14:paraId="09D86875" w14:textId="77777777" w:rsidR="00DB1823" w:rsidRDefault="00000000">
                  <w:pPr>
                    <w:autoSpaceDE w:val="0"/>
                    <w:autoSpaceDN w:val="0"/>
                    <w:spacing w:before="14" w:after="0" w:line="288" w:lineRule="auto"/>
                    <w:ind w:left="116"/>
                  </w:pPr>
                  <w:r>
                    <w:rPr>
                      <w:rFonts w:ascii="Arial" w:eastAsia="Arial" w:hAnsi="Arial"/>
                      <w:color w:val="000000"/>
                      <w:sz w:val="20"/>
                    </w:rPr>
                    <w:t xml:space="preserve">Don’t use bare except blocks </w:t>
                  </w:r>
                </w:p>
              </w:tc>
            </w:tr>
          </w:tbl>
          <w:p w14:paraId="0C3C67DB" w14:textId="77777777" w:rsidR="00DB1823" w:rsidRDefault="00DB1823">
            <w:pPr>
              <w:autoSpaceDE w:val="0"/>
              <w:autoSpaceDN w:val="0"/>
              <w:spacing w:after="0" w:line="14" w:lineRule="exact"/>
            </w:pPr>
          </w:p>
        </w:tc>
        <w:tc>
          <w:tcPr>
            <w:tcW w:w="5114" w:type="dxa"/>
            <w:vMerge w:val="restart"/>
            <w:tcMar>
              <w:left w:w="0" w:type="dxa"/>
              <w:right w:w="0" w:type="dxa"/>
            </w:tcMar>
          </w:tcPr>
          <w:p w14:paraId="0468F296" w14:textId="77777777" w:rsidR="00DB1823" w:rsidRDefault="00000000">
            <w:pPr>
              <w:autoSpaceDE w:val="0"/>
              <w:autoSpaceDN w:val="0"/>
              <w:spacing w:before="112" w:after="0" w:line="204" w:lineRule="auto"/>
              <w:ind w:left="314"/>
            </w:pPr>
            <w:r>
              <w:rPr>
                <w:rFonts w:ascii="Consolas" w:eastAsia="Consolas" w:hAnsi="Consolas"/>
                <w:color w:val="000000"/>
                <w:sz w:val="18"/>
              </w:rPr>
              <w:t xml:space="preserve">f_name = 'numbers.json' </w:t>
            </w:r>
          </w:p>
        </w:tc>
      </w:tr>
      <w:tr w:rsidR="00DB1823" w14:paraId="0F7BAC29" w14:textId="77777777">
        <w:trPr>
          <w:trHeight w:hRule="exact" w:val="148"/>
        </w:trPr>
        <w:tc>
          <w:tcPr>
            <w:tcW w:w="4998" w:type="dxa"/>
            <w:shd w:val="clear" w:color="auto" w:fill="FBFFC6"/>
            <w:tcMar>
              <w:left w:w="0" w:type="dxa"/>
              <w:right w:w="0" w:type="dxa"/>
            </w:tcMar>
          </w:tcPr>
          <w:p w14:paraId="2E80B939" w14:textId="77777777" w:rsidR="00DB1823" w:rsidRDefault="00000000">
            <w:pPr>
              <w:autoSpaceDE w:val="0"/>
              <w:autoSpaceDN w:val="0"/>
              <w:spacing w:after="0" w:line="204" w:lineRule="auto"/>
              <w:ind w:left="482"/>
            </w:pPr>
            <w:r>
              <w:rPr>
                <w:rFonts w:ascii="Consolas" w:eastAsia="Consolas" w:hAnsi="Consolas"/>
                <w:color w:val="000000"/>
                <w:sz w:val="18"/>
              </w:rPr>
              <w:t xml:space="preserve"> except ZeroDivisionError: </w:t>
            </w:r>
          </w:p>
        </w:tc>
        <w:tc>
          <w:tcPr>
            <w:tcW w:w="5091" w:type="dxa"/>
            <w:vMerge/>
          </w:tcPr>
          <w:p w14:paraId="1B4E9AAC" w14:textId="77777777" w:rsidR="00DB1823" w:rsidRDefault="00DB1823"/>
        </w:tc>
        <w:tc>
          <w:tcPr>
            <w:tcW w:w="5091" w:type="dxa"/>
            <w:vMerge/>
          </w:tcPr>
          <w:p w14:paraId="31907F98" w14:textId="77777777" w:rsidR="00DB1823" w:rsidRDefault="00DB1823"/>
        </w:tc>
      </w:tr>
      <w:tr w:rsidR="00DB1823" w14:paraId="2F24EC71" w14:textId="77777777">
        <w:trPr>
          <w:trHeight w:hRule="exact" w:val="72"/>
        </w:trPr>
        <w:tc>
          <w:tcPr>
            <w:tcW w:w="4998" w:type="dxa"/>
            <w:shd w:val="clear" w:color="auto" w:fill="FBFFC6"/>
            <w:tcMar>
              <w:left w:w="0" w:type="dxa"/>
              <w:right w:w="0" w:type="dxa"/>
            </w:tcMar>
          </w:tcPr>
          <w:p w14:paraId="16884E61" w14:textId="77777777" w:rsidR="00DB1823" w:rsidRDefault="00DB1823"/>
        </w:tc>
        <w:tc>
          <w:tcPr>
            <w:tcW w:w="5126" w:type="dxa"/>
            <w:vMerge w:val="restart"/>
            <w:tcMar>
              <w:left w:w="0" w:type="dxa"/>
              <w:right w:w="0" w:type="dxa"/>
            </w:tcMar>
          </w:tcPr>
          <w:tbl>
            <w:tblPr>
              <w:tblW w:w="0" w:type="auto"/>
              <w:tblInd w:w="127" w:type="dxa"/>
              <w:tblLayout w:type="fixed"/>
              <w:tblLook w:val="04A0" w:firstRow="1" w:lastRow="0" w:firstColumn="1" w:lastColumn="0" w:noHBand="0" w:noVBand="1"/>
            </w:tblPr>
            <w:tblGrid>
              <w:gridCol w:w="5000"/>
            </w:tblGrid>
            <w:tr w:rsidR="00DB1823" w14:paraId="0508D737" w14:textId="77777777">
              <w:trPr>
                <w:trHeight w:hRule="exact" w:val="240"/>
              </w:trPr>
              <w:tc>
                <w:tcPr>
                  <w:tcW w:w="5000" w:type="dxa"/>
                  <w:shd w:val="clear" w:color="auto" w:fill="FBFFC6"/>
                  <w:tcMar>
                    <w:left w:w="0" w:type="dxa"/>
                    <w:right w:w="0" w:type="dxa"/>
                  </w:tcMar>
                </w:tcPr>
                <w:p w14:paraId="06339C89" w14:textId="77777777" w:rsidR="00DB1823" w:rsidRDefault="00000000">
                  <w:pPr>
                    <w:autoSpaceDE w:val="0"/>
                    <w:autoSpaceDN w:val="0"/>
                    <w:spacing w:before="72" w:after="0" w:line="204" w:lineRule="auto"/>
                    <w:ind w:left="188"/>
                  </w:pPr>
                  <w:r>
                    <w:rPr>
                      <w:rFonts w:ascii="Consolas" w:eastAsia="Consolas" w:hAnsi="Consolas"/>
                      <w:color w:val="000000"/>
                      <w:sz w:val="18"/>
                    </w:rPr>
                    <w:t xml:space="preserve">try: </w:t>
                  </w:r>
                </w:p>
              </w:tc>
            </w:tr>
          </w:tbl>
          <w:p w14:paraId="3F35093C" w14:textId="77777777" w:rsidR="00DB1823" w:rsidRDefault="00DB1823">
            <w:pPr>
              <w:autoSpaceDE w:val="0"/>
              <w:autoSpaceDN w:val="0"/>
              <w:spacing w:after="0" w:line="14" w:lineRule="exact"/>
            </w:pPr>
          </w:p>
        </w:tc>
        <w:tc>
          <w:tcPr>
            <w:tcW w:w="5114" w:type="dxa"/>
            <w:vMerge w:val="restart"/>
            <w:tcMar>
              <w:left w:w="0" w:type="dxa"/>
              <w:right w:w="0" w:type="dxa"/>
            </w:tcMar>
          </w:tcPr>
          <w:p w14:paraId="70B01BBC" w14:textId="77777777" w:rsidR="00DB1823" w:rsidRDefault="00000000">
            <w:pPr>
              <w:autoSpaceDE w:val="0"/>
              <w:autoSpaceDN w:val="0"/>
              <w:spacing w:before="190" w:after="0" w:line="204" w:lineRule="auto"/>
              <w:ind w:left="314"/>
            </w:pPr>
            <w:r>
              <w:rPr>
                <w:rFonts w:ascii="Consolas" w:eastAsia="Consolas" w:hAnsi="Consolas"/>
                <w:color w:val="000000"/>
                <w:sz w:val="18"/>
              </w:rPr>
              <w:t xml:space="preserve">try: </w:t>
            </w:r>
          </w:p>
        </w:tc>
      </w:tr>
      <w:tr w:rsidR="00DB1823" w14:paraId="0105A970" w14:textId="77777777">
        <w:trPr>
          <w:trHeight w:hRule="exact" w:val="198"/>
        </w:trPr>
        <w:tc>
          <w:tcPr>
            <w:tcW w:w="4998" w:type="dxa"/>
            <w:shd w:val="clear" w:color="auto" w:fill="FBFFC6"/>
            <w:tcMar>
              <w:left w:w="0" w:type="dxa"/>
              <w:right w:w="0" w:type="dxa"/>
            </w:tcMar>
          </w:tcPr>
          <w:p w14:paraId="368F6951" w14:textId="77777777" w:rsidR="00DB1823" w:rsidRDefault="00000000">
            <w:pPr>
              <w:autoSpaceDE w:val="0"/>
              <w:autoSpaceDN w:val="0"/>
              <w:spacing w:before="18" w:after="0" w:line="204" w:lineRule="auto"/>
              <w:ind w:left="878"/>
            </w:pPr>
            <w:r>
              <w:rPr>
                <w:rFonts w:ascii="Consolas" w:eastAsia="Consolas" w:hAnsi="Consolas"/>
                <w:color w:val="000000"/>
                <w:sz w:val="18"/>
              </w:rPr>
              <w:t xml:space="preserve"> print("You can't divide by zero!") </w:t>
            </w:r>
          </w:p>
        </w:tc>
        <w:tc>
          <w:tcPr>
            <w:tcW w:w="5091" w:type="dxa"/>
            <w:vMerge/>
          </w:tcPr>
          <w:p w14:paraId="36C82018" w14:textId="77777777" w:rsidR="00DB1823" w:rsidRDefault="00DB1823"/>
        </w:tc>
        <w:tc>
          <w:tcPr>
            <w:tcW w:w="5091" w:type="dxa"/>
            <w:vMerge/>
          </w:tcPr>
          <w:p w14:paraId="36840020" w14:textId="77777777" w:rsidR="00DB1823" w:rsidRDefault="00DB1823"/>
        </w:tc>
      </w:tr>
      <w:tr w:rsidR="00DB1823" w14:paraId="2EE7A89F" w14:textId="77777777">
        <w:trPr>
          <w:trHeight w:hRule="exact" w:val="102"/>
        </w:trPr>
        <w:tc>
          <w:tcPr>
            <w:tcW w:w="4998" w:type="dxa"/>
            <w:vMerge w:val="restart"/>
            <w:shd w:val="clear" w:color="auto" w:fill="FBFFC6"/>
            <w:tcMar>
              <w:left w:w="0" w:type="dxa"/>
              <w:right w:w="0" w:type="dxa"/>
            </w:tcMar>
          </w:tcPr>
          <w:p w14:paraId="5141F10C" w14:textId="77777777" w:rsidR="00DB1823" w:rsidRDefault="00000000">
            <w:pPr>
              <w:autoSpaceDE w:val="0"/>
              <w:autoSpaceDN w:val="0"/>
              <w:spacing w:before="22" w:after="0" w:line="204" w:lineRule="auto"/>
              <w:ind w:left="482"/>
            </w:pPr>
            <w:r>
              <w:rPr>
                <w:rFonts w:ascii="Consolas" w:eastAsia="Consolas" w:hAnsi="Consolas"/>
                <w:color w:val="000000"/>
                <w:sz w:val="18"/>
              </w:rPr>
              <w:t xml:space="preserve"> else: </w:t>
            </w:r>
          </w:p>
        </w:tc>
        <w:tc>
          <w:tcPr>
            <w:tcW w:w="5126" w:type="dxa"/>
            <w:vMerge w:val="restart"/>
            <w:tcMar>
              <w:left w:w="0" w:type="dxa"/>
              <w:right w:w="0" w:type="dxa"/>
            </w:tcMar>
          </w:tcPr>
          <w:p w14:paraId="69C93E83" w14:textId="77777777" w:rsidR="00DB1823" w:rsidRDefault="00000000">
            <w:pPr>
              <w:autoSpaceDE w:val="0"/>
              <w:autoSpaceDN w:val="0"/>
              <w:spacing w:before="14" w:after="0" w:line="204" w:lineRule="auto"/>
              <w:ind w:left="612"/>
            </w:pPr>
            <w:r>
              <w:rPr>
                <w:rFonts w:ascii="Consolas" w:eastAsia="Consolas" w:hAnsi="Consolas"/>
                <w:color w:val="000000"/>
                <w:sz w:val="18"/>
              </w:rPr>
              <w:t xml:space="preserve"> # Do something </w:t>
            </w:r>
          </w:p>
        </w:tc>
        <w:tc>
          <w:tcPr>
            <w:tcW w:w="5091" w:type="dxa"/>
            <w:vMerge/>
          </w:tcPr>
          <w:p w14:paraId="68701522" w14:textId="77777777" w:rsidR="00DB1823" w:rsidRDefault="00DB1823"/>
        </w:tc>
      </w:tr>
      <w:tr w:rsidR="00DB1823" w14:paraId="15ECCC3D" w14:textId="77777777">
        <w:trPr>
          <w:trHeight w:hRule="exact" w:val="100"/>
        </w:trPr>
        <w:tc>
          <w:tcPr>
            <w:tcW w:w="5091" w:type="dxa"/>
            <w:vMerge/>
          </w:tcPr>
          <w:p w14:paraId="083CAB7D" w14:textId="77777777" w:rsidR="00DB1823" w:rsidRDefault="00DB1823"/>
        </w:tc>
        <w:tc>
          <w:tcPr>
            <w:tcW w:w="5091" w:type="dxa"/>
            <w:vMerge/>
          </w:tcPr>
          <w:p w14:paraId="1A8B9814" w14:textId="77777777" w:rsidR="00DB1823" w:rsidRDefault="00DB1823"/>
        </w:tc>
        <w:tc>
          <w:tcPr>
            <w:tcW w:w="5114" w:type="dxa"/>
            <w:vMerge w:val="restart"/>
            <w:tcMar>
              <w:left w:w="0" w:type="dxa"/>
              <w:right w:w="0" w:type="dxa"/>
            </w:tcMar>
          </w:tcPr>
          <w:p w14:paraId="7855FD8C" w14:textId="77777777" w:rsidR="00DB1823" w:rsidRDefault="00000000">
            <w:pPr>
              <w:autoSpaceDE w:val="0"/>
              <w:autoSpaceDN w:val="0"/>
              <w:spacing w:before="30" w:after="0" w:line="204" w:lineRule="auto"/>
              <w:ind w:left="610"/>
            </w:pPr>
            <w:r>
              <w:rPr>
                <w:rFonts w:ascii="Consolas" w:eastAsia="Consolas" w:hAnsi="Consolas"/>
                <w:color w:val="000000"/>
                <w:sz w:val="18"/>
              </w:rPr>
              <w:t xml:space="preserve"> with open(f_name) as f_obj: </w:t>
            </w:r>
          </w:p>
        </w:tc>
      </w:tr>
      <w:tr w:rsidR="00DB1823" w14:paraId="27FDB8B3" w14:textId="77777777">
        <w:trPr>
          <w:trHeight w:hRule="exact" w:val="120"/>
        </w:trPr>
        <w:tc>
          <w:tcPr>
            <w:tcW w:w="4998" w:type="dxa"/>
            <w:vMerge w:val="restart"/>
            <w:shd w:val="clear" w:color="auto" w:fill="FBFFC6"/>
            <w:tcMar>
              <w:left w:w="0" w:type="dxa"/>
              <w:right w:w="0" w:type="dxa"/>
            </w:tcMar>
          </w:tcPr>
          <w:p w14:paraId="3863F4B0" w14:textId="77777777" w:rsidR="00DB1823" w:rsidRDefault="00000000">
            <w:pPr>
              <w:autoSpaceDE w:val="0"/>
              <w:autoSpaceDN w:val="0"/>
              <w:spacing w:before="42" w:after="0" w:line="204" w:lineRule="auto"/>
              <w:ind w:left="878"/>
            </w:pPr>
            <w:r>
              <w:rPr>
                <w:rFonts w:ascii="Consolas" w:eastAsia="Consolas" w:hAnsi="Consolas"/>
                <w:color w:val="000000"/>
                <w:sz w:val="18"/>
              </w:rPr>
              <w:t xml:space="preserve"> print(result) </w:t>
            </w:r>
          </w:p>
        </w:tc>
        <w:tc>
          <w:tcPr>
            <w:tcW w:w="5126" w:type="dxa"/>
            <w:vMerge w:val="restart"/>
            <w:tcMar>
              <w:left w:w="0" w:type="dxa"/>
              <w:right w:w="0" w:type="dxa"/>
            </w:tcMar>
          </w:tcPr>
          <w:p w14:paraId="6DAEC413" w14:textId="77777777" w:rsidR="00DB1823" w:rsidRDefault="00000000">
            <w:pPr>
              <w:autoSpaceDE w:val="0"/>
              <w:autoSpaceDN w:val="0"/>
              <w:spacing w:before="20" w:after="0" w:line="204" w:lineRule="auto"/>
              <w:ind w:left="316"/>
            </w:pPr>
            <w:r>
              <w:rPr>
                <w:rFonts w:ascii="Consolas" w:eastAsia="Consolas" w:hAnsi="Consolas"/>
                <w:color w:val="000000"/>
                <w:sz w:val="18"/>
              </w:rPr>
              <w:t xml:space="preserve">except: </w:t>
            </w:r>
          </w:p>
        </w:tc>
        <w:tc>
          <w:tcPr>
            <w:tcW w:w="5091" w:type="dxa"/>
            <w:vMerge/>
          </w:tcPr>
          <w:p w14:paraId="64A4F952" w14:textId="77777777" w:rsidR="00DB1823" w:rsidRDefault="00DB1823"/>
        </w:tc>
      </w:tr>
      <w:tr w:rsidR="00DB1823" w14:paraId="604EC311" w14:textId="77777777">
        <w:trPr>
          <w:trHeight w:hRule="exact" w:val="80"/>
        </w:trPr>
        <w:tc>
          <w:tcPr>
            <w:tcW w:w="5091" w:type="dxa"/>
            <w:vMerge/>
          </w:tcPr>
          <w:p w14:paraId="4BA372CF" w14:textId="77777777" w:rsidR="00DB1823" w:rsidRDefault="00DB1823"/>
        </w:tc>
        <w:tc>
          <w:tcPr>
            <w:tcW w:w="5091" w:type="dxa"/>
            <w:vMerge/>
          </w:tcPr>
          <w:p w14:paraId="5878497D" w14:textId="77777777" w:rsidR="00DB1823" w:rsidRDefault="00DB1823"/>
        </w:tc>
        <w:tc>
          <w:tcPr>
            <w:tcW w:w="5114" w:type="dxa"/>
            <w:vMerge w:val="restart"/>
            <w:tcMar>
              <w:left w:w="0" w:type="dxa"/>
              <w:right w:w="0" w:type="dxa"/>
            </w:tcMar>
          </w:tcPr>
          <w:p w14:paraId="19A81588" w14:textId="77777777" w:rsidR="00DB1823" w:rsidRDefault="00000000">
            <w:pPr>
              <w:autoSpaceDE w:val="0"/>
              <w:autoSpaceDN w:val="0"/>
              <w:spacing w:before="8" w:after="0" w:line="204" w:lineRule="auto"/>
              <w:ind w:left="1006"/>
            </w:pPr>
            <w:r>
              <w:rPr>
                <w:rFonts w:ascii="Consolas" w:eastAsia="Consolas" w:hAnsi="Consolas"/>
                <w:color w:val="000000"/>
                <w:sz w:val="18"/>
              </w:rPr>
              <w:t xml:space="preserve"> numbers = json.load(f_obj) </w:t>
            </w:r>
          </w:p>
        </w:tc>
      </w:tr>
      <w:tr w:rsidR="00DB1823" w14:paraId="5798CB26" w14:textId="77777777">
        <w:trPr>
          <w:trHeight w:hRule="exact" w:val="108"/>
        </w:trPr>
        <w:tc>
          <w:tcPr>
            <w:tcW w:w="5091" w:type="dxa"/>
            <w:vMerge/>
          </w:tcPr>
          <w:p w14:paraId="489E5A03" w14:textId="77777777" w:rsidR="00DB1823" w:rsidRDefault="00DB1823"/>
        </w:tc>
        <w:tc>
          <w:tcPr>
            <w:tcW w:w="5126" w:type="dxa"/>
            <w:tcMar>
              <w:left w:w="0" w:type="dxa"/>
              <w:right w:w="0" w:type="dxa"/>
            </w:tcMar>
          </w:tcPr>
          <w:p w14:paraId="7DF00213" w14:textId="77777777" w:rsidR="00DB1823" w:rsidRDefault="00DB1823"/>
        </w:tc>
        <w:tc>
          <w:tcPr>
            <w:tcW w:w="5091" w:type="dxa"/>
            <w:vMerge/>
          </w:tcPr>
          <w:p w14:paraId="7B8C7CB3" w14:textId="77777777" w:rsidR="00DB1823" w:rsidRDefault="00DB1823"/>
        </w:tc>
      </w:tr>
      <w:tr w:rsidR="00DB1823" w14:paraId="45BE242D" w14:textId="77777777">
        <w:trPr>
          <w:trHeight w:hRule="exact" w:val="180"/>
        </w:trPr>
        <w:tc>
          <w:tcPr>
            <w:tcW w:w="4998" w:type="dxa"/>
            <w:tcMar>
              <w:left w:w="0" w:type="dxa"/>
              <w:right w:w="0" w:type="dxa"/>
            </w:tcMar>
          </w:tcPr>
          <w:p w14:paraId="1BB64ED8" w14:textId="77777777" w:rsidR="00DB1823" w:rsidRDefault="00DB1823"/>
        </w:tc>
        <w:tc>
          <w:tcPr>
            <w:tcW w:w="5126" w:type="dxa"/>
            <w:tcMar>
              <w:left w:w="0" w:type="dxa"/>
              <w:right w:w="0" w:type="dxa"/>
            </w:tcMar>
          </w:tcPr>
          <w:p w14:paraId="3BFB665F" w14:textId="77777777" w:rsidR="00DB1823" w:rsidRDefault="00000000">
            <w:pPr>
              <w:autoSpaceDE w:val="0"/>
              <w:autoSpaceDN w:val="0"/>
              <w:spacing w:after="0" w:line="204" w:lineRule="auto"/>
              <w:ind w:left="612"/>
            </w:pPr>
            <w:r>
              <w:rPr>
                <w:rFonts w:ascii="Consolas" w:eastAsia="Consolas" w:hAnsi="Consolas"/>
                <w:color w:val="000000"/>
                <w:sz w:val="18"/>
              </w:rPr>
              <w:t xml:space="preserve"> pass </w:t>
            </w:r>
          </w:p>
        </w:tc>
        <w:tc>
          <w:tcPr>
            <w:tcW w:w="5114" w:type="dxa"/>
            <w:tcMar>
              <w:left w:w="0" w:type="dxa"/>
              <w:right w:w="0" w:type="dxa"/>
            </w:tcMar>
          </w:tcPr>
          <w:p w14:paraId="3693234D" w14:textId="77777777" w:rsidR="00DB1823" w:rsidRDefault="00000000">
            <w:pPr>
              <w:autoSpaceDE w:val="0"/>
              <w:autoSpaceDN w:val="0"/>
              <w:spacing w:after="0" w:line="204" w:lineRule="auto"/>
              <w:ind w:left="314"/>
            </w:pPr>
            <w:r>
              <w:rPr>
                <w:rFonts w:ascii="Consolas" w:eastAsia="Consolas" w:hAnsi="Consolas"/>
                <w:color w:val="000000"/>
                <w:sz w:val="18"/>
              </w:rPr>
              <w:t xml:space="preserve">except FileNotFoundError: </w:t>
            </w:r>
          </w:p>
        </w:tc>
      </w:tr>
      <w:tr w:rsidR="00DB1823" w14:paraId="385E79DE" w14:textId="77777777">
        <w:trPr>
          <w:trHeight w:hRule="exact" w:val="52"/>
        </w:trPr>
        <w:tc>
          <w:tcPr>
            <w:tcW w:w="4998" w:type="dxa"/>
            <w:vMerge w:val="restart"/>
            <w:shd w:val="clear" w:color="auto" w:fill="008F80"/>
            <w:tcMar>
              <w:left w:w="0" w:type="dxa"/>
              <w:right w:w="0" w:type="dxa"/>
            </w:tcMar>
          </w:tcPr>
          <w:p w14:paraId="2A7EBF12" w14:textId="77777777" w:rsidR="00DB1823" w:rsidRDefault="00000000">
            <w:pPr>
              <w:autoSpaceDE w:val="0"/>
              <w:autoSpaceDN w:val="0"/>
              <w:spacing w:after="0" w:line="240" w:lineRule="auto"/>
              <w:ind w:left="120"/>
            </w:pPr>
            <w:r>
              <w:rPr>
                <w:noProof/>
              </w:rPr>
              <w:drawing>
                <wp:inline distT="0" distB="0" distL="0" distR="0" wp14:anchorId="0FF90D2C" wp14:editId="607B10BF">
                  <wp:extent cx="2044700" cy="1752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1"/>
                          <a:stretch>
                            <a:fillRect/>
                          </a:stretch>
                        </pic:blipFill>
                        <pic:spPr>
                          <a:xfrm>
                            <a:off x="0" y="0"/>
                            <a:ext cx="2044700" cy="175260"/>
                          </a:xfrm>
                          <a:prstGeom prst="rect">
                            <a:avLst/>
                          </a:prstGeom>
                        </pic:spPr>
                      </pic:pic>
                    </a:graphicData>
                  </a:graphic>
                </wp:inline>
              </w:drawing>
            </w:r>
          </w:p>
        </w:tc>
        <w:tc>
          <w:tcPr>
            <w:tcW w:w="5126" w:type="dxa"/>
            <w:vMerge w:val="restart"/>
            <w:tcMar>
              <w:left w:w="0" w:type="dxa"/>
              <w:right w:w="0" w:type="dxa"/>
            </w:tcMar>
          </w:tcPr>
          <w:tbl>
            <w:tblPr>
              <w:tblW w:w="0" w:type="auto"/>
              <w:tblInd w:w="127" w:type="dxa"/>
              <w:tblLayout w:type="fixed"/>
              <w:tblLook w:val="04A0" w:firstRow="1" w:lastRow="0" w:firstColumn="1" w:lastColumn="0" w:noHBand="0" w:noVBand="1"/>
            </w:tblPr>
            <w:tblGrid>
              <w:gridCol w:w="5000"/>
            </w:tblGrid>
            <w:tr w:rsidR="00DB1823" w14:paraId="2D896B03" w14:textId="77777777">
              <w:trPr>
                <w:trHeight w:hRule="exact" w:val="324"/>
              </w:trPr>
              <w:tc>
                <w:tcPr>
                  <w:tcW w:w="5000" w:type="dxa"/>
                  <w:shd w:val="clear" w:color="auto" w:fill="C7E6DC"/>
                  <w:tcMar>
                    <w:left w:w="0" w:type="dxa"/>
                    <w:right w:w="0" w:type="dxa"/>
                  </w:tcMar>
                </w:tcPr>
                <w:p w14:paraId="5B74DE85" w14:textId="77777777" w:rsidR="00DB1823" w:rsidRDefault="00000000">
                  <w:pPr>
                    <w:autoSpaceDE w:val="0"/>
                    <w:autoSpaceDN w:val="0"/>
                    <w:spacing w:before="14" w:after="0" w:line="288" w:lineRule="auto"/>
                    <w:ind w:left="116"/>
                  </w:pPr>
                  <w:r>
                    <w:rPr>
                      <w:rFonts w:ascii="Arial" w:eastAsia="Arial" w:hAnsi="Arial"/>
                      <w:color w:val="000000"/>
                      <w:sz w:val="20"/>
                    </w:rPr>
                    <w:t xml:space="preserve">Use Exception instead </w:t>
                  </w:r>
                </w:p>
              </w:tc>
            </w:tr>
          </w:tbl>
          <w:p w14:paraId="0BDB0BA3" w14:textId="77777777" w:rsidR="00DB1823" w:rsidRDefault="00DB1823">
            <w:pPr>
              <w:autoSpaceDE w:val="0"/>
              <w:autoSpaceDN w:val="0"/>
              <w:spacing w:after="0" w:line="14" w:lineRule="exact"/>
            </w:pPr>
          </w:p>
        </w:tc>
        <w:tc>
          <w:tcPr>
            <w:tcW w:w="5114" w:type="dxa"/>
            <w:tcMar>
              <w:left w:w="0" w:type="dxa"/>
              <w:right w:w="0" w:type="dxa"/>
            </w:tcMar>
          </w:tcPr>
          <w:p w14:paraId="6D5A32DF" w14:textId="77777777" w:rsidR="00DB1823" w:rsidRDefault="00DB1823"/>
        </w:tc>
      </w:tr>
      <w:tr w:rsidR="00DB1823" w14:paraId="313AD053" w14:textId="77777777">
        <w:trPr>
          <w:trHeight w:hRule="exact" w:val="216"/>
        </w:trPr>
        <w:tc>
          <w:tcPr>
            <w:tcW w:w="5091" w:type="dxa"/>
            <w:vMerge/>
          </w:tcPr>
          <w:p w14:paraId="1B760002" w14:textId="77777777" w:rsidR="00DB1823" w:rsidRDefault="00DB1823"/>
        </w:tc>
        <w:tc>
          <w:tcPr>
            <w:tcW w:w="5091" w:type="dxa"/>
            <w:vMerge/>
          </w:tcPr>
          <w:p w14:paraId="18EB15B6" w14:textId="77777777" w:rsidR="00DB1823" w:rsidRDefault="00DB1823"/>
        </w:tc>
        <w:tc>
          <w:tcPr>
            <w:tcW w:w="5114" w:type="dxa"/>
            <w:tcMar>
              <w:left w:w="0" w:type="dxa"/>
              <w:right w:w="0" w:type="dxa"/>
            </w:tcMar>
          </w:tcPr>
          <w:p w14:paraId="0DAC9773" w14:textId="77777777" w:rsidR="00DB1823" w:rsidRDefault="00000000">
            <w:pPr>
              <w:autoSpaceDE w:val="0"/>
              <w:autoSpaceDN w:val="0"/>
              <w:spacing w:before="22" w:after="0" w:line="204" w:lineRule="auto"/>
              <w:jc w:val="center"/>
            </w:pPr>
            <w:r>
              <w:rPr>
                <w:rFonts w:ascii="Consolas" w:eastAsia="Consolas" w:hAnsi="Consolas"/>
                <w:color w:val="000000"/>
                <w:sz w:val="18"/>
              </w:rPr>
              <w:t xml:space="preserve"> msg = "Can’t find {0}.".format(f_name) </w:t>
            </w:r>
          </w:p>
        </w:tc>
      </w:tr>
      <w:tr w:rsidR="00DB1823" w14:paraId="1237B9BB" w14:textId="77777777">
        <w:trPr>
          <w:trHeight w:hRule="exact" w:val="76"/>
        </w:trPr>
        <w:tc>
          <w:tcPr>
            <w:tcW w:w="4998" w:type="dxa"/>
            <w:shd w:val="clear" w:color="auto" w:fill="008F80"/>
            <w:tcMar>
              <w:left w:w="0" w:type="dxa"/>
              <w:right w:w="0" w:type="dxa"/>
            </w:tcMar>
          </w:tcPr>
          <w:p w14:paraId="3856C6CF" w14:textId="77777777" w:rsidR="00DB1823" w:rsidRDefault="00DB1823"/>
        </w:tc>
        <w:tc>
          <w:tcPr>
            <w:tcW w:w="5091" w:type="dxa"/>
            <w:vMerge/>
          </w:tcPr>
          <w:p w14:paraId="7415D80D" w14:textId="77777777" w:rsidR="00DB1823" w:rsidRDefault="00DB1823"/>
        </w:tc>
        <w:tc>
          <w:tcPr>
            <w:tcW w:w="5114" w:type="dxa"/>
            <w:tcMar>
              <w:left w:w="0" w:type="dxa"/>
              <w:right w:w="0" w:type="dxa"/>
            </w:tcMar>
          </w:tcPr>
          <w:p w14:paraId="050E574C" w14:textId="77777777" w:rsidR="00DB1823" w:rsidRDefault="00DB1823"/>
        </w:tc>
      </w:tr>
      <w:tr w:rsidR="00DB1823" w14:paraId="3D3A963E" w14:textId="77777777">
        <w:trPr>
          <w:trHeight w:hRule="exact" w:val="128"/>
        </w:trPr>
        <w:tc>
          <w:tcPr>
            <w:tcW w:w="4998" w:type="dxa"/>
            <w:vMerge w:val="restart"/>
            <w:shd w:val="clear" w:color="auto" w:fill="008F80"/>
            <w:tcMar>
              <w:left w:w="0" w:type="dxa"/>
              <w:right w:w="0" w:type="dxa"/>
            </w:tcMar>
          </w:tcPr>
          <w:p w14:paraId="7EDCFA78" w14:textId="77777777" w:rsidR="00DB1823" w:rsidRDefault="00000000">
            <w:pPr>
              <w:autoSpaceDE w:val="0"/>
              <w:autoSpaceDN w:val="0"/>
              <w:spacing w:before="36" w:after="0" w:line="208" w:lineRule="exact"/>
              <w:ind w:left="120"/>
            </w:pPr>
            <w:r>
              <w:rPr>
                <w:rFonts w:ascii="Arial,Italic" w:eastAsia="Arial,Italic" w:hAnsi="Arial,Italic"/>
                <w:i/>
                <w:color w:val="F4F4F4"/>
                <w:sz w:val="18"/>
              </w:rPr>
              <w:t xml:space="preserve">Well-written, properly tested code is not very prone to internal errors such as syntax or logical errors. But every time your program depends on something external such as </w:t>
            </w:r>
          </w:p>
        </w:tc>
        <w:tc>
          <w:tcPr>
            <w:tcW w:w="5126" w:type="dxa"/>
            <w:vMerge w:val="restart"/>
            <w:tcMar>
              <w:left w:w="0" w:type="dxa"/>
              <w:right w:w="0" w:type="dxa"/>
            </w:tcMar>
          </w:tcPr>
          <w:tbl>
            <w:tblPr>
              <w:tblW w:w="0" w:type="auto"/>
              <w:tblInd w:w="127" w:type="dxa"/>
              <w:tblLayout w:type="fixed"/>
              <w:tblLook w:val="04A0" w:firstRow="1" w:lastRow="0" w:firstColumn="1" w:lastColumn="0" w:noHBand="0" w:noVBand="1"/>
            </w:tblPr>
            <w:tblGrid>
              <w:gridCol w:w="5000"/>
            </w:tblGrid>
            <w:tr w:rsidR="00DB1823" w14:paraId="54EEDAC9" w14:textId="77777777">
              <w:trPr>
                <w:trHeight w:hRule="exact" w:val="240"/>
              </w:trPr>
              <w:tc>
                <w:tcPr>
                  <w:tcW w:w="5000" w:type="dxa"/>
                  <w:shd w:val="clear" w:color="auto" w:fill="FBFFC6"/>
                  <w:tcMar>
                    <w:left w:w="0" w:type="dxa"/>
                    <w:right w:w="0" w:type="dxa"/>
                  </w:tcMar>
                </w:tcPr>
                <w:p w14:paraId="7E81CEFE" w14:textId="77777777" w:rsidR="00DB1823" w:rsidRDefault="00000000">
                  <w:pPr>
                    <w:autoSpaceDE w:val="0"/>
                    <w:autoSpaceDN w:val="0"/>
                    <w:spacing w:before="72" w:after="0" w:line="204" w:lineRule="auto"/>
                    <w:ind w:left="188"/>
                  </w:pPr>
                  <w:r>
                    <w:rPr>
                      <w:rFonts w:ascii="Consolas" w:eastAsia="Consolas" w:hAnsi="Consolas"/>
                      <w:color w:val="000000"/>
                      <w:sz w:val="18"/>
                    </w:rPr>
                    <w:t xml:space="preserve">try: </w:t>
                  </w:r>
                </w:p>
              </w:tc>
            </w:tr>
          </w:tbl>
          <w:p w14:paraId="6A4C3C3D" w14:textId="77777777" w:rsidR="00DB1823" w:rsidRDefault="00DB1823">
            <w:pPr>
              <w:autoSpaceDE w:val="0"/>
              <w:autoSpaceDN w:val="0"/>
              <w:spacing w:after="0" w:line="14" w:lineRule="exact"/>
            </w:pPr>
          </w:p>
        </w:tc>
        <w:tc>
          <w:tcPr>
            <w:tcW w:w="5114" w:type="dxa"/>
            <w:tcMar>
              <w:left w:w="0" w:type="dxa"/>
              <w:right w:w="0" w:type="dxa"/>
            </w:tcMar>
          </w:tcPr>
          <w:p w14:paraId="09AFED98" w14:textId="77777777" w:rsidR="00DB1823" w:rsidRDefault="00000000">
            <w:pPr>
              <w:autoSpaceDE w:val="0"/>
              <w:autoSpaceDN w:val="0"/>
              <w:spacing w:after="0" w:line="204" w:lineRule="auto"/>
              <w:ind w:left="610"/>
            </w:pPr>
            <w:r>
              <w:rPr>
                <w:rFonts w:ascii="Consolas" w:eastAsia="Consolas" w:hAnsi="Consolas"/>
                <w:color w:val="000000"/>
                <w:sz w:val="18"/>
              </w:rPr>
              <w:t xml:space="preserve"> print(msg) </w:t>
            </w:r>
          </w:p>
        </w:tc>
      </w:tr>
      <w:tr w:rsidR="00DB1823" w14:paraId="0F301BB8" w14:textId="77777777">
        <w:trPr>
          <w:trHeight w:hRule="exact" w:val="140"/>
        </w:trPr>
        <w:tc>
          <w:tcPr>
            <w:tcW w:w="5091" w:type="dxa"/>
            <w:vMerge/>
          </w:tcPr>
          <w:p w14:paraId="0BA2A0F1" w14:textId="77777777" w:rsidR="00DB1823" w:rsidRDefault="00DB1823"/>
        </w:tc>
        <w:tc>
          <w:tcPr>
            <w:tcW w:w="5091" w:type="dxa"/>
            <w:vMerge/>
          </w:tcPr>
          <w:p w14:paraId="7904FDE9" w14:textId="77777777" w:rsidR="00DB1823" w:rsidRDefault="00DB1823"/>
        </w:tc>
        <w:tc>
          <w:tcPr>
            <w:tcW w:w="5114" w:type="dxa"/>
            <w:vMerge w:val="restart"/>
            <w:tcMar>
              <w:left w:w="0" w:type="dxa"/>
              <w:right w:w="0" w:type="dxa"/>
            </w:tcMar>
          </w:tcPr>
          <w:p w14:paraId="4F8DD4F8" w14:textId="77777777" w:rsidR="00DB1823" w:rsidRDefault="00000000">
            <w:pPr>
              <w:autoSpaceDE w:val="0"/>
              <w:autoSpaceDN w:val="0"/>
              <w:spacing w:before="20" w:after="0" w:line="204" w:lineRule="auto"/>
              <w:ind w:left="314"/>
            </w:pPr>
            <w:r>
              <w:rPr>
                <w:rFonts w:ascii="Consolas" w:eastAsia="Consolas" w:hAnsi="Consolas"/>
                <w:color w:val="000000"/>
                <w:sz w:val="18"/>
              </w:rPr>
              <w:t xml:space="preserve">else: </w:t>
            </w:r>
          </w:p>
        </w:tc>
      </w:tr>
      <w:tr w:rsidR="00DB1823" w14:paraId="0CFA0B3D" w14:textId="77777777">
        <w:trPr>
          <w:trHeight w:hRule="exact" w:val="60"/>
        </w:trPr>
        <w:tc>
          <w:tcPr>
            <w:tcW w:w="5091" w:type="dxa"/>
            <w:vMerge/>
          </w:tcPr>
          <w:p w14:paraId="43A40B5B" w14:textId="77777777" w:rsidR="00DB1823" w:rsidRDefault="00DB1823"/>
        </w:tc>
        <w:tc>
          <w:tcPr>
            <w:tcW w:w="5126" w:type="dxa"/>
            <w:vMerge w:val="restart"/>
            <w:tcMar>
              <w:left w:w="0" w:type="dxa"/>
              <w:right w:w="0" w:type="dxa"/>
            </w:tcMar>
          </w:tcPr>
          <w:p w14:paraId="07546DAA" w14:textId="77777777" w:rsidR="00DB1823" w:rsidRDefault="00000000">
            <w:pPr>
              <w:autoSpaceDE w:val="0"/>
              <w:autoSpaceDN w:val="0"/>
              <w:spacing w:before="16" w:after="0" w:line="204" w:lineRule="auto"/>
              <w:ind w:left="612"/>
            </w:pPr>
            <w:r>
              <w:rPr>
                <w:rFonts w:ascii="Consolas" w:eastAsia="Consolas" w:hAnsi="Consolas"/>
                <w:color w:val="000000"/>
                <w:sz w:val="18"/>
              </w:rPr>
              <w:t xml:space="preserve"> # Do something </w:t>
            </w:r>
          </w:p>
        </w:tc>
        <w:tc>
          <w:tcPr>
            <w:tcW w:w="5091" w:type="dxa"/>
            <w:vMerge/>
          </w:tcPr>
          <w:p w14:paraId="4CFFD0CC" w14:textId="77777777" w:rsidR="00DB1823" w:rsidRDefault="00DB1823"/>
        </w:tc>
      </w:tr>
      <w:tr w:rsidR="00DB1823" w14:paraId="54D8443B" w14:textId="77777777">
        <w:trPr>
          <w:trHeight w:hRule="exact" w:val="140"/>
        </w:trPr>
        <w:tc>
          <w:tcPr>
            <w:tcW w:w="5091" w:type="dxa"/>
            <w:vMerge/>
          </w:tcPr>
          <w:p w14:paraId="6F8DD090" w14:textId="77777777" w:rsidR="00DB1823" w:rsidRDefault="00DB1823"/>
        </w:tc>
        <w:tc>
          <w:tcPr>
            <w:tcW w:w="5091" w:type="dxa"/>
            <w:vMerge/>
          </w:tcPr>
          <w:p w14:paraId="2E87275D" w14:textId="77777777" w:rsidR="00DB1823" w:rsidRDefault="00DB1823"/>
        </w:tc>
        <w:tc>
          <w:tcPr>
            <w:tcW w:w="5114" w:type="dxa"/>
            <w:vMerge w:val="restart"/>
            <w:tcMar>
              <w:left w:w="0" w:type="dxa"/>
              <w:right w:w="0" w:type="dxa"/>
            </w:tcMar>
          </w:tcPr>
          <w:p w14:paraId="11FDE8CA" w14:textId="77777777" w:rsidR="00DB1823" w:rsidRDefault="00000000">
            <w:pPr>
              <w:autoSpaceDE w:val="0"/>
              <w:autoSpaceDN w:val="0"/>
              <w:spacing w:before="34" w:after="0" w:line="204" w:lineRule="auto"/>
              <w:ind w:left="610"/>
            </w:pPr>
            <w:r>
              <w:rPr>
                <w:rFonts w:ascii="Consolas" w:eastAsia="Consolas" w:hAnsi="Consolas"/>
                <w:color w:val="000000"/>
                <w:sz w:val="18"/>
              </w:rPr>
              <w:t xml:space="preserve"> print(numbers) </w:t>
            </w:r>
          </w:p>
        </w:tc>
      </w:tr>
      <w:tr w:rsidR="00DB1823" w14:paraId="3ABFA1EA" w14:textId="77777777">
        <w:trPr>
          <w:trHeight w:hRule="exact" w:val="148"/>
        </w:trPr>
        <w:tc>
          <w:tcPr>
            <w:tcW w:w="5091" w:type="dxa"/>
            <w:vMerge/>
          </w:tcPr>
          <w:p w14:paraId="07BE63C7" w14:textId="77777777" w:rsidR="00DB1823" w:rsidRDefault="00DB1823"/>
        </w:tc>
        <w:tc>
          <w:tcPr>
            <w:tcW w:w="5126" w:type="dxa"/>
            <w:tcMar>
              <w:left w:w="0" w:type="dxa"/>
              <w:right w:w="0" w:type="dxa"/>
            </w:tcMar>
          </w:tcPr>
          <w:p w14:paraId="2E0682B1" w14:textId="77777777" w:rsidR="00DB1823" w:rsidRDefault="00000000">
            <w:pPr>
              <w:autoSpaceDE w:val="0"/>
              <w:autoSpaceDN w:val="0"/>
              <w:spacing w:after="0" w:line="204" w:lineRule="auto"/>
              <w:ind w:left="316"/>
            </w:pPr>
            <w:r>
              <w:rPr>
                <w:rFonts w:ascii="Consolas" w:eastAsia="Consolas" w:hAnsi="Consolas"/>
                <w:color w:val="000000"/>
                <w:sz w:val="18"/>
              </w:rPr>
              <w:t xml:space="preserve">except Exception: </w:t>
            </w:r>
          </w:p>
        </w:tc>
        <w:tc>
          <w:tcPr>
            <w:tcW w:w="5091" w:type="dxa"/>
            <w:vMerge/>
          </w:tcPr>
          <w:p w14:paraId="4AD07905" w14:textId="77777777" w:rsidR="00DB1823" w:rsidRDefault="00DB1823"/>
        </w:tc>
      </w:tr>
      <w:tr w:rsidR="00DB1823" w14:paraId="399593B0" w14:textId="77777777">
        <w:trPr>
          <w:trHeight w:hRule="exact" w:val="78"/>
        </w:trPr>
        <w:tc>
          <w:tcPr>
            <w:tcW w:w="4998" w:type="dxa"/>
            <w:shd w:val="clear" w:color="auto" w:fill="008F80"/>
            <w:tcMar>
              <w:left w:w="0" w:type="dxa"/>
              <w:right w:w="0" w:type="dxa"/>
            </w:tcMar>
          </w:tcPr>
          <w:p w14:paraId="64B35377" w14:textId="77777777" w:rsidR="00DB1823" w:rsidRDefault="00DB1823"/>
        </w:tc>
        <w:tc>
          <w:tcPr>
            <w:tcW w:w="5126" w:type="dxa"/>
            <w:tcMar>
              <w:left w:w="0" w:type="dxa"/>
              <w:right w:w="0" w:type="dxa"/>
            </w:tcMar>
          </w:tcPr>
          <w:p w14:paraId="4E95E4AE" w14:textId="77777777" w:rsidR="00DB1823" w:rsidRDefault="00DB1823"/>
        </w:tc>
        <w:tc>
          <w:tcPr>
            <w:tcW w:w="5114" w:type="dxa"/>
            <w:tcMar>
              <w:left w:w="0" w:type="dxa"/>
              <w:right w:w="0" w:type="dxa"/>
            </w:tcMar>
          </w:tcPr>
          <w:p w14:paraId="6772C8FE" w14:textId="77777777" w:rsidR="00DB1823" w:rsidRDefault="00DB1823"/>
        </w:tc>
      </w:tr>
      <w:tr w:rsidR="00DB1823" w14:paraId="668BEE1F" w14:textId="77777777">
        <w:trPr>
          <w:trHeight w:hRule="exact" w:val="266"/>
        </w:trPr>
        <w:tc>
          <w:tcPr>
            <w:tcW w:w="4998" w:type="dxa"/>
            <w:shd w:val="clear" w:color="auto" w:fill="008F80"/>
            <w:tcMar>
              <w:left w:w="0" w:type="dxa"/>
              <w:right w:w="0" w:type="dxa"/>
            </w:tcMar>
          </w:tcPr>
          <w:p w14:paraId="3A4F917E" w14:textId="77777777" w:rsidR="00DB1823" w:rsidRDefault="00000000">
            <w:pPr>
              <w:autoSpaceDE w:val="0"/>
              <w:autoSpaceDN w:val="0"/>
              <w:spacing w:before="22" w:after="0" w:line="244" w:lineRule="exact"/>
              <w:ind w:left="120"/>
            </w:pPr>
            <w:r>
              <w:rPr>
                <w:rFonts w:ascii="Arial,Italic" w:eastAsia="Arial,Italic" w:hAnsi="Arial,Italic"/>
                <w:i/>
                <w:color w:val="F4F4F4"/>
                <w:sz w:val="18"/>
              </w:rPr>
              <w:t xml:space="preserve">an exception being raised. </w:t>
            </w:r>
          </w:p>
        </w:tc>
        <w:tc>
          <w:tcPr>
            <w:tcW w:w="5126" w:type="dxa"/>
            <w:tcMar>
              <w:left w:w="0" w:type="dxa"/>
              <w:right w:w="0" w:type="dxa"/>
            </w:tcMar>
          </w:tcPr>
          <w:p w14:paraId="198D5E5A" w14:textId="77777777" w:rsidR="00DB1823" w:rsidRDefault="00000000">
            <w:pPr>
              <w:autoSpaceDE w:val="0"/>
              <w:autoSpaceDN w:val="0"/>
              <w:spacing w:before="12" w:after="0" w:line="204" w:lineRule="auto"/>
              <w:ind w:left="612"/>
            </w:pPr>
            <w:r>
              <w:rPr>
                <w:rFonts w:ascii="Consolas" w:eastAsia="Consolas" w:hAnsi="Consolas"/>
                <w:color w:val="000000"/>
                <w:sz w:val="18"/>
              </w:rPr>
              <w:t xml:space="preserve"> pass </w:t>
            </w:r>
          </w:p>
        </w:tc>
        <w:tc>
          <w:tcPr>
            <w:tcW w:w="5114" w:type="dxa"/>
            <w:tcMar>
              <w:left w:w="0" w:type="dxa"/>
              <w:right w:w="0" w:type="dxa"/>
            </w:tcMar>
          </w:tcPr>
          <w:p w14:paraId="5F69526C" w14:textId="77777777" w:rsidR="00DB1823" w:rsidRDefault="00000000">
            <w:pPr>
              <w:autoSpaceDE w:val="0"/>
              <w:autoSpaceDN w:val="0"/>
              <w:spacing w:after="0" w:line="288" w:lineRule="auto"/>
              <w:ind w:left="242"/>
            </w:pPr>
            <w:r>
              <w:rPr>
                <w:rFonts w:ascii="Arial" w:eastAsia="Arial" w:hAnsi="Arial"/>
                <w:color w:val="F4F4F4"/>
                <w:sz w:val="20"/>
              </w:rPr>
              <w:t xml:space="preserve">Practice with exceptions </w:t>
            </w:r>
          </w:p>
        </w:tc>
      </w:tr>
      <w:tr w:rsidR="00DB1823" w14:paraId="166276C1" w14:textId="77777777">
        <w:trPr>
          <w:trHeight w:hRule="exact" w:val="128"/>
        </w:trPr>
        <w:tc>
          <w:tcPr>
            <w:tcW w:w="4998" w:type="dxa"/>
            <w:shd w:val="clear" w:color="auto" w:fill="008F80"/>
            <w:tcMar>
              <w:left w:w="0" w:type="dxa"/>
              <w:right w:w="0" w:type="dxa"/>
            </w:tcMar>
          </w:tcPr>
          <w:p w14:paraId="213B02E4" w14:textId="77777777" w:rsidR="00DB1823" w:rsidRDefault="00DB1823"/>
        </w:tc>
        <w:tc>
          <w:tcPr>
            <w:tcW w:w="5126" w:type="dxa"/>
            <w:vMerge w:val="restart"/>
            <w:tcMar>
              <w:left w:w="0" w:type="dxa"/>
              <w:right w:w="0" w:type="dxa"/>
            </w:tcMar>
          </w:tcPr>
          <w:tbl>
            <w:tblPr>
              <w:tblW w:w="0" w:type="auto"/>
              <w:tblInd w:w="127" w:type="dxa"/>
              <w:tblLayout w:type="fixed"/>
              <w:tblLook w:val="04A0" w:firstRow="1" w:lastRow="0" w:firstColumn="1" w:lastColumn="0" w:noHBand="0" w:noVBand="1"/>
            </w:tblPr>
            <w:tblGrid>
              <w:gridCol w:w="5000"/>
            </w:tblGrid>
            <w:tr w:rsidR="00DB1823" w14:paraId="17154C2C" w14:textId="77777777">
              <w:trPr>
                <w:trHeight w:hRule="exact" w:val="324"/>
              </w:trPr>
              <w:tc>
                <w:tcPr>
                  <w:tcW w:w="5000" w:type="dxa"/>
                  <w:shd w:val="clear" w:color="auto" w:fill="C7E6DC"/>
                  <w:tcMar>
                    <w:left w:w="0" w:type="dxa"/>
                    <w:right w:w="0" w:type="dxa"/>
                  </w:tcMar>
                </w:tcPr>
                <w:p w14:paraId="6FEAA052" w14:textId="77777777" w:rsidR="00DB1823" w:rsidRDefault="00000000">
                  <w:pPr>
                    <w:autoSpaceDE w:val="0"/>
                    <w:autoSpaceDN w:val="0"/>
                    <w:spacing w:before="12" w:after="0" w:line="288" w:lineRule="auto"/>
                    <w:ind w:left="116"/>
                  </w:pPr>
                  <w:r>
                    <w:rPr>
                      <w:rFonts w:ascii="Arial" w:eastAsia="Arial" w:hAnsi="Arial"/>
                      <w:color w:val="000000"/>
                      <w:sz w:val="20"/>
                    </w:rPr>
                    <w:t xml:space="preserve">Printing the exception </w:t>
                  </w:r>
                </w:p>
              </w:tc>
            </w:tr>
          </w:tbl>
          <w:p w14:paraId="2717FA7E" w14:textId="77777777" w:rsidR="00DB1823" w:rsidRDefault="00DB1823">
            <w:pPr>
              <w:autoSpaceDE w:val="0"/>
              <w:autoSpaceDN w:val="0"/>
              <w:spacing w:after="0" w:line="14" w:lineRule="exact"/>
            </w:pPr>
          </w:p>
        </w:tc>
        <w:tc>
          <w:tcPr>
            <w:tcW w:w="5114" w:type="dxa"/>
            <w:vMerge w:val="restart"/>
            <w:tcMar>
              <w:left w:w="0" w:type="dxa"/>
              <w:right w:w="0" w:type="dxa"/>
            </w:tcMar>
          </w:tcPr>
          <w:p w14:paraId="5DF18AB0" w14:textId="77777777" w:rsidR="00DB1823" w:rsidRDefault="00000000">
            <w:pPr>
              <w:autoSpaceDE w:val="0"/>
              <w:autoSpaceDN w:val="0"/>
              <w:spacing w:before="38" w:after="0" w:line="206" w:lineRule="exact"/>
              <w:ind w:left="242"/>
            </w:pPr>
            <w:r>
              <w:rPr>
                <w:rFonts w:ascii="Arial,Italic" w:eastAsia="Arial,Italic" w:hAnsi="Arial,Italic"/>
                <w:i/>
                <w:color w:val="F4F4F4"/>
                <w:sz w:val="18"/>
              </w:rPr>
              <w:t xml:space="preserve">Take a program you've already written that prompts for user input, and add some error-handling code to the program. </w:t>
            </w:r>
          </w:p>
        </w:tc>
      </w:tr>
      <w:tr w:rsidR="00DB1823" w14:paraId="501D2A00" w14:textId="77777777">
        <w:trPr>
          <w:trHeight w:hRule="exact" w:val="214"/>
        </w:trPr>
        <w:tc>
          <w:tcPr>
            <w:tcW w:w="4998" w:type="dxa"/>
            <w:shd w:val="clear" w:color="auto" w:fill="008F80"/>
            <w:tcMar>
              <w:left w:w="0" w:type="dxa"/>
              <w:right w:w="0" w:type="dxa"/>
            </w:tcMar>
          </w:tcPr>
          <w:p w14:paraId="5A728468" w14:textId="77777777" w:rsidR="00DB1823" w:rsidRDefault="00DB1823"/>
        </w:tc>
        <w:tc>
          <w:tcPr>
            <w:tcW w:w="5091" w:type="dxa"/>
            <w:vMerge/>
          </w:tcPr>
          <w:p w14:paraId="764E6FC1" w14:textId="77777777" w:rsidR="00DB1823" w:rsidRDefault="00DB1823"/>
        </w:tc>
        <w:tc>
          <w:tcPr>
            <w:tcW w:w="5091" w:type="dxa"/>
            <w:vMerge/>
          </w:tcPr>
          <w:p w14:paraId="3A22477C" w14:textId="77777777" w:rsidR="00DB1823" w:rsidRDefault="00DB1823"/>
        </w:tc>
      </w:tr>
      <w:tr w:rsidR="00DB1823" w14:paraId="4775FEAB" w14:textId="77777777">
        <w:trPr>
          <w:trHeight w:hRule="exact" w:val="266"/>
        </w:trPr>
        <w:tc>
          <w:tcPr>
            <w:tcW w:w="4998" w:type="dxa"/>
            <w:shd w:val="clear" w:color="auto" w:fill="008F80"/>
            <w:tcMar>
              <w:left w:w="0" w:type="dxa"/>
              <w:right w:w="0" w:type="dxa"/>
            </w:tcMar>
          </w:tcPr>
          <w:p w14:paraId="09E1268F" w14:textId="77777777" w:rsidR="00DB1823" w:rsidRDefault="00000000">
            <w:pPr>
              <w:autoSpaceDE w:val="0"/>
              <w:autoSpaceDN w:val="0"/>
              <w:spacing w:before="38" w:after="0" w:line="206" w:lineRule="exact"/>
              <w:ind w:left="120" w:right="432"/>
            </w:pPr>
            <w:r>
              <w:rPr>
                <w:rFonts w:ascii="Arial,Italic" w:eastAsia="Arial,Italic" w:hAnsi="Arial,Italic"/>
                <w:i/>
                <w:color w:val="F4F4F4"/>
                <w:sz w:val="18"/>
              </w:rPr>
              <w:t xml:space="preserve">It's up to you how to communicate errors to your users. Sometimes users need to know if a file is missing; </w:t>
            </w:r>
          </w:p>
        </w:tc>
        <w:tc>
          <w:tcPr>
            <w:tcW w:w="5126" w:type="dxa"/>
            <w:tcMar>
              <w:left w:w="0" w:type="dxa"/>
              <w:right w:w="0" w:type="dxa"/>
            </w:tcMar>
          </w:tcPr>
          <w:tbl>
            <w:tblPr>
              <w:tblW w:w="0" w:type="auto"/>
              <w:tblInd w:w="127" w:type="dxa"/>
              <w:tblLayout w:type="fixed"/>
              <w:tblLook w:val="04A0" w:firstRow="1" w:lastRow="0" w:firstColumn="1" w:lastColumn="0" w:noHBand="0" w:noVBand="1"/>
            </w:tblPr>
            <w:tblGrid>
              <w:gridCol w:w="5000"/>
            </w:tblGrid>
            <w:tr w:rsidR="00DB1823" w14:paraId="5ADF4A0C" w14:textId="77777777">
              <w:trPr>
                <w:trHeight w:hRule="exact" w:val="240"/>
              </w:trPr>
              <w:tc>
                <w:tcPr>
                  <w:tcW w:w="5000" w:type="dxa"/>
                  <w:shd w:val="clear" w:color="auto" w:fill="FBFFC6"/>
                  <w:tcMar>
                    <w:left w:w="0" w:type="dxa"/>
                    <w:right w:w="0" w:type="dxa"/>
                  </w:tcMar>
                </w:tcPr>
                <w:p w14:paraId="1D90E649" w14:textId="77777777" w:rsidR="00DB1823" w:rsidRDefault="00000000">
                  <w:pPr>
                    <w:autoSpaceDE w:val="0"/>
                    <w:autoSpaceDN w:val="0"/>
                    <w:spacing w:before="74" w:after="0" w:line="204" w:lineRule="auto"/>
                    <w:ind w:left="188"/>
                  </w:pPr>
                  <w:r>
                    <w:rPr>
                      <w:rFonts w:ascii="Consolas" w:eastAsia="Consolas" w:hAnsi="Consolas"/>
                      <w:color w:val="000000"/>
                      <w:sz w:val="18"/>
                    </w:rPr>
                    <w:t xml:space="preserve">try: </w:t>
                  </w:r>
                </w:p>
              </w:tc>
            </w:tr>
          </w:tbl>
          <w:p w14:paraId="43288BCC" w14:textId="77777777" w:rsidR="00DB1823" w:rsidRDefault="00DB1823">
            <w:pPr>
              <w:autoSpaceDE w:val="0"/>
              <w:autoSpaceDN w:val="0"/>
              <w:spacing w:after="0" w:line="14" w:lineRule="exact"/>
            </w:pPr>
          </w:p>
        </w:tc>
        <w:tc>
          <w:tcPr>
            <w:tcW w:w="5114" w:type="dxa"/>
            <w:tcMar>
              <w:left w:w="0" w:type="dxa"/>
              <w:right w:w="0" w:type="dxa"/>
            </w:tcMar>
          </w:tcPr>
          <w:p w14:paraId="0587D7FF" w14:textId="77777777" w:rsidR="00DB1823" w:rsidRDefault="00DB1823"/>
        </w:tc>
      </w:tr>
      <w:tr w:rsidR="00DB1823" w14:paraId="75998ACB" w14:textId="77777777">
        <w:trPr>
          <w:trHeight w:hRule="exact" w:val="200"/>
        </w:trPr>
        <w:tc>
          <w:tcPr>
            <w:tcW w:w="4998" w:type="dxa"/>
            <w:vMerge w:val="restart"/>
            <w:shd w:val="clear" w:color="auto" w:fill="008F80"/>
            <w:tcMar>
              <w:left w:w="0" w:type="dxa"/>
              <w:right w:w="0" w:type="dxa"/>
            </w:tcMar>
          </w:tcPr>
          <w:p w14:paraId="14B7C655" w14:textId="77777777" w:rsidR="00DB1823" w:rsidRDefault="00000000">
            <w:pPr>
              <w:autoSpaceDE w:val="0"/>
              <w:autoSpaceDN w:val="0"/>
              <w:spacing w:before="70" w:after="0" w:line="210" w:lineRule="exact"/>
              <w:ind w:left="120" w:right="432"/>
            </w:pPr>
            <w:r>
              <w:rPr>
                <w:rFonts w:ascii="Arial,Italic" w:eastAsia="Arial,Italic" w:hAnsi="Arial,Italic"/>
                <w:i/>
                <w:color w:val="F4F4F4"/>
                <w:sz w:val="18"/>
              </w:rPr>
              <w:t xml:space="preserve">sometimes it's better to handle the error silently. A little experience will help you know how much to report. </w:t>
            </w:r>
          </w:p>
        </w:tc>
        <w:tc>
          <w:tcPr>
            <w:tcW w:w="5126" w:type="dxa"/>
            <w:tcMar>
              <w:left w:w="0" w:type="dxa"/>
              <w:right w:w="0" w:type="dxa"/>
            </w:tcMar>
          </w:tcPr>
          <w:p w14:paraId="6940670B" w14:textId="77777777" w:rsidR="00DB1823" w:rsidRDefault="00000000">
            <w:pPr>
              <w:autoSpaceDE w:val="0"/>
              <w:autoSpaceDN w:val="0"/>
              <w:spacing w:before="18" w:after="0" w:line="204" w:lineRule="auto"/>
              <w:ind w:left="612"/>
            </w:pPr>
            <w:r>
              <w:rPr>
                <w:rFonts w:ascii="Consolas" w:eastAsia="Consolas" w:hAnsi="Consolas"/>
                <w:color w:val="000000"/>
                <w:sz w:val="18"/>
              </w:rPr>
              <w:t xml:space="preserve"> # Do something </w:t>
            </w:r>
          </w:p>
        </w:tc>
        <w:tc>
          <w:tcPr>
            <w:tcW w:w="5114" w:type="dxa"/>
            <w:vMerge w:val="restart"/>
            <w:tcMar>
              <w:left w:w="0" w:type="dxa"/>
              <w:right w:w="0" w:type="dxa"/>
            </w:tcMar>
          </w:tcPr>
          <w:tbl>
            <w:tblPr>
              <w:tblW w:w="0" w:type="auto"/>
              <w:tblInd w:w="117" w:type="dxa"/>
              <w:tblLayout w:type="fixed"/>
              <w:tblLook w:val="04A0" w:firstRow="1" w:lastRow="0" w:firstColumn="1" w:lastColumn="0" w:noHBand="0" w:noVBand="1"/>
            </w:tblPr>
            <w:tblGrid>
              <w:gridCol w:w="4996"/>
            </w:tblGrid>
            <w:tr w:rsidR="00DB1823" w14:paraId="23D4CCA4" w14:textId="77777777">
              <w:trPr>
                <w:trHeight w:hRule="exact" w:val="340"/>
              </w:trPr>
              <w:tc>
                <w:tcPr>
                  <w:tcW w:w="4996" w:type="dxa"/>
                  <w:shd w:val="clear" w:color="auto" w:fill="F3F6BB"/>
                  <w:tcMar>
                    <w:left w:w="0" w:type="dxa"/>
                    <w:right w:w="0" w:type="dxa"/>
                  </w:tcMar>
                </w:tcPr>
                <w:p w14:paraId="66BE0BBA" w14:textId="77777777" w:rsidR="00DB1823" w:rsidRDefault="00000000">
                  <w:pPr>
                    <w:autoSpaceDE w:val="0"/>
                    <w:autoSpaceDN w:val="0"/>
                    <w:spacing w:before="122" w:after="0" w:line="197" w:lineRule="auto"/>
                    <w:jc w:val="center"/>
                  </w:pPr>
                  <w:r>
                    <w:rPr>
                      <w:rFonts w:ascii="Calibri" w:eastAsia="Calibri" w:hAnsi="Calibri"/>
                      <w:i/>
                      <w:color w:val="000000"/>
                    </w:rPr>
                    <w:t>More cheat sheets available at</w:t>
                  </w:r>
                </w:p>
              </w:tc>
            </w:tr>
          </w:tbl>
          <w:p w14:paraId="35BB82E6" w14:textId="77777777" w:rsidR="00DB1823" w:rsidRDefault="00DB1823">
            <w:pPr>
              <w:autoSpaceDE w:val="0"/>
              <w:autoSpaceDN w:val="0"/>
              <w:spacing w:after="0" w:line="14" w:lineRule="exact"/>
            </w:pPr>
          </w:p>
        </w:tc>
      </w:tr>
      <w:tr w:rsidR="00DB1823" w14:paraId="286AD7FC" w14:textId="77777777">
        <w:trPr>
          <w:trHeight w:hRule="exact" w:val="180"/>
        </w:trPr>
        <w:tc>
          <w:tcPr>
            <w:tcW w:w="5091" w:type="dxa"/>
            <w:vMerge/>
          </w:tcPr>
          <w:p w14:paraId="1E6E7466" w14:textId="77777777" w:rsidR="00DB1823" w:rsidRDefault="00DB1823"/>
        </w:tc>
        <w:tc>
          <w:tcPr>
            <w:tcW w:w="5126" w:type="dxa"/>
            <w:vMerge w:val="restart"/>
            <w:tcMar>
              <w:left w:w="0" w:type="dxa"/>
              <w:right w:w="0" w:type="dxa"/>
            </w:tcMar>
          </w:tcPr>
          <w:p w14:paraId="0E744134" w14:textId="77777777" w:rsidR="00DB1823" w:rsidRDefault="00000000">
            <w:pPr>
              <w:autoSpaceDE w:val="0"/>
              <w:autoSpaceDN w:val="0"/>
              <w:spacing w:before="30" w:after="0" w:line="204" w:lineRule="auto"/>
              <w:ind w:left="316"/>
            </w:pPr>
            <w:r>
              <w:rPr>
                <w:rFonts w:ascii="Consolas" w:eastAsia="Consolas" w:hAnsi="Consolas"/>
                <w:color w:val="000000"/>
                <w:sz w:val="18"/>
              </w:rPr>
              <w:t xml:space="preserve">except Exception as e: </w:t>
            </w:r>
          </w:p>
        </w:tc>
        <w:tc>
          <w:tcPr>
            <w:tcW w:w="5091" w:type="dxa"/>
            <w:vMerge/>
          </w:tcPr>
          <w:p w14:paraId="1CF61AB2" w14:textId="77777777" w:rsidR="00DB1823" w:rsidRDefault="00DB1823"/>
        </w:tc>
      </w:tr>
      <w:tr w:rsidR="00DB1823" w14:paraId="5597F8DE" w14:textId="77777777">
        <w:trPr>
          <w:trHeight w:hRule="exact" w:val="46"/>
        </w:trPr>
        <w:tc>
          <w:tcPr>
            <w:tcW w:w="5091" w:type="dxa"/>
            <w:vMerge/>
          </w:tcPr>
          <w:p w14:paraId="25ECB6AA" w14:textId="77777777" w:rsidR="00DB1823" w:rsidRDefault="00DB1823"/>
        </w:tc>
        <w:tc>
          <w:tcPr>
            <w:tcW w:w="5091" w:type="dxa"/>
            <w:vMerge/>
          </w:tcPr>
          <w:p w14:paraId="0528629D" w14:textId="77777777" w:rsidR="00DB1823" w:rsidRDefault="00DB1823"/>
        </w:tc>
        <w:tc>
          <w:tcPr>
            <w:tcW w:w="5114" w:type="dxa"/>
            <w:vMerge w:val="restart"/>
            <w:tcMar>
              <w:left w:w="0" w:type="dxa"/>
              <w:right w:w="0" w:type="dxa"/>
            </w:tcMar>
          </w:tcPr>
          <w:p w14:paraId="795BE61E" w14:textId="77777777" w:rsidR="00DB1823" w:rsidRDefault="00000000">
            <w:pPr>
              <w:autoSpaceDE w:val="0"/>
              <w:autoSpaceDN w:val="0"/>
              <w:spacing w:after="0" w:line="240" w:lineRule="auto"/>
              <w:ind w:right="1386"/>
              <w:jc w:val="right"/>
            </w:pPr>
            <w:r>
              <w:rPr>
                <w:noProof/>
              </w:rPr>
              <w:drawing>
                <wp:inline distT="0" distB="0" distL="0" distR="0" wp14:anchorId="6C3E5F54" wp14:editId="2FDC0198">
                  <wp:extent cx="1377950" cy="143509"/>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1377950" cy="143509"/>
                          </a:xfrm>
                          <a:prstGeom prst="rect">
                            <a:avLst/>
                          </a:prstGeom>
                        </pic:spPr>
                      </pic:pic>
                    </a:graphicData>
                  </a:graphic>
                </wp:inline>
              </w:drawing>
            </w:r>
          </w:p>
        </w:tc>
      </w:tr>
      <w:tr w:rsidR="00DB1823" w14:paraId="54A5A17F" w14:textId="77777777">
        <w:trPr>
          <w:trHeight w:hRule="exact" w:val="274"/>
        </w:trPr>
        <w:tc>
          <w:tcPr>
            <w:tcW w:w="5091" w:type="dxa"/>
            <w:vMerge/>
          </w:tcPr>
          <w:p w14:paraId="4233531C" w14:textId="77777777" w:rsidR="00DB1823" w:rsidRDefault="00DB1823"/>
        </w:tc>
        <w:tc>
          <w:tcPr>
            <w:tcW w:w="5126" w:type="dxa"/>
            <w:tcMar>
              <w:left w:w="0" w:type="dxa"/>
              <w:right w:w="0" w:type="dxa"/>
            </w:tcMar>
          </w:tcPr>
          <w:p w14:paraId="460839AE" w14:textId="77777777" w:rsidR="00DB1823" w:rsidRDefault="00000000">
            <w:pPr>
              <w:autoSpaceDE w:val="0"/>
              <w:autoSpaceDN w:val="0"/>
              <w:spacing w:before="16" w:after="0" w:line="204" w:lineRule="auto"/>
              <w:ind w:left="612"/>
            </w:pPr>
            <w:r>
              <w:rPr>
                <w:rFonts w:ascii="Consolas" w:eastAsia="Consolas" w:hAnsi="Consolas"/>
                <w:color w:val="000000"/>
                <w:sz w:val="18"/>
              </w:rPr>
              <w:t xml:space="preserve"> print(e, type(e)) </w:t>
            </w:r>
          </w:p>
        </w:tc>
        <w:tc>
          <w:tcPr>
            <w:tcW w:w="5091" w:type="dxa"/>
            <w:vMerge/>
          </w:tcPr>
          <w:p w14:paraId="4499A040" w14:textId="77777777" w:rsidR="00DB1823" w:rsidRDefault="00DB1823"/>
        </w:tc>
      </w:tr>
    </w:tbl>
    <w:p w14:paraId="713174B4" w14:textId="77777777" w:rsidR="00DB1823" w:rsidRDefault="00DB1823">
      <w:pPr>
        <w:autoSpaceDE w:val="0"/>
        <w:autoSpaceDN w:val="0"/>
        <w:spacing w:after="0" w:line="14" w:lineRule="exact"/>
      </w:pPr>
    </w:p>
    <w:p w14:paraId="115708FE" w14:textId="77777777" w:rsidR="00DB1823" w:rsidRDefault="00DB1823">
      <w:pPr>
        <w:sectPr w:rsidR="00DB1823">
          <w:pgSz w:w="15840" w:h="12240"/>
          <w:pgMar w:top="122" w:right="270" w:bottom="140" w:left="296" w:header="720" w:footer="720" w:gutter="0"/>
          <w:cols w:space="720" w:equalWidth="0">
            <w:col w:w="15274" w:space="0"/>
          </w:cols>
          <w:docGrid w:linePitch="360"/>
        </w:sectPr>
      </w:pPr>
    </w:p>
    <w:p w14:paraId="5300A574" w14:textId="77777777" w:rsidR="00DB1823" w:rsidRDefault="00DB1823">
      <w:pPr>
        <w:autoSpaceDE w:val="0"/>
        <w:autoSpaceDN w:val="0"/>
        <w:spacing w:after="0" w:line="120" w:lineRule="exact"/>
      </w:pPr>
    </w:p>
    <w:tbl>
      <w:tblPr>
        <w:tblW w:w="0" w:type="auto"/>
        <w:tblLayout w:type="fixed"/>
        <w:tblLook w:val="04A0" w:firstRow="1" w:lastRow="0" w:firstColumn="1" w:lastColumn="0" w:noHBand="0" w:noVBand="1"/>
      </w:tblPr>
      <w:tblGrid>
        <w:gridCol w:w="4996"/>
        <w:gridCol w:w="5312"/>
        <w:gridCol w:w="5062"/>
      </w:tblGrid>
      <w:tr w:rsidR="00DB1823" w14:paraId="2CF7711A" w14:textId="77777777">
        <w:trPr>
          <w:trHeight w:hRule="exact" w:val="472"/>
        </w:trPr>
        <w:tc>
          <w:tcPr>
            <w:tcW w:w="4996" w:type="dxa"/>
            <w:shd w:val="clear" w:color="auto" w:fill="008F80"/>
            <w:tcMar>
              <w:left w:w="0" w:type="dxa"/>
              <w:right w:w="0" w:type="dxa"/>
            </w:tcMar>
          </w:tcPr>
          <w:p w14:paraId="5AD84149" w14:textId="77777777" w:rsidR="00DB1823" w:rsidRDefault="00DB1823"/>
        </w:tc>
        <w:tc>
          <w:tcPr>
            <w:tcW w:w="5312" w:type="dxa"/>
            <w:tcMar>
              <w:left w:w="0" w:type="dxa"/>
              <w:right w:w="0" w:type="dxa"/>
            </w:tcMar>
          </w:tcPr>
          <w:tbl>
            <w:tblPr>
              <w:tblW w:w="0" w:type="auto"/>
              <w:tblInd w:w="180" w:type="dxa"/>
              <w:tblLayout w:type="fixed"/>
              <w:tblLook w:val="04A0" w:firstRow="1" w:lastRow="0" w:firstColumn="1" w:lastColumn="0" w:noHBand="0" w:noVBand="1"/>
            </w:tblPr>
            <w:tblGrid>
              <w:gridCol w:w="4996"/>
            </w:tblGrid>
            <w:tr w:rsidR="00DB1823" w14:paraId="75944551" w14:textId="77777777">
              <w:trPr>
                <w:trHeight w:hRule="exact" w:val="452"/>
              </w:trPr>
              <w:tc>
                <w:tcPr>
                  <w:tcW w:w="4996" w:type="dxa"/>
                  <w:shd w:val="clear" w:color="auto" w:fill="008F80"/>
                  <w:tcMar>
                    <w:left w:w="0" w:type="dxa"/>
                    <w:right w:w="0" w:type="dxa"/>
                  </w:tcMar>
                </w:tcPr>
                <w:p w14:paraId="354D67CF" w14:textId="77777777" w:rsidR="00DB1823" w:rsidRDefault="00000000">
                  <w:pPr>
                    <w:autoSpaceDE w:val="0"/>
                    <w:autoSpaceDN w:val="0"/>
                    <w:spacing w:before="84" w:after="0" w:line="240" w:lineRule="auto"/>
                    <w:ind w:left="114"/>
                  </w:pPr>
                  <w:r>
                    <w:rPr>
                      <w:noProof/>
                    </w:rPr>
                    <w:drawing>
                      <wp:inline distT="0" distB="0" distL="0" distR="0" wp14:anchorId="2635E33C" wp14:editId="7C5B456B">
                        <wp:extent cx="1643380" cy="175259"/>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2"/>
                                <a:stretch>
                                  <a:fillRect/>
                                </a:stretch>
                              </pic:blipFill>
                              <pic:spPr>
                                <a:xfrm>
                                  <a:off x="0" y="0"/>
                                  <a:ext cx="1643380" cy="175259"/>
                                </a:xfrm>
                                <a:prstGeom prst="rect">
                                  <a:avLst/>
                                </a:prstGeom>
                              </pic:spPr>
                            </pic:pic>
                          </a:graphicData>
                        </a:graphic>
                      </wp:inline>
                    </w:drawing>
                  </w:r>
                </w:p>
              </w:tc>
            </w:tr>
          </w:tbl>
          <w:p w14:paraId="54341B74" w14:textId="77777777" w:rsidR="00DB1823" w:rsidRDefault="00DB1823">
            <w:pPr>
              <w:autoSpaceDE w:val="0"/>
              <w:autoSpaceDN w:val="0"/>
              <w:spacing w:after="0" w:line="14" w:lineRule="exact"/>
            </w:pPr>
          </w:p>
        </w:tc>
        <w:tc>
          <w:tcPr>
            <w:tcW w:w="5062"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5054"/>
            </w:tblGrid>
            <w:tr w:rsidR="00DB1823" w14:paraId="2A63A0E5" w14:textId="77777777">
              <w:trPr>
                <w:trHeight w:hRule="exact" w:val="452"/>
              </w:trPr>
              <w:tc>
                <w:tcPr>
                  <w:tcW w:w="5054" w:type="dxa"/>
                  <w:shd w:val="clear" w:color="auto" w:fill="008F80"/>
                  <w:tcMar>
                    <w:left w:w="0" w:type="dxa"/>
                    <w:right w:w="0" w:type="dxa"/>
                  </w:tcMar>
                </w:tcPr>
                <w:p w14:paraId="6E0E01B0" w14:textId="77777777" w:rsidR="00DB1823" w:rsidRDefault="00000000">
                  <w:pPr>
                    <w:autoSpaceDE w:val="0"/>
                    <w:autoSpaceDN w:val="0"/>
                    <w:spacing w:before="84" w:after="0" w:line="240" w:lineRule="auto"/>
                    <w:ind w:left="116"/>
                  </w:pPr>
                  <w:r>
                    <w:rPr>
                      <w:noProof/>
                    </w:rPr>
                    <w:drawing>
                      <wp:inline distT="0" distB="0" distL="0" distR="0" wp14:anchorId="548304CB" wp14:editId="415BC161">
                        <wp:extent cx="1290320" cy="17525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3"/>
                                <a:stretch>
                                  <a:fillRect/>
                                </a:stretch>
                              </pic:blipFill>
                              <pic:spPr>
                                <a:xfrm>
                                  <a:off x="0" y="0"/>
                                  <a:ext cx="1290320" cy="175259"/>
                                </a:xfrm>
                                <a:prstGeom prst="rect">
                                  <a:avLst/>
                                </a:prstGeom>
                              </pic:spPr>
                            </pic:pic>
                          </a:graphicData>
                        </a:graphic>
                      </wp:inline>
                    </w:drawing>
                  </w:r>
                </w:p>
              </w:tc>
            </w:tr>
          </w:tbl>
          <w:p w14:paraId="4B2030A8" w14:textId="77777777" w:rsidR="00DB1823" w:rsidRDefault="00DB1823">
            <w:pPr>
              <w:autoSpaceDE w:val="0"/>
              <w:autoSpaceDN w:val="0"/>
              <w:spacing w:after="0" w:line="14" w:lineRule="exact"/>
            </w:pPr>
          </w:p>
        </w:tc>
      </w:tr>
      <w:tr w:rsidR="00DB1823" w14:paraId="3F81F5B2" w14:textId="77777777">
        <w:trPr>
          <w:trHeight w:hRule="exact" w:val="280"/>
        </w:trPr>
        <w:tc>
          <w:tcPr>
            <w:tcW w:w="4996" w:type="dxa"/>
            <w:shd w:val="clear" w:color="auto" w:fill="008F80"/>
            <w:tcMar>
              <w:left w:w="0" w:type="dxa"/>
              <w:right w:w="0" w:type="dxa"/>
            </w:tcMar>
          </w:tcPr>
          <w:p w14:paraId="2BBAC4A5" w14:textId="77777777" w:rsidR="00DB1823" w:rsidRDefault="00DB1823"/>
        </w:tc>
        <w:tc>
          <w:tcPr>
            <w:tcW w:w="5312" w:type="dxa"/>
            <w:vMerge w:val="restart"/>
            <w:tcMar>
              <w:left w:w="0" w:type="dxa"/>
              <w:right w:w="0" w:type="dxa"/>
            </w:tcMar>
          </w:tcPr>
          <w:tbl>
            <w:tblPr>
              <w:tblW w:w="0" w:type="auto"/>
              <w:tblInd w:w="180" w:type="dxa"/>
              <w:tblLayout w:type="fixed"/>
              <w:tblLook w:val="04A0" w:firstRow="1" w:lastRow="0" w:firstColumn="1" w:lastColumn="0" w:noHBand="0" w:noVBand="1"/>
            </w:tblPr>
            <w:tblGrid>
              <w:gridCol w:w="4996"/>
            </w:tblGrid>
            <w:tr w:rsidR="00DB1823" w14:paraId="1C2F4C59" w14:textId="77777777">
              <w:trPr>
                <w:trHeight w:hRule="exact" w:val="882"/>
              </w:trPr>
              <w:tc>
                <w:tcPr>
                  <w:tcW w:w="4996" w:type="dxa"/>
                  <w:shd w:val="clear" w:color="auto" w:fill="C7E6DC"/>
                  <w:tcMar>
                    <w:left w:w="0" w:type="dxa"/>
                    <w:right w:w="0" w:type="dxa"/>
                  </w:tcMar>
                </w:tcPr>
                <w:p w14:paraId="3716AB62" w14:textId="77777777" w:rsidR="00DB1823" w:rsidRDefault="00000000">
                  <w:pPr>
                    <w:autoSpaceDE w:val="0"/>
                    <w:autoSpaceDN w:val="0"/>
                    <w:spacing w:before="106" w:after="0" w:line="182" w:lineRule="exact"/>
                    <w:ind w:left="114" w:right="288"/>
                  </w:pPr>
                  <w:r>
                    <w:rPr>
                      <w:rFonts w:ascii="Arial" w:eastAsia="Arial" w:hAnsi="Arial"/>
                      <w:color w:val="000000"/>
                      <w:sz w:val="20"/>
                    </w:rPr>
                    <w:t xml:space="preserve">Building a testcase with one unit test </w:t>
                  </w:r>
                  <w:r>
                    <w:br/>
                  </w:r>
                  <w:r>
                    <w:rPr>
                      <w:rFonts w:ascii="Arial,Italic" w:eastAsia="Arial,Italic" w:hAnsi="Arial,Italic"/>
                      <w:i/>
                      <w:color w:val="000000"/>
                      <w:sz w:val="16"/>
                    </w:rPr>
                    <w:t xml:space="preserve">To build a test case, make a class that inherits from </w:t>
                  </w:r>
                  <w:r>
                    <w:br/>
                  </w:r>
                  <w:r>
                    <w:rPr>
                      <w:rFonts w:ascii="Consolas" w:eastAsia="Consolas" w:hAnsi="Consolas"/>
                      <w:color w:val="000000"/>
                      <w:sz w:val="16"/>
                    </w:rPr>
                    <w:t>unittest.TestCase</w:t>
                  </w:r>
                  <w:r>
                    <w:rPr>
                      <w:rFonts w:ascii="Arial,Italic" w:eastAsia="Arial,Italic" w:hAnsi="Arial,Italic"/>
                      <w:i/>
                      <w:color w:val="000000"/>
                      <w:sz w:val="16"/>
                    </w:rPr>
                    <w:t xml:space="preserve"> and write methods that begin with </w:t>
                  </w:r>
                  <w:r>
                    <w:rPr>
                      <w:rFonts w:ascii="Consolas" w:eastAsia="Consolas" w:hAnsi="Consolas"/>
                      <w:color w:val="000000"/>
                      <w:sz w:val="16"/>
                    </w:rPr>
                    <w:t>test_</w:t>
                  </w:r>
                  <w:r>
                    <w:rPr>
                      <w:rFonts w:ascii="Arial,Italic" w:eastAsia="Arial,Italic" w:hAnsi="Arial,Italic"/>
                      <w:i/>
                      <w:color w:val="000000"/>
                      <w:sz w:val="16"/>
                    </w:rPr>
                    <w:t xml:space="preserve">. </w:t>
                  </w:r>
                </w:p>
                <w:p w14:paraId="7BB9A657" w14:textId="77777777" w:rsidR="00DB1823" w:rsidRDefault="00000000">
                  <w:pPr>
                    <w:autoSpaceDE w:val="0"/>
                    <w:autoSpaceDN w:val="0"/>
                    <w:spacing w:after="0" w:line="218" w:lineRule="exact"/>
                    <w:ind w:left="114"/>
                  </w:pPr>
                  <w:r>
                    <w:rPr>
                      <w:rFonts w:ascii="Arial,Italic" w:eastAsia="Arial,Italic" w:hAnsi="Arial,Italic"/>
                      <w:i/>
                      <w:color w:val="000000"/>
                      <w:sz w:val="16"/>
                    </w:rPr>
                    <w:t xml:space="preserve">Save this as test_full_names.py </w:t>
                  </w:r>
                </w:p>
              </w:tc>
            </w:tr>
          </w:tbl>
          <w:p w14:paraId="5D90A5CE" w14:textId="77777777" w:rsidR="00DB1823" w:rsidRDefault="00DB1823">
            <w:pPr>
              <w:autoSpaceDE w:val="0"/>
              <w:autoSpaceDN w:val="0"/>
              <w:spacing w:after="0" w:line="14" w:lineRule="exact"/>
            </w:pPr>
          </w:p>
        </w:tc>
        <w:tc>
          <w:tcPr>
            <w:tcW w:w="5062"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5054"/>
            </w:tblGrid>
            <w:tr w:rsidR="00DB1823" w14:paraId="57418F66" w14:textId="77777777">
              <w:trPr>
                <w:trHeight w:hRule="exact" w:val="264"/>
              </w:trPr>
              <w:tc>
                <w:tcPr>
                  <w:tcW w:w="5054" w:type="dxa"/>
                  <w:shd w:val="clear" w:color="auto" w:fill="C7E6DC"/>
                  <w:tcMar>
                    <w:left w:w="0" w:type="dxa"/>
                    <w:right w:w="0" w:type="dxa"/>
                  </w:tcMar>
                </w:tcPr>
                <w:p w14:paraId="1135C7E0" w14:textId="77777777" w:rsidR="00DB1823" w:rsidRDefault="00000000">
                  <w:pPr>
                    <w:autoSpaceDE w:val="0"/>
                    <w:autoSpaceDN w:val="0"/>
                    <w:spacing w:before="10" w:after="0" w:line="288" w:lineRule="auto"/>
                    <w:ind w:left="116"/>
                  </w:pPr>
                  <w:r>
                    <w:rPr>
                      <w:rFonts w:ascii="Arial" w:eastAsia="Arial" w:hAnsi="Arial"/>
                      <w:color w:val="000000"/>
                      <w:sz w:val="20"/>
                    </w:rPr>
                    <w:t xml:space="preserve">Running the test </w:t>
                  </w:r>
                </w:p>
              </w:tc>
            </w:tr>
          </w:tbl>
          <w:p w14:paraId="092730A6" w14:textId="77777777" w:rsidR="00DB1823" w:rsidRDefault="00DB1823">
            <w:pPr>
              <w:autoSpaceDE w:val="0"/>
              <w:autoSpaceDN w:val="0"/>
              <w:spacing w:after="0" w:line="14" w:lineRule="exact"/>
            </w:pPr>
          </w:p>
        </w:tc>
      </w:tr>
      <w:tr w:rsidR="00DB1823" w14:paraId="07E3938F" w14:textId="77777777">
        <w:trPr>
          <w:trHeight w:hRule="exact" w:val="618"/>
        </w:trPr>
        <w:tc>
          <w:tcPr>
            <w:tcW w:w="4996" w:type="dxa"/>
            <w:shd w:val="clear" w:color="auto" w:fill="008F80"/>
            <w:tcMar>
              <w:left w:w="0" w:type="dxa"/>
              <w:right w:w="0" w:type="dxa"/>
            </w:tcMar>
          </w:tcPr>
          <w:p w14:paraId="77BB79A3" w14:textId="77777777" w:rsidR="00DB1823" w:rsidRDefault="00000000">
            <w:pPr>
              <w:autoSpaceDE w:val="0"/>
              <w:autoSpaceDN w:val="0"/>
              <w:spacing w:before="18" w:after="0" w:line="240" w:lineRule="auto"/>
              <w:ind w:left="890"/>
            </w:pPr>
            <w:r>
              <w:rPr>
                <w:noProof/>
              </w:rPr>
              <w:drawing>
                <wp:inline distT="0" distB="0" distL="0" distR="0" wp14:anchorId="781673B6" wp14:editId="10620648">
                  <wp:extent cx="2346960" cy="380999"/>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9"/>
                          <a:stretch>
                            <a:fillRect/>
                          </a:stretch>
                        </pic:blipFill>
                        <pic:spPr>
                          <a:xfrm>
                            <a:off x="0" y="0"/>
                            <a:ext cx="2346960" cy="380999"/>
                          </a:xfrm>
                          <a:prstGeom prst="rect">
                            <a:avLst/>
                          </a:prstGeom>
                        </pic:spPr>
                      </pic:pic>
                    </a:graphicData>
                  </a:graphic>
                </wp:inline>
              </w:drawing>
            </w:r>
          </w:p>
        </w:tc>
        <w:tc>
          <w:tcPr>
            <w:tcW w:w="5130" w:type="dxa"/>
            <w:vMerge/>
          </w:tcPr>
          <w:p w14:paraId="6E366975" w14:textId="77777777" w:rsidR="00DB1823" w:rsidRDefault="00DB1823"/>
        </w:tc>
        <w:tc>
          <w:tcPr>
            <w:tcW w:w="5062" w:type="dxa"/>
            <w:shd w:val="clear" w:color="auto" w:fill="FBFFC6"/>
            <w:tcMar>
              <w:left w:w="0" w:type="dxa"/>
              <w:right w:w="0" w:type="dxa"/>
            </w:tcMar>
          </w:tcPr>
          <w:p w14:paraId="3878A876" w14:textId="77777777" w:rsidR="00DB1823" w:rsidRDefault="00000000">
            <w:pPr>
              <w:autoSpaceDE w:val="0"/>
              <w:autoSpaceDN w:val="0"/>
              <w:spacing w:after="0" w:line="186" w:lineRule="exact"/>
              <w:ind w:left="124" w:right="458"/>
              <w:jc w:val="both"/>
            </w:pPr>
            <w:r>
              <w:rPr>
                <w:rFonts w:ascii="Arial,Italic" w:eastAsia="Arial,Italic" w:hAnsi="Arial,Italic"/>
                <w:i/>
                <w:color w:val="000000"/>
                <w:sz w:val="16"/>
              </w:rPr>
              <w:t xml:space="preserve">When you change your code, it’s important to run your existing tests. This will tell you whether the changes you made affected existing behavior. </w:t>
            </w:r>
          </w:p>
        </w:tc>
      </w:tr>
      <w:tr w:rsidR="00DB1823" w14:paraId="05563D7E" w14:textId="77777777">
        <w:trPr>
          <w:trHeight w:hRule="exact" w:val="82"/>
        </w:trPr>
        <w:tc>
          <w:tcPr>
            <w:tcW w:w="4996" w:type="dxa"/>
            <w:shd w:val="clear" w:color="auto" w:fill="008F80"/>
            <w:tcMar>
              <w:left w:w="0" w:type="dxa"/>
              <w:right w:w="0" w:type="dxa"/>
            </w:tcMar>
          </w:tcPr>
          <w:p w14:paraId="40A07C83" w14:textId="77777777" w:rsidR="00DB1823" w:rsidRDefault="00DB1823"/>
        </w:tc>
        <w:tc>
          <w:tcPr>
            <w:tcW w:w="5312" w:type="dxa"/>
            <w:vMerge w:val="restart"/>
            <w:tcMar>
              <w:left w:w="0" w:type="dxa"/>
              <w:right w:w="0" w:type="dxa"/>
            </w:tcMar>
          </w:tcPr>
          <w:p w14:paraId="67D583D5" w14:textId="77777777" w:rsidR="00DB1823" w:rsidRDefault="00000000">
            <w:pPr>
              <w:autoSpaceDE w:val="0"/>
              <w:autoSpaceDN w:val="0"/>
              <w:spacing w:before="62" w:after="0" w:line="204" w:lineRule="auto"/>
              <w:ind w:left="366"/>
            </w:pPr>
            <w:r>
              <w:rPr>
                <w:rFonts w:ascii="Consolas" w:eastAsia="Consolas" w:hAnsi="Consolas"/>
                <w:color w:val="000000"/>
                <w:sz w:val="18"/>
              </w:rPr>
              <w:t xml:space="preserve">import unittest </w:t>
            </w:r>
          </w:p>
        </w:tc>
        <w:tc>
          <w:tcPr>
            <w:tcW w:w="5062" w:type="dxa"/>
            <w:vMerge w:val="restart"/>
            <w:shd w:val="clear" w:color="auto" w:fill="FBFFC6"/>
            <w:tcMar>
              <w:left w:w="0" w:type="dxa"/>
              <w:right w:w="0" w:type="dxa"/>
            </w:tcMar>
          </w:tcPr>
          <w:p w14:paraId="052F5ED8" w14:textId="77777777" w:rsidR="00DB1823" w:rsidRDefault="00000000">
            <w:pPr>
              <w:autoSpaceDE w:val="0"/>
              <w:autoSpaceDN w:val="0"/>
              <w:spacing w:before="62" w:after="0" w:line="204" w:lineRule="auto"/>
              <w:ind w:left="196"/>
            </w:pPr>
            <w:r>
              <w:rPr>
                <w:rFonts w:ascii="Consolas" w:eastAsia="Consolas" w:hAnsi="Consolas"/>
                <w:color w:val="000000"/>
                <w:sz w:val="18"/>
              </w:rPr>
              <w:t xml:space="preserve">E </w:t>
            </w:r>
          </w:p>
        </w:tc>
      </w:tr>
      <w:tr w:rsidR="00DB1823" w14:paraId="3DF89A93" w14:textId="77777777">
        <w:trPr>
          <w:trHeight w:hRule="exact" w:val="160"/>
        </w:trPr>
        <w:tc>
          <w:tcPr>
            <w:tcW w:w="4996" w:type="dxa"/>
            <w:vMerge w:val="restart"/>
            <w:shd w:val="clear" w:color="auto" w:fill="008F80"/>
            <w:tcMar>
              <w:left w:w="0" w:type="dxa"/>
              <w:right w:w="0" w:type="dxa"/>
            </w:tcMar>
          </w:tcPr>
          <w:p w14:paraId="5881C704" w14:textId="77777777" w:rsidR="00DB1823" w:rsidRDefault="00000000">
            <w:pPr>
              <w:autoSpaceDE w:val="0"/>
              <w:autoSpaceDN w:val="0"/>
              <w:spacing w:before="64" w:after="0" w:line="240" w:lineRule="auto"/>
              <w:ind w:left="506"/>
            </w:pPr>
            <w:r>
              <w:rPr>
                <w:noProof/>
              </w:rPr>
              <w:drawing>
                <wp:inline distT="0" distB="0" distL="0" distR="0" wp14:anchorId="1B97A0B2" wp14:editId="22FC8A68">
                  <wp:extent cx="2679700" cy="3810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4"/>
                          <a:stretch>
                            <a:fillRect/>
                          </a:stretch>
                        </pic:blipFill>
                        <pic:spPr>
                          <a:xfrm>
                            <a:off x="0" y="0"/>
                            <a:ext cx="2679700" cy="381000"/>
                          </a:xfrm>
                          <a:prstGeom prst="rect">
                            <a:avLst/>
                          </a:prstGeom>
                        </pic:spPr>
                      </pic:pic>
                    </a:graphicData>
                  </a:graphic>
                </wp:inline>
              </w:drawing>
            </w:r>
          </w:p>
        </w:tc>
        <w:tc>
          <w:tcPr>
            <w:tcW w:w="5130" w:type="dxa"/>
            <w:vMerge/>
          </w:tcPr>
          <w:p w14:paraId="05BCBFCB" w14:textId="77777777" w:rsidR="00DB1823" w:rsidRDefault="00DB1823"/>
        </w:tc>
        <w:tc>
          <w:tcPr>
            <w:tcW w:w="5130" w:type="dxa"/>
            <w:vMerge/>
          </w:tcPr>
          <w:p w14:paraId="35169255" w14:textId="77777777" w:rsidR="00DB1823" w:rsidRDefault="00DB1823"/>
        </w:tc>
      </w:tr>
      <w:tr w:rsidR="00DB1823" w14:paraId="547490A8" w14:textId="77777777">
        <w:trPr>
          <w:trHeight w:hRule="exact" w:val="220"/>
        </w:trPr>
        <w:tc>
          <w:tcPr>
            <w:tcW w:w="5130" w:type="dxa"/>
            <w:vMerge/>
          </w:tcPr>
          <w:p w14:paraId="054ECF20" w14:textId="77777777" w:rsidR="00DB1823" w:rsidRDefault="00DB1823"/>
        </w:tc>
        <w:tc>
          <w:tcPr>
            <w:tcW w:w="5312" w:type="dxa"/>
            <w:tcMar>
              <w:left w:w="0" w:type="dxa"/>
              <w:right w:w="0" w:type="dxa"/>
            </w:tcMar>
          </w:tcPr>
          <w:p w14:paraId="3B6CAA4F" w14:textId="77777777" w:rsidR="00DB1823" w:rsidRDefault="00000000">
            <w:pPr>
              <w:autoSpaceDE w:val="0"/>
              <w:autoSpaceDN w:val="0"/>
              <w:spacing w:before="40" w:after="0" w:line="204" w:lineRule="auto"/>
              <w:ind w:left="366"/>
            </w:pPr>
            <w:r>
              <w:rPr>
                <w:rFonts w:ascii="Consolas" w:eastAsia="Consolas" w:hAnsi="Consolas"/>
                <w:color w:val="000000"/>
                <w:sz w:val="18"/>
              </w:rPr>
              <w:t xml:space="preserve">from full_names import get_full_name </w:t>
            </w:r>
          </w:p>
        </w:tc>
        <w:tc>
          <w:tcPr>
            <w:tcW w:w="5062" w:type="dxa"/>
            <w:shd w:val="clear" w:color="auto" w:fill="FBFFC6"/>
            <w:tcMar>
              <w:left w:w="0" w:type="dxa"/>
              <w:right w:w="0" w:type="dxa"/>
            </w:tcMar>
          </w:tcPr>
          <w:p w14:paraId="52CE6E91" w14:textId="77777777" w:rsidR="00DB1823" w:rsidRDefault="00000000">
            <w:pPr>
              <w:autoSpaceDE w:val="0"/>
              <w:autoSpaceDN w:val="0"/>
              <w:spacing w:before="40" w:after="0" w:line="204" w:lineRule="auto"/>
              <w:ind w:left="196"/>
            </w:pPr>
            <w:r>
              <w:rPr>
                <w:rFonts w:ascii="Consolas" w:eastAsia="Consolas" w:hAnsi="Consolas"/>
                <w:color w:val="000000"/>
                <w:sz w:val="18"/>
              </w:rPr>
              <w:t xml:space="preserve">================================================ </w:t>
            </w:r>
          </w:p>
        </w:tc>
      </w:tr>
      <w:tr w:rsidR="00DB1823" w14:paraId="2422B460" w14:textId="77777777">
        <w:trPr>
          <w:trHeight w:hRule="exact" w:val="226"/>
        </w:trPr>
        <w:tc>
          <w:tcPr>
            <w:tcW w:w="5130" w:type="dxa"/>
            <w:vMerge/>
          </w:tcPr>
          <w:p w14:paraId="16DE7106" w14:textId="77777777" w:rsidR="00DB1823" w:rsidRDefault="00DB1823"/>
        </w:tc>
        <w:tc>
          <w:tcPr>
            <w:tcW w:w="5312" w:type="dxa"/>
            <w:vMerge w:val="restart"/>
            <w:tcMar>
              <w:left w:w="0" w:type="dxa"/>
              <w:right w:w="0" w:type="dxa"/>
            </w:tcMar>
          </w:tcPr>
          <w:p w14:paraId="6EA2AD8C" w14:textId="77777777" w:rsidR="00DB1823" w:rsidRDefault="00DB1823">
            <w:pPr>
              <w:autoSpaceDE w:val="0"/>
              <w:autoSpaceDN w:val="0"/>
              <w:spacing w:after="0" w:line="154" w:lineRule="exact"/>
            </w:pPr>
          </w:p>
          <w:tbl>
            <w:tblPr>
              <w:tblW w:w="0" w:type="auto"/>
              <w:tblInd w:w="180" w:type="dxa"/>
              <w:tblLayout w:type="fixed"/>
              <w:tblLook w:val="04A0" w:firstRow="1" w:lastRow="0" w:firstColumn="1" w:lastColumn="0" w:noHBand="0" w:noVBand="1"/>
            </w:tblPr>
            <w:tblGrid>
              <w:gridCol w:w="4996"/>
            </w:tblGrid>
            <w:tr w:rsidR="00DB1823" w14:paraId="09397CE0" w14:textId="77777777">
              <w:trPr>
                <w:trHeight w:hRule="exact" w:val="186"/>
              </w:trPr>
              <w:tc>
                <w:tcPr>
                  <w:tcW w:w="4996" w:type="dxa"/>
                  <w:shd w:val="clear" w:color="auto" w:fill="FBFFC6"/>
                  <w:tcMar>
                    <w:left w:w="0" w:type="dxa"/>
                    <w:right w:w="0" w:type="dxa"/>
                  </w:tcMar>
                </w:tcPr>
                <w:p w14:paraId="71E8C0CD" w14:textId="77777777" w:rsidR="00DB1823" w:rsidRDefault="00000000">
                  <w:pPr>
                    <w:autoSpaceDE w:val="0"/>
                    <w:autoSpaceDN w:val="0"/>
                    <w:spacing w:before="26" w:after="0" w:line="204" w:lineRule="auto"/>
                    <w:ind w:left="186"/>
                  </w:pPr>
                  <w:r>
                    <w:rPr>
                      <w:rFonts w:ascii="Consolas" w:eastAsia="Consolas" w:hAnsi="Consolas"/>
                      <w:color w:val="000000"/>
                      <w:sz w:val="18"/>
                    </w:rPr>
                    <w:t xml:space="preserve">class NamesTestCase(unittest.TestCase): </w:t>
                  </w:r>
                </w:p>
              </w:tc>
            </w:tr>
          </w:tbl>
          <w:p w14:paraId="7D784F59" w14:textId="77777777" w:rsidR="00DB1823" w:rsidRDefault="00DB1823">
            <w:pPr>
              <w:autoSpaceDE w:val="0"/>
              <w:autoSpaceDN w:val="0"/>
              <w:spacing w:after="0" w:line="14" w:lineRule="exact"/>
            </w:pPr>
          </w:p>
        </w:tc>
        <w:tc>
          <w:tcPr>
            <w:tcW w:w="5062" w:type="dxa"/>
            <w:shd w:val="clear" w:color="auto" w:fill="FBFFC6"/>
            <w:tcMar>
              <w:left w:w="0" w:type="dxa"/>
              <w:right w:w="0" w:type="dxa"/>
            </w:tcMar>
          </w:tcPr>
          <w:p w14:paraId="0B890F75" w14:textId="77777777" w:rsidR="00DB1823" w:rsidRDefault="00000000">
            <w:pPr>
              <w:autoSpaceDE w:val="0"/>
              <w:autoSpaceDN w:val="0"/>
              <w:spacing w:before="30" w:after="0" w:line="204" w:lineRule="auto"/>
              <w:ind w:left="196"/>
            </w:pPr>
            <w:r>
              <w:rPr>
                <w:rFonts w:ascii="Consolas" w:eastAsia="Consolas" w:hAnsi="Consolas"/>
                <w:color w:val="000000"/>
                <w:sz w:val="18"/>
              </w:rPr>
              <w:t xml:space="preserve">ERROR: test_first_last (__main__.NamesTestCase) </w:t>
            </w:r>
          </w:p>
        </w:tc>
      </w:tr>
      <w:tr w:rsidR="00DB1823" w14:paraId="5728B92F" w14:textId="77777777">
        <w:trPr>
          <w:trHeight w:hRule="exact" w:val="134"/>
        </w:trPr>
        <w:tc>
          <w:tcPr>
            <w:tcW w:w="5130" w:type="dxa"/>
            <w:vMerge/>
          </w:tcPr>
          <w:p w14:paraId="626E9B8B" w14:textId="77777777" w:rsidR="00DB1823" w:rsidRDefault="00DB1823"/>
        </w:tc>
        <w:tc>
          <w:tcPr>
            <w:tcW w:w="5130" w:type="dxa"/>
            <w:vMerge/>
          </w:tcPr>
          <w:p w14:paraId="48520713" w14:textId="77777777" w:rsidR="00DB1823" w:rsidRDefault="00DB1823"/>
        </w:tc>
        <w:tc>
          <w:tcPr>
            <w:tcW w:w="5062" w:type="dxa"/>
            <w:shd w:val="clear" w:color="auto" w:fill="FBFFC6"/>
            <w:tcMar>
              <w:left w:w="0" w:type="dxa"/>
              <w:right w:w="0" w:type="dxa"/>
            </w:tcMar>
          </w:tcPr>
          <w:p w14:paraId="0DE64D1B" w14:textId="77777777" w:rsidR="00DB1823" w:rsidRDefault="00000000">
            <w:pPr>
              <w:autoSpaceDE w:val="0"/>
              <w:autoSpaceDN w:val="0"/>
              <w:spacing w:after="0" w:line="204" w:lineRule="auto"/>
              <w:ind w:left="196"/>
            </w:pPr>
            <w:r>
              <w:rPr>
                <w:rFonts w:ascii="Consolas" w:eastAsia="Consolas" w:hAnsi="Consolas"/>
                <w:color w:val="000000"/>
                <w:sz w:val="18"/>
              </w:rPr>
              <w:t xml:space="preserve">Test names like Janis Joplin. </w:t>
            </w:r>
          </w:p>
        </w:tc>
      </w:tr>
      <w:tr w:rsidR="00DB1823" w14:paraId="7FE239B8" w14:textId="77777777">
        <w:trPr>
          <w:trHeight w:hRule="exact" w:val="70"/>
        </w:trPr>
        <w:tc>
          <w:tcPr>
            <w:tcW w:w="4996" w:type="dxa"/>
            <w:tcMar>
              <w:left w:w="0" w:type="dxa"/>
              <w:right w:w="0" w:type="dxa"/>
            </w:tcMar>
          </w:tcPr>
          <w:p w14:paraId="505518A4" w14:textId="77777777" w:rsidR="00DB1823" w:rsidRDefault="00DB1823"/>
        </w:tc>
        <w:tc>
          <w:tcPr>
            <w:tcW w:w="5312" w:type="dxa"/>
            <w:tcMar>
              <w:left w:w="0" w:type="dxa"/>
              <w:right w:w="0" w:type="dxa"/>
            </w:tcMar>
          </w:tcPr>
          <w:p w14:paraId="6B9F19E0" w14:textId="77777777" w:rsidR="00DB1823" w:rsidRDefault="00DB1823"/>
        </w:tc>
        <w:tc>
          <w:tcPr>
            <w:tcW w:w="5062" w:type="dxa"/>
            <w:shd w:val="clear" w:color="auto" w:fill="FBFFC6"/>
            <w:tcMar>
              <w:left w:w="0" w:type="dxa"/>
              <w:right w:w="0" w:type="dxa"/>
            </w:tcMar>
          </w:tcPr>
          <w:p w14:paraId="51B09F75" w14:textId="77777777" w:rsidR="00DB1823" w:rsidRDefault="00DB1823"/>
        </w:tc>
      </w:tr>
      <w:tr w:rsidR="00DB1823" w14:paraId="1DD5BA3E" w14:textId="77777777">
        <w:trPr>
          <w:trHeight w:hRule="exact" w:val="190"/>
        </w:trPr>
        <w:tc>
          <w:tcPr>
            <w:tcW w:w="4996" w:type="dxa"/>
            <w:vMerge w:val="restart"/>
            <w:shd w:val="clear" w:color="auto" w:fill="C7E6DC"/>
            <w:tcMar>
              <w:left w:w="0" w:type="dxa"/>
              <w:right w:w="0" w:type="dxa"/>
            </w:tcMar>
          </w:tcPr>
          <w:tbl>
            <w:tblPr>
              <w:tblW w:w="0" w:type="auto"/>
              <w:tblInd w:w="13" w:type="dxa"/>
              <w:tblLayout w:type="fixed"/>
              <w:tblLook w:val="04A0" w:firstRow="1" w:lastRow="0" w:firstColumn="1" w:lastColumn="0" w:noHBand="0" w:noVBand="1"/>
            </w:tblPr>
            <w:tblGrid>
              <w:gridCol w:w="4998"/>
            </w:tblGrid>
            <w:tr w:rsidR="00DB1823" w14:paraId="736E5960" w14:textId="77777777">
              <w:trPr>
                <w:trHeight w:hRule="exact" w:val="452"/>
              </w:trPr>
              <w:tc>
                <w:tcPr>
                  <w:tcW w:w="4998" w:type="dxa"/>
                  <w:shd w:val="clear" w:color="auto" w:fill="008F80"/>
                  <w:tcMar>
                    <w:left w:w="0" w:type="dxa"/>
                    <w:right w:w="0" w:type="dxa"/>
                  </w:tcMar>
                </w:tcPr>
                <w:p w14:paraId="24CD4F77" w14:textId="77777777" w:rsidR="00DB1823" w:rsidRDefault="00000000">
                  <w:pPr>
                    <w:autoSpaceDE w:val="0"/>
                    <w:autoSpaceDN w:val="0"/>
                    <w:spacing w:before="84" w:after="0" w:line="240" w:lineRule="auto"/>
                    <w:ind w:left="116"/>
                  </w:pPr>
                  <w:r>
                    <w:rPr>
                      <w:noProof/>
                    </w:rPr>
                    <w:drawing>
                      <wp:inline distT="0" distB="0" distL="0" distR="0" wp14:anchorId="4D568508" wp14:editId="0B3A682A">
                        <wp:extent cx="1347470" cy="17526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5"/>
                                <a:stretch>
                                  <a:fillRect/>
                                </a:stretch>
                              </pic:blipFill>
                              <pic:spPr>
                                <a:xfrm>
                                  <a:off x="0" y="0"/>
                                  <a:ext cx="1347470" cy="175260"/>
                                </a:xfrm>
                                <a:prstGeom prst="rect">
                                  <a:avLst/>
                                </a:prstGeom>
                              </pic:spPr>
                            </pic:pic>
                          </a:graphicData>
                        </a:graphic>
                      </wp:inline>
                    </w:drawing>
                  </w:r>
                </w:p>
              </w:tc>
            </w:tr>
          </w:tbl>
          <w:p w14:paraId="6B67AD36" w14:textId="77777777" w:rsidR="00DB1823" w:rsidRDefault="00DB1823">
            <w:pPr>
              <w:autoSpaceDE w:val="0"/>
              <w:autoSpaceDN w:val="0"/>
              <w:spacing w:after="0" w:line="14" w:lineRule="exact"/>
            </w:pPr>
          </w:p>
        </w:tc>
        <w:tc>
          <w:tcPr>
            <w:tcW w:w="5312" w:type="dxa"/>
            <w:tcMar>
              <w:left w:w="0" w:type="dxa"/>
              <w:right w:w="0" w:type="dxa"/>
            </w:tcMar>
          </w:tcPr>
          <w:p w14:paraId="036CDBD8" w14:textId="77777777" w:rsidR="00DB1823" w:rsidRDefault="00000000">
            <w:pPr>
              <w:autoSpaceDE w:val="0"/>
              <w:autoSpaceDN w:val="0"/>
              <w:spacing w:before="10" w:after="0" w:line="204" w:lineRule="auto"/>
              <w:ind w:left="662"/>
            </w:pPr>
            <w:r>
              <w:rPr>
                <w:rFonts w:ascii="Consolas" w:eastAsia="Consolas" w:hAnsi="Consolas"/>
                <w:color w:val="000000"/>
                <w:sz w:val="18"/>
              </w:rPr>
              <w:t xml:space="preserve"> """Tests for names.py.""" </w:t>
            </w:r>
          </w:p>
        </w:tc>
        <w:tc>
          <w:tcPr>
            <w:tcW w:w="5062" w:type="dxa"/>
            <w:shd w:val="clear" w:color="auto" w:fill="FBFFC6"/>
            <w:tcMar>
              <w:left w:w="0" w:type="dxa"/>
              <w:right w:w="0" w:type="dxa"/>
            </w:tcMar>
          </w:tcPr>
          <w:p w14:paraId="023A9E40" w14:textId="77777777" w:rsidR="00DB1823" w:rsidRDefault="00000000">
            <w:pPr>
              <w:autoSpaceDE w:val="0"/>
              <w:autoSpaceDN w:val="0"/>
              <w:spacing w:before="10" w:after="0" w:line="204" w:lineRule="auto"/>
              <w:ind w:left="196"/>
            </w:pPr>
            <w:r>
              <w:rPr>
                <w:rFonts w:ascii="Consolas" w:eastAsia="Consolas" w:hAnsi="Consolas"/>
                <w:color w:val="000000"/>
                <w:sz w:val="18"/>
              </w:rPr>
              <w:t xml:space="preserve">------------------------------------------------ </w:t>
            </w:r>
          </w:p>
        </w:tc>
      </w:tr>
      <w:tr w:rsidR="00DB1823" w14:paraId="626040D8" w14:textId="77777777">
        <w:trPr>
          <w:trHeight w:hRule="exact" w:val="238"/>
        </w:trPr>
        <w:tc>
          <w:tcPr>
            <w:tcW w:w="5130" w:type="dxa"/>
            <w:vMerge/>
          </w:tcPr>
          <w:p w14:paraId="2B56B0D2" w14:textId="77777777" w:rsidR="00DB1823" w:rsidRDefault="00DB1823"/>
        </w:tc>
        <w:tc>
          <w:tcPr>
            <w:tcW w:w="5312" w:type="dxa"/>
            <w:vMerge w:val="restart"/>
            <w:tcMar>
              <w:left w:w="0" w:type="dxa"/>
              <w:right w:w="0" w:type="dxa"/>
            </w:tcMar>
          </w:tcPr>
          <w:p w14:paraId="37CA4008" w14:textId="77777777" w:rsidR="00DB1823" w:rsidRDefault="00DB1823"/>
        </w:tc>
        <w:tc>
          <w:tcPr>
            <w:tcW w:w="5062" w:type="dxa"/>
            <w:shd w:val="clear" w:color="auto" w:fill="FBFFC6"/>
            <w:tcMar>
              <w:left w:w="0" w:type="dxa"/>
              <w:right w:w="0" w:type="dxa"/>
            </w:tcMar>
          </w:tcPr>
          <w:p w14:paraId="65074148" w14:textId="77777777" w:rsidR="00DB1823" w:rsidRDefault="00000000">
            <w:pPr>
              <w:autoSpaceDE w:val="0"/>
              <w:autoSpaceDN w:val="0"/>
              <w:spacing w:before="44" w:after="0" w:line="204" w:lineRule="auto"/>
              <w:ind w:left="196"/>
            </w:pPr>
            <w:r>
              <w:rPr>
                <w:rFonts w:ascii="Consolas" w:eastAsia="Consolas" w:hAnsi="Consolas"/>
                <w:color w:val="000000"/>
                <w:sz w:val="18"/>
              </w:rPr>
              <w:t xml:space="preserve">Traceback (most recent call last): </w:t>
            </w:r>
          </w:p>
        </w:tc>
      </w:tr>
      <w:tr w:rsidR="00DB1823" w14:paraId="252E4925" w14:textId="77777777">
        <w:trPr>
          <w:trHeight w:hRule="exact" w:val="52"/>
        </w:trPr>
        <w:tc>
          <w:tcPr>
            <w:tcW w:w="5130" w:type="dxa"/>
            <w:vMerge/>
          </w:tcPr>
          <w:p w14:paraId="21A48892" w14:textId="77777777" w:rsidR="00DB1823" w:rsidRDefault="00DB1823"/>
        </w:tc>
        <w:tc>
          <w:tcPr>
            <w:tcW w:w="5130" w:type="dxa"/>
            <w:vMerge/>
          </w:tcPr>
          <w:p w14:paraId="4018044F" w14:textId="77777777" w:rsidR="00DB1823" w:rsidRDefault="00DB1823"/>
        </w:tc>
        <w:tc>
          <w:tcPr>
            <w:tcW w:w="5062" w:type="dxa"/>
            <w:shd w:val="clear" w:color="auto" w:fill="FBFFC6"/>
            <w:tcMar>
              <w:left w:w="0" w:type="dxa"/>
              <w:right w:w="0" w:type="dxa"/>
            </w:tcMar>
          </w:tcPr>
          <w:p w14:paraId="746A182C" w14:textId="77777777" w:rsidR="00DB1823" w:rsidRDefault="00DB1823"/>
        </w:tc>
      </w:tr>
      <w:tr w:rsidR="00DB1823" w14:paraId="4FA4517A" w14:textId="77777777">
        <w:trPr>
          <w:trHeight w:hRule="exact" w:val="130"/>
        </w:trPr>
        <w:tc>
          <w:tcPr>
            <w:tcW w:w="4996" w:type="dxa"/>
            <w:vMerge w:val="restart"/>
            <w:shd w:val="clear" w:color="auto" w:fill="C7E6DC"/>
            <w:tcMar>
              <w:left w:w="0" w:type="dxa"/>
              <w:right w:w="0" w:type="dxa"/>
            </w:tcMar>
          </w:tcPr>
          <w:p w14:paraId="7BB8DF56" w14:textId="77777777" w:rsidR="00DB1823" w:rsidRDefault="00000000">
            <w:pPr>
              <w:autoSpaceDE w:val="0"/>
              <w:autoSpaceDN w:val="0"/>
              <w:spacing w:before="14" w:after="0" w:line="247" w:lineRule="auto"/>
              <w:ind w:left="130" w:right="144"/>
            </w:pPr>
            <w:r>
              <w:rPr>
                <w:rFonts w:ascii="Arial" w:eastAsia="Arial" w:hAnsi="Arial"/>
                <w:color w:val="000000"/>
                <w:sz w:val="20"/>
              </w:rPr>
              <w:t xml:space="preserve">When you write a function or a class, you can also write tests for that code. Testing proves that your code works as it's supposed to in the situations it's designed to handle, and also when people use your programs in unexpected ways. Writing tests gives you confidence that your code will work correctly as more people begin to use your programs. You can </w:t>
            </w:r>
          </w:p>
        </w:tc>
        <w:tc>
          <w:tcPr>
            <w:tcW w:w="5312" w:type="dxa"/>
            <w:tcMar>
              <w:left w:w="0" w:type="dxa"/>
              <w:right w:w="0" w:type="dxa"/>
            </w:tcMar>
          </w:tcPr>
          <w:p w14:paraId="7E5CF0B5" w14:textId="77777777" w:rsidR="00DB1823" w:rsidRDefault="00000000">
            <w:pPr>
              <w:autoSpaceDE w:val="0"/>
              <w:autoSpaceDN w:val="0"/>
              <w:spacing w:after="0" w:line="204" w:lineRule="auto"/>
              <w:ind w:left="662"/>
            </w:pPr>
            <w:r>
              <w:rPr>
                <w:rFonts w:ascii="Consolas" w:eastAsia="Consolas" w:hAnsi="Consolas"/>
                <w:color w:val="000000"/>
                <w:sz w:val="18"/>
              </w:rPr>
              <w:t xml:space="preserve"> def test_first_last(self): </w:t>
            </w:r>
          </w:p>
        </w:tc>
        <w:tc>
          <w:tcPr>
            <w:tcW w:w="5062" w:type="dxa"/>
            <w:shd w:val="clear" w:color="auto" w:fill="FBFFC6"/>
            <w:tcMar>
              <w:left w:w="0" w:type="dxa"/>
              <w:right w:w="0" w:type="dxa"/>
            </w:tcMar>
          </w:tcPr>
          <w:p w14:paraId="4E8B435E" w14:textId="77777777" w:rsidR="00DB1823" w:rsidRDefault="00000000">
            <w:pPr>
              <w:autoSpaceDE w:val="0"/>
              <w:autoSpaceDN w:val="0"/>
              <w:spacing w:after="0" w:line="204" w:lineRule="auto"/>
              <w:ind w:left="294"/>
            </w:pPr>
            <w:r>
              <w:rPr>
                <w:rFonts w:ascii="Consolas" w:eastAsia="Consolas" w:hAnsi="Consolas"/>
                <w:color w:val="000000"/>
                <w:sz w:val="18"/>
              </w:rPr>
              <w:t xml:space="preserve"> File "test_full_names.py", line 10, </w:t>
            </w:r>
          </w:p>
        </w:tc>
      </w:tr>
      <w:tr w:rsidR="00DB1823" w14:paraId="741AB5C7" w14:textId="77777777">
        <w:trPr>
          <w:trHeight w:hRule="exact" w:val="220"/>
        </w:trPr>
        <w:tc>
          <w:tcPr>
            <w:tcW w:w="5130" w:type="dxa"/>
            <w:vMerge/>
          </w:tcPr>
          <w:p w14:paraId="6DD69779" w14:textId="77777777" w:rsidR="00DB1823" w:rsidRDefault="00DB1823"/>
        </w:tc>
        <w:tc>
          <w:tcPr>
            <w:tcW w:w="5312" w:type="dxa"/>
            <w:tcMar>
              <w:left w:w="0" w:type="dxa"/>
              <w:right w:w="0" w:type="dxa"/>
            </w:tcMar>
          </w:tcPr>
          <w:p w14:paraId="5C7DFB36" w14:textId="77777777" w:rsidR="00DB1823" w:rsidRDefault="00000000">
            <w:pPr>
              <w:autoSpaceDE w:val="0"/>
              <w:autoSpaceDN w:val="0"/>
              <w:spacing w:before="40" w:after="0" w:line="204" w:lineRule="auto"/>
              <w:ind w:left="1058"/>
            </w:pPr>
            <w:r>
              <w:rPr>
                <w:rFonts w:ascii="Consolas" w:eastAsia="Consolas" w:hAnsi="Consolas"/>
                <w:color w:val="000000"/>
                <w:sz w:val="18"/>
              </w:rPr>
              <w:t xml:space="preserve"> """Test names like Janis Joplin.""" </w:t>
            </w:r>
          </w:p>
        </w:tc>
        <w:tc>
          <w:tcPr>
            <w:tcW w:w="5062" w:type="dxa"/>
            <w:shd w:val="clear" w:color="auto" w:fill="FBFFC6"/>
            <w:tcMar>
              <w:left w:w="0" w:type="dxa"/>
              <w:right w:w="0" w:type="dxa"/>
            </w:tcMar>
          </w:tcPr>
          <w:p w14:paraId="681B2300" w14:textId="77777777" w:rsidR="00DB1823" w:rsidRDefault="00000000">
            <w:pPr>
              <w:autoSpaceDE w:val="0"/>
              <w:autoSpaceDN w:val="0"/>
              <w:spacing w:before="40" w:after="0" w:line="204" w:lineRule="auto"/>
              <w:ind w:left="490"/>
            </w:pPr>
            <w:r>
              <w:rPr>
                <w:rFonts w:ascii="Consolas" w:eastAsia="Consolas" w:hAnsi="Consolas"/>
                <w:color w:val="000000"/>
                <w:sz w:val="18"/>
              </w:rPr>
              <w:t xml:space="preserve"> in test_first_last </w:t>
            </w:r>
          </w:p>
        </w:tc>
      </w:tr>
      <w:tr w:rsidR="00DB1823" w14:paraId="7AB03A07" w14:textId="77777777">
        <w:trPr>
          <w:trHeight w:hRule="exact" w:val="218"/>
        </w:trPr>
        <w:tc>
          <w:tcPr>
            <w:tcW w:w="5130" w:type="dxa"/>
            <w:vMerge/>
          </w:tcPr>
          <w:p w14:paraId="3FBC7A05" w14:textId="77777777" w:rsidR="00DB1823" w:rsidRDefault="00DB1823"/>
        </w:tc>
        <w:tc>
          <w:tcPr>
            <w:tcW w:w="5312" w:type="dxa"/>
            <w:tcMar>
              <w:left w:w="0" w:type="dxa"/>
              <w:right w:w="0" w:type="dxa"/>
            </w:tcMar>
          </w:tcPr>
          <w:p w14:paraId="3CA1ECDB" w14:textId="77777777" w:rsidR="00DB1823" w:rsidRDefault="00000000">
            <w:pPr>
              <w:autoSpaceDE w:val="0"/>
              <w:autoSpaceDN w:val="0"/>
              <w:spacing w:before="38" w:after="0" w:line="204" w:lineRule="auto"/>
              <w:ind w:left="1058"/>
            </w:pPr>
            <w:r>
              <w:rPr>
                <w:rFonts w:ascii="Consolas" w:eastAsia="Consolas" w:hAnsi="Consolas"/>
                <w:color w:val="000000"/>
                <w:sz w:val="18"/>
              </w:rPr>
              <w:t xml:space="preserve"> full_name = get_full_name('janis', </w:t>
            </w:r>
          </w:p>
        </w:tc>
        <w:tc>
          <w:tcPr>
            <w:tcW w:w="5062" w:type="dxa"/>
            <w:shd w:val="clear" w:color="auto" w:fill="FBFFC6"/>
            <w:tcMar>
              <w:left w:w="0" w:type="dxa"/>
              <w:right w:w="0" w:type="dxa"/>
            </w:tcMar>
          </w:tcPr>
          <w:p w14:paraId="2B085BA3" w14:textId="77777777" w:rsidR="00DB1823" w:rsidRDefault="00000000">
            <w:pPr>
              <w:autoSpaceDE w:val="0"/>
              <w:autoSpaceDN w:val="0"/>
              <w:spacing w:before="36" w:after="0" w:line="204" w:lineRule="auto"/>
              <w:ind w:left="490"/>
            </w:pPr>
            <w:r>
              <w:rPr>
                <w:rFonts w:ascii="Consolas" w:eastAsia="Consolas" w:hAnsi="Consolas"/>
                <w:color w:val="000000"/>
                <w:sz w:val="18"/>
              </w:rPr>
              <w:t xml:space="preserve"> 'joplin') </w:t>
            </w:r>
          </w:p>
        </w:tc>
      </w:tr>
      <w:tr w:rsidR="00DB1823" w14:paraId="26AF8E20" w14:textId="77777777">
        <w:trPr>
          <w:trHeight w:hRule="exact" w:val="202"/>
        </w:trPr>
        <w:tc>
          <w:tcPr>
            <w:tcW w:w="5130" w:type="dxa"/>
            <w:vMerge/>
          </w:tcPr>
          <w:p w14:paraId="55AF1920" w14:textId="77777777" w:rsidR="00DB1823" w:rsidRDefault="00DB1823"/>
        </w:tc>
        <w:tc>
          <w:tcPr>
            <w:tcW w:w="5312" w:type="dxa"/>
            <w:tcMar>
              <w:left w:w="0" w:type="dxa"/>
              <w:right w:w="0" w:type="dxa"/>
            </w:tcMar>
          </w:tcPr>
          <w:p w14:paraId="3963C0C2" w14:textId="77777777" w:rsidR="00DB1823" w:rsidRDefault="00000000">
            <w:pPr>
              <w:autoSpaceDE w:val="0"/>
              <w:autoSpaceDN w:val="0"/>
              <w:spacing w:before="22" w:after="0" w:line="204" w:lineRule="auto"/>
              <w:ind w:right="2372"/>
              <w:jc w:val="right"/>
            </w:pPr>
            <w:r>
              <w:rPr>
                <w:rFonts w:ascii="Consolas" w:eastAsia="Consolas" w:hAnsi="Consolas"/>
                <w:color w:val="000000"/>
                <w:sz w:val="18"/>
              </w:rPr>
              <w:t xml:space="preserve"> 'joplin') </w:t>
            </w:r>
          </w:p>
        </w:tc>
        <w:tc>
          <w:tcPr>
            <w:tcW w:w="5062" w:type="dxa"/>
            <w:shd w:val="clear" w:color="auto" w:fill="FBFFC6"/>
            <w:tcMar>
              <w:left w:w="0" w:type="dxa"/>
              <w:right w:w="0" w:type="dxa"/>
            </w:tcMar>
          </w:tcPr>
          <w:p w14:paraId="42E6AE0A" w14:textId="77777777" w:rsidR="00DB1823" w:rsidRDefault="00000000">
            <w:pPr>
              <w:autoSpaceDE w:val="0"/>
              <w:autoSpaceDN w:val="0"/>
              <w:spacing w:before="22" w:after="0" w:line="204" w:lineRule="auto"/>
              <w:ind w:left="196"/>
            </w:pPr>
            <w:r>
              <w:rPr>
                <w:rFonts w:ascii="Consolas" w:eastAsia="Consolas" w:hAnsi="Consolas"/>
                <w:color w:val="000000"/>
                <w:sz w:val="18"/>
              </w:rPr>
              <w:t xml:space="preserve">TypeError: get_full_name() missing 1 required </w:t>
            </w:r>
          </w:p>
        </w:tc>
      </w:tr>
      <w:tr w:rsidR="00DB1823" w14:paraId="64B2FAFD" w14:textId="77777777">
        <w:trPr>
          <w:trHeight w:hRule="exact" w:val="220"/>
        </w:trPr>
        <w:tc>
          <w:tcPr>
            <w:tcW w:w="5130" w:type="dxa"/>
            <w:vMerge/>
          </w:tcPr>
          <w:p w14:paraId="37EC28F5" w14:textId="77777777" w:rsidR="00DB1823" w:rsidRDefault="00DB1823"/>
        </w:tc>
        <w:tc>
          <w:tcPr>
            <w:tcW w:w="5312" w:type="dxa"/>
            <w:tcMar>
              <w:left w:w="0" w:type="dxa"/>
              <w:right w:w="0" w:type="dxa"/>
            </w:tcMar>
          </w:tcPr>
          <w:p w14:paraId="79EC15D8" w14:textId="77777777" w:rsidR="00DB1823" w:rsidRDefault="00000000">
            <w:pPr>
              <w:autoSpaceDE w:val="0"/>
              <w:autoSpaceDN w:val="0"/>
              <w:spacing w:before="40" w:after="0" w:line="204" w:lineRule="auto"/>
              <w:ind w:left="1058"/>
            </w:pPr>
            <w:r>
              <w:rPr>
                <w:rFonts w:ascii="Consolas" w:eastAsia="Consolas" w:hAnsi="Consolas"/>
                <w:color w:val="000000"/>
                <w:sz w:val="18"/>
              </w:rPr>
              <w:t xml:space="preserve"> self.assertEqual(full_name,  </w:t>
            </w:r>
          </w:p>
        </w:tc>
        <w:tc>
          <w:tcPr>
            <w:tcW w:w="5062" w:type="dxa"/>
            <w:shd w:val="clear" w:color="auto" w:fill="FBFFC6"/>
            <w:tcMar>
              <w:left w:w="0" w:type="dxa"/>
              <w:right w:w="0" w:type="dxa"/>
            </w:tcMar>
          </w:tcPr>
          <w:p w14:paraId="710EED50" w14:textId="77777777" w:rsidR="00DB1823" w:rsidRDefault="00000000">
            <w:pPr>
              <w:autoSpaceDE w:val="0"/>
              <w:autoSpaceDN w:val="0"/>
              <w:spacing w:before="38" w:after="0" w:line="204" w:lineRule="auto"/>
              <w:ind w:left="294"/>
            </w:pPr>
            <w:r>
              <w:rPr>
                <w:rFonts w:ascii="Consolas" w:eastAsia="Consolas" w:hAnsi="Consolas"/>
                <w:color w:val="000000"/>
                <w:sz w:val="18"/>
              </w:rPr>
              <w:t xml:space="preserve"> positional argument: 'last' </w:t>
            </w:r>
          </w:p>
        </w:tc>
      </w:tr>
      <w:tr w:rsidR="00DB1823" w14:paraId="4598EE1A" w14:textId="77777777">
        <w:trPr>
          <w:trHeight w:hRule="exact" w:val="420"/>
        </w:trPr>
        <w:tc>
          <w:tcPr>
            <w:tcW w:w="5130" w:type="dxa"/>
            <w:vMerge/>
          </w:tcPr>
          <w:p w14:paraId="4153AF86" w14:textId="77777777" w:rsidR="00DB1823" w:rsidRDefault="00DB1823"/>
        </w:tc>
        <w:tc>
          <w:tcPr>
            <w:tcW w:w="5312" w:type="dxa"/>
            <w:tcMar>
              <w:left w:w="0" w:type="dxa"/>
              <w:right w:w="0" w:type="dxa"/>
            </w:tcMar>
          </w:tcPr>
          <w:p w14:paraId="42818BEF" w14:textId="77777777" w:rsidR="00DB1823" w:rsidRDefault="00000000">
            <w:pPr>
              <w:autoSpaceDE w:val="0"/>
              <w:autoSpaceDN w:val="0"/>
              <w:spacing w:before="34" w:after="0" w:line="204" w:lineRule="auto"/>
              <w:jc w:val="center"/>
            </w:pPr>
            <w:r>
              <w:rPr>
                <w:rFonts w:ascii="Consolas" w:eastAsia="Consolas" w:hAnsi="Consolas"/>
                <w:color w:val="000000"/>
                <w:sz w:val="18"/>
              </w:rPr>
              <w:t xml:space="preserve"> 'Janis Joplin') </w:t>
            </w:r>
          </w:p>
        </w:tc>
        <w:tc>
          <w:tcPr>
            <w:tcW w:w="5062" w:type="dxa"/>
            <w:shd w:val="clear" w:color="auto" w:fill="FBFFC6"/>
            <w:tcMar>
              <w:left w:w="0" w:type="dxa"/>
              <w:right w:w="0" w:type="dxa"/>
            </w:tcMar>
          </w:tcPr>
          <w:p w14:paraId="7EE22B02" w14:textId="77777777" w:rsidR="00DB1823" w:rsidRDefault="00000000">
            <w:pPr>
              <w:autoSpaceDE w:val="0"/>
              <w:autoSpaceDN w:val="0"/>
              <w:spacing w:before="238" w:after="0" w:line="204" w:lineRule="auto"/>
              <w:ind w:left="196"/>
            </w:pPr>
            <w:r>
              <w:rPr>
                <w:rFonts w:ascii="Consolas" w:eastAsia="Consolas" w:hAnsi="Consolas"/>
                <w:color w:val="000000"/>
                <w:sz w:val="18"/>
              </w:rPr>
              <w:t xml:space="preserve">------------------------------------------------ </w:t>
            </w:r>
          </w:p>
        </w:tc>
      </w:tr>
      <w:tr w:rsidR="00DB1823" w14:paraId="7E1213B3" w14:textId="77777777">
        <w:trPr>
          <w:trHeight w:hRule="exact" w:val="290"/>
        </w:trPr>
        <w:tc>
          <w:tcPr>
            <w:tcW w:w="5130" w:type="dxa"/>
            <w:vMerge/>
          </w:tcPr>
          <w:p w14:paraId="16F33763" w14:textId="77777777" w:rsidR="00DB1823" w:rsidRDefault="00DB1823"/>
        </w:tc>
        <w:tc>
          <w:tcPr>
            <w:tcW w:w="5312" w:type="dxa"/>
            <w:tcMar>
              <w:left w:w="0" w:type="dxa"/>
              <w:right w:w="0" w:type="dxa"/>
            </w:tcMar>
          </w:tcPr>
          <w:p w14:paraId="0BA07F93" w14:textId="77777777" w:rsidR="00DB1823" w:rsidRDefault="00000000">
            <w:pPr>
              <w:autoSpaceDE w:val="0"/>
              <w:autoSpaceDN w:val="0"/>
              <w:spacing w:before="36" w:after="0" w:line="204" w:lineRule="auto"/>
              <w:ind w:left="366"/>
            </w:pPr>
            <w:r>
              <w:rPr>
                <w:rFonts w:ascii="Consolas" w:eastAsia="Consolas" w:hAnsi="Consolas"/>
                <w:color w:val="000000"/>
                <w:sz w:val="18"/>
              </w:rPr>
              <w:t xml:space="preserve">unittest.main() </w:t>
            </w:r>
          </w:p>
        </w:tc>
        <w:tc>
          <w:tcPr>
            <w:tcW w:w="5062" w:type="dxa"/>
            <w:shd w:val="clear" w:color="auto" w:fill="FBFFC6"/>
            <w:tcMar>
              <w:left w:w="0" w:type="dxa"/>
              <w:right w:w="0" w:type="dxa"/>
            </w:tcMar>
          </w:tcPr>
          <w:p w14:paraId="274ADD21" w14:textId="77777777" w:rsidR="00DB1823" w:rsidRDefault="00000000">
            <w:pPr>
              <w:autoSpaceDE w:val="0"/>
              <w:autoSpaceDN w:val="0"/>
              <w:spacing w:before="30" w:after="0" w:line="204" w:lineRule="auto"/>
              <w:ind w:left="196"/>
            </w:pPr>
            <w:r>
              <w:rPr>
                <w:rFonts w:ascii="Consolas" w:eastAsia="Consolas" w:hAnsi="Consolas"/>
                <w:color w:val="000000"/>
                <w:sz w:val="18"/>
              </w:rPr>
              <w:t xml:space="preserve">Ran 1 test in 0.001s </w:t>
            </w:r>
          </w:p>
        </w:tc>
      </w:tr>
      <w:tr w:rsidR="00DB1823" w14:paraId="3F10E600" w14:textId="77777777">
        <w:trPr>
          <w:trHeight w:hRule="exact" w:val="416"/>
        </w:trPr>
        <w:tc>
          <w:tcPr>
            <w:tcW w:w="4996" w:type="dxa"/>
            <w:shd w:val="clear" w:color="auto" w:fill="C7E6DC"/>
            <w:tcMar>
              <w:left w:w="0" w:type="dxa"/>
              <w:right w:w="0" w:type="dxa"/>
            </w:tcMar>
          </w:tcPr>
          <w:p w14:paraId="168ABCA1" w14:textId="77777777" w:rsidR="00DB1823" w:rsidRDefault="00000000">
            <w:pPr>
              <w:autoSpaceDE w:val="0"/>
              <w:autoSpaceDN w:val="0"/>
              <w:spacing w:after="0" w:line="264" w:lineRule="auto"/>
              <w:ind w:left="130" w:right="288"/>
            </w:pPr>
            <w:r>
              <w:rPr>
                <w:rFonts w:ascii="Arial" w:eastAsia="Arial" w:hAnsi="Arial"/>
                <w:color w:val="000000"/>
                <w:sz w:val="20"/>
              </w:rPr>
              <w:t xml:space="preserve">also add new features to your programs and know that you haven't broken existing behavior. </w:t>
            </w:r>
          </w:p>
        </w:tc>
        <w:tc>
          <w:tcPr>
            <w:tcW w:w="5312" w:type="dxa"/>
            <w:tcMar>
              <w:left w:w="0" w:type="dxa"/>
              <w:right w:w="0" w:type="dxa"/>
            </w:tcMar>
          </w:tcPr>
          <w:tbl>
            <w:tblPr>
              <w:tblW w:w="0" w:type="auto"/>
              <w:tblInd w:w="180" w:type="dxa"/>
              <w:tblLayout w:type="fixed"/>
              <w:tblLook w:val="04A0" w:firstRow="1" w:lastRow="0" w:firstColumn="1" w:lastColumn="0" w:noHBand="0" w:noVBand="1"/>
            </w:tblPr>
            <w:tblGrid>
              <w:gridCol w:w="4996"/>
            </w:tblGrid>
            <w:tr w:rsidR="00DB1823" w14:paraId="56137092" w14:textId="77777777">
              <w:trPr>
                <w:trHeight w:hRule="exact" w:val="422"/>
              </w:trPr>
              <w:tc>
                <w:tcPr>
                  <w:tcW w:w="4996" w:type="dxa"/>
                  <w:shd w:val="clear" w:color="auto" w:fill="C7E6DC"/>
                  <w:tcMar>
                    <w:left w:w="0" w:type="dxa"/>
                    <w:right w:w="0" w:type="dxa"/>
                  </w:tcMar>
                </w:tcPr>
                <w:p w14:paraId="6373370A" w14:textId="77777777" w:rsidR="00DB1823" w:rsidRDefault="00000000">
                  <w:pPr>
                    <w:autoSpaceDE w:val="0"/>
                    <w:autoSpaceDN w:val="0"/>
                    <w:spacing w:before="96" w:after="0" w:line="178" w:lineRule="exact"/>
                    <w:ind w:left="114" w:right="144"/>
                  </w:pPr>
                  <w:r>
                    <w:rPr>
                      <w:rFonts w:ascii="Arial" w:eastAsia="Arial" w:hAnsi="Arial"/>
                      <w:color w:val="000000"/>
                      <w:sz w:val="20"/>
                    </w:rPr>
                    <w:t xml:space="preserve">Running the test </w:t>
                  </w:r>
                  <w:r>
                    <w:br/>
                  </w:r>
                  <w:r>
                    <w:rPr>
                      <w:rFonts w:ascii="Arial,Italic" w:eastAsia="Arial,Italic" w:hAnsi="Arial,Italic"/>
                      <w:i/>
                      <w:color w:val="000000"/>
                      <w:sz w:val="16"/>
                    </w:rPr>
                    <w:t xml:space="preserve">Python reports on each unit test in the test case. The dot reports a </w:t>
                  </w:r>
                </w:p>
              </w:tc>
            </w:tr>
          </w:tbl>
          <w:p w14:paraId="42D26722" w14:textId="77777777" w:rsidR="00DB1823" w:rsidRDefault="00DB1823">
            <w:pPr>
              <w:autoSpaceDE w:val="0"/>
              <w:autoSpaceDN w:val="0"/>
              <w:spacing w:after="0" w:line="14" w:lineRule="exact"/>
            </w:pPr>
          </w:p>
        </w:tc>
        <w:tc>
          <w:tcPr>
            <w:tcW w:w="5062" w:type="dxa"/>
            <w:shd w:val="clear" w:color="auto" w:fill="FBFFC6"/>
            <w:tcMar>
              <w:left w:w="0" w:type="dxa"/>
              <w:right w:w="0" w:type="dxa"/>
            </w:tcMar>
          </w:tcPr>
          <w:p w14:paraId="1CCB51E1" w14:textId="77777777" w:rsidR="00DB1823" w:rsidRDefault="00000000">
            <w:pPr>
              <w:autoSpaceDE w:val="0"/>
              <w:autoSpaceDN w:val="0"/>
              <w:spacing w:before="162" w:after="0" w:line="204" w:lineRule="auto"/>
              <w:ind w:left="196"/>
            </w:pPr>
            <w:r>
              <w:rPr>
                <w:rFonts w:ascii="Consolas" w:eastAsia="Consolas" w:hAnsi="Consolas"/>
                <w:color w:val="000000"/>
                <w:sz w:val="18"/>
              </w:rPr>
              <w:t xml:space="preserve">FAILED (errors=1) </w:t>
            </w:r>
          </w:p>
        </w:tc>
      </w:tr>
      <w:tr w:rsidR="00DB1823" w14:paraId="23A1F230" w14:textId="77777777">
        <w:trPr>
          <w:trHeight w:hRule="exact" w:val="664"/>
        </w:trPr>
        <w:tc>
          <w:tcPr>
            <w:tcW w:w="4996" w:type="dxa"/>
            <w:shd w:val="clear" w:color="auto" w:fill="C7E6DC"/>
            <w:tcMar>
              <w:left w:w="0" w:type="dxa"/>
              <w:right w:w="0" w:type="dxa"/>
            </w:tcMar>
          </w:tcPr>
          <w:p w14:paraId="06546FDC" w14:textId="77777777" w:rsidR="00DB1823" w:rsidRDefault="00000000">
            <w:pPr>
              <w:autoSpaceDE w:val="0"/>
              <w:autoSpaceDN w:val="0"/>
              <w:spacing w:before="160" w:after="0" w:line="264" w:lineRule="auto"/>
              <w:ind w:left="130" w:right="288"/>
            </w:pPr>
            <w:r>
              <w:rPr>
                <w:rFonts w:ascii="Arial" w:eastAsia="Arial" w:hAnsi="Arial"/>
                <w:color w:val="000000"/>
                <w:sz w:val="20"/>
              </w:rPr>
              <w:t xml:space="preserve">A unit test verifies that one specific aspect of your code works as it's supposed to. A test case is a </w:t>
            </w:r>
          </w:p>
        </w:tc>
        <w:tc>
          <w:tcPr>
            <w:tcW w:w="5312" w:type="dxa"/>
            <w:tcMar>
              <w:left w:w="0" w:type="dxa"/>
              <w:right w:w="0" w:type="dxa"/>
            </w:tcMar>
          </w:tcPr>
          <w:p w14:paraId="705406F0" w14:textId="77777777" w:rsidR="00DB1823" w:rsidRDefault="00000000">
            <w:pPr>
              <w:autoSpaceDE w:val="0"/>
              <w:autoSpaceDN w:val="0"/>
              <w:spacing w:before="48" w:after="0" w:line="184" w:lineRule="exact"/>
              <w:ind w:left="294" w:right="144"/>
            </w:pPr>
            <w:r>
              <w:rPr>
                <w:rFonts w:ascii="Arial,Italic" w:eastAsia="Arial,Italic" w:hAnsi="Arial,Italic"/>
                <w:i/>
                <w:color w:val="000000"/>
                <w:sz w:val="16"/>
              </w:rPr>
              <w:t xml:space="preserve">single passing test. Python informs us that it ran 1 test in less than 0.001 seconds, and the OK lets us know that all unit tests in the test case passed. </w:t>
            </w:r>
          </w:p>
        </w:tc>
        <w:tc>
          <w:tcPr>
            <w:tcW w:w="5062"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5054"/>
            </w:tblGrid>
            <w:tr w:rsidR="00DB1823" w14:paraId="720DC07E" w14:textId="77777777">
              <w:trPr>
                <w:trHeight w:hRule="exact" w:val="636"/>
              </w:trPr>
              <w:tc>
                <w:tcPr>
                  <w:tcW w:w="5054" w:type="dxa"/>
                  <w:shd w:val="clear" w:color="auto" w:fill="C7E6DC"/>
                  <w:tcMar>
                    <w:left w:w="0" w:type="dxa"/>
                    <w:right w:w="0" w:type="dxa"/>
                  </w:tcMar>
                </w:tcPr>
                <w:p w14:paraId="629B11FB" w14:textId="77777777" w:rsidR="00DB1823" w:rsidRDefault="00000000">
                  <w:pPr>
                    <w:autoSpaceDE w:val="0"/>
                    <w:autoSpaceDN w:val="0"/>
                    <w:spacing w:before="108" w:after="0" w:line="180" w:lineRule="exact"/>
                    <w:ind w:left="116" w:right="144"/>
                  </w:pPr>
                  <w:r>
                    <w:rPr>
                      <w:rFonts w:ascii="Arial" w:eastAsia="Arial" w:hAnsi="Arial"/>
                      <w:color w:val="000000"/>
                      <w:sz w:val="20"/>
                    </w:rPr>
                    <w:t xml:space="preserve">Fixing the code </w:t>
                  </w:r>
                  <w:r>
                    <w:br/>
                  </w:r>
                  <w:r>
                    <w:rPr>
                      <w:rFonts w:ascii="Arial,Italic" w:eastAsia="Arial,Italic" w:hAnsi="Arial,Italic"/>
                      <w:i/>
                      <w:color w:val="000000"/>
                      <w:sz w:val="16"/>
                    </w:rPr>
                    <w:t xml:space="preserve">When a test fails, the code needs to be modified until the test passes again. (Don’t make the mistake of rewriting your tests to fit </w:t>
                  </w:r>
                </w:p>
              </w:tc>
            </w:tr>
          </w:tbl>
          <w:p w14:paraId="149E9AB6" w14:textId="77777777" w:rsidR="00DB1823" w:rsidRDefault="00DB1823">
            <w:pPr>
              <w:autoSpaceDE w:val="0"/>
              <w:autoSpaceDN w:val="0"/>
              <w:spacing w:after="0" w:line="14" w:lineRule="exact"/>
            </w:pPr>
          </w:p>
        </w:tc>
      </w:tr>
      <w:tr w:rsidR="00DB1823" w14:paraId="0CE623A4" w14:textId="77777777">
        <w:trPr>
          <w:trHeight w:hRule="exact" w:val="241"/>
        </w:trPr>
        <w:tc>
          <w:tcPr>
            <w:tcW w:w="4996" w:type="dxa"/>
            <w:shd w:val="clear" w:color="auto" w:fill="C7E6DC"/>
            <w:tcMar>
              <w:left w:w="0" w:type="dxa"/>
              <w:right w:w="0" w:type="dxa"/>
            </w:tcMar>
          </w:tcPr>
          <w:p w14:paraId="16D4EC83" w14:textId="77777777" w:rsidR="00DB1823" w:rsidRDefault="00000000">
            <w:pPr>
              <w:autoSpaceDE w:val="0"/>
              <w:autoSpaceDN w:val="0"/>
              <w:spacing w:after="0" w:line="286" w:lineRule="auto"/>
              <w:ind w:left="130"/>
            </w:pPr>
            <w:r>
              <w:rPr>
                <w:rFonts w:ascii="Arial" w:eastAsia="Arial" w:hAnsi="Arial"/>
                <w:color w:val="000000"/>
                <w:sz w:val="20"/>
              </w:rPr>
              <w:t xml:space="preserve">collection of unit tests which verify your code's </w:t>
            </w:r>
          </w:p>
        </w:tc>
        <w:tc>
          <w:tcPr>
            <w:tcW w:w="5312" w:type="dxa"/>
            <w:tcMar>
              <w:left w:w="0" w:type="dxa"/>
              <w:right w:w="0" w:type="dxa"/>
            </w:tcMar>
          </w:tcPr>
          <w:tbl>
            <w:tblPr>
              <w:tblW w:w="0" w:type="auto"/>
              <w:tblInd w:w="180" w:type="dxa"/>
              <w:tblLayout w:type="fixed"/>
              <w:tblLook w:val="04A0" w:firstRow="1" w:lastRow="0" w:firstColumn="1" w:lastColumn="0" w:noHBand="0" w:noVBand="1"/>
            </w:tblPr>
            <w:tblGrid>
              <w:gridCol w:w="4996"/>
            </w:tblGrid>
            <w:tr w:rsidR="00DB1823" w14:paraId="78E92769" w14:textId="77777777">
              <w:trPr>
                <w:trHeight w:hRule="exact" w:val="228"/>
              </w:trPr>
              <w:tc>
                <w:tcPr>
                  <w:tcW w:w="4996" w:type="dxa"/>
                  <w:shd w:val="clear" w:color="auto" w:fill="FBFFC6"/>
                  <w:tcMar>
                    <w:left w:w="0" w:type="dxa"/>
                    <w:right w:w="0" w:type="dxa"/>
                  </w:tcMar>
                </w:tcPr>
                <w:p w14:paraId="0182259A" w14:textId="77777777" w:rsidR="00DB1823" w:rsidRDefault="00000000">
                  <w:pPr>
                    <w:autoSpaceDE w:val="0"/>
                    <w:autoSpaceDN w:val="0"/>
                    <w:spacing w:before="68" w:after="0" w:line="204" w:lineRule="auto"/>
                    <w:ind w:left="186"/>
                  </w:pPr>
                  <w:r>
                    <w:rPr>
                      <w:rFonts w:ascii="Consolas" w:eastAsia="Consolas" w:hAnsi="Consolas"/>
                      <w:color w:val="000000"/>
                      <w:sz w:val="18"/>
                    </w:rPr>
                    <w:t xml:space="preserve">. </w:t>
                  </w:r>
                </w:p>
              </w:tc>
            </w:tr>
          </w:tbl>
          <w:p w14:paraId="2399D644" w14:textId="77777777" w:rsidR="00DB1823" w:rsidRDefault="00DB1823">
            <w:pPr>
              <w:autoSpaceDE w:val="0"/>
              <w:autoSpaceDN w:val="0"/>
              <w:spacing w:after="0" w:line="14" w:lineRule="exact"/>
            </w:pPr>
          </w:p>
        </w:tc>
        <w:tc>
          <w:tcPr>
            <w:tcW w:w="5062" w:type="dxa"/>
            <w:shd w:val="clear" w:color="auto" w:fill="FBFFC6"/>
            <w:tcMar>
              <w:left w:w="0" w:type="dxa"/>
              <w:right w:w="0" w:type="dxa"/>
            </w:tcMar>
          </w:tcPr>
          <w:p w14:paraId="5FBDBC1A" w14:textId="77777777" w:rsidR="00DB1823" w:rsidRDefault="00000000">
            <w:pPr>
              <w:autoSpaceDE w:val="0"/>
              <w:autoSpaceDN w:val="0"/>
              <w:spacing w:after="0" w:line="218" w:lineRule="exact"/>
              <w:ind w:left="124"/>
            </w:pPr>
            <w:r>
              <w:rPr>
                <w:rFonts w:ascii="Arial,Italic" w:eastAsia="Arial,Italic" w:hAnsi="Arial,Italic"/>
                <w:i/>
                <w:color w:val="000000"/>
                <w:sz w:val="16"/>
              </w:rPr>
              <w:t xml:space="preserve">your new code.) Here we can make the middle name optional. </w:t>
            </w:r>
          </w:p>
        </w:tc>
      </w:tr>
      <w:tr w:rsidR="00DB1823" w14:paraId="06850EF7" w14:textId="77777777">
        <w:trPr>
          <w:trHeight w:hRule="exact" w:val="229"/>
        </w:trPr>
        <w:tc>
          <w:tcPr>
            <w:tcW w:w="4996" w:type="dxa"/>
            <w:vMerge w:val="restart"/>
            <w:shd w:val="clear" w:color="auto" w:fill="C7E6DC"/>
            <w:tcMar>
              <w:left w:w="0" w:type="dxa"/>
              <w:right w:w="0" w:type="dxa"/>
            </w:tcMar>
          </w:tcPr>
          <w:p w14:paraId="73F1F728" w14:textId="77777777" w:rsidR="00DB1823" w:rsidRDefault="00000000">
            <w:pPr>
              <w:autoSpaceDE w:val="0"/>
              <w:autoSpaceDN w:val="0"/>
              <w:spacing w:after="0" w:line="286" w:lineRule="auto"/>
              <w:ind w:left="130"/>
            </w:pPr>
            <w:r>
              <w:rPr>
                <w:rFonts w:ascii="Arial" w:eastAsia="Arial" w:hAnsi="Arial"/>
                <w:color w:val="000000"/>
                <w:sz w:val="20"/>
              </w:rPr>
              <w:t xml:space="preserve">behavior in a wide variety of situations. </w:t>
            </w:r>
          </w:p>
        </w:tc>
        <w:tc>
          <w:tcPr>
            <w:tcW w:w="5312" w:type="dxa"/>
            <w:tcMar>
              <w:left w:w="0" w:type="dxa"/>
              <w:right w:w="0" w:type="dxa"/>
            </w:tcMar>
          </w:tcPr>
          <w:p w14:paraId="24A3BCA8" w14:textId="77777777" w:rsidR="00DB1823" w:rsidRDefault="00000000">
            <w:pPr>
              <w:autoSpaceDE w:val="0"/>
              <w:autoSpaceDN w:val="0"/>
              <w:spacing w:before="42" w:after="0" w:line="204" w:lineRule="auto"/>
              <w:ind w:left="366"/>
            </w:pPr>
            <w:r>
              <w:rPr>
                <w:rFonts w:ascii="Consolas" w:eastAsia="Consolas" w:hAnsi="Consolas"/>
                <w:color w:val="000000"/>
                <w:sz w:val="18"/>
              </w:rPr>
              <w:t xml:space="preserve">--------------------------------------- </w:t>
            </w:r>
          </w:p>
        </w:tc>
        <w:tc>
          <w:tcPr>
            <w:tcW w:w="5062" w:type="dxa"/>
            <w:shd w:val="clear" w:color="auto" w:fill="FBFFC6"/>
            <w:tcMar>
              <w:left w:w="0" w:type="dxa"/>
              <w:right w:w="0" w:type="dxa"/>
            </w:tcMar>
          </w:tcPr>
          <w:p w14:paraId="38894E13" w14:textId="77777777" w:rsidR="00DB1823" w:rsidRDefault="00000000">
            <w:pPr>
              <w:autoSpaceDE w:val="0"/>
              <w:autoSpaceDN w:val="0"/>
              <w:spacing w:before="48" w:after="0" w:line="204" w:lineRule="auto"/>
              <w:ind w:left="196"/>
            </w:pPr>
            <w:r>
              <w:rPr>
                <w:rFonts w:ascii="Consolas" w:eastAsia="Consolas" w:hAnsi="Consolas"/>
                <w:color w:val="000000"/>
                <w:sz w:val="18"/>
              </w:rPr>
              <w:t xml:space="preserve">def get_full_name(first, last, middle=''): </w:t>
            </w:r>
          </w:p>
        </w:tc>
      </w:tr>
      <w:tr w:rsidR="00DB1823" w14:paraId="665AB771" w14:textId="77777777">
        <w:trPr>
          <w:trHeight w:hRule="exact" w:val="128"/>
        </w:trPr>
        <w:tc>
          <w:tcPr>
            <w:tcW w:w="5130" w:type="dxa"/>
            <w:vMerge/>
          </w:tcPr>
          <w:p w14:paraId="399BC7F6" w14:textId="77777777" w:rsidR="00DB1823" w:rsidRDefault="00DB1823"/>
        </w:tc>
        <w:tc>
          <w:tcPr>
            <w:tcW w:w="5312" w:type="dxa"/>
            <w:tcMar>
              <w:left w:w="0" w:type="dxa"/>
              <w:right w:w="0" w:type="dxa"/>
            </w:tcMar>
          </w:tcPr>
          <w:p w14:paraId="285304FB" w14:textId="77777777" w:rsidR="00DB1823" w:rsidRDefault="00000000">
            <w:pPr>
              <w:autoSpaceDE w:val="0"/>
              <w:autoSpaceDN w:val="0"/>
              <w:spacing w:after="0" w:line="204" w:lineRule="auto"/>
              <w:ind w:left="366"/>
            </w:pPr>
            <w:r>
              <w:rPr>
                <w:rFonts w:ascii="Consolas" w:eastAsia="Consolas" w:hAnsi="Consolas"/>
                <w:color w:val="000000"/>
                <w:sz w:val="18"/>
              </w:rPr>
              <w:t xml:space="preserve">Ran 1 test in 0.000s </w:t>
            </w:r>
          </w:p>
        </w:tc>
        <w:tc>
          <w:tcPr>
            <w:tcW w:w="5062" w:type="dxa"/>
            <w:shd w:val="clear" w:color="auto" w:fill="FBFFC6"/>
            <w:tcMar>
              <w:left w:w="0" w:type="dxa"/>
              <w:right w:w="0" w:type="dxa"/>
            </w:tcMar>
          </w:tcPr>
          <w:p w14:paraId="13F2D825" w14:textId="77777777" w:rsidR="00DB1823" w:rsidRDefault="00DB1823"/>
        </w:tc>
      </w:tr>
      <w:tr w:rsidR="00DB1823" w14:paraId="39421523" w14:textId="77777777">
        <w:trPr>
          <w:trHeight w:hRule="exact" w:val="64"/>
        </w:trPr>
        <w:tc>
          <w:tcPr>
            <w:tcW w:w="4996" w:type="dxa"/>
            <w:tcMar>
              <w:left w:w="0" w:type="dxa"/>
              <w:right w:w="0" w:type="dxa"/>
            </w:tcMar>
          </w:tcPr>
          <w:p w14:paraId="413C4623" w14:textId="77777777" w:rsidR="00DB1823" w:rsidRDefault="00DB1823"/>
        </w:tc>
        <w:tc>
          <w:tcPr>
            <w:tcW w:w="5312" w:type="dxa"/>
            <w:tcMar>
              <w:left w:w="0" w:type="dxa"/>
              <w:right w:w="0" w:type="dxa"/>
            </w:tcMar>
          </w:tcPr>
          <w:p w14:paraId="405B8F9F" w14:textId="77777777" w:rsidR="00DB1823" w:rsidRDefault="00DB1823"/>
        </w:tc>
        <w:tc>
          <w:tcPr>
            <w:tcW w:w="5062" w:type="dxa"/>
            <w:shd w:val="clear" w:color="auto" w:fill="FBFFC6"/>
            <w:tcMar>
              <w:left w:w="0" w:type="dxa"/>
              <w:right w:w="0" w:type="dxa"/>
            </w:tcMar>
          </w:tcPr>
          <w:p w14:paraId="13A1979D" w14:textId="77777777" w:rsidR="00DB1823" w:rsidRDefault="00DB1823"/>
        </w:tc>
      </w:tr>
      <w:tr w:rsidR="00DB1823" w14:paraId="1E68D145" w14:textId="77777777">
        <w:trPr>
          <w:trHeight w:hRule="exact" w:val="48"/>
        </w:trPr>
        <w:tc>
          <w:tcPr>
            <w:tcW w:w="4996" w:type="dxa"/>
            <w:vMerge w:val="restart"/>
            <w:shd w:val="clear" w:color="auto" w:fill="FBFFC6"/>
            <w:tcMar>
              <w:left w:w="0" w:type="dxa"/>
              <w:right w:w="0" w:type="dxa"/>
            </w:tcMar>
          </w:tcPr>
          <w:tbl>
            <w:tblPr>
              <w:tblW w:w="0" w:type="auto"/>
              <w:tblInd w:w="13" w:type="dxa"/>
              <w:tblLayout w:type="fixed"/>
              <w:tblLook w:val="04A0" w:firstRow="1" w:lastRow="0" w:firstColumn="1" w:lastColumn="0" w:noHBand="0" w:noVBand="1"/>
            </w:tblPr>
            <w:tblGrid>
              <w:gridCol w:w="4998"/>
            </w:tblGrid>
            <w:tr w:rsidR="00DB1823" w14:paraId="08F61648" w14:textId="77777777">
              <w:trPr>
                <w:trHeight w:hRule="exact" w:val="340"/>
              </w:trPr>
              <w:tc>
                <w:tcPr>
                  <w:tcW w:w="4998" w:type="dxa"/>
                  <w:shd w:val="clear" w:color="auto" w:fill="008F80"/>
                  <w:tcMar>
                    <w:left w:w="0" w:type="dxa"/>
                    <w:right w:w="0" w:type="dxa"/>
                  </w:tcMar>
                </w:tcPr>
                <w:p w14:paraId="3731B4E9" w14:textId="77777777" w:rsidR="00DB1823" w:rsidRDefault="00000000">
                  <w:pPr>
                    <w:autoSpaceDE w:val="0"/>
                    <w:autoSpaceDN w:val="0"/>
                    <w:spacing w:before="84" w:after="0" w:line="240" w:lineRule="auto"/>
                    <w:ind w:left="116"/>
                  </w:pPr>
                  <w:r>
                    <w:rPr>
                      <w:noProof/>
                    </w:rPr>
                    <w:drawing>
                      <wp:inline distT="0" distB="0" distL="0" distR="0" wp14:anchorId="5ABAC815" wp14:editId="4A9AA9A4">
                        <wp:extent cx="2147570" cy="17526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6"/>
                                <a:stretch>
                                  <a:fillRect/>
                                </a:stretch>
                              </pic:blipFill>
                              <pic:spPr>
                                <a:xfrm>
                                  <a:off x="0" y="0"/>
                                  <a:ext cx="2147570" cy="175260"/>
                                </a:xfrm>
                                <a:prstGeom prst="rect">
                                  <a:avLst/>
                                </a:prstGeom>
                              </pic:spPr>
                            </pic:pic>
                          </a:graphicData>
                        </a:graphic>
                      </wp:inline>
                    </w:drawing>
                  </w:r>
                </w:p>
              </w:tc>
            </w:tr>
          </w:tbl>
          <w:p w14:paraId="63C16E25" w14:textId="77777777" w:rsidR="00DB1823" w:rsidRDefault="00DB1823">
            <w:pPr>
              <w:autoSpaceDE w:val="0"/>
              <w:autoSpaceDN w:val="0"/>
              <w:spacing w:after="0" w:line="14" w:lineRule="exact"/>
            </w:pPr>
          </w:p>
        </w:tc>
        <w:tc>
          <w:tcPr>
            <w:tcW w:w="5312" w:type="dxa"/>
            <w:vMerge w:val="restart"/>
            <w:tcMar>
              <w:left w:w="0" w:type="dxa"/>
              <w:right w:w="0" w:type="dxa"/>
            </w:tcMar>
          </w:tcPr>
          <w:p w14:paraId="0EAB5ECE" w14:textId="77777777" w:rsidR="00DB1823" w:rsidRDefault="00000000">
            <w:pPr>
              <w:autoSpaceDE w:val="0"/>
              <w:autoSpaceDN w:val="0"/>
              <w:spacing w:before="254" w:after="0" w:line="204" w:lineRule="auto"/>
              <w:ind w:left="366"/>
            </w:pPr>
            <w:r>
              <w:rPr>
                <w:rFonts w:ascii="Consolas" w:eastAsia="Consolas" w:hAnsi="Consolas"/>
                <w:color w:val="000000"/>
                <w:sz w:val="18"/>
              </w:rPr>
              <w:t xml:space="preserve">OK </w:t>
            </w:r>
          </w:p>
        </w:tc>
        <w:tc>
          <w:tcPr>
            <w:tcW w:w="5062" w:type="dxa"/>
            <w:shd w:val="clear" w:color="auto" w:fill="FBFFC6"/>
            <w:tcMar>
              <w:left w:w="0" w:type="dxa"/>
              <w:right w:w="0" w:type="dxa"/>
            </w:tcMar>
          </w:tcPr>
          <w:p w14:paraId="5F60C4C0" w14:textId="77777777" w:rsidR="00DB1823" w:rsidRDefault="00DB1823"/>
        </w:tc>
      </w:tr>
      <w:tr w:rsidR="00DB1823" w14:paraId="39F0B989" w14:textId="77777777">
        <w:trPr>
          <w:trHeight w:hRule="exact" w:val="200"/>
        </w:trPr>
        <w:tc>
          <w:tcPr>
            <w:tcW w:w="5130" w:type="dxa"/>
            <w:vMerge/>
          </w:tcPr>
          <w:p w14:paraId="3630FD8A" w14:textId="77777777" w:rsidR="00DB1823" w:rsidRDefault="00DB1823"/>
        </w:tc>
        <w:tc>
          <w:tcPr>
            <w:tcW w:w="5130" w:type="dxa"/>
            <w:vMerge/>
          </w:tcPr>
          <w:p w14:paraId="107B56D3" w14:textId="77777777" w:rsidR="00DB1823" w:rsidRDefault="00DB1823"/>
        </w:tc>
        <w:tc>
          <w:tcPr>
            <w:tcW w:w="5062" w:type="dxa"/>
            <w:shd w:val="clear" w:color="auto" w:fill="FBFFC6"/>
            <w:tcMar>
              <w:left w:w="0" w:type="dxa"/>
              <w:right w:w="0" w:type="dxa"/>
            </w:tcMar>
          </w:tcPr>
          <w:p w14:paraId="66BE9F43" w14:textId="77777777" w:rsidR="00DB1823" w:rsidRDefault="00000000">
            <w:pPr>
              <w:autoSpaceDE w:val="0"/>
              <w:autoSpaceDN w:val="0"/>
              <w:spacing w:before="16" w:after="0" w:line="204" w:lineRule="auto"/>
              <w:ind w:left="490"/>
            </w:pPr>
            <w:r>
              <w:rPr>
                <w:rFonts w:ascii="Consolas" w:eastAsia="Consolas" w:hAnsi="Consolas"/>
                <w:color w:val="000000"/>
                <w:sz w:val="18"/>
              </w:rPr>
              <w:t xml:space="preserve"> if middle: </w:t>
            </w:r>
          </w:p>
        </w:tc>
      </w:tr>
      <w:tr w:rsidR="00DB1823" w14:paraId="65BE6AA8" w14:textId="77777777">
        <w:trPr>
          <w:trHeight w:hRule="exact" w:val="120"/>
        </w:trPr>
        <w:tc>
          <w:tcPr>
            <w:tcW w:w="5130" w:type="dxa"/>
            <w:vMerge/>
          </w:tcPr>
          <w:p w14:paraId="630AA1B2" w14:textId="77777777" w:rsidR="00DB1823" w:rsidRDefault="00DB1823"/>
        </w:tc>
        <w:tc>
          <w:tcPr>
            <w:tcW w:w="5130" w:type="dxa"/>
            <w:vMerge/>
          </w:tcPr>
          <w:p w14:paraId="29EA1D35" w14:textId="77777777" w:rsidR="00DB1823" w:rsidRDefault="00DB1823"/>
        </w:tc>
        <w:tc>
          <w:tcPr>
            <w:tcW w:w="5062" w:type="dxa"/>
            <w:vMerge w:val="restart"/>
            <w:shd w:val="clear" w:color="auto" w:fill="FBFFC6"/>
            <w:tcMar>
              <w:left w:w="0" w:type="dxa"/>
              <w:right w:w="0" w:type="dxa"/>
            </w:tcMar>
          </w:tcPr>
          <w:p w14:paraId="156F312E" w14:textId="77777777" w:rsidR="00DB1823" w:rsidRDefault="00000000">
            <w:pPr>
              <w:autoSpaceDE w:val="0"/>
              <w:autoSpaceDN w:val="0"/>
              <w:spacing w:before="28" w:after="0" w:line="204" w:lineRule="auto"/>
              <w:ind w:left="888"/>
            </w:pPr>
            <w:r>
              <w:rPr>
                <w:rFonts w:ascii="Consolas" w:eastAsia="Consolas" w:hAnsi="Consolas"/>
                <w:color w:val="000000"/>
                <w:sz w:val="18"/>
              </w:rPr>
              <w:t xml:space="preserve"> full_name = "{0} {1} {2}".format(first, </w:t>
            </w:r>
          </w:p>
        </w:tc>
      </w:tr>
      <w:tr w:rsidR="00DB1823" w14:paraId="6D58A4D2" w14:textId="77777777">
        <w:trPr>
          <w:trHeight w:hRule="exact" w:val="137"/>
        </w:trPr>
        <w:tc>
          <w:tcPr>
            <w:tcW w:w="4996" w:type="dxa"/>
            <w:shd w:val="clear" w:color="auto" w:fill="FBFFC6"/>
            <w:tcMar>
              <w:left w:w="0" w:type="dxa"/>
              <w:right w:w="0" w:type="dxa"/>
            </w:tcMar>
          </w:tcPr>
          <w:p w14:paraId="550E8AAB" w14:textId="77777777" w:rsidR="00DB1823" w:rsidRDefault="00000000">
            <w:pPr>
              <w:autoSpaceDE w:val="0"/>
              <w:autoSpaceDN w:val="0"/>
              <w:spacing w:after="0" w:line="244" w:lineRule="exact"/>
              <w:ind w:left="130"/>
            </w:pPr>
            <w:r>
              <w:rPr>
                <w:rFonts w:ascii="Arial,Italic" w:eastAsia="Arial,Italic" w:hAnsi="Arial,Italic"/>
                <w:i/>
                <w:color w:val="F4F4F4"/>
                <w:sz w:val="18"/>
              </w:rPr>
              <w:t xml:space="preserve">Python's unittest module provides tools for testing your </w:t>
            </w:r>
          </w:p>
        </w:tc>
        <w:tc>
          <w:tcPr>
            <w:tcW w:w="5130" w:type="dxa"/>
            <w:vMerge/>
          </w:tcPr>
          <w:p w14:paraId="29EAA195" w14:textId="77777777" w:rsidR="00DB1823" w:rsidRDefault="00DB1823"/>
        </w:tc>
        <w:tc>
          <w:tcPr>
            <w:tcW w:w="5130" w:type="dxa"/>
            <w:vMerge/>
          </w:tcPr>
          <w:p w14:paraId="29459457" w14:textId="77777777" w:rsidR="00DB1823" w:rsidRDefault="00DB1823"/>
        </w:tc>
      </w:tr>
      <w:tr w:rsidR="00DB1823" w14:paraId="34C76D99" w14:textId="77777777">
        <w:trPr>
          <w:trHeight w:hRule="exact" w:val="162"/>
        </w:trPr>
        <w:tc>
          <w:tcPr>
            <w:tcW w:w="4996" w:type="dxa"/>
            <w:vMerge w:val="restart"/>
            <w:shd w:val="clear" w:color="auto" w:fill="FBFFC6"/>
            <w:tcMar>
              <w:left w:w="0" w:type="dxa"/>
              <w:right w:w="0" w:type="dxa"/>
            </w:tcMar>
          </w:tcPr>
          <w:p w14:paraId="7CB7F69C" w14:textId="77777777" w:rsidR="00DB1823" w:rsidRDefault="00000000">
            <w:pPr>
              <w:autoSpaceDE w:val="0"/>
              <w:autoSpaceDN w:val="0"/>
              <w:spacing w:before="80" w:after="0" w:line="242" w:lineRule="exact"/>
              <w:jc w:val="center"/>
            </w:pPr>
            <w:r>
              <w:rPr>
                <w:rFonts w:ascii="Arial,Italic" w:eastAsia="Arial,Italic" w:hAnsi="Arial,Italic"/>
                <w:i/>
                <w:color w:val="F4F4F4"/>
                <w:sz w:val="18"/>
              </w:rPr>
              <w:t xml:space="preserve">code. To try it out, we’ll create a function that returns a full </w:t>
            </w:r>
          </w:p>
        </w:tc>
        <w:tc>
          <w:tcPr>
            <w:tcW w:w="5312" w:type="dxa"/>
            <w:vMerge w:val="restart"/>
            <w:tcMar>
              <w:left w:w="0" w:type="dxa"/>
              <w:right w:w="0" w:type="dxa"/>
            </w:tcMar>
          </w:tcPr>
          <w:p w14:paraId="387CB549" w14:textId="77777777" w:rsidR="00DB1823" w:rsidRDefault="00DB1823">
            <w:pPr>
              <w:autoSpaceDE w:val="0"/>
              <w:autoSpaceDN w:val="0"/>
              <w:spacing w:after="0" w:line="64" w:lineRule="exact"/>
            </w:pPr>
          </w:p>
          <w:tbl>
            <w:tblPr>
              <w:tblW w:w="0" w:type="auto"/>
              <w:tblInd w:w="180" w:type="dxa"/>
              <w:tblLayout w:type="fixed"/>
              <w:tblLook w:val="04A0" w:firstRow="1" w:lastRow="0" w:firstColumn="1" w:lastColumn="0" w:noHBand="0" w:noVBand="1"/>
            </w:tblPr>
            <w:tblGrid>
              <w:gridCol w:w="4996"/>
            </w:tblGrid>
            <w:tr w:rsidR="00DB1823" w14:paraId="6E9FB89D" w14:textId="77777777">
              <w:trPr>
                <w:trHeight w:hRule="exact" w:val="334"/>
              </w:trPr>
              <w:tc>
                <w:tcPr>
                  <w:tcW w:w="4996" w:type="dxa"/>
                  <w:shd w:val="clear" w:color="auto" w:fill="008F80"/>
                  <w:tcMar>
                    <w:left w:w="0" w:type="dxa"/>
                    <w:right w:w="0" w:type="dxa"/>
                  </w:tcMar>
                </w:tcPr>
                <w:p w14:paraId="234379AD" w14:textId="77777777" w:rsidR="00DB1823" w:rsidRDefault="00000000">
                  <w:pPr>
                    <w:autoSpaceDE w:val="0"/>
                    <w:autoSpaceDN w:val="0"/>
                    <w:spacing w:before="78" w:after="0" w:line="240" w:lineRule="auto"/>
                    <w:ind w:left="114"/>
                  </w:pPr>
                  <w:r>
                    <w:rPr>
                      <w:noProof/>
                    </w:rPr>
                    <w:drawing>
                      <wp:inline distT="0" distB="0" distL="0" distR="0" wp14:anchorId="2A6AD484" wp14:editId="5F67A0EC">
                        <wp:extent cx="2058670" cy="17525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7"/>
                                <a:stretch>
                                  <a:fillRect/>
                                </a:stretch>
                              </pic:blipFill>
                              <pic:spPr>
                                <a:xfrm>
                                  <a:off x="0" y="0"/>
                                  <a:ext cx="2058670" cy="175259"/>
                                </a:xfrm>
                                <a:prstGeom prst="rect">
                                  <a:avLst/>
                                </a:prstGeom>
                              </pic:spPr>
                            </pic:pic>
                          </a:graphicData>
                        </a:graphic>
                      </wp:inline>
                    </w:drawing>
                  </w:r>
                </w:p>
              </w:tc>
            </w:tr>
          </w:tbl>
          <w:p w14:paraId="007A45EA" w14:textId="77777777" w:rsidR="00DB1823" w:rsidRDefault="00DB1823">
            <w:pPr>
              <w:autoSpaceDE w:val="0"/>
              <w:autoSpaceDN w:val="0"/>
              <w:spacing w:after="0" w:line="14" w:lineRule="exact"/>
            </w:pPr>
          </w:p>
        </w:tc>
        <w:tc>
          <w:tcPr>
            <w:tcW w:w="5062" w:type="dxa"/>
            <w:shd w:val="clear" w:color="auto" w:fill="FBFFC6"/>
            <w:tcMar>
              <w:left w:w="0" w:type="dxa"/>
              <w:right w:w="0" w:type="dxa"/>
            </w:tcMar>
          </w:tcPr>
          <w:p w14:paraId="6DD8E49E" w14:textId="77777777" w:rsidR="00DB1823" w:rsidRDefault="00000000">
            <w:pPr>
              <w:autoSpaceDE w:val="0"/>
              <w:autoSpaceDN w:val="0"/>
              <w:spacing w:after="0" w:line="204" w:lineRule="auto"/>
              <w:ind w:right="312"/>
              <w:jc w:val="right"/>
            </w:pPr>
            <w:r>
              <w:rPr>
                <w:rFonts w:ascii="Consolas" w:eastAsia="Consolas" w:hAnsi="Consolas"/>
                <w:color w:val="000000"/>
                <w:sz w:val="18"/>
              </w:rPr>
              <w:t xml:space="preserve"> middle, last) </w:t>
            </w:r>
          </w:p>
        </w:tc>
      </w:tr>
      <w:tr w:rsidR="00DB1823" w14:paraId="7EC1B320" w14:textId="77777777">
        <w:trPr>
          <w:trHeight w:hRule="exact" w:val="160"/>
        </w:trPr>
        <w:tc>
          <w:tcPr>
            <w:tcW w:w="5130" w:type="dxa"/>
            <w:vMerge/>
          </w:tcPr>
          <w:p w14:paraId="61C450AF" w14:textId="77777777" w:rsidR="00DB1823" w:rsidRDefault="00DB1823"/>
        </w:tc>
        <w:tc>
          <w:tcPr>
            <w:tcW w:w="5130" w:type="dxa"/>
            <w:vMerge/>
          </w:tcPr>
          <w:p w14:paraId="43583C11" w14:textId="77777777" w:rsidR="00DB1823" w:rsidRDefault="00DB1823"/>
        </w:tc>
        <w:tc>
          <w:tcPr>
            <w:tcW w:w="5062" w:type="dxa"/>
            <w:vMerge w:val="restart"/>
            <w:shd w:val="clear" w:color="auto" w:fill="FBFFC6"/>
            <w:tcMar>
              <w:left w:w="0" w:type="dxa"/>
              <w:right w:w="0" w:type="dxa"/>
            </w:tcMar>
          </w:tcPr>
          <w:p w14:paraId="2B0520A2" w14:textId="77777777" w:rsidR="00DB1823" w:rsidRDefault="00000000">
            <w:pPr>
              <w:autoSpaceDE w:val="0"/>
              <w:autoSpaceDN w:val="0"/>
              <w:spacing w:before="28" w:after="0" w:line="204" w:lineRule="auto"/>
              <w:ind w:left="490"/>
            </w:pPr>
            <w:r>
              <w:rPr>
                <w:rFonts w:ascii="Consolas" w:eastAsia="Consolas" w:hAnsi="Consolas"/>
                <w:color w:val="000000"/>
                <w:sz w:val="18"/>
              </w:rPr>
              <w:t xml:space="preserve"> else: </w:t>
            </w:r>
          </w:p>
        </w:tc>
      </w:tr>
      <w:tr w:rsidR="00DB1823" w14:paraId="5637FA4E" w14:textId="77777777">
        <w:trPr>
          <w:trHeight w:hRule="exact" w:val="97"/>
        </w:trPr>
        <w:tc>
          <w:tcPr>
            <w:tcW w:w="4996" w:type="dxa"/>
            <w:vMerge w:val="restart"/>
            <w:shd w:val="clear" w:color="auto" w:fill="FBFFC6"/>
            <w:tcMar>
              <w:left w:w="0" w:type="dxa"/>
              <w:right w:w="0" w:type="dxa"/>
            </w:tcMar>
          </w:tcPr>
          <w:p w14:paraId="6801CF61" w14:textId="77777777" w:rsidR="00DB1823" w:rsidRDefault="00000000">
            <w:pPr>
              <w:autoSpaceDE w:val="0"/>
              <w:autoSpaceDN w:val="0"/>
              <w:spacing w:after="0" w:line="210" w:lineRule="exact"/>
              <w:ind w:left="130"/>
            </w:pPr>
            <w:r>
              <w:rPr>
                <w:rFonts w:ascii="Arial,Italic" w:eastAsia="Arial,Italic" w:hAnsi="Arial,Italic"/>
                <w:i/>
                <w:color w:val="F4F4F4"/>
                <w:sz w:val="18"/>
              </w:rPr>
              <w:t xml:space="preserve">name. We’ll use the function in a regular program, and then build a test case for the function. </w:t>
            </w:r>
          </w:p>
        </w:tc>
        <w:tc>
          <w:tcPr>
            <w:tcW w:w="5130" w:type="dxa"/>
            <w:vMerge/>
          </w:tcPr>
          <w:p w14:paraId="287DA6B7" w14:textId="77777777" w:rsidR="00DB1823" w:rsidRDefault="00DB1823"/>
        </w:tc>
        <w:tc>
          <w:tcPr>
            <w:tcW w:w="5130" w:type="dxa"/>
            <w:vMerge/>
          </w:tcPr>
          <w:p w14:paraId="77717239" w14:textId="77777777" w:rsidR="00DB1823" w:rsidRDefault="00DB1823"/>
        </w:tc>
      </w:tr>
      <w:tr w:rsidR="00DB1823" w14:paraId="51B5E2B1" w14:textId="77777777">
        <w:trPr>
          <w:trHeight w:hRule="exact" w:val="163"/>
        </w:trPr>
        <w:tc>
          <w:tcPr>
            <w:tcW w:w="5130" w:type="dxa"/>
            <w:vMerge/>
          </w:tcPr>
          <w:p w14:paraId="3C8A5715" w14:textId="77777777" w:rsidR="00DB1823" w:rsidRDefault="00DB1823"/>
        </w:tc>
        <w:tc>
          <w:tcPr>
            <w:tcW w:w="5312" w:type="dxa"/>
            <w:vMerge w:val="restart"/>
            <w:tcMar>
              <w:left w:w="0" w:type="dxa"/>
              <w:right w:w="0" w:type="dxa"/>
            </w:tcMar>
          </w:tcPr>
          <w:p w14:paraId="223B84D1" w14:textId="77777777" w:rsidR="00DB1823" w:rsidRDefault="00000000">
            <w:pPr>
              <w:autoSpaceDE w:val="0"/>
              <w:autoSpaceDN w:val="0"/>
              <w:spacing w:before="38" w:after="0" w:line="206" w:lineRule="exact"/>
              <w:ind w:left="294" w:right="144"/>
            </w:pPr>
            <w:r>
              <w:rPr>
                <w:rFonts w:ascii="Arial,Italic" w:eastAsia="Arial,Italic" w:hAnsi="Arial,Italic"/>
                <w:i/>
                <w:color w:val="F4F4F4"/>
                <w:sz w:val="18"/>
              </w:rPr>
              <w:t xml:space="preserve">Failing tests are important; they tell you that a change in the code has affected existing behavior. When a test fails, you </w:t>
            </w:r>
          </w:p>
        </w:tc>
        <w:tc>
          <w:tcPr>
            <w:tcW w:w="5062" w:type="dxa"/>
            <w:shd w:val="clear" w:color="auto" w:fill="FBFFC6"/>
            <w:tcMar>
              <w:left w:w="0" w:type="dxa"/>
              <w:right w:w="0" w:type="dxa"/>
            </w:tcMar>
          </w:tcPr>
          <w:p w14:paraId="606304A4" w14:textId="77777777" w:rsidR="00DB1823" w:rsidRDefault="00000000">
            <w:pPr>
              <w:autoSpaceDE w:val="0"/>
              <w:autoSpaceDN w:val="0"/>
              <w:spacing w:after="0" w:line="204" w:lineRule="auto"/>
              <w:ind w:left="888"/>
            </w:pPr>
            <w:r>
              <w:rPr>
                <w:rFonts w:ascii="Consolas" w:eastAsia="Consolas" w:hAnsi="Consolas"/>
                <w:color w:val="000000"/>
                <w:sz w:val="18"/>
              </w:rPr>
              <w:t xml:space="preserve"> full_name = "{0} {1}".format(first, </w:t>
            </w:r>
          </w:p>
        </w:tc>
      </w:tr>
      <w:tr w:rsidR="00DB1823" w14:paraId="5F11B153" w14:textId="77777777">
        <w:trPr>
          <w:trHeight w:hRule="exact" w:val="222"/>
        </w:trPr>
        <w:tc>
          <w:tcPr>
            <w:tcW w:w="5130" w:type="dxa"/>
            <w:vMerge/>
          </w:tcPr>
          <w:p w14:paraId="49C67558" w14:textId="77777777" w:rsidR="00DB1823" w:rsidRDefault="00DB1823"/>
        </w:tc>
        <w:tc>
          <w:tcPr>
            <w:tcW w:w="5130" w:type="dxa"/>
            <w:vMerge/>
          </w:tcPr>
          <w:p w14:paraId="5D909106" w14:textId="77777777" w:rsidR="00DB1823" w:rsidRDefault="00DB1823"/>
        </w:tc>
        <w:tc>
          <w:tcPr>
            <w:tcW w:w="5062" w:type="dxa"/>
            <w:shd w:val="clear" w:color="auto" w:fill="FBFFC6"/>
            <w:tcMar>
              <w:left w:w="0" w:type="dxa"/>
              <w:right w:w="0" w:type="dxa"/>
            </w:tcMar>
          </w:tcPr>
          <w:p w14:paraId="0E188E24" w14:textId="77777777" w:rsidR="00DB1823" w:rsidRDefault="00000000">
            <w:pPr>
              <w:autoSpaceDE w:val="0"/>
              <w:autoSpaceDN w:val="0"/>
              <w:spacing w:before="30" w:after="0" w:line="204" w:lineRule="auto"/>
              <w:ind w:right="1104"/>
              <w:jc w:val="right"/>
            </w:pPr>
            <w:r>
              <w:rPr>
                <w:rFonts w:ascii="Consolas" w:eastAsia="Consolas" w:hAnsi="Consolas"/>
                <w:color w:val="000000"/>
                <w:sz w:val="18"/>
              </w:rPr>
              <w:t xml:space="preserve"> last) </w:t>
            </w:r>
          </w:p>
        </w:tc>
      </w:tr>
      <w:tr w:rsidR="00DB1823" w14:paraId="626CBAB8" w14:textId="77777777">
        <w:trPr>
          <w:trHeight w:hRule="exact" w:val="274"/>
        </w:trPr>
        <w:tc>
          <w:tcPr>
            <w:tcW w:w="4996" w:type="dxa"/>
            <w:shd w:val="clear" w:color="auto" w:fill="FBFFC6"/>
            <w:tcMar>
              <w:left w:w="0" w:type="dxa"/>
              <w:right w:w="0" w:type="dxa"/>
            </w:tcMar>
          </w:tcPr>
          <w:tbl>
            <w:tblPr>
              <w:tblW w:w="0" w:type="auto"/>
              <w:tblInd w:w="13" w:type="dxa"/>
              <w:tblLayout w:type="fixed"/>
              <w:tblLook w:val="04A0" w:firstRow="1" w:lastRow="0" w:firstColumn="1" w:lastColumn="0" w:noHBand="0" w:noVBand="1"/>
            </w:tblPr>
            <w:tblGrid>
              <w:gridCol w:w="4998"/>
            </w:tblGrid>
            <w:tr w:rsidR="00DB1823" w14:paraId="7AB4BE51" w14:textId="77777777">
              <w:trPr>
                <w:trHeight w:hRule="exact" w:val="260"/>
              </w:trPr>
              <w:tc>
                <w:tcPr>
                  <w:tcW w:w="4998" w:type="dxa"/>
                  <w:shd w:val="clear" w:color="auto" w:fill="C7E6DC"/>
                  <w:tcMar>
                    <w:left w:w="0" w:type="dxa"/>
                    <w:right w:w="0" w:type="dxa"/>
                  </w:tcMar>
                </w:tcPr>
                <w:p w14:paraId="44CCAA79" w14:textId="77777777" w:rsidR="00DB1823" w:rsidRDefault="00000000">
                  <w:pPr>
                    <w:autoSpaceDE w:val="0"/>
                    <w:autoSpaceDN w:val="0"/>
                    <w:spacing w:before="8" w:after="0" w:line="286" w:lineRule="auto"/>
                    <w:ind w:left="116"/>
                  </w:pPr>
                  <w:r>
                    <w:rPr>
                      <w:rFonts w:ascii="Arial" w:eastAsia="Arial" w:hAnsi="Arial"/>
                      <w:color w:val="000000"/>
                      <w:sz w:val="20"/>
                    </w:rPr>
                    <w:t xml:space="preserve">A function to test </w:t>
                  </w:r>
                </w:p>
              </w:tc>
            </w:tr>
          </w:tbl>
          <w:p w14:paraId="02F62BE1" w14:textId="77777777" w:rsidR="00DB1823" w:rsidRDefault="00DB1823">
            <w:pPr>
              <w:autoSpaceDE w:val="0"/>
              <w:autoSpaceDN w:val="0"/>
              <w:spacing w:after="0" w:line="14" w:lineRule="exact"/>
            </w:pPr>
          </w:p>
        </w:tc>
        <w:tc>
          <w:tcPr>
            <w:tcW w:w="5312" w:type="dxa"/>
            <w:tcMar>
              <w:left w:w="0" w:type="dxa"/>
              <w:right w:w="0" w:type="dxa"/>
            </w:tcMar>
          </w:tcPr>
          <w:p w14:paraId="38FE135B" w14:textId="77777777" w:rsidR="00DB1823" w:rsidRDefault="00000000">
            <w:pPr>
              <w:autoSpaceDE w:val="0"/>
              <w:autoSpaceDN w:val="0"/>
              <w:spacing w:before="30" w:after="0" w:line="244" w:lineRule="exact"/>
              <w:jc w:val="center"/>
            </w:pPr>
            <w:r>
              <w:rPr>
                <w:rFonts w:ascii="Arial,Italic" w:eastAsia="Arial,Italic" w:hAnsi="Arial,Italic"/>
                <w:i/>
                <w:color w:val="F4F4F4"/>
                <w:sz w:val="18"/>
              </w:rPr>
              <w:t xml:space="preserve">need to modify the code so the existing behavior still works. </w:t>
            </w:r>
          </w:p>
        </w:tc>
        <w:tc>
          <w:tcPr>
            <w:tcW w:w="5062" w:type="dxa"/>
            <w:shd w:val="clear" w:color="auto" w:fill="FBFFC6"/>
            <w:tcMar>
              <w:left w:w="0" w:type="dxa"/>
              <w:right w:w="0" w:type="dxa"/>
            </w:tcMar>
          </w:tcPr>
          <w:p w14:paraId="063961E1" w14:textId="77777777" w:rsidR="00DB1823" w:rsidRDefault="00000000">
            <w:pPr>
              <w:autoSpaceDE w:val="0"/>
              <w:autoSpaceDN w:val="0"/>
              <w:spacing w:before="20" w:after="0" w:line="204" w:lineRule="auto"/>
              <w:ind w:left="490"/>
            </w:pPr>
            <w:r>
              <w:rPr>
                <w:rFonts w:ascii="Consolas" w:eastAsia="Consolas" w:hAnsi="Consolas"/>
                <w:color w:val="000000"/>
                <w:sz w:val="18"/>
              </w:rPr>
              <w:t xml:space="preserve"> return full_name.title() </w:t>
            </w:r>
          </w:p>
        </w:tc>
      </w:tr>
      <w:tr w:rsidR="00DB1823" w14:paraId="62479F20" w14:textId="77777777">
        <w:trPr>
          <w:trHeight w:hRule="exact" w:val="86"/>
        </w:trPr>
        <w:tc>
          <w:tcPr>
            <w:tcW w:w="4996" w:type="dxa"/>
            <w:shd w:val="clear" w:color="auto" w:fill="FBFFC6"/>
            <w:tcMar>
              <w:left w:w="0" w:type="dxa"/>
              <w:right w:w="0" w:type="dxa"/>
            </w:tcMar>
          </w:tcPr>
          <w:p w14:paraId="004417B7" w14:textId="77777777" w:rsidR="00DB1823" w:rsidRDefault="00DB1823"/>
        </w:tc>
        <w:tc>
          <w:tcPr>
            <w:tcW w:w="5312" w:type="dxa"/>
            <w:tcMar>
              <w:left w:w="0" w:type="dxa"/>
              <w:right w:w="0" w:type="dxa"/>
            </w:tcMar>
          </w:tcPr>
          <w:p w14:paraId="4F4E660D" w14:textId="77777777" w:rsidR="00DB1823" w:rsidRDefault="00DB1823"/>
        </w:tc>
        <w:tc>
          <w:tcPr>
            <w:tcW w:w="5062" w:type="dxa"/>
            <w:shd w:val="clear" w:color="auto" w:fill="FBFFC6"/>
            <w:tcMar>
              <w:left w:w="0" w:type="dxa"/>
              <w:right w:w="0" w:type="dxa"/>
            </w:tcMar>
          </w:tcPr>
          <w:p w14:paraId="0DADDEC3" w14:textId="77777777" w:rsidR="00DB1823" w:rsidRDefault="00DB1823"/>
        </w:tc>
      </w:tr>
      <w:tr w:rsidR="00DB1823" w14:paraId="13B8A0CC" w14:textId="77777777">
        <w:trPr>
          <w:trHeight w:hRule="exact" w:val="170"/>
        </w:trPr>
        <w:tc>
          <w:tcPr>
            <w:tcW w:w="4996" w:type="dxa"/>
            <w:shd w:val="clear" w:color="auto" w:fill="FBFFC6"/>
            <w:tcMar>
              <w:left w:w="0" w:type="dxa"/>
              <w:right w:w="0" w:type="dxa"/>
            </w:tcMar>
          </w:tcPr>
          <w:p w14:paraId="70B088FB" w14:textId="77777777" w:rsidR="00DB1823" w:rsidRDefault="00DB1823"/>
        </w:tc>
        <w:tc>
          <w:tcPr>
            <w:tcW w:w="5312" w:type="dxa"/>
            <w:tcMar>
              <w:left w:w="0" w:type="dxa"/>
              <w:right w:w="0" w:type="dxa"/>
            </w:tcMar>
          </w:tcPr>
          <w:tbl>
            <w:tblPr>
              <w:tblW w:w="0" w:type="auto"/>
              <w:tblInd w:w="180" w:type="dxa"/>
              <w:tblLayout w:type="fixed"/>
              <w:tblLook w:val="04A0" w:firstRow="1" w:lastRow="0" w:firstColumn="1" w:lastColumn="0" w:noHBand="0" w:noVBand="1"/>
            </w:tblPr>
            <w:tblGrid>
              <w:gridCol w:w="4996"/>
            </w:tblGrid>
            <w:tr w:rsidR="00DB1823" w14:paraId="449EF1DB" w14:textId="77777777">
              <w:trPr>
                <w:trHeight w:hRule="exact" w:val="208"/>
              </w:trPr>
              <w:tc>
                <w:tcPr>
                  <w:tcW w:w="4996" w:type="dxa"/>
                  <w:shd w:val="clear" w:color="auto" w:fill="C7E6DC"/>
                  <w:tcMar>
                    <w:left w:w="0" w:type="dxa"/>
                    <w:right w:w="0" w:type="dxa"/>
                  </w:tcMar>
                </w:tcPr>
                <w:p w14:paraId="3F83F6C6" w14:textId="77777777" w:rsidR="00DB1823" w:rsidRDefault="00000000">
                  <w:pPr>
                    <w:autoSpaceDE w:val="0"/>
                    <w:autoSpaceDN w:val="0"/>
                    <w:spacing w:after="0" w:line="286" w:lineRule="auto"/>
                    <w:ind w:left="114"/>
                  </w:pPr>
                  <w:r>
                    <w:rPr>
                      <w:rFonts w:ascii="Arial" w:eastAsia="Arial" w:hAnsi="Arial"/>
                      <w:color w:val="000000"/>
                      <w:sz w:val="20"/>
                    </w:rPr>
                    <w:t xml:space="preserve">Modifying the function </w:t>
                  </w:r>
                </w:p>
              </w:tc>
            </w:tr>
          </w:tbl>
          <w:p w14:paraId="20B135ED" w14:textId="77777777" w:rsidR="00DB1823" w:rsidRDefault="00DB1823">
            <w:pPr>
              <w:autoSpaceDE w:val="0"/>
              <w:autoSpaceDN w:val="0"/>
              <w:spacing w:after="0" w:line="14" w:lineRule="exact"/>
            </w:pPr>
          </w:p>
        </w:tc>
        <w:tc>
          <w:tcPr>
            <w:tcW w:w="5062"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5054"/>
            </w:tblGrid>
            <w:tr w:rsidR="00DB1823" w14:paraId="32A37C92" w14:textId="77777777">
              <w:trPr>
                <w:trHeight w:hRule="exact" w:val="204"/>
              </w:trPr>
              <w:tc>
                <w:tcPr>
                  <w:tcW w:w="5054" w:type="dxa"/>
                  <w:shd w:val="clear" w:color="auto" w:fill="C7E6DC"/>
                  <w:tcMar>
                    <w:left w:w="0" w:type="dxa"/>
                    <w:right w:w="0" w:type="dxa"/>
                  </w:tcMar>
                </w:tcPr>
                <w:p w14:paraId="496E96FE" w14:textId="77777777" w:rsidR="00DB1823" w:rsidRDefault="00000000">
                  <w:pPr>
                    <w:autoSpaceDE w:val="0"/>
                    <w:autoSpaceDN w:val="0"/>
                    <w:spacing w:after="0" w:line="288" w:lineRule="auto"/>
                    <w:ind w:left="116"/>
                  </w:pPr>
                  <w:r>
                    <w:rPr>
                      <w:rFonts w:ascii="Arial" w:eastAsia="Arial" w:hAnsi="Arial"/>
                      <w:color w:val="000000"/>
                      <w:sz w:val="20"/>
                    </w:rPr>
                    <w:t xml:space="preserve">Running the test </w:t>
                  </w:r>
                </w:p>
              </w:tc>
            </w:tr>
          </w:tbl>
          <w:p w14:paraId="44EEAEE7" w14:textId="77777777" w:rsidR="00DB1823" w:rsidRDefault="00DB1823">
            <w:pPr>
              <w:autoSpaceDE w:val="0"/>
              <w:autoSpaceDN w:val="0"/>
              <w:spacing w:after="0" w:line="14" w:lineRule="exact"/>
            </w:pPr>
          </w:p>
        </w:tc>
      </w:tr>
      <w:tr w:rsidR="00DB1823" w14:paraId="2F1D70A0" w14:textId="77777777">
        <w:trPr>
          <w:trHeight w:hRule="exact" w:val="248"/>
        </w:trPr>
        <w:tc>
          <w:tcPr>
            <w:tcW w:w="4996" w:type="dxa"/>
            <w:shd w:val="clear" w:color="auto" w:fill="FBFFC6"/>
            <w:tcMar>
              <w:left w:w="0" w:type="dxa"/>
              <w:right w:w="0" w:type="dxa"/>
            </w:tcMar>
          </w:tcPr>
          <w:p w14:paraId="2CFD7386" w14:textId="77777777" w:rsidR="00DB1823" w:rsidRDefault="00000000">
            <w:pPr>
              <w:autoSpaceDE w:val="0"/>
              <w:autoSpaceDN w:val="0"/>
              <w:spacing w:before="68" w:after="0" w:line="204" w:lineRule="auto"/>
              <w:ind w:left="202"/>
            </w:pPr>
            <w:r>
              <w:rPr>
                <w:rFonts w:ascii="Consolas" w:eastAsia="Consolas" w:hAnsi="Consolas"/>
                <w:color w:val="000000"/>
                <w:sz w:val="18"/>
              </w:rPr>
              <w:t xml:space="preserve">def get_full_name(first, last): </w:t>
            </w:r>
          </w:p>
        </w:tc>
        <w:tc>
          <w:tcPr>
            <w:tcW w:w="5312" w:type="dxa"/>
            <w:vMerge w:val="restart"/>
            <w:tcMar>
              <w:left w:w="0" w:type="dxa"/>
              <w:right w:w="0" w:type="dxa"/>
            </w:tcMar>
          </w:tcPr>
          <w:p w14:paraId="1245A51D" w14:textId="77777777" w:rsidR="00DB1823" w:rsidRDefault="00DB1823">
            <w:pPr>
              <w:autoSpaceDE w:val="0"/>
              <w:autoSpaceDN w:val="0"/>
              <w:spacing w:after="0" w:line="24" w:lineRule="exact"/>
            </w:pPr>
          </w:p>
          <w:tbl>
            <w:tblPr>
              <w:tblW w:w="0" w:type="auto"/>
              <w:tblInd w:w="136" w:type="dxa"/>
              <w:tblLayout w:type="fixed"/>
              <w:tblLook w:val="04A0" w:firstRow="1" w:lastRow="0" w:firstColumn="1" w:lastColumn="0" w:noHBand="0" w:noVBand="1"/>
            </w:tblPr>
            <w:tblGrid>
              <w:gridCol w:w="4940"/>
            </w:tblGrid>
            <w:tr w:rsidR="00DB1823" w14:paraId="5691AD3E" w14:textId="77777777">
              <w:trPr>
                <w:trHeight w:hRule="exact" w:val="410"/>
              </w:trPr>
              <w:tc>
                <w:tcPr>
                  <w:tcW w:w="4940" w:type="dxa"/>
                  <w:shd w:val="clear" w:color="auto" w:fill="C7E6DC"/>
                  <w:tcMar>
                    <w:left w:w="0" w:type="dxa"/>
                    <w:right w:w="0" w:type="dxa"/>
                  </w:tcMar>
                </w:tcPr>
                <w:p w14:paraId="14DBFD50" w14:textId="77777777" w:rsidR="00DB1823" w:rsidRDefault="00000000">
                  <w:pPr>
                    <w:autoSpaceDE w:val="0"/>
                    <w:autoSpaceDN w:val="0"/>
                    <w:spacing w:before="58" w:after="0" w:line="186" w:lineRule="exact"/>
                    <w:ind w:left="158" w:right="144"/>
                  </w:pPr>
                  <w:r>
                    <w:rPr>
                      <w:rFonts w:ascii="Arial,Italic" w:eastAsia="Arial,Italic" w:hAnsi="Arial,Italic"/>
                      <w:i/>
                      <w:color w:val="000000"/>
                      <w:sz w:val="16"/>
                    </w:rPr>
                    <w:t xml:space="preserve">We’ll modify </w:t>
                  </w:r>
                  <w:r>
                    <w:rPr>
                      <w:rFonts w:ascii="Consolas" w:eastAsia="Consolas" w:hAnsi="Consolas"/>
                      <w:color w:val="000000"/>
                      <w:sz w:val="16"/>
                    </w:rPr>
                    <w:t>get_full_name()</w:t>
                  </w:r>
                  <w:r>
                    <w:rPr>
                      <w:rFonts w:ascii="Arial,Italic" w:eastAsia="Arial,Italic" w:hAnsi="Arial,Italic"/>
                      <w:i/>
                      <w:color w:val="000000"/>
                      <w:sz w:val="16"/>
                    </w:rPr>
                    <w:t xml:space="preserve"> so it handles middle names, but we’ll do it in a way that breaks existing behavior. </w:t>
                  </w:r>
                </w:p>
              </w:tc>
            </w:tr>
          </w:tbl>
          <w:p w14:paraId="2DB012CB" w14:textId="77777777" w:rsidR="00DB1823" w:rsidRDefault="00DB1823">
            <w:pPr>
              <w:autoSpaceDE w:val="0"/>
              <w:autoSpaceDN w:val="0"/>
              <w:spacing w:after="0" w:line="14" w:lineRule="exact"/>
            </w:pPr>
          </w:p>
        </w:tc>
        <w:tc>
          <w:tcPr>
            <w:tcW w:w="5062" w:type="dxa"/>
            <w:vMerge w:val="restart"/>
            <w:shd w:val="clear" w:color="auto" w:fill="FBFFC6"/>
            <w:tcMar>
              <w:left w:w="0" w:type="dxa"/>
              <w:right w:w="0" w:type="dxa"/>
            </w:tcMar>
          </w:tcPr>
          <w:p w14:paraId="56CDC578" w14:textId="77777777" w:rsidR="00DB1823" w:rsidRDefault="00000000">
            <w:pPr>
              <w:autoSpaceDE w:val="0"/>
              <w:autoSpaceDN w:val="0"/>
              <w:spacing w:before="32" w:after="0" w:line="186" w:lineRule="exact"/>
              <w:ind w:left="124" w:right="720"/>
            </w:pPr>
            <w:r>
              <w:rPr>
                <w:rFonts w:ascii="Arial,Italic" w:eastAsia="Arial,Italic" w:hAnsi="Arial,Italic"/>
                <w:i/>
                <w:color w:val="000000"/>
                <w:sz w:val="16"/>
              </w:rPr>
              <w:t xml:space="preserve">Now the test should pass again, which means our original functionality is still intact. </w:t>
            </w:r>
          </w:p>
        </w:tc>
      </w:tr>
      <w:tr w:rsidR="00DB1823" w14:paraId="5E5E0280" w14:textId="77777777">
        <w:trPr>
          <w:trHeight w:hRule="exact" w:val="208"/>
        </w:trPr>
        <w:tc>
          <w:tcPr>
            <w:tcW w:w="4996" w:type="dxa"/>
            <w:shd w:val="clear" w:color="auto" w:fill="FBFFC6"/>
            <w:tcMar>
              <w:left w:w="0" w:type="dxa"/>
              <w:right w:w="0" w:type="dxa"/>
            </w:tcMar>
          </w:tcPr>
          <w:p w14:paraId="17767069" w14:textId="77777777" w:rsidR="00DB1823" w:rsidRDefault="00000000">
            <w:pPr>
              <w:autoSpaceDE w:val="0"/>
              <w:autoSpaceDN w:val="0"/>
              <w:spacing w:before="28" w:after="0" w:line="204" w:lineRule="auto"/>
              <w:ind w:left="496"/>
            </w:pPr>
            <w:r>
              <w:rPr>
                <w:rFonts w:ascii="Consolas" w:eastAsia="Consolas" w:hAnsi="Consolas"/>
                <w:color w:val="000000"/>
                <w:sz w:val="18"/>
              </w:rPr>
              <w:t xml:space="preserve"> """Return a full name.""" </w:t>
            </w:r>
          </w:p>
        </w:tc>
        <w:tc>
          <w:tcPr>
            <w:tcW w:w="5130" w:type="dxa"/>
            <w:vMerge/>
          </w:tcPr>
          <w:p w14:paraId="35C32E28" w14:textId="77777777" w:rsidR="00DB1823" w:rsidRDefault="00DB1823"/>
        </w:tc>
        <w:tc>
          <w:tcPr>
            <w:tcW w:w="5130" w:type="dxa"/>
            <w:vMerge/>
          </w:tcPr>
          <w:p w14:paraId="1BCE8F59" w14:textId="77777777" w:rsidR="00DB1823" w:rsidRDefault="00DB1823"/>
        </w:tc>
      </w:tr>
      <w:tr w:rsidR="00DB1823" w14:paraId="5CE6ECBC" w14:textId="77777777">
        <w:trPr>
          <w:trHeight w:hRule="exact" w:val="94"/>
        </w:trPr>
        <w:tc>
          <w:tcPr>
            <w:tcW w:w="4996" w:type="dxa"/>
            <w:shd w:val="clear" w:color="auto" w:fill="FBFFC6"/>
            <w:tcMar>
              <w:left w:w="0" w:type="dxa"/>
              <w:right w:w="0" w:type="dxa"/>
            </w:tcMar>
          </w:tcPr>
          <w:p w14:paraId="5792D90B" w14:textId="77777777" w:rsidR="00DB1823" w:rsidRDefault="00DB1823"/>
        </w:tc>
        <w:tc>
          <w:tcPr>
            <w:tcW w:w="5312" w:type="dxa"/>
            <w:tcMar>
              <w:left w:w="0" w:type="dxa"/>
              <w:right w:w="0" w:type="dxa"/>
            </w:tcMar>
          </w:tcPr>
          <w:p w14:paraId="379D4E18" w14:textId="77777777" w:rsidR="00DB1823" w:rsidRDefault="00DB1823"/>
        </w:tc>
        <w:tc>
          <w:tcPr>
            <w:tcW w:w="5062" w:type="dxa"/>
            <w:shd w:val="clear" w:color="auto" w:fill="FBFFC6"/>
            <w:tcMar>
              <w:left w:w="0" w:type="dxa"/>
              <w:right w:w="0" w:type="dxa"/>
            </w:tcMar>
          </w:tcPr>
          <w:p w14:paraId="28C9B30E" w14:textId="77777777" w:rsidR="00DB1823" w:rsidRDefault="00DB1823"/>
        </w:tc>
      </w:tr>
      <w:tr w:rsidR="00DB1823" w14:paraId="4500A33E" w14:textId="77777777">
        <w:trPr>
          <w:trHeight w:hRule="exact" w:val="138"/>
        </w:trPr>
        <w:tc>
          <w:tcPr>
            <w:tcW w:w="4996" w:type="dxa"/>
            <w:shd w:val="clear" w:color="auto" w:fill="FBFFC6"/>
            <w:tcMar>
              <w:left w:w="0" w:type="dxa"/>
              <w:right w:w="0" w:type="dxa"/>
            </w:tcMar>
          </w:tcPr>
          <w:p w14:paraId="2214E188" w14:textId="77777777" w:rsidR="00DB1823" w:rsidRDefault="00000000">
            <w:pPr>
              <w:autoSpaceDE w:val="0"/>
              <w:autoSpaceDN w:val="0"/>
              <w:spacing w:after="0" w:line="204" w:lineRule="auto"/>
              <w:ind w:left="496"/>
            </w:pPr>
            <w:r>
              <w:rPr>
                <w:rFonts w:ascii="Consolas" w:eastAsia="Consolas" w:hAnsi="Consolas"/>
                <w:color w:val="000000"/>
                <w:sz w:val="18"/>
              </w:rPr>
              <w:t xml:space="preserve"> full_name = "{0} {1}".format(first, last) </w:t>
            </w:r>
          </w:p>
        </w:tc>
        <w:tc>
          <w:tcPr>
            <w:tcW w:w="5312" w:type="dxa"/>
            <w:vMerge w:val="restart"/>
            <w:tcMar>
              <w:left w:w="0" w:type="dxa"/>
              <w:right w:w="0" w:type="dxa"/>
            </w:tcMar>
          </w:tcPr>
          <w:p w14:paraId="161CF434" w14:textId="77777777" w:rsidR="00DB1823" w:rsidRDefault="00000000">
            <w:pPr>
              <w:autoSpaceDE w:val="0"/>
              <w:autoSpaceDN w:val="0"/>
              <w:spacing w:before="70" w:after="0" w:line="204" w:lineRule="auto"/>
              <w:ind w:left="366"/>
            </w:pPr>
            <w:r>
              <w:rPr>
                <w:rFonts w:ascii="Consolas" w:eastAsia="Consolas" w:hAnsi="Consolas"/>
                <w:color w:val="000000"/>
                <w:sz w:val="18"/>
              </w:rPr>
              <w:t xml:space="preserve">def get_full_name(first, middle, last): </w:t>
            </w:r>
          </w:p>
        </w:tc>
        <w:tc>
          <w:tcPr>
            <w:tcW w:w="5062" w:type="dxa"/>
            <w:shd w:val="clear" w:color="auto" w:fill="FBFFC6"/>
            <w:tcMar>
              <w:left w:w="0" w:type="dxa"/>
              <w:right w:w="0" w:type="dxa"/>
            </w:tcMar>
          </w:tcPr>
          <w:p w14:paraId="6FD1218A" w14:textId="77777777" w:rsidR="00DB1823" w:rsidRDefault="00000000">
            <w:pPr>
              <w:autoSpaceDE w:val="0"/>
              <w:autoSpaceDN w:val="0"/>
              <w:spacing w:after="0" w:line="204" w:lineRule="auto"/>
              <w:ind w:left="196"/>
            </w:pPr>
            <w:r>
              <w:rPr>
                <w:rFonts w:ascii="Consolas" w:eastAsia="Consolas" w:hAnsi="Consolas"/>
                <w:color w:val="000000"/>
                <w:sz w:val="18"/>
              </w:rPr>
              <w:t xml:space="preserve">. </w:t>
            </w:r>
          </w:p>
        </w:tc>
      </w:tr>
      <w:tr w:rsidR="00DB1823" w14:paraId="18013E56" w14:textId="77777777">
        <w:trPr>
          <w:trHeight w:hRule="exact" w:val="120"/>
        </w:trPr>
        <w:tc>
          <w:tcPr>
            <w:tcW w:w="4996" w:type="dxa"/>
            <w:vMerge w:val="restart"/>
            <w:shd w:val="clear" w:color="auto" w:fill="FBFFC6"/>
            <w:tcMar>
              <w:left w:w="0" w:type="dxa"/>
              <w:right w:w="0" w:type="dxa"/>
            </w:tcMar>
          </w:tcPr>
          <w:p w14:paraId="448361F5" w14:textId="77777777" w:rsidR="00DB1823" w:rsidRDefault="00000000">
            <w:pPr>
              <w:autoSpaceDE w:val="0"/>
              <w:autoSpaceDN w:val="0"/>
              <w:spacing w:before="16" w:after="0" w:line="204" w:lineRule="auto"/>
              <w:ind w:left="496"/>
            </w:pPr>
            <w:r>
              <w:rPr>
                <w:rFonts w:ascii="Consolas" w:eastAsia="Consolas" w:hAnsi="Consolas"/>
                <w:color w:val="000000"/>
                <w:sz w:val="18"/>
              </w:rPr>
              <w:t xml:space="preserve"> return full_name.title() </w:t>
            </w:r>
          </w:p>
        </w:tc>
        <w:tc>
          <w:tcPr>
            <w:tcW w:w="5130" w:type="dxa"/>
            <w:vMerge/>
          </w:tcPr>
          <w:p w14:paraId="7F51C513" w14:textId="77777777" w:rsidR="00DB1823" w:rsidRDefault="00DB1823"/>
        </w:tc>
        <w:tc>
          <w:tcPr>
            <w:tcW w:w="5062" w:type="dxa"/>
            <w:vMerge w:val="restart"/>
            <w:shd w:val="clear" w:color="auto" w:fill="FBFFC6"/>
            <w:tcMar>
              <w:left w:w="0" w:type="dxa"/>
              <w:right w:w="0" w:type="dxa"/>
            </w:tcMar>
          </w:tcPr>
          <w:p w14:paraId="7F025845" w14:textId="77777777" w:rsidR="00DB1823" w:rsidRDefault="00000000">
            <w:pPr>
              <w:autoSpaceDE w:val="0"/>
              <w:autoSpaceDN w:val="0"/>
              <w:spacing w:before="50" w:after="0" w:line="204" w:lineRule="auto"/>
              <w:ind w:left="196"/>
            </w:pPr>
            <w:r>
              <w:rPr>
                <w:rFonts w:ascii="Consolas" w:eastAsia="Consolas" w:hAnsi="Consolas"/>
                <w:color w:val="000000"/>
                <w:sz w:val="18"/>
              </w:rPr>
              <w:t xml:space="preserve">--------------------------------------- </w:t>
            </w:r>
          </w:p>
        </w:tc>
      </w:tr>
      <w:tr w:rsidR="00DB1823" w14:paraId="6CB90ED7" w14:textId="77777777">
        <w:trPr>
          <w:trHeight w:hRule="exact" w:val="150"/>
        </w:trPr>
        <w:tc>
          <w:tcPr>
            <w:tcW w:w="5130" w:type="dxa"/>
            <w:vMerge/>
          </w:tcPr>
          <w:p w14:paraId="02C1390B" w14:textId="77777777" w:rsidR="00DB1823" w:rsidRDefault="00DB1823"/>
        </w:tc>
        <w:tc>
          <w:tcPr>
            <w:tcW w:w="5312" w:type="dxa"/>
            <w:tcMar>
              <w:left w:w="0" w:type="dxa"/>
              <w:right w:w="0" w:type="dxa"/>
            </w:tcMar>
          </w:tcPr>
          <w:p w14:paraId="49B61FA1" w14:textId="77777777" w:rsidR="00DB1823" w:rsidRDefault="00000000">
            <w:pPr>
              <w:autoSpaceDE w:val="0"/>
              <w:autoSpaceDN w:val="0"/>
              <w:spacing w:after="0" w:line="204" w:lineRule="auto"/>
              <w:ind w:left="662"/>
            </w:pPr>
            <w:r>
              <w:rPr>
                <w:rFonts w:ascii="Consolas" w:eastAsia="Consolas" w:hAnsi="Consolas"/>
                <w:color w:val="000000"/>
                <w:sz w:val="18"/>
              </w:rPr>
              <w:t xml:space="preserve"> """Return a full name.""" </w:t>
            </w:r>
          </w:p>
        </w:tc>
        <w:tc>
          <w:tcPr>
            <w:tcW w:w="5130" w:type="dxa"/>
            <w:vMerge/>
          </w:tcPr>
          <w:p w14:paraId="6AE84C03" w14:textId="77777777" w:rsidR="00DB1823" w:rsidRDefault="00DB1823"/>
        </w:tc>
      </w:tr>
      <w:tr w:rsidR="00DB1823" w14:paraId="48D426EC" w14:textId="77777777">
        <w:trPr>
          <w:trHeight w:hRule="exact" w:val="50"/>
        </w:trPr>
        <w:tc>
          <w:tcPr>
            <w:tcW w:w="4996" w:type="dxa"/>
            <w:vMerge w:val="restart"/>
            <w:shd w:val="clear" w:color="auto" w:fill="FBFFC6"/>
            <w:tcMar>
              <w:left w:w="0" w:type="dxa"/>
              <w:right w:w="0" w:type="dxa"/>
            </w:tcMar>
          </w:tcPr>
          <w:tbl>
            <w:tblPr>
              <w:tblW w:w="0" w:type="auto"/>
              <w:tblInd w:w="13" w:type="dxa"/>
              <w:tblLayout w:type="fixed"/>
              <w:tblLook w:val="04A0" w:firstRow="1" w:lastRow="0" w:firstColumn="1" w:lastColumn="0" w:noHBand="0" w:noVBand="1"/>
            </w:tblPr>
            <w:tblGrid>
              <w:gridCol w:w="4998"/>
            </w:tblGrid>
            <w:tr w:rsidR="00DB1823" w14:paraId="1DBD525D" w14:textId="77777777">
              <w:trPr>
                <w:trHeight w:hRule="exact" w:val="508"/>
              </w:trPr>
              <w:tc>
                <w:tcPr>
                  <w:tcW w:w="4998" w:type="dxa"/>
                  <w:shd w:val="clear" w:color="auto" w:fill="C7E6DC"/>
                  <w:tcMar>
                    <w:left w:w="0" w:type="dxa"/>
                    <w:right w:w="0" w:type="dxa"/>
                  </w:tcMar>
                </w:tcPr>
                <w:p w14:paraId="127B42C6" w14:textId="77777777" w:rsidR="00DB1823" w:rsidRDefault="00000000">
                  <w:pPr>
                    <w:autoSpaceDE w:val="0"/>
                    <w:autoSpaceDN w:val="0"/>
                    <w:spacing w:before="110" w:after="0" w:line="178" w:lineRule="exact"/>
                    <w:ind w:left="116" w:right="3168"/>
                  </w:pPr>
                  <w:r>
                    <w:rPr>
                      <w:rFonts w:ascii="Arial" w:eastAsia="Arial" w:hAnsi="Arial"/>
                      <w:color w:val="000000"/>
                      <w:sz w:val="20"/>
                    </w:rPr>
                    <w:t xml:space="preserve">Using the function </w:t>
                  </w:r>
                  <w:r>
                    <w:br/>
                  </w:r>
                  <w:r>
                    <w:rPr>
                      <w:rFonts w:ascii="Arial,Italic" w:eastAsia="Arial,Italic" w:hAnsi="Arial,Italic"/>
                      <w:i/>
                      <w:color w:val="000000"/>
                      <w:sz w:val="16"/>
                    </w:rPr>
                    <w:t xml:space="preserve">Save this as names.py </w:t>
                  </w:r>
                </w:p>
              </w:tc>
            </w:tr>
          </w:tbl>
          <w:p w14:paraId="030D889D" w14:textId="77777777" w:rsidR="00DB1823" w:rsidRDefault="00DB1823">
            <w:pPr>
              <w:autoSpaceDE w:val="0"/>
              <w:autoSpaceDN w:val="0"/>
              <w:spacing w:after="0" w:line="14" w:lineRule="exact"/>
            </w:pPr>
          </w:p>
        </w:tc>
        <w:tc>
          <w:tcPr>
            <w:tcW w:w="5312" w:type="dxa"/>
            <w:tcMar>
              <w:left w:w="0" w:type="dxa"/>
              <w:right w:w="0" w:type="dxa"/>
            </w:tcMar>
          </w:tcPr>
          <w:p w14:paraId="393EA5CF" w14:textId="77777777" w:rsidR="00DB1823" w:rsidRDefault="00DB1823"/>
        </w:tc>
        <w:tc>
          <w:tcPr>
            <w:tcW w:w="5062" w:type="dxa"/>
            <w:vMerge w:val="restart"/>
            <w:shd w:val="clear" w:color="auto" w:fill="FBFFC6"/>
            <w:tcMar>
              <w:left w:w="0" w:type="dxa"/>
              <w:right w:w="0" w:type="dxa"/>
            </w:tcMar>
          </w:tcPr>
          <w:p w14:paraId="336BC793" w14:textId="77777777" w:rsidR="00DB1823" w:rsidRDefault="00000000">
            <w:pPr>
              <w:autoSpaceDE w:val="0"/>
              <w:autoSpaceDN w:val="0"/>
              <w:spacing w:after="0" w:line="204" w:lineRule="auto"/>
              <w:ind w:left="196"/>
            </w:pPr>
            <w:r>
              <w:rPr>
                <w:rFonts w:ascii="Consolas" w:eastAsia="Consolas" w:hAnsi="Consolas"/>
                <w:color w:val="000000"/>
                <w:sz w:val="18"/>
              </w:rPr>
              <w:t xml:space="preserve">Ran 1 test in 0.000s </w:t>
            </w:r>
          </w:p>
        </w:tc>
      </w:tr>
      <w:tr w:rsidR="00DB1823" w14:paraId="137DA41F" w14:textId="77777777">
        <w:trPr>
          <w:trHeight w:hRule="exact" w:val="220"/>
        </w:trPr>
        <w:tc>
          <w:tcPr>
            <w:tcW w:w="5130" w:type="dxa"/>
            <w:vMerge/>
          </w:tcPr>
          <w:p w14:paraId="0DE60161" w14:textId="77777777" w:rsidR="00DB1823" w:rsidRDefault="00DB1823"/>
        </w:tc>
        <w:tc>
          <w:tcPr>
            <w:tcW w:w="5312" w:type="dxa"/>
            <w:tcMar>
              <w:left w:w="0" w:type="dxa"/>
              <w:right w:w="0" w:type="dxa"/>
            </w:tcMar>
          </w:tcPr>
          <w:p w14:paraId="4BCFB151" w14:textId="77777777" w:rsidR="00DB1823" w:rsidRDefault="00000000">
            <w:pPr>
              <w:autoSpaceDE w:val="0"/>
              <w:autoSpaceDN w:val="0"/>
              <w:spacing w:before="34" w:after="0" w:line="204" w:lineRule="auto"/>
              <w:jc w:val="center"/>
            </w:pPr>
            <w:r>
              <w:rPr>
                <w:rFonts w:ascii="Consolas" w:eastAsia="Consolas" w:hAnsi="Consolas"/>
                <w:color w:val="000000"/>
                <w:sz w:val="18"/>
              </w:rPr>
              <w:t xml:space="preserve"> full_name = "{0} {1} {2}".format(first, </w:t>
            </w:r>
          </w:p>
        </w:tc>
        <w:tc>
          <w:tcPr>
            <w:tcW w:w="5130" w:type="dxa"/>
            <w:vMerge/>
          </w:tcPr>
          <w:p w14:paraId="79D24A69" w14:textId="77777777" w:rsidR="00DB1823" w:rsidRDefault="00DB1823"/>
        </w:tc>
      </w:tr>
      <w:tr w:rsidR="00DB1823" w14:paraId="62992BD8" w14:textId="77777777">
        <w:trPr>
          <w:trHeight w:hRule="exact" w:val="258"/>
        </w:trPr>
        <w:tc>
          <w:tcPr>
            <w:tcW w:w="5130" w:type="dxa"/>
            <w:vMerge/>
          </w:tcPr>
          <w:p w14:paraId="560DE40B" w14:textId="77777777" w:rsidR="00DB1823" w:rsidRDefault="00DB1823"/>
        </w:tc>
        <w:tc>
          <w:tcPr>
            <w:tcW w:w="5312" w:type="dxa"/>
            <w:tcMar>
              <w:left w:w="0" w:type="dxa"/>
              <w:right w:w="0" w:type="dxa"/>
            </w:tcMar>
          </w:tcPr>
          <w:p w14:paraId="6DF26F55" w14:textId="77777777" w:rsidR="00DB1823" w:rsidRDefault="00000000">
            <w:pPr>
              <w:autoSpaceDE w:val="0"/>
              <w:autoSpaceDN w:val="0"/>
              <w:spacing w:before="26" w:after="0" w:line="204" w:lineRule="auto"/>
              <w:ind w:right="392"/>
              <w:jc w:val="right"/>
            </w:pPr>
            <w:r>
              <w:rPr>
                <w:rFonts w:ascii="Consolas" w:eastAsia="Consolas" w:hAnsi="Consolas"/>
                <w:color w:val="000000"/>
                <w:sz w:val="18"/>
              </w:rPr>
              <w:t xml:space="preserve"> middle, last) </w:t>
            </w:r>
          </w:p>
        </w:tc>
        <w:tc>
          <w:tcPr>
            <w:tcW w:w="5062" w:type="dxa"/>
            <w:shd w:val="clear" w:color="auto" w:fill="FBFFC6"/>
            <w:tcMar>
              <w:left w:w="0" w:type="dxa"/>
              <w:right w:w="0" w:type="dxa"/>
            </w:tcMar>
          </w:tcPr>
          <w:p w14:paraId="08A5FAF5" w14:textId="77777777" w:rsidR="00DB1823" w:rsidRDefault="00000000">
            <w:pPr>
              <w:autoSpaceDE w:val="0"/>
              <w:autoSpaceDN w:val="0"/>
              <w:spacing w:before="78" w:after="0" w:line="204" w:lineRule="auto"/>
              <w:ind w:left="196"/>
            </w:pPr>
            <w:r>
              <w:rPr>
                <w:rFonts w:ascii="Consolas" w:eastAsia="Consolas" w:hAnsi="Consolas"/>
                <w:color w:val="000000"/>
                <w:sz w:val="18"/>
              </w:rPr>
              <w:t xml:space="preserve">OK </w:t>
            </w:r>
          </w:p>
        </w:tc>
      </w:tr>
      <w:tr w:rsidR="00DB1823" w14:paraId="5C296833" w14:textId="77777777">
        <w:trPr>
          <w:trHeight w:hRule="exact" w:val="230"/>
        </w:trPr>
        <w:tc>
          <w:tcPr>
            <w:tcW w:w="4996" w:type="dxa"/>
            <w:shd w:val="clear" w:color="auto" w:fill="FBFFC6"/>
            <w:tcMar>
              <w:left w:w="0" w:type="dxa"/>
              <w:right w:w="0" w:type="dxa"/>
            </w:tcMar>
          </w:tcPr>
          <w:p w14:paraId="2933E911" w14:textId="77777777" w:rsidR="00DB1823" w:rsidRDefault="00000000">
            <w:pPr>
              <w:autoSpaceDE w:val="0"/>
              <w:autoSpaceDN w:val="0"/>
              <w:spacing w:before="50" w:after="0" w:line="204" w:lineRule="auto"/>
              <w:ind w:left="202"/>
            </w:pPr>
            <w:r>
              <w:rPr>
                <w:rFonts w:ascii="Consolas" w:eastAsia="Consolas" w:hAnsi="Consolas"/>
                <w:color w:val="000000"/>
                <w:sz w:val="18"/>
              </w:rPr>
              <w:t xml:space="preserve">from full_names import get_full_name </w:t>
            </w:r>
          </w:p>
        </w:tc>
        <w:tc>
          <w:tcPr>
            <w:tcW w:w="5312" w:type="dxa"/>
            <w:tcMar>
              <w:left w:w="0" w:type="dxa"/>
              <w:right w:w="0" w:type="dxa"/>
            </w:tcMar>
          </w:tcPr>
          <w:p w14:paraId="478104B8" w14:textId="77777777" w:rsidR="00DB1823" w:rsidRDefault="00000000">
            <w:pPr>
              <w:autoSpaceDE w:val="0"/>
              <w:autoSpaceDN w:val="0"/>
              <w:spacing w:after="0" w:line="204" w:lineRule="auto"/>
              <w:ind w:left="662"/>
            </w:pPr>
            <w:r>
              <w:rPr>
                <w:rFonts w:ascii="Consolas" w:eastAsia="Consolas" w:hAnsi="Consolas"/>
                <w:color w:val="000000"/>
                <w:sz w:val="18"/>
              </w:rPr>
              <w:t xml:space="preserve"> return full_name.title() </w:t>
            </w:r>
          </w:p>
        </w:tc>
        <w:tc>
          <w:tcPr>
            <w:tcW w:w="5062" w:type="dxa"/>
            <w:shd w:val="clear" w:color="auto" w:fill="FBFFC6"/>
            <w:tcMar>
              <w:left w:w="0" w:type="dxa"/>
              <w:right w:w="0" w:type="dxa"/>
            </w:tcMar>
          </w:tcPr>
          <w:p w14:paraId="3B9EF4FD" w14:textId="77777777" w:rsidR="00DB1823" w:rsidRDefault="00DB1823"/>
        </w:tc>
      </w:tr>
      <w:tr w:rsidR="00DB1823" w14:paraId="06A54EAB" w14:textId="77777777">
        <w:trPr>
          <w:trHeight w:hRule="exact" w:val="92"/>
        </w:trPr>
        <w:tc>
          <w:tcPr>
            <w:tcW w:w="4996" w:type="dxa"/>
            <w:shd w:val="clear" w:color="auto" w:fill="FBFFC6"/>
            <w:tcMar>
              <w:left w:w="0" w:type="dxa"/>
              <w:right w:w="0" w:type="dxa"/>
            </w:tcMar>
          </w:tcPr>
          <w:p w14:paraId="3B8F41A5" w14:textId="77777777" w:rsidR="00DB1823" w:rsidRDefault="00DB1823"/>
        </w:tc>
        <w:tc>
          <w:tcPr>
            <w:tcW w:w="5312" w:type="dxa"/>
            <w:tcMar>
              <w:left w:w="0" w:type="dxa"/>
              <w:right w:w="0" w:type="dxa"/>
            </w:tcMar>
          </w:tcPr>
          <w:p w14:paraId="01D63DF9" w14:textId="77777777" w:rsidR="00DB1823" w:rsidRDefault="00DB1823"/>
        </w:tc>
        <w:tc>
          <w:tcPr>
            <w:tcW w:w="5062" w:type="dxa"/>
            <w:shd w:val="clear" w:color="auto" w:fill="FBFFC6"/>
            <w:tcMar>
              <w:left w:w="0" w:type="dxa"/>
              <w:right w:w="0" w:type="dxa"/>
            </w:tcMar>
          </w:tcPr>
          <w:p w14:paraId="13142392" w14:textId="77777777" w:rsidR="00DB1823" w:rsidRDefault="00DB1823"/>
        </w:tc>
      </w:tr>
      <w:tr w:rsidR="00DB1823" w14:paraId="0EF06AE7" w14:textId="77777777">
        <w:trPr>
          <w:trHeight w:hRule="exact" w:val="254"/>
        </w:trPr>
        <w:tc>
          <w:tcPr>
            <w:tcW w:w="4996" w:type="dxa"/>
            <w:shd w:val="clear" w:color="auto" w:fill="FBFFC6"/>
            <w:tcMar>
              <w:left w:w="0" w:type="dxa"/>
              <w:right w:w="0" w:type="dxa"/>
            </w:tcMar>
          </w:tcPr>
          <w:p w14:paraId="0EC7AA33" w14:textId="77777777" w:rsidR="00DB1823" w:rsidRDefault="00DB1823"/>
        </w:tc>
        <w:tc>
          <w:tcPr>
            <w:tcW w:w="5312" w:type="dxa"/>
            <w:tcMar>
              <w:left w:w="0" w:type="dxa"/>
              <w:right w:w="0" w:type="dxa"/>
            </w:tcMar>
          </w:tcPr>
          <w:tbl>
            <w:tblPr>
              <w:tblW w:w="0" w:type="auto"/>
              <w:tblInd w:w="180" w:type="dxa"/>
              <w:tblLayout w:type="fixed"/>
              <w:tblLook w:val="04A0" w:firstRow="1" w:lastRow="0" w:firstColumn="1" w:lastColumn="0" w:noHBand="0" w:noVBand="1"/>
            </w:tblPr>
            <w:tblGrid>
              <w:gridCol w:w="4996"/>
            </w:tblGrid>
            <w:tr w:rsidR="00DB1823" w14:paraId="5128FA21" w14:textId="77777777">
              <w:trPr>
                <w:trHeight w:hRule="exact" w:val="272"/>
              </w:trPr>
              <w:tc>
                <w:tcPr>
                  <w:tcW w:w="4996" w:type="dxa"/>
                  <w:shd w:val="clear" w:color="auto" w:fill="C7E6DC"/>
                  <w:tcMar>
                    <w:left w:w="0" w:type="dxa"/>
                    <w:right w:w="0" w:type="dxa"/>
                  </w:tcMar>
                </w:tcPr>
                <w:p w14:paraId="1CD92339" w14:textId="77777777" w:rsidR="00DB1823" w:rsidRDefault="00000000">
                  <w:pPr>
                    <w:autoSpaceDE w:val="0"/>
                    <w:autoSpaceDN w:val="0"/>
                    <w:spacing w:after="0" w:line="288" w:lineRule="auto"/>
                    <w:ind w:left="114"/>
                  </w:pPr>
                  <w:r>
                    <w:rPr>
                      <w:rFonts w:ascii="Arial" w:eastAsia="Arial" w:hAnsi="Arial"/>
                      <w:color w:val="000000"/>
                      <w:sz w:val="20"/>
                    </w:rPr>
                    <w:t xml:space="preserve">Using the function </w:t>
                  </w:r>
                </w:p>
              </w:tc>
            </w:tr>
          </w:tbl>
          <w:p w14:paraId="2C109536" w14:textId="77777777" w:rsidR="00DB1823" w:rsidRDefault="00DB1823">
            <w:pPr>
              <w:autoSpaceDE w:val="0"/>
              <w:autoSpaceDN w:val="0"/>
              <w:spacing w:after="0" w:line="14" w:lineRule="exact"/>
            </w:pPr>
          </w:p>
        </w:tc>
        <w:tc>
          <w:tcPr>
            <w:tcW w:w="5062" w:type="dxa"/>
            <w:tcMar>
              <w:left w:w="0" w:type="dxa"/>
              <w:right w:w="0" w:type="dxa"/>
            </w:tcMar>
          </w:tcPr>
          <w:p w14:paraId="13390E90" w14:textId="77777777" w:rsidR="00DB1823" w:rsidRDefault="00DB1823"/>
        </w:tc>
      </w:tr>
      <w:tr w:rsidR="00DB1823" w14:paraId="0B4B9ADB" w14:textId="77777777">
        <w:trPr>
          <w:trHeight w:hRule="exact" w:val="106"/>
        </w:trPr>
        <w:tc>
          <w:tcPr>
            <w:tcW w:w="4996" w:type="dxa"/>
            <w:shd w:val="clear" w:color="auto" w:fill="FBFFC6"/>
            <w:tcMar>
              <w:left w:w="0" w:type="dxa"/>
              <w:right w:w="0" w:type="dxa"/>
            </w:tcMar>
          </w:tcPr>
          <w:p w14:paraId="3841E96C" w14:textId="77777777" w:rsidR="00DB1823" w:rsidRDefault="00000000">
            <w:pPr>
              <w:autoSpaceDE w:val="0"/>
              <w:autoSpaceDN w:val="0"/>
              <w:spacing w:after="0" w:line="204" w:lineRule="auto"/>
              <w:ind w:left="202"/>
            </w:pPr>
            <w:r>
              <w:rPr>
                <w:rFonts w:ascii="Consolas" w:eastAsia="Consolas" w:hAnsi="Consolas"/>
                <w:color w:val="000000"/>
                <w:sz w:val="18"/>
              </w:rPr>
              <w:t xml:space="preserve">janis = get_full_name('janis', 'joplin') </w:t>
            </w:r>
          </w:p>
        </w:tc>
        <w:tc>
          <w:tcPr>
            <w:tcW w:w="5312" w:type="dxa"/>
            <w:vMerge w:val="restart"/>
            <w:tcMar>
              <w:left w:w="0" w:type="dxa"/>
              <w:right w:w="0" w:type="dxa"/>
            </w:tcMar>
          </w:tcPr>
          <w:p w14:paraId="53A4B557" w14:textId="77777777" w:rsidR="00DB1823" w:rsidRDefault="00000000">
            <w:pPr>
              <w:autoSpaceDE w:val="0"/>
              <w:autoSpaceDN w:val="0"/>
              <w:spacing w:before="72" w:after="0" w:line="204" w:lineRule="auto"/>
              <w:ind w:left="366"/>
            </w:pPr>
            <w:r>
              <w:rPr>
                <w:rFonts w:ascii="Consolas" w:eastAsia="Consolas" w:hAnsi="Consolas"/>
                <w:color w:val="000000"/>
                <w:sz w:val="18"/>
              </w:rPr>
              <w:t xml:space="preserve">from full_names import get_full_name </w:t>
            </w:r>
          </w:p>
        </w:tc>
        <w:tc>
          <w:tcPr>
            <w:tcW w:w="5062" w:type="dxa"/>
            <w:vMerge w:val="restart"/>
            <w:tcMar>
              <w:left w:w="0" w:type="dxa"/>
              <w:right w:w="0" w:type="dxa"/>
            </w:tcMar>
          </w:tcPr>
          <w:tbl>
            <w:tblPr>
              <w:tblW w:w="0" w:type="auto"/>
              <w:tblInd w:w="10" w:type="dxa"/>
              <w:tblLayout w:type="fixed"/>
              <w:tblLook w:val="04A0" w:firstRow="1" w:lastRow="0" w:firstColumn="1" w:lastColumn="0" w:noHBand="0" w:noVBand="1"/>
            </w:tblPr>
            <w:tblGrid>
              <w:gridCol w:w="4996"/>
            </w:tblGrid>
            <w:tr w:rsidR="00DB1823" w14:paraId="00361079" w14:textId="77777777">
              <w:trPr>
                <w:trHeight w:hRule="exact" w:val="1716"/>
              </w:trPr>
              <w:tc>
                <w:tcPr>
                  <w:tcW w:w="4996" w:type="dxa"/>
                  <w:tcBorders>
                    <w:top w:val="single" w:sz="15" w:space="0" w:color="008F80"/>
                    <w:left w:val="single" w:sz="15" w:space="0" w:color="008F80"/>
                    <w:bottom w:val="single" w:sz="15" w:space="0" w:color="008F80"/>
                    <w:right w:val="single" w:sz="15" w:space="0" w:color="008F80"/>
                  </w:tcBorders>
                  <w:shd w:val="clear" w:color="auto" w:fill="FBFFC6"/>
                  <w:tcMar>
                    <w:left w:w="0" w:type="dxa"/>
                    <w:right w:w="0" w:type="dxa"/>
                  </w:tcMar>
                </w:tcPr>
                <w:p w14:paraId="70CDB407" w14:textId="77777777" w:rsidR="00DB1823" w:rsidRDefault="00DB1823">
                  <w:pPr>
                    <w:autoSpaceDE w:val="0"/>
                    <w:autoSpaceDN w:val="0"/>
                    <w:spacing w:after="0" w:line="24" w:lineRule="exact"/>
                  </w:pPr>
                </w:p>
                <w:tbl>
                  <w:tblPr>
                    <w:tblW w:w="0" w:type="auto"/>
                    <w:tblInd w:w="34" w:type="dxa"/>
                    <w:tblLayout w:type="fixed"/>
                    <w:tblLook w:val="04A0" w:firstRow="1" w:lastRow="0" w:firstColumn="1" w:lastColumn="0" w:noHBand="0" w:noVBand="1"/>
                  </w:tblPr>
                  <w:tblGrid>
                    <w:gridCol w:w="3660"/>
                    <w:gridCol w:w="1240"/>
                  </w:tblGrid>
                  <w:tr w:rsidR="00DB1823" w14:paraId="1D659661" w14:textId="77777777">
                    <w:trPr>
                      <w:trHeight w:hRule="exact" w:val="1612"/>
                    </w:trPr>
                    <w:tc>
                      <w:tcPr>
                        <w:tcW w:w="3660" w:type="dxa"/>
                        <w:tcMar>
                          <w:left w:w="0" w:type="dxa"/>
                          <w:right w:w="0" w:type="dxa"/>
                        </w:tcMar>
                      </w:tcPr>
                      <w:p w14:paraId="1E806030" w14:textId="77777777" w:rsidR="00DB1823" w:rsidRDefault="00000000">
                        <w:pPr>
                          <w:autoSpaceDE w:val="0"/>
                          <w:autoSpaceDN w:val="0"/>
                          <w:spacing w:before="106" w:after="0" w:line="240" w:lineRule="auto"/>
                          <w:jc w:val="center"/>
                        </w:pPr>
                        <w:r>
                          <w:rPr>
                            <w:noProof/>
                          </w:rPr>
                          <w:drawing>
                            <wp:inline distT="0" distB="0" distL="0" distR="0" wp14:anchorId="259556D3" wp14:editId="6D30B55D">
                              <wp:extent cx="2260600" cy="2857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3"/>
                                      <a:stretch>
                                        <a:fillRect/>
                                      </a:stretch>
                                    </pic:blipFill>
                                    <pic:spPr>
                                      <a:xfrm>
                                        <a:off x="0" y="0"/>
                                        <a:ext cx="2260600" cy="285750"/>
                                      </a:xfrm>
                                      <a:prstGeom prst="rect">
                                        <a:avLst/>
                                      </a:prstGeom>
                                    </pic:spPr>
                                  </pic:pic>
                                </a:graphicData>
                              </a:graphic>
                            </wp:inline>
                          </w:drawing>
                        </w:r>
                      </w:p>
                      <w:p w14:paraId="3DF6DDCA" w14:textId="77777777" w:rsidR="00DB1823" w:rsidRDefault="00000000">
                        <w:pPr>
                          <w:autoSpaceDE w:val="0"/>
                          <w:autoSpaceDN w:val="0"/>
                          <w:spacing w:before="108" w:after="0" w:line="197" w:lineRule="auto"/>
                          <w:ind w:left="880"/>
                        </w:pPr>
                        <w:r>
                          <w:rPr>
                            <w:rFonts w:ascii="Calibri" w:eastAsia="Calibri" w:hAnsi="Calibri"/>
                            <w:i/>
                            <w:color w:val="000000"/>
                          </w:rPr>
                          <w:t>Covers Python 3 and Python 2</w:t>
                        </w:r>
                      </w:p>
                      <w:p w14:paraId="42A76BBE" w14:textId="77777777" w:rsidR="00DB1823" w:rsidRDefault="00000000">
                        <w:pPr>
                          <w:autoSpaceDE w:val="0"/>
                          <w:autoSpaceDN w:val="0"/>
                          <w:spacing w:before="278" w:after="0" w:line="240" w:lineRule="auto"/>
                          <w:ind w:left="358"/>
                        </w:pPr>
                        <w:r>
                          <w:rPr>
                            <w:noProof/>
                          </w:rPr>
                          <w:drawing>
                            <wp:inline distT="0" distB="0" distL="0" distR="0" wp14:anchorId="00AAB364" wp14:editId="2FB0A785">
                              <wp:extent cx="2073910" cy="143509"/>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4"/>
                                      <a:stretch>
                                        <a:fillRect/>
                                      </a:stretch>
                                    </pic:blipFill>
                                    <pic:spPr>
                                      <a:xfrm>
                                        <a:off x="0" y="0"/>
                                        <a:ext cx="2073910" cy="143509"/>
                                      </a:xfrm>
                                      <a:prstGeom prst="rect">
                                        <a:avLst/>
                                      </a:prstGeom>
                                    </pic:spPr>
                                  </pic:pic>
                                </a:graphicData>
                              </a:graphic>
                            </wp:inline>
                          </w:drawing>
                        </w:r>
                      </w:p>
                    </w:tc>
                    <w:tc>
                      <w:tcPr>
                        <w:tcW w:w="1240" w:type="dxa"/>
                        <w:tcMar>
                          <w:left w:w="0" w:type="dxa"/>
                          <w:right w:w="0" w:type="dxa"/>
                        </w:tcMar>
                      </w:tcPr>
                      <w:p w14:paraId="2BDD3E4D" w14:textId="77777777" w:rsidR="00DB1823" w:rsidRDefault="00DB1823">
                        <w:pPr>
                          <w:autoSpaceDE w:val="0"/>
                          <w:autoSpaceDN w:val="0"/>
                          <w:spacing w:after="0" w:line="44" w:lineRule="exact"/>
                        </w:pPr>
                      </w:p>
                      <w:tbl>
                        <w:tblPr>
                          <w:tblW w:w="0" w:type="auto"/>
                          <w:tblInd w:w="65" w:type="dxa"/>
                          <w:tblLayout w:type="fixed"/>
                          <w:tblLook w:val="04A0" w:firstRow="1" w:lastRow="0" w:firstColumn="1" w:lastColumn="0" w:noHBand="0" w:noVBand="1"/>
                        </w:tblPr>
                        <w:tblGrid>
                          <w:gridCol w:w="1140"/>
                        </w:tblGrid>
                        <w:tr w:rsidR="00DB1823" w14:paraId="1ADC863F" w14:textId="77777777">
                          <w:trPr>
                            <w:trHeight w:hRule="exact" w:val="1480"/>
                          </w:trPr>
                          <w:tc>
                            <w:tcPr>
                              <w:tcW w:w="1140" w:type="dxa"/>
                              <w:tcBorders>
                                <w:top w:val="single" w:sz="11" w:space="0" w:color="000000"/>
                                <w:left w:val="single" w:sz="11" w:space="0" w:color="000000"/>
                                <w:bottom w:val="single" w:sz="11" w:space="0" w:color="000000"/>
                                <w:right w:val="single" w:sz="11" w:space="0" w:color="000000"/>
                              </w:tcBorders>
                              <w:tcMar>
                                <w:left w:w="0" w:type="dxa"/>
                                <w:right w:w="0" w:type="dxa"/>
                              </w:tcMar>
                            </w:tcPr>
                            <w:p w14:paraId="61ABE77D" w14:textId="77777777" w:rsidR="00DB1823" w:rsidRDefault="00000000">
                              <w:pPr>
                                <w:autoSpaceDE w:val="0"/>
                                <w:autoSpaceDN w:val="0"/>
                                <w:spacing w:after="0" w:line="240" w:lineRule="auto"/>
                                <w:jc w:val="center"/>
                              </w:pPr>
                              <w:r>
                                <w:rPr>
                                  <w:noProof/>
                                </w:rPr>
                                <w:drawing>
                                  <wp:inline distT="0" distB="0" distL="0" distR="0" wp14:anchorId="271768E5" wp14:editId="481FD46C">
                                    <wp:extent cx="715009" cy="94234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5"/>
                                            <a:stretch>
                                              <a:fillRect/>
                                            </a:stretch>
                                          </pic:blipFill>
                                          <pic:spPr>
                                            <a:xfrm>
                                              <a:off x="0" y="0"/>
                                              <a:ext cx="715009" cy="942340"/>
                                            </a:xfrm>
                                            <a:prstGeom prst="rect">
                                              <a:avLst/>
                                            </a:prstGeom>
                                          </pic:spPr>
                                        </pic:pic>
                                      </a:graphicData>
                                    </a:graphic>
                                  </wp:inline>
                                </w:drawing>
                              </w:r>
                            </w:p>
                          </w:tc>
                        </w:tr>
                      </w:tbl>
                      <w:p w14:paraId="1916DE94" w14:textId="77777777" w:rsidR="00DB1823" w:rsidRDefault="00DB1823">
                        <w:pPr>
                          <w:autoSpaceDE w:val="0"/>
                          <w:autoSpaceDN w:val="0"/>
                          <w:spacing w:after="0" w:line="14" w:lineRule="exact"/>
                        </w:pPr>
                      </w:p>
                    </w:tc>
                  </w:tr>
                </w:tbl>
                <w:p w14:paraId="5D46CD12" w14:textId="77777777" w:rsidR="00DB1823" w:rsidRDefault="00DB1823">
                  <w:pPr>
                    <w:autoSpaceDE w:val="0"/>
                    <w:autoSpaceDN w:val="0"/>
                    <w:spacing w:after="0" w:line="14" w:lineRule="exact"/>
                  </w:pPr>
                </w:p>
              </w:tc>
            </w:tr>
          </w:tbl>
          <w:p w14:paraId="352298C5" w14:textId="77777777" w:rsidR="00DB1823" w:rsidRDefault="00DB1823">
            <w:pPr>
              <w:autoSpaceDE w:val="0"/>
              <w:autoSpaceDN w:val="0"/>
              <w:spacing w:after="0" w:line="14" w:lineRule="exact"/>
            </w:pPr>
          </w:p>
        </w:tc>
      </w:tr>
      <w:tr w:rsidR="00DB1823" w14:paraId="4E1B7C61" w14:textId="77777777">
        <w:trPr>
          <w:trHeight w:hRule="exact" w:val="280"/>
        </w:trPr>
        <w:tc>
          <w:tcPr>
            <w:tcW w:w="4996" w:type="dxa"/>
            <w:shd w:val="clear" w:color="auto" w:fill="FBFFC6"/>
            <w:tcMar>
              <w:left w:w="0" w:type="dxa"/>
              <w:right w:w="0" w:type="dxa"/>
            </w:tcMar>
          </w:tcPr>
          <w:p w14:paraId="6E808AE3" w14:textId="77777777" w:rsidR="00DB1823" w:rsidRDefault="00000000">
            <w:pPr>
              <w:autoSpaceDE w:val="0"/>
              <w:autoSpaceDN w:val="0"/>
              <w:spacing w:before="24" w:after="0" w:line="204" w:lineRule="auto"/>
              <w:ind w:left="202"/>
            </w:pPr>
            <w:r>
              <w:rPr>
                <w:rFonts w:ascii="Consolas" w:eastAsia="Consolas" w:hAnsi="Consolas"/>
                <w:color w:val="000000"/>
                <w:sz w:val="18"/>
              </w:rPr>
              <w:t xml:space="preserve">print(janis) </w:t>
            </w:r>
          </w:p>
        </w:tc>
        <w:tc>
          <w:tcPr>
            <w:tcW w:w="5130" w:type="dxa"/>
            <w:vMerge/>
          </w:tcPr>
          <w:p w14:paraId="545D23AB" w14:textId="77777777" w:rsidR="00DB1823" w:rsidRDefault="00DB1823"/>
        </w:tc>
        <w:tc>
          <w:tcPr>
            <w:tcW w:w="5130" w:type="dxa"/>
            <w:vMerge/>
          </w:tcPr>
          <w:p w14:paraId="142E450B" w14:textId="77777777" w:rsidR="00DB1823" w:rsidRDefault="00DB1823"/>
        </w:tc>
      </w:tr>
      <w:tr w:rsidR="00DB1823" w14:paraId="0055FBAD" w14:textId="77777777">
        <w:trPr>
          <w:trHeight w:hRule="exact" w:val="340"/>
        </w:trPr>
        <w:tc>
          <w:tcPr>
            <w:tcW w:w="4996" w:type="dxa"/>
            <w:shd w:val="clear" w:color="auto" w:fill="FBFFC6"/>
            <w:tcMar>
              <w:left w:w="0" w:type="dxa"/>
              <w:right w:w="0" w:type="dxa"/>
            </w:tcMar>
          </w:tcPr>
          <w:p w14:paraId="0F7F76B9" w14:textId="77777777" w:rsidR="00DB1823" w:rsidRDefault="00000000">
            <w:pPr>
              <w:autoSpaceDE w:val="0"/>
              <w:autoSpaceDN w:val="0"/>
              <w:spacing w:before="160" w:after="0" w:line="204" w:lineRule="auto"/>
              <w:ind w:left="202"/>
            </w:pPr>
            <w:r>
              <w:rPr>
                <w:rFonts w:ascii="Consolas" w:eastAsia="Consolas" w:hAnsi="Consolas"/>
                <w:color w:val="000000"/>
                <w:sz w:val="18"/>
              </w:rPr>
              <w:t xml:space="preserve">bob = get_full_name('bob', 'dylan') </w:t>
            </w:r>
          </w:p>
        </w:tc>
        <w:tc>
          <w:tcPr>
            <w:tcW w:w="5312" w:type="dxa"/>
            <w:tcMar>
              <w:left w:w="0" w:type="dxa"/>
              <w:right w:w="0" w:type="dxa"/>
            </w:tcMar>
          </w:tcPr>
          <w:p w14:paraId="27FA56BF" w14:textId="77777777" w:rsidR="00DB1823" w:rsidRDefault="00000000">
            <w:pPr>
              <w:autoSpaceDE w:val="0"/>
              <w:autoSpaceDN w:val="0"/>
              <w:spacing w:before="110" w:after="0" w:line="204" w:lineRule="auto"/>
              <w:jc w:val="center"/>
            </w:pPr>
            <w:r>
              <w:rPr>
                <w:rFonts w:ascii="Consolas" w:eastAsia="Consolas" w:hAnsi="Consolas"/>
                <w:color w:val="000000"/>
                <w:sz w:val="18"/>
              </w:rPr>
              <w:t xml:space="preserve">john = get_full_name('john', 'lee', 'hooker') </w:t>
            </w:r>
          </w:p>
        </w:tc>
        <w:tc>
          <w:tcPr>
            <w:tcW w:w="5130" w:type="dxa"/>
            <w:vMerge/>
          </w:tcPr>
          <w:p w14:paraId="49DEB86D" w14:textId="77777777" w:rsidR="00DB1823" w:rsidRDefault="00DB1823"/>
        </w:tc>
      </w:tr>
      <w:tr w:rsidR="00DB1823" w14:paraId="1B124360" w14:textId="77777777">
        <w:trPr>
          <w:trHeight w:hRule="exact" w:val="280"/>
        </w:trPr>
        <w:tc>
          <w:tcPr>
            <w:tcW w:w="4996" w:type="dxa"/>
            <w:vMerge w:val="restart"/>
            <w:shd w:val="clear" w:color="auto" w:fill="FBFFC6"/>
            <w:tcMar>
              <w:left w:w="0" w:type="dxa"/>
              <w:right w:w="0" w:type="dxa"/>
            </w:tcMar>
          </w:tcPr>
          <w:p w14:paraId="7DA4D9A9" w14:textId="77777777" w:rsidR="00DB1823" w:rsidRDefault="00000000">
            <w:pPr>
              <w:autoSpaceDE w:val="0"/>
              <w:autoSpaceDN w:val="0"/>
              <w:spacing w:before="36" w:after="0" w:line="204" w:lineRule="auto"/>
              <w:ind w:left="202"/>
            </w:pPr>
            <w:r>
              <w:rPr>
                <w:rFonts w:ascii="Consolas" w:eastAsia="Consolas" w:hAnsi="Consolas"/>
                <w:color w:val="000000"/>
                <w:sz w:val="18"/>
              </w:rPr>
              <w:t xml:space="preserve">print(bob) </w:t>
            </w:r>
          </w:p>
        </w:tc>
        <w:tc>
          <w:tcPr>
            <w:tcW w:w="5312" w:type="dxa"/>
            <w:tcMar>
              <w:left w:w="0" w:type="dxa"/>
              <w:right w:w="0" w:type="dxa"/>
            </w:tcMar>
          </w:tcPr>
          <w:p w14:paraId="383F22FB" w14:textId="77777777" w:rsidR="00DB1823" w:rsidRDefault="00000000">
            <w:pPr>
              <w:autoSpaceDE w:val="0"/>
              <w:autoSpaceDN w:val="0"/>
              <w:spacing w:after="0" w:line="204" w:lineRule="auto"/>
              <w:ind w:left="366"/>
            </w:pPr>
            <w:r>
              <w:rPr>
                <w:rFonts w:ascii="Consolas" w:eastAsia="Consolas" w:hAnsi="Consolas"/>
                <w:color w:val="000000"/>
                <w:sz w:val="18"/>
              </w:rPr>
              <w:t xml:space="preserve">print(john) </w:t>
            </w:r>
          </w:p>
        </w:tc>
        <w:tc>
          <w:tcPr>
            <w:tcW w:w="5130" w:type="dxa"/>
            <w:vMerge/>
          </w:tcPr>
          <w:p w14:paraId="692DBF56" w14:textId="77777777" w:rsidR="00DB1823" w:rsidRDefault="00DB1823"/>
        </w:tc>
      </w:tr>
      <w:tr w:rsidR="00DB1823" w14:paraId="3C1531A4" w14:textId="77777777">
        <w:trPr>
          <w:trHeight w:hRule="exact" w:val="300"/>
        </w:trPr>
        <w:tc>
          <w:tcPr>
            <w:tcW w:w="5130" w:type="dxa"/>
            <w:vMerge/>
          </w:tcPr>
          <w:p w14:paraId="26AF7A64" w14:textId="77777777" w:rsidR="00DB1823" w:rsidRDefault="00DB1823"/>
        </w:tc>
        <w:tc>
          <w:tcPr>
            <w:tcW w:w="5312" w:type="dxa"/>
            <w:tcMar>
              <w:left w:w="0" w:type="dxa"/>
              <w:right w:w="0" w:type="dxa"/>
            </w:tcMar>
          </w:tcPr>
          <w:p w14:paraId="34F710DE" w14:textId="77777777" w:rsidR="00DB1823" w:rsidRDefault="00000000">
            <w:pPr>
              <w:autoSpaceDE w:val="0"/>
              <w:autoSpaceDN w:val="0"/>
              <w:spacing w:before="120" w:after="0" w:line="204" w:lineRule="auto"/>
              <w:jc w:val="center"/>
            </w:pPr>
            <w:r>
              <w:rPr>
                <w:rFonts w:ascii="Consolas" w:eastAsia="Consolas" w:hAnsi="Consolas"/>
                <w:color w:val="000000"/>
                <w:sz w:val="18"/>
              </w:rPr>
              <w:t xml:space="preserve">david = get_full_name('david', 'lee', 'roth') </w:t>
            </w:r>
          </w:p>
        </w:tc>
        <w:tc>
          <w:tcPr>
            <w:tcW w:w="5130" w:type="dxa"/>
            <w:vMerge/>
          </w:tcPr>
          <w:p w14:paraId="054ED384" w14:textId="77777777" w:rsidR="00DB1823" w:rsidRDefault="00DB1823"/>
        </w:tc>
      </w:tr>
      <w:tr w:rsidR="00DB1823" w14:paraId="44BA7469" w14:textId="77777777">
        <w:trPr>
          <w:trHeight w:hRule="exact" w:val="296"/>
        </w:trPr>
        <w:tc>
          <w:tcPr>
            <w:tcW w:w="5130" w:type="dxa"/>
            <w:vMerge/>
          </w:tcPr>
          <w:p w14:paraId="141E2D62" w14:textId="77777777" w:rsidR="00DB1823" w:rsidRDefault="00DB1823"/>
        </w:tc>
        <w:tc>
          <w:tcPr>
            <w:tcW w:w="5312" w:type="dxa"/>
            <w:tcMar>
              <w:left w:w="0" w:type="dxa"/>
              <w:right w:w="0" w:type="dxa"/>
            </w:tcMar>
          </w:tcPr>
          <w:p w14:paraId="64BFC30B" w14:textId="77777777" w:rsidR="00DB1823" w:rsidRDefault="00000000">
            <w:pPr>
              <w:autoSpaceDE w:val="0"/>
              <w:autoSpaceDN w:val="0"/>
              <w:spacing w:before="32" w:after="0" w:line="204" w:lineRule="auto"/>
              <w:ind w:left="366"/>
            </w:pPr>
            <w:r>
              <w:rPr>
                <w:rFonts w:ascii="Consolas" w:eastAsia="Consolas" w:hAnsi="Consolas"/>
                <w:color w:val="000000"/>
                <w:sz w:val="18"/>
              </w:rPr>
              <w:t xml:space="preserve">print(david) </w:t>
            </w:r>
          </w:p>
        </w:tc>
        <w:tc>
          <w:tcPr>
            <w:tcW w:w="5130" w:type="dxa"/>
            <w:vMerge/>
          </w:tcPr>
          <w:p w14:paraId="2BAA70E9" w14:textId="77777777" w:rsidR="00DB1823" w:rsidRDefault="00DB1823"/>
        </w:tc>
      </w:tr>
    </w:tbl>
    <w:p w14:paraId="4010AAD9" w14:textId="77777777" w:rsidR="00DB1823" w:rsidRDefault="00DB1823">
      <w:pPr>
        <w:autoSpaceDE w:val="0"/>
        <w:autoSpaceDN w:val="0"/>
        <w:spacing w:after="0" w:line="14" w:lineRule="exact"/>
      </w:pPr>
    </w:p>
    <w:p w14:paraId="5A772457" w14:textId="77777777" w:rsidR="00DB1823" w:rsidRDefault="00DB1823">
      <w:pPr>
        <w:sectPr w:rsidR="00DB1823">
          <w:pgSz w:w="15840" w:h="12240"/>
          <w:pgMar w:top="120" w:right="162" w:bottom="142" w:left="288" w:header="720" w:footer="720" w:gutter="0"/>
          <w:cols w:space="720" w:equalWidth="0">
            <w:col w:w="15390" w:space="0"/>
          </w:cols>
          <w:docGrid w:linePitch="360"/>
        </w:sectPr>
      </w:pPr>
    </w:p>
    <w:p w14:paraId="27BA11D2" w14:textId="77777777" w:rsidR="00DB1823" w:rsidRDefault="00DB1823">
      <w:pPr>
        <w:autoSpaceDE w:val="0"/>
        <w:autoSpaceDN w:val="0"/>
        <w:spacing w:after="0" w:line="120" w:lineRule="exact"/>
      </w:pPr>
    </w:p>
    <w:tbl>
      <w:tblPr>
        <w:tblW w:w="0" w:type="auto"/>
        <w:tblInd w:w="5" w:type="dxa"/>
        <w:tblLayout w:type="fixed"/>
        <w:tblLook w:val="04A0" w:firstRow="1" w:lastRow="0" w:firstColumn="1" w:lastColumn="0" w:noHBand="0" w:noVBand="1"/>
      </w:tblPr>
      <w:tblGrid>
        <w:gridCol w:w="4998"/>
        <w:gridCol w:w="5124"/>
        <w:gridCol w:w="5122"/>
      </w:tblGrid>
      <w:tr w:rsidR="00DB1823" w14:paraId="27258BF5" w14:textId="77777777">
        <w:trPr>
          <w:trHeight w:hRule="exact" w:val="352"/>
        </w:trPr>
        <w:tc>
          <w:tcPr>
            <w:tcW w:w="4998" w:type="dxa"/>
            <w:shd w:val="clear" w:color="auto" w:fill="008F80"/>
            <w:tcMar>
              <w:left w:w="0" w:type="dxa"/>
              <w:right w:w="0" w:type="dxa"/>
            </w:tcMar>
          </w:tcPr>
          <w:p w14:paraId="284A7491" w14:textId="77777777" w:rsidR="00DB1823" w:rsidRDefault="00000000">
            <w:pPr>
              <w:autoSpaceDE w:val="0"/>
              <w:autoSpaceDN w:val="0"/>
              <w:spacing w:before="76" w:after="0" w:line="240" w:lineRule="auto"/>
              <w:ind w:left="116"/>
            </w:pPr>
            <w:r>
              <w:rPr>
                <w:noProof/>
              </w:rPr>
              <w:drawing>
                <wp:inline distT="0" distB="0" distL="0" distR="0" wp14:anchorId="08251069" wp14:editId="10F34DC9">
                  <wp:extent cx="1170939" cy="17525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8"/>
                          <a:stretch>
                            <a:fillRect/>
                          </a:stretch>
                        </pic:blipFill>
                        <pic:spPr>
                          <a:xfrm>
                            <a:off x="0" y="0"/>
                            <a:ext cx="1170939" cy="175259"/>
                          </a:xfrm>
                          <a:prstGeom prst="rect">
                            <a:avLst/>
                          </a:prstGeom>
                        </pic:spPr>
                      </pic:pic>
                    </a:graphicData>
                  </a:graphic>
                </wp:inline>
              </w:drawing>
            </w:r>
          </w:p>
        </w:tc>
        <w:tc>
          <w:tcPr>
            <w:tcW w:w="5124" w:type="dxa"/>
            <w:tcMar>
              <w:left w:w="0" w:type="dxa"/>
              <w:right w:w="0" w:type="dxa"/>
            </w:tcMar>
          </w:tcPr>
          <w:tbl>
            <w:tblPr>
              <w:tblW w:w="0" w:type="auto"/>
              <w:tblInd w:w="123" w:type="dxa"/>
              <w:tblLayout w:type="fixed"/>
              <w:tblLook w:val="04A0" w:firstRow="1" w:lastRow="0" w:firstColumn="1" w:lastColumn="0" w:noHBand="0" w:noVBand="1"/>
            </w:tblPr>
            <w:tblGrid>
              <w:gridCol w:w="5000"/>
            </w:tblGrid>
            <w:tr w:rsidR="00DB1823" w14:paraId="3A046833" w14:textId="77777777">
              <w:trPr>
                <w:trHeight w:hRule="exact" w:val="336"/>
              </w:trPr>
              <w:tc>
                <w:tcPr>
                  <w:tcW w:w="5000" w:type="dxa"/>
                  <w:shd w:val="clear" w:color="auto" w:fill="008F80"/>
                  <w:tcMar>
                    <w:left w:w="0" w:type="dxa"/>
                    <w:right w:w="0" w:type="dxa"/>
                  </w:tcMar>
                </w:tcPr>
                <w:p w14:paraId="4B6698E5" w14:textId="77777777" w:rsidR="00DB1823" w:rsidRDefault="00000000">
                  <w:pPr>
                    <w:autoSpaceDE w:val="0"/>
                    <w:autoSpaceDN w:val="0"/>
                    <w:spacing w:before="80" w:after="0" w:line="240" w:lineRule="auto"/>
                    <w:ind w:left="116"/>
                  </w:pPr>
                  <w:r>
                    <w:rPr>
                      <w:noProof/>
                    </w:rPr>
                    <w:drawing>
                      <wp:inline distT="0" distB="0" distL="0" distR="0" wp14:anchorId="60FBCFFD" wp14:editId="3767110D">
                        <wp:extent cx="965200" cy="175259"/>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9"/>
                                <a:stretch>
                                  <a:fillRect/>
                                </a:stretch>
                              </pic:blipFill>
                              <pic:spPr>
                                <a:xfrm>
                                  <a:off x="0" y="0"/>
                                  <a:ext cx="965200" cy="175259"/>
                                </a:xfrm>
                                <a:prstGeom prst="rect">
                                  <a:avLst/>
                                </a:prstGeom>
                              </pic:spPr>
                            </pic:pic>
                          </a:graphicData>
                        </a:graphic>
                      </wp:inline>
                    </w:drawing>
                  </w:r>
                </w:p>
              </w:tc>
            </w:tr>
          </w:tbl>
          <w:p w14:paraId="561E52A7" w14:textId="77777777" w:rsidR="00DB1823" w:rsidRDefault="00DB1823">
            <w:pPr>
              <w:autoSpaceDE w:val="0"/>
              <w:autoSpaceDN w:val="0"/>
              <w:spacing w:after="0" w:line="14" w:lineRule="exact"/>
            </w:pPr>
          </w:p>
        </w:tc>
        <w:tc>
          <w:tcPr>
            <w:tcW w:w="5122" w:type="dxa"/>
            <w:shd w:val="clear" w:color="auto" w:fill="FBFFC6"/>
            <w:tcMar>
              <w:left w:w="0" w:type="dxa"/>
              <w:right w:w="0" w:type="dxa"/>
            </w:tcMar>
          </w:tcPr>
          <w:tbl>
            <w:tblPr>
              <w:tblW w:w="0" w:type="auto"/>
              <w:tblInd w:w="125" w:type="dxa"/>
              <w:tblLayout w:type="fixed"/>
              <w:tblLook w:val="04A0" w:firstRow="1" w:lastRow="0" w:firstColumn="1" w:lastColumn="0" w:noHBand="0" w:noVBand="1"/>
            </w:tblPr>
            <w:tblGrid>
              <w:gridCol w:w="4996"/>
            </w:tblGrid>
            <w:tr w:rsidR="00DB1823" w14:paraId="48CB08BF" w14:textId="77777777">
              <w:trPr>
                <w:trHeight w:hRule="exact" w:val="336"/>
              </w:trPr>
              <w:tc>
                <w:tcPr>
                  <w:tcW w:w="4996" w:type="dxa"/>
                  <w:shd w:val="clear" w:color="auto" w:fill="008F80"/>
                  <w:tcMar>
                    <w:left w:w="0" w:type="dxa"/>
                    <w:right w:w="0" w:type="dxa"/>
                  </w:tcMar>
                </w:tcPr>
                <w:p w14:paraId="6455C09C" w14:textId="77777777" w:rsidR="00DB1823" w:rsidRDefault="00000000">
                  <w:pPr>
                    <w:autoSpaceDE w:val="0"/>
                    <w:autoSpaceDN w:val="0"/>
                    <w:spacing w:before="80" w:after="0" w:line="240" w:lineRule="auto"/>
                    <w:ind w:left="114"/>
                  </w:pPr>
                  <w:r>
                    <w:rPr>
                      <w:noProof/>
                    </w:rPr>
                    <w:drawing>
                      <wp:inline distT="0" distB="0" distL="0" distR="0" wp14:anchorId="0805E808" wp14:editId="65A3393F">
                        <wp:extent cx="1334769" cy="175259"/>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0"/>
                                <a:stretch>
                                  <a:fillRect/>
                                </a:stretch>
                              </pic:blipFill>
                              <pic:spPr>
                                <a:xfrm>
                                  <a:off x="0" y="0"/>
                                  <a:ext cx="1334769" cy="175259"/>
                                </a:xfrm>
                                <a:prstGeom prst="rect">
                                  <a:avLst/>
                                </a:prstGeom>
                              </pic:spPr>
                            </pic:pic>
                          </a:graphicData>
                        </a:graphic>
                      </wp:inline>
                    </w:drawing>
                  </w:r>
                </w:p>
              </w:tc>
            </w:tr>
          </w:tbl>
          <w:p w14:paraId="301B6CB1" w14:textId="77777777" w:rsidR="00DB1823" w:rsidRDefault="00DB1823">
            <w:pPr>
              <w:autoSpaceDE w:val="0"/>
              <w:autoSpaceDN w:val="0"/>
              <w:spacing w:after="0" w:line="14" w:lineRule="exact"/>
            </w:pPr>
          </w:p>
        </w:tc>
      </w:tr>
      <w:tr w:rsidR="00DB1823" w14:paraId="16A58C63" w14:textId="77777777">
        <w:trPr>
          <w:trHeight w:hRule="exact" w:val="532"/>
        </w:trPr>
        <w:tc>
          <w:tcPr>
            <w:tcW w:w="4998" w:type="dxa"/>
            <w:shd w:val="clear" w:color="auto" w:fill="008F80"/>
            <w:tcMar>
              <w:left w:w="0" w:type="dxa"/>
              <w:right w:w="0" w:type="dxa"/>
            </w:tcMar>
          </w:tcPr>
          <w:p w14:paraId="6676FEAF" w14:textId="77777777" w:rsidR="00DB1823" w:rsidRDefault="00000000">
            <w:pPr>
              <w:autoSpaceDE w:val="0"/>
              <w:autoSpaceDN w:val="0"/>
              <w:spacing w:before="56" w:after="0" w:line="208" w:lineRule="exact"/>
              <w:ind w:left="116"/>
            </w:pPr>
            <w:r>
              <w:rPr>
                <w:rFonts w:ascii="Arial,Italic" w:eastAsia="Arial,Italic" w:hAnsi="Arial,Italic"/>
                <w:i/>
                <w:color w:val="F4F4F4"/>
                <w:sz w:val="18"/>
              </w:rPr>
              <w:t xml:space="preserve">You can add as many unit tests to a test case as you need. To write a new test, add a new method to your test case </w:t>
            </w:r>
          </w:p>
        </w:tc>
        <w:tc>
          <w:tcPr>
            <w:tcW w:w="5124" w:type="dxa"/>
            <w:tcMar>
              <w:left w:w="0" w:type="dxa"/>
              <w:right w:w="0" w:type="dxa"/>
            </w:tcMar>
          </w:tcPr>
          <w:p w14:paraId="7E1560C1" w14:textId="77777777" w:rsidR="00DB1823" w:rsidRDefault="00000000">
            <w:pPr>
              <w:autoSpaceDE w:val="0"/>
              <w:autoSpaceDN w:val="0"/>
              <w:spacing w:before="32" w:after="0" w:line="220" w:lineRule="exact"/>
              <w:ind w:left="240" w:right="288"/>
            </w:pPr>
            <w:r>
              <w:rPr>
                <w:rFonts w:ascii="Arial,Italic" w:eastAsia="Arial,Italic" w:hAnsi="Arial,Italic"/>
                <w:i/>
                <w:color w:val="F4F4F4"/>
                <w:sz w:val="18"/>
              </w:rPr>
              <w:t xml:space="preserve">Testing a class is similar to testing a function, since you’ll mostly be testing your methods. </w:t>
            </w:r>
          </w:p>
        </w:tc>
        <w:tc>
          <w:tcPr>
            <w:tcW w:w="5122" w:type="dxa"/>
            <w:shd w:val="clear" w:color="auto" w:fill="FBFFC6"/>
            <w:tcMar>
              <w:left w:w="0" w:type="dxa"/>
              <w:right w:w="0" w:type="dxa"/>
            </w:tcMar>
          </w:tcPr>
          <w:p w14:paraId="152DBC82" w14:textId="77777777" w:rsidR="00DB1823" w:rsidRDefault="00000000">
            <w:pPr>
              <w:autoSpaceDE w:val="0"/>
              <w:autoSpaceDN w:val="0"/>
              <w:spacing w:before="54" w:after="0" w:line="210" w:lineRule="exact"/>
              <w:ind w:left="240"/>
            </w:pPr>
            <w:r>
              <w:rPr>
                <w:rFonts w:ascii="Arial,Italic" w:eastAsia="Arial,Italic" w:hAnsi="Arial,Italic"/>
                <w:i/>
                <w:color w:val="F4F4F4"/>
                <w:sz w:val="18"/>
              </w:rPr>
              <w:t xml:space="preserve">When testing a class, you usually have to make an instance of the class. The </w:t>
            </w:r>
            <w:r>
              <w:rPr>
                <w:rFonts w:ascii="Consolas" w:eastAsia="Consolas" w:hAnsi="Consolas"/>
                <w:color w:val="F4F4F4"/>
                <w:sz w:val="18"/>
              </w:rPr>
              <w:t>setUp()</w:t>
            </w:r>
            <w:r>
              <w:rPr>
                <w:rFonts w:ascii="Arial,Italic" w:eastAsia="Arial,Italic" w:hAnsi="Arial,Italic"/>
                <w:i/>
                <w:color w:val="F4F4F4"/>
                <w:sz w:val="18"/>
              </w:rPr>
              <w:t xml:space="preserve"> method is run before every test. </w:t>
            </w:r>
          </w:p>
        </w:tc>
      </w:tr>
      <w:tr w:rsidR="00DB1823" w14:paraId="7FC5E092" w14:textId="77777777">
        <w:trPr>
          <w:trHeight w:hRule="exact" w:val="210"/>
        </w:trPr>
        <w:tc>
          <w:tcPr>
            <w:tcW w:w="4998" w:type="dxa"/>
            <w:shd w:val="clear" w:color="auto" w:fill="008F80"/>
            <w:tcMar>
              <w:left w:w="0" w:type="dxa"/>
              <w:right w:w="0" w:type="dxa"/>
            </w:tcMar>
          </w:tcPr>
          <w:p w14:paraId="68077E8A" w14:textId="77777777" w:rsidR="00DB1823" w:rsidRDefault="00000000">
            <w:pPr>
              <w:autoSpaceDE w:val="0"/>
              <w:autoSpaceDN w:val="0"/>
              <w:spacing w:after="0" w:line="244" w:lineRule="exact"/>
              <w:ind w:left="116"/>
            </w:pPr>
            <w:r>
              <w:rPr>
                <w:rFonts w:ascii="Arial,Italic" w:eastAsia="Arial,Italic" w:hAnsi="Arial,Italic"/>
                <w:i/>
                <w:color w:val="F4F4F4"/>
                <w:sz w:val="18"/>
              </w:rPr>
              <w:t xml:space="preserve">class. </w:t>
            </w:r>
          </w:p>
        </w:tc>
        <w:tc>
          <w:tcPr>
            <w:tcW w:w="5124" w:type="dxa"/>
            <w:tcMar>
              <w:left w:w="0" w:type="dxa"/>
              <w:right w:w="0" w:type="dxa"/>
            </w:tcMar>
          </w:tcPr>
          <w:tbl>
            <w:tblPr>
              <w:tblW w:w="0" w:type="auto"/>
              <w:tblInd w:w="123" w:type="dxa"/>
              <w:tblLayout w:type="fixed"/>
              <w:tblLook w:val="04A0" w:firstRow="1" w:lastRow="0" w:firstColumn="1" w:lastColumn="0" w:noHBand="0" w:noVBand="1"/>
            </w:tblPr>
            <w:tblGrid>
              <w:gridCol w:w="5000"/>
            </w:tblGrid>
            <w:tr w:rsidR="00DB1823" w14:paraId="2BFB30F8" w14:textId="77777777">
              <w:trPr>
                <w:trHeight w:hRule="exact" w:val="228"/>
              </w:trPr>
              <w:tc>
                <w:tcPr>
                  <w:tcW w:w="5000" w:type="dxa"/>
                  <w:shd w:val="clear" w:color="auto" w:fill="C7E6DC"/>
                  <w:tcMar>
                    <w:left w:w="0" w:type="dxa"/>
                    <w:right w:w="0" w:type="dxa"/>
                  </w:tcMar>
                </w:tcPr>
                <w:p w14:paraId="028E6667" w14:textId="77777777" w:rsidR="00DB1823" w:rsidRDefault="00000000">
                  <w:pPr>
                    <w:autoSpaceDE w:val="0"/>
                    <w:autoSpaceDN w:val="0"/>
                    <w:spacing w:after="0" w:line="286" w:lineRule="auto"/>
                    <w:ind w:left="116"/>
                  </w:pPr>
                  <w:r>
                    <w:rPr>
                      <w:rFonts w:ascii="Arial" w:eastAsia="Arial" w:hAnsi="Arial"/>
                      <w:color w:val="000000"/>
                      <w:sz w:val="20"/>
                    </w:rPr>
                    <w:t xml:space="preserve">A class to test </w:t>
                  </w:r>
                </w:p>
              </w:tc>
            </w:tr>
          </w:tbl>
          <w:p w14:paraId="5E9272BC" w14:textId="77777777" w:rsidR="00DB1823" w:rsidRDefault="00DB1823">
            <w:pPr>
              <w:autoSpaceDE w:val="0"/>
              <w:autoSpaceDN w:val="0"/>
              <w:spacing w:after="0" w:line="14" w:lineRule="exact"/>
            </w:pPr>
          </w:p>
        </w:tc>
        <w:tc>
          <w:tcPr>
            <w:tcW w:w="5122" w:type="dxa"/>
            <w:shd w:val="clear" w:color="auto" w:fill="FBFFC6"/>
            <w:tcMar>
              <w:left w:w="0" w:type="dxa"/>
              <w:right w:w="0" w:type="dxa"/>
            </w:tcMar>
          </w:tcPr>
          <w:p w14:paraId="33488292" w14:textId="77777777" w:rsidR="00DB1823" w:rsidRDefault="00000000">
            <w:pPr>
              <w:autoSpaceDE w:val="0"/>
              <w:autoSpaceDN w:val="0"/>
              <w:spacing w:after="0" w:line="244" w:lineRule="exact"/>
              <w:jc w:val="center"/>
            </w:pPr>
            <w:r>
              <w:rPr>
                <w:rFonts w:ascii="Arial,Italic" w:eastAsia="Arial,Italic" w:hAnsi="Arial,Italic"/>
                <w:i/>
                <w:color w:val="F4F4F4"/>
                <w:sz w:val="18"/>
              </w:rPr>
              <w:t xml:space="preserve">Any instances you make in </w:t>
            </w:r>
            <w:r>
              <w:rPr>
                <w:rFonts w:ascii="Consolas" w:eastAsia="Consolas" w:hAnsi="Consolas"/>
                <w:color w:val="F4F4F4"/>
                <w:sz w:val="18"/>
              </w:rPr>
              <w:t>setUp()</w:t>
            </w:r>
            <w:r>
              <w:rPr>
                <w:rFonts w:ascii="Arial,Italic" w:eastAsia="Arial,Italic" w:hAnsi="Arial,Italic"/>
                <w:i/>
                <w:color w:val="F4F4F4"/>
                <w:sz w:val="18"/>
              </w:rPr>
              <w:t xml:space="preserve"> are available in every </w:t>
            </w:r>
          </w:p>
        </w:tc>
      </w:tr>
      <w:tr w:rsidR="00DB1823" w14:paraId="251A2E49" w14:textId="77777777">
        <w:trPr>
          <w:trHeight w:hRule="exact" w:val="220"/>
        </w:trPr>
        <w:tc>
          <w:tcPr>
            <w:tcW w:w="4998" w:type="dxa"/>
            <w:shd w:val="clear" w:color="auto" w:fill="C7E6DC"/>
            <w:tcMar>
              <w:left w:w="0" w:type="dxa"/>
              <w:right w:w="0" w:type="dxa"/>
            </w:tcMar>
          </w:tcPr>
          <w:p w14:paraId="65453075" w14:textId="77777777" w:rsidR="00DB1823" w:rsidRDefault="00000000">
            <w:pPr>
              <w:autoSpaceDE w:val="0"/>
              <w:autoSpaceDN w:val="0"/>
              <w:spacing w:after="0" w:line="288" w:lineRule="auto"/>
              <w:ind w:left="116"/>
            </w:pPr>
            <w:r>
              <w:rPr>
                <w:rFonts w:ascii="Arial" w:eastAsia="Arial" w:hAnsi="Arial"/>
                <w:color w:val="000000"/>
                <w:sz w:val="20"/>
              </w:rPr>
              <w:t xml:space="preserve">Testing middle names </w:t>
            </w:r>
          </w:p>
        </w:tc>
        <w:tc>
          <w:tcPr>
            <w:tcW w:w="5124" w:type="dxa"/>
            <w:tcMar>
              <w:left w:w="0" w:type="dxa"/>
              <w:right w:w="0" w:type="dxa"/>
            </w:tcMar>
          </w:tcPr>
          <w:p w14:paraId="2A60D63E" w14:textId="77777777" w:rsidR="00DB1823" w:rsidRDefault="00000000">
            <w:pPr>
              <w:autoSpaceDE w:val="0"/>
              <w:autoSpaceDN w:val="0"/>
              <w:spacing w:before="4" w:after="0" w:line="216" w:lineRule="exact"/>
              <w:ind w:left="240"/>
            </w:pPr>
            <w:r>
              <w:rPr>
                <w:rFonts w:ascii="Arial,Italic" w:eastAsia="Arial,Italic" w:hAnsi="Arial,Italic"/>
                <w:i/>
                <w:color w:val="000000"/>
                <w:sz w:val="16"/>
              </w:rPr>
              <w:t xml:space="preserve">Save as accountant.py </w:t>
            </w:r>
          </w:p>
        </w:tc>
        <w:tc>
          <w:tcPr>
            <w:tcW w:w="5122" w:type="dxa"/>
            <w:shd w:val="clear" w:color="auto" w:fill="FBFFC6"/>
            <w:tcMar>
              <w:left w:w="0" w:type="dxa"/>
              <w:right w:w="0" w:type="dxa"/>
            </w:tcMar>
          </w:tcPr>
          <w:p w14:paraId="6007C4EA" w14:textId="77777777" w:rsidR="00DB1823" w:rsidRDefault="00000000">
            <w:pPr>
              <w:autoSpaceDE w:val="0"/>
              <w:autoSpaceDN w:val="0"/>
              <w:spacing w:after="0" w:line="242" w:lineRule="exact"/>
              <w:ind w:left="240"/>
            </w:pPr>
            <w:r>
              <w:rPr>
                <w:rFonts w:ascii="Arial,Italic" w:eastAsia="Arial,Italic" w:hAnsi="Arial,Italic"/>
                <w:i/>
                <w:color w:val="F4F4F4"/>
                <w:sz w:val="18"/>
              </w:rPr>
              <w:t xml:space="preserve">test you write. </w:t>
            </w:r>
          </w:p>
        </w:tc>
      </w:tr>
      <w:tr w:rsidR="00DB1823" w14:paraId="6220FABD" w14:textId="77777777">
        <w:trPr>
          <w:trHeight w:hRule="exact" w:val="102"/>
        </w:trPr>
        <w:tc>
          <w:tcPr>
            <w:tcW w:w="4998" w:type="dxa"/>
            <w:shd w:val="clear" w:color="auto" w:fill="C7E6DC"/>
            <w:tcMar>
              <w:left w:w="0" w:type="dxa"/>
              <w:right w:w="0" w:type="dxa"/>
            </w:tcMar>
          </w:tcPr>
          <w:p w14:paraId="786E61DC" w14:textId="77777777" w:rsidR="00DB1823" w:rsidRDefault="00DB1823"/>
        </w:tc>
        <w:tc>
          <w:tcPr>
            <w:tcW w:w="5124" w:type="dxa"/>
            <w:tcMar>
              <w:left w:w="0" w:type="dxa"/>
              <w:right w:w="0" w:type="dxa"/>
            </w:tcMar>
          </w:tcPr>
          <w:p w14:paraId="3DAD2FBB" w14:textId="77777777" w:rsidR="00DB1823" w:rsidRDefault="00DB1823"/>
        </w:tc>
        <w:tc>
          <w:tcPr>
            <w:tcW w:w="5122" w:type="dxa"/>
            <w:shd w:val="clear" w:color="auto" w:fill="FBFFC6"/>
            <w:tcMar>
              <w:left w:w="0" w:type="dxa"/>
              <w:right w:w="0" w:type="dxa"/>
            </w:tcMar>
          </w:tcPr>
          <w:p w14:paraId="380CE7AF" w14:textId="77777777" w:rsidR="00DB1823" w:rsidRDefault="00DB1823"/>
        </w:tc>
      </w:tr>
      <w:tr w:rsidR="00DB1823" w14:paraId="25DB3908" w14:textId="77777777">
        <w:trPr>
          <w:trHeight w:hRule="exact" w:val="256"/>
        </w:trPr>
        <w:tc>
          <w:tcPr>
            <w:tcW w:w="4998" w:type="dxa"/>
            <w:vMerge w:val="restart"/>
            <w:shd w:val="clear" w:color="auto" w:fill="C7E6DC"/>
            <w:tcMar>
              <w:left w:w="0" w:type="dxa"/>
              <w:right w:w="0" w:type="dxa"/>
            </w:tcMar>
          </w:tcPr>
          <w:p w14:paraId="26402085" w14:textId="77777777" w:rsidR="00DB1823" w:rsidRDefault="00000000">
            <w:pPr>
              <w:autoSpaceDE w:val="0"/>
              <w:autoSpaceDN w:val="0"/>
              <w:spacing w:before="28" w:after="0" w:line="190" w:lineRule="exact"/>
              <w:ind w:left="116" w:right="576"/>
            </w:pPr>
            <w:r>
              <w:rPr>
                <w:rFonts w:ascii="Arial,Italic" w:eastAsia="Arial,Italic" w:hAnsi="Arial,Italic"/>
                <w:i/>
                <w:color w:val="000000"/>
                <w:sz w:val="16"/>
              </w:rPr>
              <w:t xml:space="preserve">We’ve shown that </w:t>
            </w:r>
            <w:r>
              <w:rPr>
                <w:rFonts w:ascii="Consolas" w:eastAsia="Consolas" w:hAnsi="Consolas"/>
                <w:color w:val="000000"/>
                <w:sz w:val="16"/>
              </w:rPr>
              <w:t>get_full_name()</w:t>
            </w:r>
            <w:r>
              <w:rPr>
                <w:rFonts w:ascii="Arial,Italic" w:eastAsia="Arial,Italic" w:hAnsi="Arial,Italic"/>
                <w:i/>
                <w:color w:val="000000"/>
                <w:sz w:val="16"/>
              </w:rPr>
              <w:t xml:space="preserve"> works for first and last names. Let’s test that it works for middle names as well. </w:t>
            </w:r>
          </w:p>
        </w:tc>
        <w:tc>
          <w:tcPr>
            <w:tcW w:w="5124" w:type="dxa"/>
            <w:tcMar>
              <w:left w:w="0" w:type="dxa"/>
              <w:right w:w="0" w:type="dxa"/>
            </w:tcMar>
          </w:tcPr>
          <w:p w14:paraId="052C4B76" w14:textId="77777777" w:rsidR="00DB1823" w:rsidRDefault="00000000">
            <w:pPr>
              <w:autoSpaceDE w:val="0"/>
              <w:autoSpaceDN w:val="0"/>
              <w:spacing w:before="72" w:after="0" w:line="204" w:lineRule="auto"/>
              <w:ind w:left="312"/>
            </w:pPr>
            <w:r>
              <w:rPr>
                <w:rFonts w:ascii="Consolas" w:eastAsia="Consolas" w:hAnsi="Consolas"/>
                <w:color w:val="000000"/>
                <w:sz w:val="18"/>
              </w:rPr>
              <w:t xml:space="preserve">class Accountant(): </w:t>
            </w:r>
          </w:p>
        </w:tc>
        <w:tc>
          <w:tcPr>
            <w:tcW w:w="5122" w:type="dxa"/>
            <w:vMerge w:val="restart"/>
            <w:shd w:val="clear" w:color="auto" w:fill="FBFFC6"/>
            <w:tcMar>
              <w:left w:w="0" w:type="dxa"/>
              <w:right w:w="0" w:type="dxa"/>
            </w:tcMar>
          </w:tcPr>
          <w:tbl>
            <w:tblPr>
              <w:tblW w:w="0" w:type="auto"/>
              <w:tblInd w:w="125" w:type="dxa"/>
              <w:tblLayout w:type="fixed"/>
              <w:tblLook w:val="04A0" w:firstRow="1" w:lastRow="0" w:firstColumn="1" w:lastColumn="0" w:noHBand="0" w:noVBand="1"/>
            </w:tblPr>
            <w:tblGrid>
              <w:gridCol w:w="4996"/>
            </w:tblGrid>
            <w:tr w:rsidR="00DB1823" w14:paraId="31177028" w14:textId="77777777">
              <w:trPr>
                <w:trHeight w:hRule="exact" w:val="404"/>
              </w:trPr>
              <w:tc>
                <w:tcPr>
                  <w:tcW w:w="4996" w:type="dxa"/>
                  <w:shd w:val="clear" w:color="auto" w:fill="C7E6DC"/>
                  <w:tcMar>
                    <w:left w:w="0" w:type="dxa"/>
                    <w:right w:w="0" w:type="dxa"/>
                  </w:tcMar>
                </w:tcPr>
                <w:p w14:paraId="0F57A9BD" w14:textId="77777777" w:rsidR="00DB1823" w:rsidRDefault="00000000">
                  <w:pPr>
                    <w:autoSpaceDE w:val="0"/>
                    <w:autoSpaceDN w:val="0"/>
                    <w:spacing w:before="96" w:after="0" w:line="178" w:lineRule="exact"/>
                    <w:ind w:left="114" w:right="1008"/>
                  </w:pPr>
                  <w:r>
                    <w:rPr>
                      <w:rFonts w:ascii="Arial" w:eastAsia="Arial" w:hAnsi="Arial"/>
                      <w:color w:val="000000"/>
                      <w:sz w:val="20"/>
                    </w:rPr>
                    <w:t xml:space="preserve">Using setUp() to support multiple tests </w:t>
                  </w:r>
                  <w:r>
                    <w:br/>
                  </w:r>
                  <w:r>
                    <w:rPr>
                      <w:rFonts w:ascii="Arial,Italic" w:eastAsia="Arial,Italic" w:hAnsi="Arial,Italic"/>
                      <w:i/>
                      <w:color w:val="000000"/>
                      <w:sz w:val="16"/>
                    </w:rPr>
                    <w:t xml:space="preserve">The instance </w:t>
                  </w:r>
                  <w:r>
                    <w:rPr>
                      <w:rFonts w:ascii="Consolas" w:eastAsia="Consolas" w:hAnsi="Consolas"/>
                      <w:color w:val="000000"/>
                      <w:sz w:val="16"/>
                    </w:rPr>
                    <w:t>self.acc</w:t>
                  </w:r>
                  <w:r>
                    <w:rPr>
                      <w:rFonts w:ascii="Arial,Italic" w:eastAsia="Arial,Italic" w:hAnsi="Arial,Italic"/>
                      <w:i/>
                      <w:color w:val="000000"/>
                      <w:sz w:val="16"/>
                    </w:rPr>
                    <w:t xml:space="preserve"> can be used in each new test.</w:t>
                  </w:r>
                </w:p>
              </w:tc>
            </w:tr>
          </w:tbl>
          <w:p w14:paraId="6B3686B8" w14:textId="77777777" w:rsidR="00DB1823" w:rsidRDefault="00DB1823">
            <w:pPr>
              <w:autoSpaceDE w:val="0"/>
              <w:autoSpaceDN w:val="0"/>
              <w:spacing w:after="0" w:line="14" w:lineRule="exact"/>
            </w:pPr>
          </w:p>
        </w:tc>
      </w:tr>
      <w:tr w:rsidR="00DB1823" w14:paraId="41C63903" w14:textId="77777777">
        <w:trPr>
          <w:trHeight w:hRule="exact" w:val="140"/>
        </w:trPr>
        <w:tc>
          <w:tcPr>
            <w:tcW w:w="5090" w:type="dxa"/>
            <w:vMerge/>
          </w:tcPr>
          <w:p w14:paraId="6627A8DE" w14:textId="77777777" w:rsidR="00DB1823" w:rsidRDefault="00DB1823"/>
        </w:tc>
        <w:tc>
          <w:tcPr>
            <w:tcW w:w="5124" w:type="dxa"/>
            <w:tcMar>
              <w:left w:w="0" w:type="dxa"/>
              <w:right w:w="0" w:type="dxa"/>
            </w:tcMar>
          </w:tcPr>
          <w:p w14:paraId="1A8638FF" w14:textId="77777777" w:rsidR="00DB1823" w:rsidRDefault="00000000">
            <w:pPr>
              <w:autoSpaceDE w:val="0"/>
              <w:autoSpaceDN w:val="0"/>
              <w:spacing w:after="0" w:line="204" w:lineRule="auto"/>
              <w:ind w:left="608"/>
            </w:pPr>
            <w:r>
              <w:rPr>
                <w:rFonts w:ascii="Consolas" w:eastAsia="Consolas" w:hAnsi="Consolas"/>
                <w:color w:val="000000"/>
                <w:sz w:val="18"/>
              </w:rPr>
              <w:t xml:space="preserve"> """Manage a bank account.""" </w:t>
            </w:r>
          </w:p>
        </w:tc>
        <w:tc>
          <w:tcPr>
            <w:tcW w:w="5090" w:type="dxa"/>
            <w:vMerge/>
          </w:tcPr>
          <w:p w14:paraId="2A455B24" w14:textId="77777777" w:rsidR="00DB1823" w:rsidRDefault="00DB1823"/>
        </w:tc>
      </w:tr>
      <w:tr w:rsidR="00DB1823" w14:paraId="1E2E806C" w14:textId="77777777">
        <w:trPr>
          <w:trHeight w:hRule="exact" w:val="280"/>
        </w:trPr>
        <w:tc>
          <w:tcPr>
            <w:tcW w:w="4998" w:type="dxa"/>
            <w:shd w:val="clear" w:color="auto" w:fill="FBFFC6"/>
            <w:tcMar>
              <w:left w:w="0" w:type="dxa"/>
              <w:right w:w="0" w:type="dxa"/>
            </w:tcMar>
          </w:tcPr>
          <w:p w14:paraId="6C86061F" w14:textId="77777777" w:rsidR="00DB1823" w:rsidRDefault="00000000">
            <w:pPr>
              <w:autoSpaceDE w:val="0"/>
              <w:autoSpaceDN w:val="0"/>
              <w:spacing w:before="72" w:after="0" w:line="204" w:lineRule="auto"/>
              <w:ind w:left="188"/>
            </w:pPr>
            <w:r>
              <w:rPr>
                <w:rFonts w:ascii="Consolas" w:eastAsia="Consolas" w:hAnsi="Consolas"/>
                <w:color w:val="000000"/>
                <w:sz w:val="18"/>
              </w:rPr>
              <w:t xml:space="preserve">import unittest </w:t>
            </w:r>
          </w:p>
        </w:tc>
        <w:tc>
          <w:tcPr>
            <w:tcW w:w="5124" w:type="dxa"/>
            <w:tcMar>
              <w:left w:w="0" w:type="dxa"/>
              <w:right w:w="0" w:type="dxa"/>
            </w:tcMar>
          </w:tcPr>
          <w:p w14:paraId="6CA5D1E3" w14:textId="77777777" w:rsidR="00DB1823" w:rsidRDefault="00DB1823"/>
        </w:tc>
        <w:tc>
          <w:tcPr>
            <w:tcW w:w="5122" w:type="dxa"/>
            <w:shd w:val="clear" w:color="auto" w:fill="FBFFC6"/>
            <w:tcMar>
              <w:left w:w="0" w:type="dxa"/>
              <w:right w:w="0" w:type="dxa"/>
            </w:tcMar>
          </w:tcPr>
          <w:p w14:paraId="3071F0C5" w14:textId="77777777" w:rsidR="00DB1823" w:rsidRDefault="00000000">
            <w:pPr>
              <w:autoSpaceDE w:val="0"/>
              <w:autoSpaceDN w:val="0"/>
              <w:spacing w:before="100" w:after="0" w:line="204" w:lineRule="auto"/>
              <w:ind w:left="312"/>
            </w:pPr>
            <w:r>
              <w:rPr>
                <w:rFonts w:ascii="Consolas" w:eastAsia="Consolas" w:hAnsi="Consolas"/>
                <w:color w:val="000000"/>
                <w:sz w:val="18"/>
              </w:rPr>
              <w:t xml:space="preserve">import unittest </w:t>
            </w:r>
          </w:p>
        </w:tc>
      </w:tr>
      <w:tr w:rsidR="00DB1823" w14:paraId="3364D8AD" w14:textId="77777777">
        <w:trPr>
          <w:trHeight w:hRule="exact" w:val="228"/>
        </w:trPr>
        <w:tc>
          <w:tcPr>
            <w:tcW w:w="4998" w:type="dxa"/>
            <w:shd w:val="clear" w:color="auto" w:fill="FBFFC6"/>
            <w:tcMar>
              <w:left w:w="0" w:type="dxa"/>
              <w:right w:w="0" w:type="dxa"/>
            </w:tcMar>
          </w:tcPr>
          <w:p w14:paraId="79017451" w14:textId="77777777" w:rsidR="00DB1823" w:rsidRDefault="00000000">
            <w:pPr>
              <w:autoSpaceDE w:val="0"/>
              <w:autoSpaceDN w:val="0"/>
              <w:spacing w:before="4" w:after="0" w:line="204" w:lineRule="auto"/>
              <w:ind w:left="188"/>
            </w:pPr>
            <w:r>
              <w:rPr>
                <w:rFonts w:ascii="Consolas" w:eastAsia="Consolas" w:hAnsi="Consolas"/>
                <w:color w:val="000000"/>
                <w:sz w:val="18"/>
              </w:rPr>
              <w:t xml:space="preserve">from full_names import get_full_name </w:t>
            </w:r>
          </w:p>
        </w:tc>
        <w:tc>
          <w:tcPr>
            <w:tcW w:w="5124" w:type="dxa"/>
            <w:tcMar>
              <w:left w:w="0" w:type="dxa"/>
              <w:right w:w="0" w:type="dxa"/>
            </w:tcMar>
          </w:tcPr>
          <w:p w14:paraId="47D83366" w14:textId="77777777" w:rsidR="00DB1823" w:rsidRDefault="00000000">
            <w:pPr>
              <w:autoSpaceDE w:val="0"/>
              <w:autoSpaceDN w:val="0"/>
              <w:spacing w:before="28" w:after="0" w:line="204" w:lineRule="auto"/>
              <w:ind w:left="608"/>
            </w:pPr>
            <w:r>
              <w:rPr>
                <w:rFonts w:ascii="Consolas" w:eastAsia="Consolas" w:hAnsi="Consolas"/>
                <w:color w:val="000000"/>
                <w:sz w:val="18"/>
              </w:rPr>
              <w:t xml:space="preserve"> def __init__(self, balance=0): </w:t>
            </w:r>
          </w:p>
        </w:tc>
        <w:tc>
          <w:tcPr>
            <w:tcW w:w="5122" w:type="dxa"/>
            <w:shd w:val="clear" w:color="auto" w:fill="FBFFC6"/>
            <w:tcMar>
              <w:left w:w="0" w:type="dxa"/>
              <w:right w:w="0" w:type="dxa"/>
            </w:tcMar>
          </w:tcPr>
          <w:p w14:paraId="4C38A027" w14:textId="77777777" w:rsidR="00DB1823" w:rsidRDefault="00000000">
            <w:pPr>
              <w:autoSpaceDE w:val="0"/>
              <w:autoSpaceDN w:val="0"/>
              <w:spacing w:before="40" w:after="0" w:line="204" w:lineRule="auto"/>
              <w:ind w:left="312"/>
            </w:pPr>
            <w:r>
              <w:rPr>
                <w:rFonts w:ascii="Consolas" w:eastAsia="Consolas" w:hAnsi="Consolas"/>
                <w:color w:val="000000"/>
                <w:sz w:val="18"/>
              </w:rPr>
              <w:t xml:space="preserve">from accountant import Accountant </w:t>
            </w:r>
          </w:p>
        </w:tc>
      </w:tr>
    </w:tbl>
    <w:p w14:paraId="3ED93CE4" w14:textId="77777777" w:rsidR="00DB1823" w:rsidRDefault="00DB1823">
      <w:pPr>
        <w:autoSpaceDE w:val="0"/>
        <w:autoSpaceDN w:val="0"/>
        <w:spacing w:after="0" w:line="20" w:lineRule="exact"/>
      </w:pPr>
    </w:p>
    <w:tbl>
      <w:tblPr>
        <w:tblW w:w="0" w:type="auto"/>
        <w:tblInd w:w="83" w:type="dxa"/>
        <w:tblLayout w:type="fixed"/>
        <w:tblLook w:val="04A0" w:firstRow="1" w:lastRow="0" w:firstColumn="1" w:lastColumn="0" w:noHBand="0" w:noVBand="1"/>
      </w:tblPr>
      <w:tblGrid>
        <w:gridCol w:w="5044"/>
        <w:gridCol w:w="5000"/>
        <w:gridCol w:w="4796"/>
      </w:tblGrid>
      <w:tr w:rsidR="00DB1823" w14:paraId="66D51B87" w14:textId="77777777">
        <w:trPr>
          <w:trHeight w:hRule="exact" w:val="411"/>
        </w:trPr>
        <w:tc>
          <w:tcPr>
            <w:tcW w:w="5044" w:type="dxa"/>
            <w:tcMar>
              <w:left w:w="0" w:type="dxa"/>
              <w:right w:w="0" w:type="dxa"/>
            </w:tcMar>
          </w:tcPr>
          <w:p w14:paraId="2F01BAB7" w14:textId="77777777" w:rsidR="00DB1823" w:rsidRDefault="00000000">
            <w:pPr>
              <w:autoSpaceDE w:val="0"/>
              <w:autoSpaceDN w:val="0"/>
              <w:spacing w:before="198" w:after="0" w:line="204" w:lineRule="auto"/>
              <w:ind w:left="110"/>
            </w:pPr>
            <w:r>
              <w:rPr>
                <w:rFonts w:ascii="Consolas" w:eastAsia="Consolas" w:hAnsi="Consolas"/>
                <w:color w:val="000000"/>
                <w:sz w:val="18"/>
              </w:rPr>
              <w:t xml:space="preserve">class NamesTestCase(unittest.TestCase): </w:t>
            </w:r>
          </w:p>
        </w:tc>
        <w:tc>
          <w:tcPr>
            <w:tcW w:w="5000" w:type="dxa"/>
            <w:shd w:val="clear" w:color="auto" w:fill="FBFFC6"/>
            <w:tcMar>
              <w:left w:w="0" w:type="dxa"/>
              <w:right w:w="0" w:type="dxa"/>
            </w:tcMar>
          </w:tcPr>
          <w:p w14:paraId="7064C7AF" w14:textId="77777777" w:rsidR="00DB1823" w:rsidRDefault="00000000">
            <w:pPr>
              <w:autoSpaceDE w:val="0"/>
              <w:autoSpaceDN w:val="0"/>
              <w:spacing w:before="10" w:after="0" w:line="204" w:lineRule="auto"/>
              <w:ind w:left="880"/>
            </w:pPr>
            <w:r>
              <w:rPr>
                <w:rFonts w:ascii="Consolas" w:eastAsia="Consolas" w:hAnsi="Consolas"/>
                <w:color w:val="000000"/>
                <w:sz w:val="18"/>
              </w:rPr>
              <w:t xml:space="preserve"> self.balance = balance </w:t>
            </w:r>
          </w:p>
        </w:tc>
        <w:tc>
          <w:tcPr>
            <w:tcW w:w="4796" w:type="dxa"/>
            <w:tcMar>
              <w:left w:w="0" w:type="dxa"/>
              <w:right w:w="0" w:type="dxa"/>
            </w:tcMar>
          </w:tcPr>
          <w:p w14:paraId="654D702B" w14:textId="77777777" w:rsidR="00DB1823" w:rsidRDefault="00000000">
            <w:pPr>
              <w:autoSpaceDE w:val="0"/>
              <w:autoSpaceDN w:val="0"/>
              <w:spacing w:before="230" w:after="0" w:line="204" w:lineRule="auto"/>
              <w:ind w:left="312"/>
            </w:pPr>
            <w:r>
              <w:rPr>
                <w:rFonts w:ascii="Consolas" w:eastAsia="Consolas" w:hAnsi="Consolas"/>
                <w:color w:val="000000"/>
                <w:sz w:val="18"/>
              </w:rPr>
              <w:t xml:space="preserve">class TestAccountant(unittest.TestCase): </w:t>
            </w:r>
          </w:p>
        </w:tc>
      </w:tr>
      <w:tr w:rsidR="00DB1823" w14:paraId="140A25F8" w14:textId="77777777">
        <w:trPr>
          <w:trHeight w:hRule="exact" w:val="223"/>
        </w:trPr>
        <w:tc>
          <w:tcPr>
            <w:tcW w:w="5044" w:type="dxa"/>
            <w:tcMar>
              <w:left w:w="0" w:type="dxa"/>
              <w:right w:w="0" w:type="dxa"/>
            </w:tcMar>
          </w:tcPr>
          <w:p w14:paraId="188DF831" w14:textId="77777777" w:rsidR="00DB1823" w:rsidRDefault="00000000">
            <w:pPr>
              <w:autoSpaceDE w:val="0"/>
              <w:autoSpaceDN w:val="0"/>
              <w:spacing w:after="0" w:line="204" w:lineRule="auto"/>
              <w:ind w:left="404"/>
            </w:pPr>
            <w:r>
              <w:rPr>
                <w:rFonts w:ascii="Consolas" w:eastAsia="Consolas" w:hAnsi="Consolas"/>
                <w:color w:val="000000"/>
                <w:sz w:val="18"/>
              </w:rPr>
              <w:t xml:space="preserve"> """Tests for names.py.""" </w:t>
            </w:r>
          </w:p>
        </w:tc>
        <w:tc>
          <w:tcPr>
            <w:tcW w:w="5000" w:type="dxa"/>
            <w:shd w:val="clear" w:color="auto" w:fill="FBFFC6"/>
            <w:tcMar>
              <w:left w:w="0" w:type="dxa"/>
              <w:right w:w="0" w:type="dxa"/>
            </w:tcMar>
          </w:tcPr>
          <w:p w14:paraId="197723BB" w14:textId="77777777" w:rsidR="00DB1823" w:rsidRDefault="00000000">
            <w:pPr>
              <w:autoSpaceDE w:val="0"/>
              <w:autoSpaceDN w:val="0"/>
              <w:spacing w:before="24" w:after="0" w:line="204" w:lineRule="auto"/>
              <w:ind w:left="484"/>
            </w:pPr>
            <w:r>
              <w:rPr>
                <w:rFonts w:ascii="Consolas" w:eastAsia="Consolas" w:hAnsi="Consolas"/>
                <w:color w:val="000000"/>
                <w:sz w:val="18"/>
              </w:rPr>
              <w:t xml:space="preserve"> def deposit(self, amount): </w:t>
            </w:r>
          </w:p>
        </w:tc>
        <w:tc>
          <w:tcPr>
            <w:tcW w:w="4796" w:type="dxa"/>
            <w:tcMar>
              <w:left w:w="0" w:type="dxa"/>
              <w:right w:w="0" w:type="dxa"/>
            </w:tcMar>
          </w:tcPr>
          <w:p w14:paraId="0AA26BB1" w14:textId="77777777" w:rsidR="00DB1823" w:rsidRDefault="00000000">
            <w:pPr>
              <w:autoSpaceDE w:val="0"/>
              <w:autoSpaceDN w:val="0"/>
              <w:spacing w:before="36" w:after="0" w:line="204" w:lineRule="auto"/>
              <w:ind w:left="608"/>
            </w:pPr>
            <w:r>
              <w:rPr>
                <w:rFonts w:ascii="Consolas" w:eastAsia="Consolas" w:hAnsi="Consolas"/>
                <w:color w:val="000000"/>
                <w:sz w:val="18"/>
              </w:rPr>
              <w:t xml:space="preserve"> """Tests for the class Accountant.""" </w:t>
            </w:r>
          </w:p>
        </w:tc>
      </w:tr>
    </w:tbl>
    <w:p w14:paraId="645F4534" w14:textId="77777777" w:rsidR="00DB1823" w:rsidRDefault="00DB1823">
      <w:pPr>
        <w:autoSpaceDE w:val="0"/>
        <w:autoSpaceDN w:val="0"/>
        <w:spacing w:after="0" w:line="20" w:lineRule="exact"/>
      </w:pPr>
    </w:p>
    <w:tbl>
      <w:tblPr>
        <w:tblW w:w="0" w:type="auto"/>
        <w:tblInd w:w="5" w:type="dxa"/>
        <w:tblLayout w:type="fixed"/>
        <w:tblLook w:val="04A0" w:firstRow="1" w:lastRow="0" w:firstColumn="1" w:lastColumn="0" w:noHBand="0" w:noVBand="1"/>
      </w:tblPr>
      <w:tblGrid>
        <w:gridCol w:w="4998"/>
        <w:gridCol w:w="5124"/>
        <w:gridCol w:w="5096"/>
      </w:tblGrid>
      <w:tr w:rsidR="00DB1823" w14:paraId="797708C4" w14:textId="77777777">
        <w:trPr>
          <w:trHeight w:hRule="exact" w:val="398"/>
        </w:trPr>
        <w:tc>
          <w:tcPr>
            <w:tcW w:w="4998" w:type="dxa"/>
            <w:shd w:val="clear" w:color="auto" w:fill="FBFFC6"/>
            <w:tcMar>
              <w:left w:w="0" w:type="dxa"/>
              <w:right w:w="0" w:type="dxa"/>
            </w:tcMar>
          </w:tcPr>
          <w:p w14:paraId="35EEB8E1" w14:textId="77777777" w:rsidR="00DB1823" w:rsidRDefault="00000000">
            <w:pPr>
              <w:autoSpaceDE w:val="0"/>
              <w:autoSpaceDN w:val="0"/>
              <w:spacing w:before="196" w:after="0" w:line="204" w:lineRule="auto"/>
              <w:ind w:left="482"/>
            </w:pPr>
            <w:r>
              <w:rPr>
                <w:rFonts w:ascii="Consolas" w:eastAsia="Consolas" w:hAnsi="Consolas"/>
                <w:color w:val="000000"/>
                <w:sz w:val="18"/>
              </w:rPr>
              <w:t xml:space="preserve"> def test_first_last(self): </w:t>
            </w:r>
          </w:p>
        </w:tc>
        <w:tc>
          <w:tcPr>
            <w:tcW w:w="5124" w:type="dxa"/>
            <w:tcMar>
              <w:left w:w="0" w:type="dxa"/>
              <w:right w:w="0" w:type="dxa"/>
            </w:tcMar>
          </w:tcPr>
          <w:p w14:paraId="2237532D" w14:textId="77777777" w:rsidR="00DB1823" w:rsidRDefault="00000000">
            <w:pPr>
              <w:autoSpaceDE w:val="0"/>
              <w:autoSpaceDN w:val="0"/>
              <w:spacing w:before="8" w:after="0" w:line="204" w:lineRule="auto"/>
              <w:ind w:left="1004"/>
            </w:pPr>
            <w:r>
              <w:rPr>
                <w:rFonts w:ascii="Consolas" w:eastAsia="Consolas" w:hAnsi="Consolas"/>
                <w:color w:val="000000"/>
                <w:sz w:val="18"/>
              </w:rPr>
              <w:t xml:space="preserve"> self.balance += amount </w:t>
            </w:r>
          </w:p>
        </w:tc>
        <w:tc>
          <w:tcPr>
            <w:tcW w:w="5096" w:type="dxa"/>
            <w:shd w:val="clear" w:color="auto" w:fill="FBFFC6"/>
            <w:tcMar>
              <w:left w:w="0" w:type="dxa"/>
              <w:right w:w="0" w:type="dxa"/>
            </w:tcMar>
          </w:tcPr>
          <w:p w14:paraId="3F7EAB1B" w14:textId="77777777" w:rsidR="00DB1823" w:rsidRDefault="00000000">
            <w:pPr>
              <w:autoSpaceDE w:val="0"/>
              <w:autoSpaceDN w:val="0"/>
              <w:spacing w:before="218" w:after="0" w:line="204" w:lineRule="auto"/>
              <w:ind w:left="608"/>
            </w:pPr>
            <w:r>
              <w:rPr>
                <w:rFonts w:ascii="Consolas" w:eastAsia="Consolas" w:hAnsi="Consolas"/>
                <w:color w:val="000000"/>
                <w:sz w:val="18"/>
              </w:rPr>
              <w:t xml:space="preserve"> def setUp(self): </w:t>
            </w:r>
          </w:p>
        </w:tc>
      </w:tr>
      <w:tr w:rsidR="00DB1823" w14:paraId="7FF29367" w14:textId="77777777">
        <w:trPr>
          <w:trHeight w:hRule="exact" w:val="200"/>
        </w:trPr>
        <w:tc>
          <w:tcPr>
            <w:tcW w:w="4998" w:type="dxa"/>
            <w:shd w:val="clear" w:color="auto" w:fill="FBFFC6"/>
            <w:tcMar>
              <w:left w:w="0" w:type="dxa"/>
              <w:right w:w="0" w:type="dxa"/>
            </w:tcMar>
          </w:tcPr>
          <w:p w14:paraId="66983EDD" w14:textId="77777777" w:rsidR="00DB1823" w:rsidRDefault="00000000">
            <w:pPr>
              <w:autoSpaceDE w:val="0"/>
              <w:autoSpaceDN w:val="0"/>
              <w:spacing w:before="8" w:after="0" w:line="204" w:lineRule="auto"/>
              <w:ind w:left="878"/>
            </w:pPr>
            <w:r>
              <w:rPr>
                <w:rFonts w:ascii="Consolas" w:eastAsia="Consolas" w:hAnsi="Consolas"/>
                <w:color w:val="000000"/>
                <w:sz w:val="18"/>
              </w:rPr>
              <w:t xml:space="preserve"> """Test names like Janis Joplin.""" </w:t>
            </w:r>
          </w:p>
        </w:tc>
        <w:tc>
          <w:tcPr>
            <w:tcW w:w="5124" w:type="dxa"/>
            <w:tcMar>
              <w:left w:w="0" w:type="dxa"/>
              <w:right w:w="0" w:type="dxa"/>
            </w:tcMar>
          </w:tcPr>
          <w:p w14:paraId="79B08145" w14:textId="77777777" w:rsidR="00DB1823" w:rsidRDefault="00000000">
            <w:pPr>
              <w:autoSpaceDE w:val="0"/>
              <w:autoSpaceDN w:val="0"/>
              <w:spacing w:before="20" w:after="0" w:line="204" w:lineRule="auto"/>
              <w:ind w:left="608"/>
            </w:pPr>
            <w:r>
              <w:rPr>
                <w:rFonts w:ascii="Consolas" w:eastAsia="Consolas" w:hAnsi="Consolas"/>
                <w:color w:val="000000"/>
                <w:sz w:val="18"/>
              </w:rPr>
              <w:t xml:space="preserve"> def withdraw(self, amount): </w:t>
            </w:r>
          </w:p>
        </w:tc>
        <w:tc>
          <w:tcPr>
            <w:tcW w:w="5096" w:type="dxa"/>
            <w:vMerge w:val="restart"/>
            <w:shd w:val="clear" w:color="auto" w:fill="FBFFC6"/>
            <w:tcMar>
              <w:left w:w="0" w:type="dxa"/>
              <w:right w:w="0" w:type="dxa"/>
            </w:tcMar>
          </w:tcPr>
          <w:p w14:paraId="035C1DDF" w14:textId="77777777" w:rsidR="00DB1823" w:rsidRDefault="00000000">
            <w:pPr>
              <w:autoSpaceDE w:val="0"/>
              <w:autoSpaceDN w:val="0"/>
              <w:spacing w:before="44" w:after="0" w:line="204" w:lineRule="auto"/>
              <w:ind w:left="1004"/>
            </w:pPr>
            <w:r>
              <w:rPr>
                <w:rFonts w:ascii="Consolas" w:eastAsia="Consolas" w:hAnsi="Consolas"/>
                <w:color w:val="000000"/>
                <w:sz w:val="18"/>
              </w:rPr>
              <w:t xml:space="preserve"> self.acc = Accountant() </w:t>
            </w:r>
          </w:p>
        </w:tc>
      </w:tr>
      <w:tr w:rsidR="00DB1823" w14:paraId="091DB3A5" w14:textId="77777777">
        <w:trPr>
          <w:trHeight w:hRule="exact" w:val="146"/>
        </w:trPr>
        <w:tc>
          <w:tcPr>
            <w:tcW w:w="4998" w:type="dxa"/>
            <w:vMerge w:val="restart"/>
            <w:shd w:val="clear" w:color="auto" w:fill="FBFFC6"/>
            <w:tcMar>
              <w:left w:w="0" w:type="dxa"/>
              <w:right w:w="0" w:type="dxa"/>
            </w:tcMar>
          </w:tcPr>
          <w:p w14:paraId="180DDABE" w14:textId="77777777" w:rsidR="00DB1823" w:rsidRDefault="00000000">
            <w:pPr>
              <w:autoSpaceDE w:val="0"/>
              <w:autoSpaceDN w:val="0"/>
              <w:spacing w:before="20" w:after="0" w:line="204" w:lineRule="auto"/>
              <w:ind w:left="878"/>
            </w:pPr>
            <w:r>
              <w:rPr>
                <w:rFonts w:ascii="Consolas" w:eastAsia="Consolas" w:hAnsi="Consolas"/>
                <w:color w:val="000000"/>
                <w:sz w:val="18"/>
              </w:rPr>
              <w:t xml:space="preserve"> full_name = get_full_name('janis', </w:t>
            </w:r>
          </w:p>
        </w:tc>
        <w:tc>
          <w:tcPr>
            <w:tcW w:w="5124" w:type="dxa"/>
            <w:vMerge w:val="restart"/>
            <w:tcMar>
              <w:left w:w="0" w:type="dxa"/>
              <w:right w:w="0" w:type="dxa"/>
            </w:tcMar>
          </w:tcPr>
          <w:p w14:paraId="668D7C78" w14:textId="77777777" w:rsidR="00DB1823" w:rsidRDefault="00000000">
            <w:pPr>
              <w:autoSpaceDE w:val="0"/>
              <w:autoSpaceDN w:val="0"/>
              <w:spacing w:before="44" w:after="0" w:line="204" w:lineRule="auto"/>
              <w:ind w:left="1004"/>
            </w:pPr>
            <w:r>
              <w:rPr>
                <w:rFonts w:ascii="Consolas" w:eastAsia="Consolas" w:hAnsi="Consolas"/>
                <w:color w:val="000000"/>
                <w:sz w:val="18"/>
              </w:rPr>
              <w:t xml:space="preserve"> self.balance -= amount </w:t>
            </w:r>
          </w:p>
        </w:tc>
        <w:tc>
          <w:tcPr>
            <w:tcW w:w="5090" w:type="dxa"/>
            <w:vMerge/>
          </w:tcPr>
          <w:p w14:paraId="5CECF271" w14:textId="77777777" w:rsidR="00DB1823" w:rsidRDefault="00DB1823"/>
        </w:tc>
      </w:tr>
      <w:tr w:rsidR="00DB1823" w14:paraId="75558087" w14:textId="77777777">
        <w:trPr>
          <w:trHeight w:hRule="exact" w:val="70"/>
        </w:trPr>
        <w:tc>
          <w:tcPr>
            <w:tcW w:w="5090" w:type="dxa"/>
            <w:vMerge/>
          </w:tcPr>
          <w:p w14:paraId="53816535" w14:textId="77777777" w:rsidR="00DB1823" w:rsidRDefault="00DB1823"/>
        </w:tc>
        <w:tc>
          <w:tcPr>
            <w:tcW w:w="5090" w:type="dxa"/>
            <w:vMerge/>
          </w:tcPr>
          <w:p w14:paraId="261478CC" w14:textId="77777777" w:rsidR="00DB1823" w:rsidRDefault="00DB1823"/>
        </w:tc>
        <w:tc>
          <w:tcPr>
            <w:tcW w:w="5096" w:type="dxa"/>
            <w:vMerge w:val="restart"/>
            <w:shd w:val="clear" w:color="auto" w:fill="FBFFC6"/>
            <w:tcMar>
              <w:left w:w="0" w:type="dxa"/>
              <w:right w:w="0" w:type="dxa"/>
            </w:tcMar>
          </w:tcPr>
          <w:p w14:paraId="7A6AFC14" w14:textId="77777777" w:rsidR="00DB1823" w:rsidRDefault="00DB1823"/>
        </w:tc>
      </w:tr>
      <w:tr w:rsidR="00DB1823" w14:paraId="6B2339C1" w14:textId="77777777">
        <w:trPr>
          <w:trHeight w:hRule="exact" w:val="82"/>
        </w:trPr>
        <w:tc>
          <w:tcPr>
            <w:tcW w:w="4998" w:type="dxa"/>
            <w:shd w:val="clear" w:color="auto" w:fill="FBFFC6"/>
            <w:tcMar>
              <w:left w:w="0" w:type="dxa"/>
              <w:right w:w="0" w:type="dxa"/>
            </w:tcMar>
          </w:tcPr>
          <w:p w14:paraId="6C309F38" w14:textId="77777777" w:rsidR="00DB1823" w:rsidRDefault="00DB1823"/>
        </w:tc>
        <w:tc>
          <w:tcPr>
            <w:tcW w:w="5090" w:type="dxa"/>
            <w:vMerge/>
          </w:tcPr>
          <w:p w14:paraId="20592201" w14:textId="77777777" w:rsidR="00DB1823" w:rsidRDefault="00DB1823"/>
        </w:tc>
        <w:tc>
          <w:tcPr>
            <w:tcW w:w="5090" w:type="dxa"/>
            <w:vMerge/>
          </w:tcPr>
          <w:p w14:paraId="167A412E" w14:textId="77777777" w:rsidR="00DB1823" w:rsidRDefault="00DB1823"/>
        </w:tc>
      </w:tr>
      <w:tr w:rsidR="00DB1823" w14:paraId="79FCDAB9" w14:textId="77777777">
        <w:trPr>
          <w:trHeight w:hRule="exact" w:val="142"/>
        </w:trPr>
        <w:tc>
          <w:tcPr>
            <w:tcW w:w="4998" w:type="dxa"/>
            <w:shd w:val="clear" w:color="auto" w:fill="FBFFC6"/>
            <w:tcMar>
              <w:left w:w="0" w:type="dxa"/>
              <w:right w:w="0" w:type="dxa"/>
            </w:tcMar>
          </w:tcPr>
          <w:p w14:paraId="416B9C39" w14:textId="77777777" w:rsidR="00DB1823" w:rsidRDefault="00000000">
            <w:pPr>
              <w:autoSpaceDE w:val="0"/>
              <w:autoSpaceDN w:val="0"/>
              <w:spacing w:after="0" w:line="204" w:lineRule="auto"/>
              <w:ind w:right="2236"/>
              <w:jc w:val="right"/>
            </w:pPr>
            <w:r>
              <w:rPr>
                <w:rFonts w:ascii="Consolas" w:eastAsia="Consolas" w:hAnsi="Consolas"/>
                <w:color w:val="000000"/>
                <w:sz w:val="18"/>
              </w:rPr>
              <w:t xml:space="preserve"> 'joplin') </w:t>
            </w:r>
          </w:p>
        </w:tc>
        <w:tc>
          <w:tcPr>
            <w:tcW w:w="5124" w:type="dxa"/>
            <w:vMerge w:val="restart"/>
            <w:tcMar>
              <w:left w:w="0" w:type="dxa"/>
              <w:right w:w="0" w:type="dxa"/>
            </w:tcMar>
          </w:tcPr>
          <w:tbl>
            <w:tblPr>
              <w:tblW w:w="0" w:type="auto"/>
              <w:tblInd w:w="123" w:type="dxa"/>
              <w:tblLayout w:type="fixed"/>
              <w:tblLook w:val="04A0" w:firstRow="1" w:lastRow="0" w:firstColumn="1" w:lastColumn="0" w:noHBand="0" w:noVBand="1"/>
            </w:tblPr>
            <w:tblGrid>
              <w:gridCol w:w="5000"/>
            </w:tblGrid>
            <w:tr w:rsidR="00DB1823" w14:paraId="4F2CC1C7" w14:textId="77777777">
              <w:trPr>
                <w:trHeight w:hRule="exact" w:val="692"/>
              </w:trPr>
              <w:tc>
                <w:tcPr>
                  <w:tcW w:w="5000" w:type="dxa"/>
                  <w:shd w:val="clear" w:color="auto" w:fill="C7E6DC"/>
                  <w:tcMar>
                    <w:left w:w="0" w:type="dxa"/>
                    <w:right w:w="0" w:type="dxa"/>
                  </w:tcMar>
                </w:tcPr>
                <w:p w14:paraId="5854FAF7" w14:textId="77777777" w:rsidR="00DB1823" w:rsidRDefault="00000000">
                  <w:pPr>
                    <w:autoSpaceDE w:val="0"/>
                    <w:autoSpaceDN w:val="0"/>
                    <w:spacing w:before="108" w:after="0" w:line="180" w:lineRule="exact"/>
                    <w:ind w:left="116" w:right="288"/>
                  </w:pPr>
                  <w:r>
                    <w:rPr>
                      <w:rFonts w:ascii="Arial" w:eastAsia="Arial" w:hAnsi="Arial"/>
                      <w:color w:val="000000"/>
                      <w:sz w:val="20"/>
                    </w:rPr>
                    <w:t xml:space="preserve">Building a testcase </w:t>
                  </w:r>
                  <w:r>
                    <w:br/>
                  </w:r>
                  <w:r>
                    <w:rPr>
                      <w:rFonts w:ascii="Arial,Italic" w:eastAsia="Arial,Italic" w:hAnsi="Arial,Italic"/>
                      <w:i/>
                      <w:color w:val="000000"/>
                      <w:sz w:val="16"/>
                    </w:rPr>
                    <w:t xml:space="preserve">For the first test, we’ll make sure we can start out with different initial balances. Save this as test_accountant.py. </w:t>
                  </w:r>
                </w:p>
              </w:tc>
            </w:tr>
          </w:tbl>
          <w:p w14:paraId="0312C64A" w14:textId="77777777" w:rsidR="00DB1823" w:rsidRDefault="00DB1823">
            <w:pPr>
              <w:autoSpaceDE w:val="0"/>
              <w:autoSpaceDN w:val="0"/>
              <w:spacing w:after="0" w:line="14" w:lineRule="exact"/>
            </w:pPr>
          </w:p>
        </w:tc>
        <w:tc>
          <w:tcPr>
            <w:tcW w:w="5096" w:type="dxa"/>
            <w:shd w:val="clear" w:color="auto" w:fill="FBFFC6"/>
            <w:tcMar>
              <w:left w:w="0" w:type="dxa"/>
              <w:right w:w="0" w:type="dxa"/>
            </w:tcMar>
          </w:tcPr>
          <w:p w14:paraId="024DB3F1" w14:textId="77777777" w:rsidR="00DB1823" w:rsidRDefault="00000000">
            <w:pPr>
              <w:autoSpaceDE w:val="0"/>
              <w:autoSpaceDN w:val="0"/>
              <w:spacing w:after="0" w:line="204" w:lineRule="auto"/>
              <w:ind w:left="608"/>
            </w:pPr>
            <w:r>
              <w:rPr>
                <w:rFonts w:ascii="Consolas" w:eastAsia="Consolas" w:hAnsi="Consolas"/>
                <w:color w:val="000000"/>
                <w:sz w:val="18"/>
              </w:rPr>
              <w:t xml:space="preserve"> def test_initial_balance(self): </w:t>
            </w:r>
          </w:p>
        </w:tc>
      </w:tr>
      <w:tr w:rsidR="00DB1823" w14:paraId="739545D6" w14:textId="77777777">
        <w:trPr>
          <w:trHeight w:hRule="exact" w:val="200"/>
        </w:trPr>
        <w:tc>
          <w:tcPr>
            <w:tcW w:w="4998" w:type="dxa"/>
            <w:shd w:val="clear" w:color="auto" w:fill="FBFFC6"/>
            <w:tcMar>
              <w:left w:w="0" w:type="dxa"/>
              <w:right w:w="0" w:type="dxa"/>
            </w:tcMar>
          </w:tcPr>
          <w:p w14:paraId="745FE88E" w14:textId="77777777" w:rsidR="00DB1823" w:rsidRDefault="00000000">
            <w:pPr>
              <w:autoSpaceDE w:val="0"/>
              <w:autoSpaceDN w:val="0"/>
              <w:spacing w:after="0" w:line="204" w:lineRule="auto"/>
              <w:ind w:left="878"/>
            </w:pPr>
            <w:r>
              <w:rPr>
                <w:rFonts w:ascii="Consolas" w:eastAsia="Consolas" w:hAnsi="Consolas"/>
                <w:color w:val="000000"/>
                <w:sz w:val="18"/>
              </w:rPr>
              <w:t xml:space="preserve"> self.assertEqual(full_name,  </w:t>
            </w:r>
          </w:p>
        </w:tc>
        <w:tc>
          <w:tcPr>
            <w:tcW w:w="5090" w:type="dxa"/>
            <w:vMerge/>
          </w:tcPr>
          <w:p w14:paraId="1E6983CD" w14:textId="77777777" w:rsidR="00DB1823" w:rsidRDefault="00DB1823"/>
        </w:tc>
        <w:tc>
          <w:tcPr>
            <w:tcW w:w="5096" w:type="dxa"/>
            <w:shd w:val="clear" w:color="auto" w:fill="FBFFC6"/>
            <w:tcMar>
              <w:left w:w="0" w:type="dxa"/>
              <w:right w:w="0" w:type="dxa"/>
            </w:tcMar>
          </w:tcPr>
          <w:p w14:paraId="50F21ED2" w14:textId="77777777" w:rsidR="00DB1823" w:rsidRDefault="00000000">
            <w:pPr>
              <w:autoSpaceDE w:val="0"/>
              <w:autoSpaceDN w:val="0"/>
              <w:spacing w:before="20" w:after="0" w:line="204" w:lineRule="auto"/>
              <w:ind w:left="1004"/>
            </w:pPr>
            <w:r>
              <w:rPr>
                <w:rFonts w:ascii="Consolas" w:eastAsia="Consolas" w:hAnsi="Consolas"/>
                <w:color w:val="000000"/>
                <w:sz w:val="18"/>
              </w:rPr>
              <w:t xml:space="preserve"> # Default balance should be 0. </w:t>
            </w:r>
          </w:p>
        </w:tc>
      </w:tr>
      <w:tr w:rsidR="00DB1823" w14:paraId="5E9CC70E" w14:textId="77777777">
        <w:trPr>
          <w:trHeight w:hRule="exact" w:val="370"/>
        </w:trPr>
        <w:tc>
          <w:tcPr>
            <w:tcW w:w="4998" w:type="dxa"/>
            <w:shd w:val="clear" w:color="auto" w:fill="FBFFC6"/>
            <w:tcMar>
              <w:left w:w="0" w:type="dxa"/>
              <w:right w:w="0" w:type="dxa"/>
            </w:tcMar>
          </w:tcPr>
          <w:p w14:paraId="40A523FE" w14:textId="77777777" w:rsidR="00DB1823" w:rsidRDefault="00000000">
            <w:pPr>
              <w:autoSpaceDE w:val="0"/>
              <w:autoSpaceDN w:val="0"/>
              <w:spacing w:before="12" w:after="0" w:line="204" w:lineRule="auto"/>
              <w:jc w:val="center"/>
            </w:pPr>
            <w:r>
              <w:rPr>
                <w:rFonts w:ascii="Consolas" w:eastAsia="Consolas" w:hAnsi="Consolas"/>
                <w:color w:val="000000"/>
                <w:sz w:val="18"/>
              </w:rPr>
              <w:t xml:space="preserve"> 'Janis Joplin') </w:t>
            </w:r>
          </w:p>
        </w:tc>
        <w:tc>
          <w:tcPr>
            <w:tcW w:w="5090" w:type="dxa"/>
            <w:vMerge/>
          </w:tcPr>
          <w:p w14:paraId="1A62ADDA" w14:textId="77777777" w:rsidR="00DB1823" w:rsidRDefault="00DB1823"/>
        </w:tc>
        <w:tc>
          <w:tcPr>
            <w:tcW w:w="5096" w:type="dxa"/>
            <w:shd w:val="clear" w:color="auto" w:fill="FBFFC6"/>
            <w:tcMar>
              <w:left w:w="0" w:type="dxa"/>
              <w:right w:w="0" w:type="dxa"/>
            </w:tcMar>
          </w:tcPr>
          <w:p w14:paraId="56B45138" w14:textId="77777777" w:rsidR="00DB1823" w:rsidRDefault="00000000">
            <w:pPr>
              <w:autoSpaceDE w:val="0"/>
              <w:autoSpaceDN w:val="0"/>
              <w:spacing w:before="50" w:after="0" w:line="204" w:lineRule="auto"/>
              <w:ind w:left="1004"/>
            </w:pPr>
            <w:r>
              <w:rPr>
                <w:rFonts w:ascii="Consolas" w:eastAsia="Consolas" w:hAnsi="Consolas"/>
                <w:color w:val="000000"/>
                <w:sz w:val="18"/>
              </w:rPr>
              <w:t xml:space="preserve"> self.assertEqual(self.acc.balance, 0) </w:t>
            </w:r>
          </w:p>
        </w:tc>
      </w:tr>
      <w:tr w:rsidR="00DB1823" w14:paraId="6E34EE55" w14:textId="77777777">
        <w:trPr>
          <w:trHeight w:hRule="exact" w:val="250"/>
        </w:trPr>
        <w:tc>
          <w:tcPr>
            <w:tcW w:w="4998" w:type="dxa"/>
            <w:shd w:val="clear" w:color="auto" w:fill="FBFFC6"/>
            <w:tcMar>
              <w:left w:w="0" w:type="dxa"/>
              <w:right w:w="0" w:type="dxa"/>
            </w:tcMar>
          </w:tcPr>
          <w:p w14:paraId="3F8D4BA3" w14:textId="77777777" w:rsidR="00DB1823" w:rsidRDefault="00000000">
            <w:pPr>
              <w:autoSpaceDE w:val="0"/>
              <w:autoSpaceDN w:val="0"/>
              <w:spacing w:before="64" w:after="0" w:line="204" w:lineRule="auto"/>
              <w:ind w:left="482"/>
            </w:pPr>
            <w:r>
              <w:rPr>
                <w:rFonts w:ascii="Consolas" w:eastAsia="Consolas" w:hAnsi="Consolas"/>
                <w:color w:val="000000"/>
                <w:sz w:val="18"/>
              </w:rPr>
              <w:t xml:space="preserve"> def test_middle(self): </w:t>
            </w:r>
          </w:p>
        </w:tc>
        <w:tc>
          <w:tcPr>
            <w:tcW w:w="5124" w:type="dxa"/>
            <w:tcMar>
              <w:left w:w="0" w:type="dxa"/>
              <w:right w:w="0" w:type="dxa"/>
            </w:tcMar>
          </w:tcPr>
          <w:p w14:paraId="2A9B871B" w14:textId="77777777" w:rsidR="00DB1823" w:rsidRDefault="00000000">
            <w:pPr>
              <w:autoSpaceDE w:val="0"/>
              <w:autoSpaceDN w:val="0"/>
              <w:spacing w:before="70" w:after="0" w:line="204" w:lineRule="auto"/>
              <w:ind w:left="312"/>
            </w:pPr>
            <w:r>
              <w:rPr>
                <w:rFonts w:ascii="Consolas" w:eastAsia="Consolas" w:hAnsi="Consolas"/>
                <w:color w:val="000000"/>
                <w:sz w:val="18"/>
              </w:rPr>
              <w:t xml:space="preserve">import unittest </w:t>
            </w:r>
          </w:p>
        </w:tc>
        <w:tc>
          <w:tcPr>
            <w:tcW w:w="5096" w:type="dxa"/>
            <w:vMerge w:val="restart"/>
            <w:shd w:val="clear" w:color="auto" w:fill="FBFFC6"/>
            <w:tcMar>
              <w:left w:w="0" w:type="dxa"/>
              <w:right w:w="0" w:type="dxa"/>
            </w:tcMar>
          </w:tcPr>
          <w:p w14:paraId="2B9AD6F3" w14:textId="77777777" w:rsidR="00DB1823" w:rsidRDefault="00000000">
            <w:pPr>
              <w:autoSpaceDE w:val="0"/>
              <w:autoSpaceDN w:val="0"/>
              <w:spacing w:before="100" w:after="0" w:line="204" w:lineRule="auto"/>
              <w:ind w:left="1004"/>
            </w:pPr>
            <w:r>
              <w:rPr>
                <w:rFonts w:ascii="Consolas" w:eastAsia="Consolas" w:hAnsi="Consolas"/>
                <w:color w:val="000000"/>
                <w:sz w:val="18"/>
              </w:rPr>
              <w:t xml:space="preserve"> # Test non-default balance. </w:t>
            </w:r>
          </w:p>
        </w:tc>
      </w:tr>
      <w:tr w:rsidR="00DB1823" w14:paraId="16E6B581" w14:textId="77777777">
        <w:trPr>
          <w:trHeight w:hRule="exact" w:val="44"/>
        </w:trPr>
        <w:tc>
          <w:tcPr>
            <w:tcW w:w="4998" w:type="dxa"/>
            <w:vMerge w:val="restart"/>
            <w:shd w:val="clear" w:color="auto" w:fill="FBFFC6"/>
            <w:tcMar>
              <w:left w:w="0" w:type="dxa"/>
              <w:right w:w="0" w:type="dxa"/>
            </w:tcMar>
          </w:tcPr>
          <w:p w14:paraId="7FA82CB5" w14:textId="77777777" w:rsidR="00DB1823" w:rsidRDefault="00000000">
            <w:pPr>
              <w:autoSpaceDE w:val="0"/>
              <w:autoSpaceDN w:val="0"/>
              <w:spacing w:before="24" w:after="0" w:line="204" w:lineRule="auto"/>
              <w:ind w:left="878"/>
            </w:pPr>
            <w:r>
              <w:rPr>
                <w:rFonts w:ascii="Consolas" w:eastAsia="Consolas" w:hAnsi="Consolas"/>
                <w:color w:val="000000"/>
                <w:sz w:val="18"/>
              </w:rPr>
              <w:t xml:space="preserve"> """Test names like David Lee Roth.""" </w:t>
            </w:r>
          </w:p>
        </w:tc>
        <w:tc>
          <w:tcPr>
            <w:tcW w:w="5124" w:type="dxa"/>
            <w:vMerge w:val="restart"/>
            <w:tcMar>
              <w:left w:w="0" w:type="dxa"/>
              <w:right w:w="0" w:type="dxa"/>
            </w:tcMar>
          </w:tcPr>
          <w:p w14:paraId="71C82971" w14:textId="77777777" w:rsidR="00DB1823" w:rsidRDefault="00000000">
            <w:pPr>
              <w:autoSpaceDE w:val="0"/>
              <w:autoSpaceDN w:val="0"/>
              <w:spacing w:before="32" w:after="0" w:line="204" w:lineRule="auto"/>
              <w:ind w:left="312"/>
            </w:pPr>
            <w:r>
              <w:rPr>
                <w:rFonts w:ascii="Consolas" w:eastAsia="Consolas" w:hAnsi="Consolas"/>
                <w:color w:val="000000"/>
                <w:sz w:val="18"/>
              </w:rPr>
              <w:t xml:space="preserve">from accountant import Accountant </w:t>
            </w:r>
          </w:p>
        </w:tc>
        <w:tc>
          <w:tcPr>
            <w:tcW w:w="5090" w:type="dxa"/>
            <w:vMerge/>
          </w:tcPr>
          <w:p w14:paraId="26EAC079" w14:textId="77777777" w:rsidR="00DB1823" w:rsidRDefault="00DB1823"/>
        </w:tc>
      </w:tr>
      <w:tr w:rsidR="00DB1823" w14:paraId="7AFC093F" w14:textId="77777777">
        <w:trPr>
          <w:trHeight w:hRule="exact" w:val="176"/>
        </w:trPr>
        <w:tc>
          <w:tcPr>
            <w:tcW w:w="5090" w:type="dxa"/>
            <w:vMerge/>
          </w:tcPr>
          <w:p w14:paraId="2BCDDDA5" w14:textId="77777777" w:rsidR="00DB1823" w:rsidRDefault="00DB1823"/>
        </w:tc>
        <w:tc>
          <w:tcPr>
            <w:tcW w:w="5090" w:type="dxa"/>
            <w:vMerge/>
          </w:tcPr>
          <w:p w14:paraId="13BCDD3C" w14:textId="77777777" w:rsidR="00DB1823" w:rsidRDefault="00DB1823"/>
        </w:tc>
        <w:tc>
          <w:tcPr>
            <w:tcW w:w="5096" w:type="dxa"/>
            <w:shd w:val="clear" w:color="auto" w:fill="FBFFC6"/>
            <w:tcMar>
              <w:left w:w="0" w:type="dxa"/>
              <w:right w:w="0" w:type="dxa"/>
            </w:tcMar>
          </w:tcPr>
          <w:p w14:paraId="4F7FF58D" w14:textId="77777777" w:rsidR="00DB1823" w:rsidRDefault="00000000">
            <w:pPr>
              <w:autoSpaceDE w:val="0"/>
              <w:autoSpaceDN w:val="0"/>
              <w:spacing w:after="0" w:line="204" w:lineRule="auto"/>
              <w:ind w:left="1004"/>
            </w:pPr>
            <w:r>
              <w:rPr>
                <w:rFonts w:ascii="Consolas" w:eastAsia="Consolas" w:hAnsi="Consolas"/>
                <w:color w:val="000000"/>
                <w:sz w:val="18"/>
              </w:rPr>
              <w:t xml:space="preserve"> acc = Accountant(100) </w:t>
            </w:r>
          </w:p>
        </w:tc>
      </w:tr>
      <w:tr w:rsidR="00DB1823" w14:paraId="5F986C7C" w14:textId="77777777">
        <w:trPr>
          <w:trHeight w:hRule="exact" w:val="208"/>
        </w:trPr>
        <w:tc>
          <w:tcPr>
            <w:tcW w:w="4998" w:type="dxa"/>
            <w:shd w:val="clear" w:color="auto" w:fill="FBFFC6"/>
            <w:tcMar>
              <w:left w:w="0" w:type="dxa"/>
              <w:right w:w="0" w:type="dxa"/>
            </w:tcMar>
          </w:tcPr>
          <w:p w14:paraId="31FBACB9" w14:textId="77777777" w:rsidR="00DB1823" w:rsidRDefault="00000000">
            <w:pPr>
              <w:autoSpaceDE w:val="0"/>
              <w:autoSpaceDN w:val="0"/>
              <w:spacing w:before="14" w:after="0" w:line="204" w:lineRule="auto"/>
              <w:ind w:left="878"/>
            </w:pPr>
            <w:r>
              <w:rPr>
                <w:rFonts w:ascii="Consolas" w:eastAsia="Consolas" w:hAnsi="Consolas"/>
                <w:color w:val="000000"/>
                <w:sz w:val="18"/>
              </w:rPr>
              <w:t xml:space="preserve"> full_name = get_full_name('david', </w:t>
            </w:r>
          </w:p>
        </w:tc>
        <w:tc>
          <w:tcPr>
            <w:tcW w:w="5124" w:type="dxa"/>
            <w:vMerge w:val="restart"/>
            <w:tcMar>
              <w:left w:w="0" w:type="dxa"/>
              <w:right w:w="0" w:type="dxa"/>
            </w:tcMar>
          </w:tcPr>
          <w:p w14:paraId="1F1E1258" w14:textId="77777777" w:rsidR="00DB1823" w:rsidRDefault="00000000">
            <w:pPr>
              <w:autoSpaceDE w:val="0"/>
              <w:autoSpaceDN w:val="0"/>
              <w:spacing w:before="220" w:after="0" w:line="204" w:lineRule="auto"/>
              <w:ind w:left="312"/>
            </w:pPr>
            <w:r>
              <w:rPr>
                <w:rFonts w:ascii="Consolas" w:eastAsia="Consolas" w:hAnsi="Consolas"/>
                <w:color w:val="000000"/>
                <w:sz w:val="18"/>
              </w:rPr>
              <w:t xml:space="preserve">class TestAccountant(unittest.TestCase): </w:t>
            </w:r>
          </w:p>
        </w:tc>
        <w:tc>
          <w:tcPr>
            <w:tcW w:w="5096" w:type="dxa"/>
            <w:vMerge w:val="restart"/>
            <w:shd w:val="clear" w:color="auto" w:fill="FBFFC6"/>
            <w:tcMar>
              <w:left w:w="0" w:type="dxa"/>
              <w:right w:w="0" w:type="dxa"/>
            </w:tcMar>
          </w:tcPr>
          <w:p w14:paraId="5FB28B57" w14:textId="77777777" w:rsidR="00DB1823" w:rsidRDefault="00000000">
            <w:pPr>
              <w:autoSpaceDE w:val="0"/>
              <w:autoSpaceDN w:val="0"/>
              <w:spacing w:before="52" w:after="0" w:line="204" w:lineRule="auto"/>
              <w:ind w:left="1004"/>
            </w:pPr>
            <w:r>
              <w:rPr>
                <w:rFonts w:ascii="Consolas" w:eastAsia="Consolas" w:hAnsi="Consolas"/>
                <w:color w:val="000000"/>
                <w:sz w:val="18"/>
              </w:rPr>
              <w:t xml:space="preserve"> self.assertEqual(acc.balance, 100) </w:t>
            </w:r>
          </w:p>
        </w:tc>
      </w:tr>
      <w:tr w:rsidR="00DB1823" w14:paraId="2ACC2716" w14:textId="77777777">
        <w:trPr>
          <w:trHeight w:hRule="exact" w:val="192"/>
        </w:trPr>
        <w:tc>
          <w:tcPr>
            <w:tcW w:w="4998" w:type="dxa"/>
            <w:shd w:val="clear" w:color="auto" w:fill="FBFFC6"/>
            <w:tcMar>
              <w:left w:w="0" w:type="dxa"/>
              <w:right w:w="0" w:type="dxa"/>
            </w:tcMar>
          </w:tcPr>
          <w:p w14:paraId="7586AFC1" w14:textId="77777777" w:rsidR="00DB1823" w:rsidRDefault="00000000">
            <w:pPr>
              <w:autoSpaceDE w:val="0"/>
              <w:autoSpaceDN w:val="0"/>
              <w:spacing w:before="12" w:after="0" w:line="204" w:lineRule="auto"/>
              <w:jc w:val="center"/>
            </w:pPr>
            <w:r>
              <w:rPr>
                <w:rFonts w:ascii="Consolas" w:eastAsia="Consolas" w:hAnsi="Consolas"/>
                <w:color w:val="000000"/>
                <w:sz w:val="18"/>
              </w:rPr>
              <w:t xml:space="preserve"> 'roth', 'lee') </w:t>
            </w:r>
          </w:p>
        </w:tc>
        <w:tc>
          <w:tcPr>
            <w:tcW w:w="5090" w:type="dxa"/>
            <w:vMerge/>
          </w:tcPr>
          <w:p w14:paraId="4B116FBB" w14:textId="77777777" w:rsidR="00DB1823" w:rsidRDefault="00DB1823"/>
        </w:tc>
        <w:tc>
          <w:tcPr>
            <w:tcW w:w="5090" w:type="dxa"/>
            <w:vMerge/>
          </w:tcPr>
          <w:p w14:paraId="76F83312" w14:textId="77777777" w:rsidR="00DB1823" w:rsidRDefault="00DB1823"/>
        </w:tc>
      </w:tr>
      <w:tr w:rsidR="00DB1823" w14:paraId="3737CA15" w14:textId="77777777">
        <w:trPr>
          <w:trHeight w:hRule="exact" w:val="220"/>
        </w:trPr>
        <w:tc>
          <w:tcPr>
            <w:tcW w:w="4998" w:type="dxa"/>
            <w:shd w:val="clear" w:color="auto" w:fill="FBFFC6"/>
            <w:tcMar>
              <w:left w:w="0" w:type="dxa"/>
              <w:right w:w="0" w:type="dxa"/>
            </w:tcMar>
          </w:tcPr>
          <w:p w14:paraId="7504400B" w14:textId="77777777" w:rsidR="00DB1823" w:rsidRDefault="00000000">
            <w:pPr>
              <w:autoSpaceDE w:val="0"/>
              <w:autoSpaceDN w:val="0"/>
              <w:spacing w:before="36" w:after="0" w:line="204" w:lineRule="auto"/>
              <w:ind w:left="878"/>
            </w:pPr>
            <w:r>
              <w:rPr>
                <w:rFonts w:ascii="Consolas" w:eastAsia="Consolas" w:hAnsi="Consolas"/>
                <w:color w:val="000000"/>
                <w:sz w:val="18"/>
              </w:rPr>
              <w:t xml:space="preserve"> self.assertEqual(full_name, </w:t>
            </w:r>
          </w:p>
        </w:tc>
        <w:tc>
          <w:tcPr>
            <w:tcW w:w="5124" w:type="dxa"/>
            <w:tcMar>
              <w:left w:w="0" w:type="dxa"/>
              <w:right w:w="0" w:type="dxa"/>
            </w:tcMar>
          </w:tcPr>
          <w:p w14:paraId="3F19EA05" w14:textId="77777777" w:rsidR="00DB1823" w:rsidRDefault="00000000">
            <w:pPr>
              <w:autoSpaceDE w:val="0"/>
              <w:autoSpaceDN w:val="0"/>
              <w:spacing w:before="40" w:after="0" w:line="204" w:lineRule="auto"/>
              <w:jc w:val="center"/>
            </w:pPr>
            <w:r>
              <w:rPr>
                <w:rFonts w:ascii="Consolas" w:eastAsia="Consolas" w:hAnsi="Consolas"/>
                <w:color w:val="000000"/>
                <w:sz w:val="18"/>
              </w:rPr>
              <w:t xml:space="preserve"> """Tests for the class Accountant.""" </w:t>
            </w:r>
          </w:p>
        </w:tc>
        <w:tc>
          <w:tcPr>
            <w:tcW w:w="5096" w:type="dxa"/>
            <w:vMerge w:val="restart"/>
            <w:shd w:val="clear" w:color="auto" w:fill="FBFFC6"/>
            <w:tcMar>
              <w:left w:w="0" w:type="dxa"/>
              <w:right w:w="0" w:type="dxa"/>
            </w:tcMar>
          </w:tcPr>
          <w:p w14:paraId="60339DC0" w14:textId="77777777" w:rsidR="00DB1823" w:rsidRDefault="00000000">
            <w:pPr>
              <w:autoSpaceDE w:val="0"/>
              <w:autoSpaceDN w:val="0"/>
              <w:spacing w:before="74" w:after="0" w:line="204" w:lineRule="auto"/>
              <w:ind w:left="608"/>
            </w:pPr>
            <w:r>
              <w:rPr>
                <w:rFonts w:ascii="Consolas" w:eastAsia="Consolas" w:hAnsi="Consolas"/>
                <w:color w:val="000000"/>
                <w:sz w:val="18"/>
              </w:rPr>
              <w:t xml:space="preserve"> def test_deposit(self): </w:t>
            </w:r>
          </w:p>
        </w:tc>
      </w:tr>
      <w:tr w:rsidR="00DB1823" w14:paraId="32D1C0EB" w14:textId="77777777">
        <w:trPr>
          <w:trHeight w:hRule="exact" w:val="48"/>
        </w:trPr>
        <w:tc>
          <w:tcPr>
            <w:tcW w:w="4998" w:type="dxa"/>
            <w:vMerge w:val="restart"/>
            <w:shd w:val="clear" w:color="auto" w:fill="FBFFC6"/>
            <w:tcMar>
              <w:left w:w="0" w:type="dxa"/>
              <w:right w:w="0" w:type="dxa"/>
            </w:tcMar>
          </w:tcPr>
          <w:p w14:paraId="725060B7" w14:textId="77777777" w:rsidR="00DB1823" w:rsidRDefault="00000000">
            <w:pPr>
              <w:autoSpaceDE w:val="0"/>
              <w:autoSpaceDN w:val="0"/>
              <w:spacing w:before="28" w:after="0" w:line="204" w:lineRule="auto"/>
              <w:ind w:right="1444"/>
              <w:jc w:val="right"/>
            </w:pPr>
            <w:r>
              <w:rPr>
                <w:rFonts w:ascii="Consolas" w:eastAsia="Consolas" w:hAnsi="Consolas"/>
                <w:color w:val="000000"/>
                <w:sz w:val="18"/>
              </w:rPr>
              <w:t xml:space="preserve"> 'David Lee Roth') </w:t>
            </w:r>
          </w:p>
        </w:tc>
        <w:tc>
          <w:tcPr>
            <w:tcW w:w="5124" w:type="dxa"/>
            <w:vMerge w:val="restart"/>
            <w:tcMar>
              <w:left w:w="0" w:type="dxa"/>
              <w:right w:w="0" w:type="dxa"/>
            </w:tcMar>
          </w:tcPr>
          <w:p w14:paraId="109B4B90" w14:textId="77777777" w:rsidR="00DB1823" w:rsidRDefault="00000000">
            <w:pPr>
              <w:autoSpaceDE w:val="0"/>
              <w:autoSpaceDN w:val="0"/>
              <w:spacing w:before="240" w:after="0" w:line="204" w:lineRule="auto"/>
              <w:ind w:left="608"/>
            </w:pPr>
            <w:r>
              <w:rPr>
                <w:rFonts w:ascii="Consolas" w:eastAsia="Consolas" w:hAnsi="Consolas"/>
                <w:color w:val="000000"/>
                <w:sz w:val="18"/>
              </w:rPr>
              <w:t xml:space="preserve"> def test_initial_balance(self): </w:t>
            </w:r>
          </w:p>
        </w:tc>
        <w:tc>
          <w:tcPr>
            <w:tcW w:w="5090" w:type="dxa"/>
            <w:vMerge/>
          </w:tcPr>
          <w:p w14:paraId="30AE8930" w14:textId="77777777" w:rsidR="00DB1823" w:rsidRDefault="00DB1823"/>
        </w:tc>
      </w:tr>
      <w:tr w:rsidR="00DB1823" w14:paraId="0DFF7306" w14:textId="77777777">
        <w:trPr>
          <w:trHeight w:hRule="exact" w:val="210"/>
        </w:trPr>
        <w:tc>
          <w:tcPr>
            <w:tcW w:w="5090" w:type="dxa"/>
            <w:vMerge/>
          </w:tcPr>
          <w:p w14:paraId="33E2BFFA" w14:textId="77777777" w:rsidR="00DB1823" w:rsidRDefault="00DB1823"/>
        </w:tc>
        <w:tc>
          <w:tcPr>
            <w:tcW w:w="5090" w:type="dxa"/>
            <w:vMerge/>
          </w:tcPr>
          <w:p w14:paraId="1CEBB409" w14:textId="77777777" w:rsidR="00DB1823" w:rsidRDefault="00DB1823"/>
        </w:tc>
        <w:tc>
          <w:tcPr>
            <w:tcW w:w="5096" w:type="dxa"/>
            <w:shd w:val="clear" w:color="auto" w:fill="FBFFC6"/>
            <w:tcMar>
              <w:left w:w="0" w:type="dxa"/>
              <w:right w:w="0" w:type="dxa"/>
            </w:tcMar>
          </w:tcPr>
          <w:p w14:paraId="19668B6C" w14:textId="77777777" w:rsidR="00DB1823" w:rsidRDefault="00000000">
            <w:pPr>
              <w:autoSpaceDE w:val="0"/>
              <w:autoSpaceDN w:val="0"/>
              <w:spacing w:before="16" w:after="0" w:line="204" w:lineRule="auto"/>
              <w:ind w:left="1004"/>
            </w:pPr>
            <w:r>
              <w:rPr>
                <w:rFonts w:ascii="Consolas" w:eastAsia="Consolas" w:hAnsi="Consolas"/>
                <w:color w:val="000000"/>
                <w:sz w:val="18"/>
              </w:rPr>
              <w:t xml:space="preserve"> # Test single deposit. </w:t>
            </w:r>
          </w:p>
        </w:tc>
      </w:tr>
      <w:tr w:rsidR="00DB1823" w14:paraId="6B05A485" w14:textId="77777777">
        <w:trPr>
          <w:trHeight w:hRule="exact" w:val="162"/>
        </w:trPr>
        <w:tc>
          <w:tcPr>
            <w:tcW w:w="5090" w:type="dxa"/>
            <w:vMerge/>
          </w:tcPr>
          <w:p w14:paraId="1BEC56EB" w14:textId="77777777" w:rsidR="00DB1823" w:rsidRDefault="00DB1823"/>
        </w:tc>
        <w:tc>
          <w:tcPr>
            <w:tcW w:w="5090" w:type="dxa"/>
            <w:vMerge/>
          </w:tcPr>
          <w:p w14:paraId="54CF2F84" w14:textId="77777777" w:rsidR="00DB1823" w:rsidRDefault="00DB1823"/>
        </w:tc>
        <w:tc>
          <w:tcPr>
            <w:tcW w:w="5096" w:type="dxa"/>
            <w:vMerge w:val="restart"/>
            <w:shd w:val="clear" w:color="auto" w:fill="FBFFC6"/>
            <w:tcMar>
              <w:left w:w="0" w:type="dxa"/>
              <w:right w:w="0" w:type="dxa"/>
            </w:tcMar>
          </w:tcPr>
          <w:p w14:paraId="2B5EB2FF" w14:textId="77777777" w:rsidR="00DB1823" w:rsidRDefault="00000000">
            <w:pPr>
              <w:autoSpaceDE w:val="0"/>
              <w:autoSpaceDN w:val="0"/>
              <w:spacing w:before="16" w:after="0" w:line="204" w:lineRule="auto"/>
              <w:ind w:left="1004"/>
            </w:pPr>
            <w:r>
              <w:rPr>
                <w:rFonts w:ascii="Consolas" w:eastAsia="Consolas" w:hAnsi="Consolas"/>
                <w:color w:val="000000"/>
                <w:sz w:val="18"/>
              </w:rPr>
              <w:t xml:space="preserve"> self.acc.deposit(100) </w:t>
            </w:r>
          </w:p>
        </w:tc>
      </w:tr>
      <w:tr w:rsidR="00DB1823" w14:paraId="22788D14" w14:textId="77777777">
        <w:trPr>
          <w:trHeight w:hRule="exact" w:val="50"/>
        </w:trPr>
        <w:tc>
          <w:tcPr>
            <w:tcW w:w="4998" w:type="dxa"/>
            <w:vMerge w:val="restart"/>
            <w:shd w:val="clear" w:color="auto" w:fill="FBFFC6"/>
            <w:tcMar>
              <w:left w:w="0" w:type="dxa"/>
              <w:right w:w="0" w:type="dxa"/>
            </w:tcMar>
          </w:tcPr>
          <w:p w14:paraId="528571E2" w14:textId="77777777" w:rsidR="00DB1823" w:rsidRDefault="00000000">
            <w:pPr>
              <w:autoSpaceDE w:val="0"/>
              <w:autoSpaceDN w:val="0"/>
              <w:spacing w:before="30" w:after="0" w:line="204" w:lineRule="auto"/>
              <w:ind w:left="188"/>
            </w:pPr>
            <w:r>
              <w:rPr>
                <w:rFonts w:ascii="Consolas" w:eastAsia="Consolas" w:hAnsi="Consolas"/>
                <w:color w:val="000000"/>
                <w:sz w:val="18"/>
              </w:rPr>
              <w:t xml:space="preserve">unittest.main() </w:t>
            </w:r>
          </w:p>
        </w:tc>
        <w:tc>
          <w:tcPr>
            <w:tcW w:w="5124" w:type="dxa"/>
            <w:vMerge w:val="restart"/>
            <w:tcMar>
              <w:left w:w="0" w:type="dxa"/>
              <w:right w:w="0" w:type="dxa"/>
            </w:tcMar>
          </w:tcPr>
          <w:p w14:paraId="646ED6C6" w14:textId="77777777" w:rsidR="00DB1823" w:rsidRDefault="00000000">
            <w:pPr>
              <w:autoSpaceDE w:val="0"/>
              <w:autoSpaceDN w:val="0"/>
              <w:spacing w:before="36" w:after="0" w:line="204" w:lineRule="auto"/>
              <w:jc w:val="center"/>
            </w:pPr>
            <w:r>
              <w:rPr>
                <w:rFonts w:ascii="Consolas" w:eastAsia="Consolas" w:hAnsi="Consolas"/>
                <w:color w:val="000000"/>
                <w:sz w:val="18"/>
              </w:rPr>
              <w:t xml:space="preserve"> # Default balance should be 0. </w:t>
            </w:r>
          </w:p>
        </w:tc>
        <w:tc>
          <w:tcPr>
            <w:tcW w:w="5090" w:type="dxa"/>
            <w:vMerge/>
          </w:tcPr>
          <w:p w14:paraId="0B324472" w14:textId="77777777" w:rsidR="00DB1823" w:rsidRDefault="00DB1823"/>
        </w:tc>
      </w:tr>
      <w:tr w:rsidR="00DB1823" w14:paraId="4527B88B" w14:textId="77777777">
        <w:trPr>
          <w:trHeight w:hRule="exact" w:val="170"/>
        </w:trPr>
        <w:tc>
          <w:tcPr>
            <w:tcW w:w="5090" w:type="dxa"/>
            <w:vMerge/>
          </w:tcPr>
          <w:p w14:paraId="05C8EC92" w14:textId="77777777" w:rsidR="00DB1823" w:rsidRDefault="00DB1823"/>
        </w:tc>
        <w:tc>
          <w:tcPr>
            <w:tcW w:w="5090" w:type="dxa"/>
            <w:vMerge/>
          </w:tcPr>
          <w:p w14:paraId="08284847" w14:textId="77777777" w:rsidR="00DB1823" w:rsidRDefault="00DB1823"/>
        </w:tc>
        <w:tc>
          <w:tcPr>
            <w:tcW w:w="5096" w:type="dxa"/>
            <w:vMerge w:val="restart"/>
            <w:shd w:val="clear" w:color="auto" w:fill="FBFFC6"/>
            <w:tcMar>
              <w:left w:w="0" w:type="dxa"/>
              <w:right w:w="0" w:type="dxa"/>
            </w:tcMar>
          </w:tcPr>
          <w:p w14:paraId="0C6977DB" w14:textId="77777777" w:rsidR="00DB1823" w:rsidRDefault="00000000">
            <w:pPr>
              <w:autoSpaceDE w:val="0"/>
              <w:autoSpaceDN w:val="0"/>
              <w:spacing w:before="16" w:after="0" w:line="204" w:lineRule="auto"/>
              <w:ind w:left="1004"/>
            </w:pPr>
            <w:r>
              <w:rPr>
                <w:rFonts w:ascii="Consolas" w:eastAsia="Consolas" w:hAnsi="Consolas"/>
                <w:color w:val="000000"/>
                <w:sz w:val="18"/>
              </w:rPr>
              <w:t xml:space="preserve"> self.assertEqual(self.acc.balance, 100) </w:t>
            </w:r>
          </w:p>
        </w:tc>
      </w:tr>
      <w:tr w:rsidR="00DB1823" w14:paraId="5AD79425" w14:textId="77777777">
        <w:trPr>
          <w:trHeight w:hRule="exact" w:val="62"/>
        </w:trPr>
        <w:tc>
          <w:tcPr>
            <w:tcW w:w="5090" w:type="dxa"/>
            <w:vMerge/>
          </w:tcPr>
          <w:p w14:paraId="1FDF77E0" w14:textId="77777777" w:rsidR="00DB1823" w:rsidRDefault="00DB1823"/>
        </w:tc>
        <w:tc>
          <w:tcPr>
            <w:tcW w:w="5124" w:type="dxa"/>
            <w:tcMar>
              <w:left w:w="0" w:type="dxa"/>
              <w:right w:w="0" w:type="dxa"/>
            </w:tcMar>
          </w:tcPr>
          <w:p w14:paraId="5B069BDF" w14:textId="77777777" w:rsidR="00DB1823" w:rsidRDefault="00DB1823"/>
        </w:tc>
        <w:tc>
          <w:tcPr>
            <w:tcW w:w="5090" w:type="dxa"/>
            <w:vMerge/>
          </w:tcPr>
          <w:p w14:paraId="2796AF80" w14:textId="77777777" w:rsidR="00DB1823" w:rsidRDefault="00DB1823"/>
        </w:tc>
      </w:tr>
      <w:tr w:rsidR="00DB1823" w14:paraId="4BE95E4D" w14:textId="77777777">
        <w:trPr>
          <w:trHeight w:hRule="exact" w:val="158"/>
        </w:trPr>
        <w:tc>
          <w:tcPr>
            <w:tcW w:w="4998" w:type="dxa"/>
            <w:vMerge w:val="restart"/>
            <w:shd w:val="clear" w:color="auto" w:fill="C7E6DC"/>
            <w:tcMar>
              <w:left w:w="0" w:type="dxa"/>
              <w:right w:w="0" w:type="dxa"/>
            </w:tcMar>
          </w:tcPr>
          <w:p w14:paraId="1B5B36B2" w14:textId="77777777" w:rsidR="00DB1823" w:rsidRDefault="00000000">
            <w:pPr>
              <w:autoSpaceDE w:val="0"/>
              <w:autoSpaceDN w:val="0"/>
              <w:spacing w:before="106" w:after="0" w:line="180" w:lineRule="exact"/>
              <w:ind w:left="116" w:right="1872"/>
            </w:pPr>
            <w:r>
              <w:rPr>
                <w:rFonts w:ascii="Arial" w:eastAsia="Arial" w:hAnsi="Arial"/>
                <w:color w:val="000000"/>
                <w:sz w:val="20"/>
              </w:rPr>
              <w:t xml:space="preserve">Running the tests </w:t>
            </w:r>
            <w:r>
              <w:br/>
            </w:r>
            <w:r>
              <w:rPr>
                <w:rFonts w:ascii="Arial,Italic" w:eastAsia="Arial,Italic" w:hAnsi="Arial,Italic"/>
                <w:i/>
                <w:color w:val="000000"/>
                <w:sz w:val="16"/>
              </w:rPr>
              <w:t xml:space="preserve">The two dots represent two passing tests. </w:t>
            </w:r>
          </w:p>
        </w:tc>
        <w:tc>
          <w:tcPr>
            <w:tcW w:w="5124" w:type="dxa"/>
            <w:tcMar>
              <w:left w:w="0" w:type="dxa"/>
              <w:right w:w="0" w:type="dxa"/>
            </w:tcMar>
          </w:tcPr>
          <w:p w14:paraId="154E09AF" w14:textId="77777777" w:rsidR="00DB1823" w:rsidRDefault="00000000">
            <w:pPr>
              <w:autoSpaceDE w:val="0"/>
              <w:autoSpaceDN w:val="0"/>
              <w:spacing w:after="0" w:line="204" w:lineRule="auto"/>
              <w:ind w:left="1004"/>
            </w:pPr>
            <w:r>
              <w:rPr>
                <w:rFonts w:ascii="Consolas" w:eastAsia="Consolas" w:hAnsi="Consolas"/>
                <w:color w:val="000000"/>
                <w:sz w:val="18"/>
              </w:rPr>
              <w:t xml:space="preserve"> acc = Accountant() </w:t>
            </w:r>
          </w:p>
        </w:tc>
        <w:tc>
          <w:tcPr>
            <w:tcW w:w="5096" w:type="dxa"/>
            <w:vMerge w:val="restart"/>
            <w:shd w:val="clear" w:color="auto" w:fill="FBFFC6"/>
            <w:tcMar>
              <w:left w:w="0" w:type="dxa"/>
              <w:right w:w="0" w:type="dxa"/>
            </w:tcMar>
          </w:tcPr>
          <w:p w14:paraId="6DD628D5" w14:textId="77777777" w:rsidR="00DB1823" w:rsidRDefault="00000000">
            <w:pPr>
              <w:autoSpaceDE w:val="0"/>
              <w:autoSpaceDN w:val="0"/>
              <w:spacing w:before="206" w:after="0" w:line="204" w:lineRule="auto"/>
              <w:ind w:left="1004"/>
            </w:pPr>
            <w:r>
              <w:rPr>
                <w:rFonts w:ascii="Consolas" w:eastAsia="Consolas" w:hAnsi="Consolas"/>
                <w:color w:val="000000"/>
                <w:sz w:val="18"/>
              </w:rPr>
              <w:t xml:space="preserve"> # Test multiple deposits. </w:t>
            </w:r>
          </w:p>
        </w:tc>
      </w:tr>
      <w:tr w:rsidR="00DB1823" w14:paraId="656A01C0" w14:textId="77777777">
        <w:trPr>
          <w:trHeight w:hRule="exact" w:val="240"/>
        </w:trPr>
        <w:tc>
          <w:tcPr>
            <w:tcW w:w="5090" w:type="dxa"/>
            <w:vMerge/>
          </w:tcPr>
          <w:p w14:paraId="52D3919A" w14:textId="77777777" w:rsidR="00DB1823" w:rsidRDefault="00DB1823"/>
        </w:tc>
        <w:tc>
          <w:tcPr>
            <w:tcW w:w="5124" w:type="dxa"/>
            <w:vMerge w:val="restart"/>
            <w:tcMar>
              <w:left w:w="0" w:type="dxa"/>
              <w:right w:w="0" w:type="dxa"/>
            </w:tcMar>
          </w:tcPr>
          <w:p w14:paraId="1985B4CA" w14:textId="77777777" w:rsidR="00DB1823" w:rsidRDefault="00000000">
            <w:pPr>
              <w:autoSpaceDE w:val="0"/>
              <w:autoSpaceDN w:val="0"/>
              <w:spacing w:before="20" w:after="0" w:line="204" w:lineRule="auto"/>
              <w:ind w:left="1004"/>
            </w:pPr>
            <w:r>
              <w:rPr>
                <w:rFonts w:ascii="Consolas" w:eastAsia="Consolas" w:hAnsi="Consolas"/>
                <w:color w:val="000000"/>
                <w:sz w:val="18"/>
              </w:rPr>
              <w:t xml:space="preserve"> self.assertEqual(acc.balance, 0) </w:t>
            </w:r>
          </w:p>
        </w:tc>
        <w:tc>
          <w:tcPr>
            <w:tcW w:w="5090" w:type="dxa"/>
            <w:vMerge/>
          </w:tcPr>
          <w:p w14:paraId="397555D1" w14:textId="77777777" w:rsidR="00DB1823" w:rsidRDefault="00DB1823"/>
        </w:tc>
      </w:tr>
      <w:tr w:rsidR="00DB1823" w14:paraId="232FEB79" w14:textId="77777777">
        <w:trPr>
          <w:trHeight w:hRule="exact" w:val="132"/>
        </w:trPr>
        <w:tc>
          <w:tcPr>
            <w:tcW w:w="5090" w:type="dxa"/>
            <w:vMerge/>
          </w:tcPr>
          <w:p w14:paraId="2ED1FFE3" w14:textId="77777777" w:rsidR="00DB1823" w:rsidRDefault="00DB1823"/>
        </w:tc>
        <w:tc>
          <w:tcPr>
            <w:tcW w:w="5090" w:type="dxa"/>
            <w:vMerge/>
          </w:tcPr>
          <w:p w14:paraId="495278D6" w14:textId="77777777" w:rsidR="00DB1823" w:rsidRDefault="00DB1823"/>
        </w:tc>
        <w:tc>
          <w:tcPr>
            <w:tcW w:w="5096" w:type="dxa"/>
            <w:shd w:val="clear" w:color="auto" w:fill="FBFFC6"/>
            <w:tcMar>
              <w:left w:w="0" w:type="dxa"/>
              <w:right w:w="0" w:type="dxa"/>
            </w:tcMar>
          </w:tcPr>
          <w:p w14:paraId="7BF28D9E" w14:textId="77777777" w:rsidR="00DB1823" w:rsidRDefault="00000000">
            <w:pPr>
              <w:autoSpaceDE w:val="0"/>
              <w:autoSpaceDN w:val="0"/>
              <w:spacing w:after="0" w:line="204" w:lineRule="auto"/>
              <w:ind w:left="1004"/>
            </w:pPr>
            <w:r>
              <w:rPr>
                <w:rFonts w:ascii="Consolas" w:eastAsia="Consolas" w:hAnsi="Consolas"/>
                <w:color w:val="000000"/>
                <w:sz w:val="18"/>
              </w:rPr>
              <w:t xml:space="preserve"> self.acc.deposit(100) </w:t>
            </w:r>
          </w:p>
        </w:tc>
      </w:tr>
      <w:tr w:rsidR="00DB1823" w14:paraId="5F4E45CB" w14:textId="77777777">
        <w:trPr>
          <w:trHeight w:hRule="exact" w:val="68"/>
        </w:trPr>
        <w:tc>
          <w:tcPr>
            <w:tcW w:w="4998" w:type="dxa"/>
            <w:vMerge w:val="restart"/>
            <w:shd w:val="clear" w:color="auto" w:fill="FBFFC6"/>
            <w:tcMar>
              <w:left w:w="0" w:type="dxa"/>
              <w:right w:w="0" w:type="dxa"/>
            </w:tcMar>
          </w:tcPr>
          <w:p w14:paraId="00694B37" w14:textId="77777777" w:rsidR="00DB1823" w:rsidRDefault="00000000">
            <w:pPr>
              <w:autoSpaceDE w:val="0"/>
              <w:autoSpaceDN w:val="0"/>
              <w:spacing w:before="68" w:after="0" w:line="204" w:lineRule="auto"/>
              <w:ind w:left="188"/>
            </w:pPr>
            <w:r>
              <w:rPr>
                <w:rFonts w:ascii="Consolas" w:eastAsia="Consolas" w:hAnsi="Consolas"/>
                <w:color w:val="000000"/>
                <w:sz w:val="18"/>
              </w:rPr>
              <w:t xml:space="preserve">.. </w:t>
            </w:r>
          </w:p>
        </w:tc>
        <w:tc>
          <w:tcPr>
            <w:tcW w:w="5124" w:type="dxa"/>
            <w:vMerge w:val="restart"/>
            <w:tcMar>
              <w:left w:w="0" w:type="dxa"/>
              <w:right w:w="0" w:type="dxa"/>
            </w:tcMar>
          </w:tcPr>
          <w:p w14:paraId="627730AE" w14:textId="77777777" w:rsidR="00DB1823" w:rsidRDefault="00000000">
            <w:pPr>
              <w:autoSpaceDE w:val="0"/>
              <w:autoSpaceDN w:val="0"/>
              <w:spacing w:before="68" w:after="0" w:line="204" w:lineRule="auto"/>
              <w:ind w:left="1004"/>
            </w:pPr>
            <w:r>
              <w:rPr>
                <w:rFonts w:ascii="Consolas" w:eastAsia="Consolas" w:hAnsi="Consolas"/>
                <w:color w:val="000000"/>
                <w:sz w:val="18"/>
              </w:rPr>
              <w:t xml:space="preserve"> # Test non-default balance. </w:t>
            </w:r>
          </w:p>
        </w:tc>
        <w:tc>
          <w:tcPr>
            <w:tcW w:w="5096" w:type="dxa"/>
            <w:shd w:val="clear" w:color="auto" w:fill="FBFFC6"/>
            <w:tcMar>
              <w:left w:w="0" w:type="dxa"/>
              <w:right w:w="0" w:type="dxa"/>
            </w:tcMar>
          </w:tcPr>
          <w:p w14:paraId="119369CB" w14:textId="77777777" w:rsidR="00DB1823" w:rsidRDefault="00DB1823"/>
        </w:tc>
      </w:tr>
      <w:tr w:rsidR="00DB1823" w14:paraId="737E9AFB" w14:textId="77777777">
        <w:trPr>
          <w:trHeight w:hRule="exact" w:val="180"/>
        </w:trPr>
        <w:tc>
          <w:tcPr>
            <w:tcW w:w="5090" w:type="dxa"/>
            <w:vMerge/>
          </w:tcPr>
          <w:p w14:paraId="58D86DA9" w14:textId="77777777" w:rsidR="00DB1823" w:rsidRDefault="00DB1823"/>
        </w:tc>
        <w:tc>
          <w:tcPr>
            <w:tcW w:w="5090" w:type="dxa"/>
            <w:vMerge/>
          </w:tcPr>
          <w:p w14:paraId="01F3E256" w14:textId="77777777" w:rsidR="00DB1823" w:rsidRDefault="00DB1823"/>
        </w:tc>
        <w:tc>
          <w:tcPr>
            <w:tcW w:w="5096" w:type="dxa"/>
            <w:vMerge w:val="restart"/>
            <w:shd w:val="clear" w:color="auto" w:fill="FBFFC6"/>
            <w:tcMar>
              <w:left w:w="0" w:type="dxa"/>
              <w:right w:w="0" w:type="dxa"/>
            </w:tcMar>
          </w:tcPr>
          <w:p w14:paraId="043EACFA" w14:textId="77777777" w:rsidR="00DB1823" w:rsidRDefault="00000000">
            <w:pPr>
              <w:autoSpaceDE w:val="0"/>
              <w:autoSpaceDN w:val="0"/>
              <w:spacing w:before="28" w:after="0" w:line="204" w:lineRule="auto"/>
              <w:ind w:left="1004"/>
            </w:pPr>
            <w:r>
              <w:rPr>
                <w:rFonts w:ascii="Consolas" w:eastAsia="Consolas" w:hAnsi="Consolas"/>
                <w:color w:val="000000"/>
                <w:sz w:val="18"/>
              </w:rPr>
              <w:t xml:space="preserve"> self.acc.deposit(100) </w:t>
            </w:r>
          </w:p>
        </w:tc>
      </w:tr>
      <w:tr w:rsidR="00DB1823" w14:paraId="5D90AE52" w14:textId="77777777">
        <w:trPr>
          <w:trHeight w:hRule="exact" w:val="44"/>
        </w:trPr>
        <w:tc>
          <w:tcPr>
            <w:tcW w:w="4998" w:type="dxa"/>
            <w:vMerge w:val="restart"/>
            <w:shd w:val="clear" w:color="auto" w:fill="FBFFC6"/>
            <w:tcMar>
              <w:left w:w="0" w:type="dxa"/>
              <w:right w:w="0" w:type="dxa"/>
            </w:tcMar>
          </w:tcPr>
          <w:p w14:paraId="5B0C8DCD" w14:textId="77777777" w:rsidR="00DB1823" w:rsidRDefault="00000000">
            <w:pPr>
              <w:autoSpaceDE w:val="0"/>
              <w:autoSpaceDN w:val="0"/>
              <w:spacing w:before="20" w:after="0" w:line="204" w:lineRule="auto"/>
              <w:ind w:left="188"/>
            </w:pPr>
            <w:r>
              <w:rPr>
                <w:rFonts w:ascii="Consolas" w:eastAsia="Consolas" w:hAnsi="Consolas"/>
                <w:color w:val="000000"/>
                <w:sz w:val="18"/>
              </w:rPr>
              <w:t xml:space="preserve">--------------------------------------- </w:t>
            </w:r>
          </w:p>
        </w:tc>
        <w:tc>
          <w:tcPr>
            <w:tcW w:w="5124" w:type="dxa"/>
            <w:vMerge w:val="restart"/>
            <w:tcMar>
              <w:left w:w="0" w:type="dxa"/>
              <w:right w:w="0" w:type="dxa"/>
            </w:tcMar>
          </w:tcPr>
          <w:p w14:paraId="0BA8E17E" w14:textId="77777777" w:rsidR="00DB1823" w:rsidRDefault="00000000">
            <w:pPr>
              <w:autoSpaceDE w:val="0"/>
              <w:autoSpaceDN w:val="0"/>
              <w:spacing w:before="20" w:after="0" w:line="204" w:lineRule="auto"/>
              <w:ind w:left="1004"/>
            </w:pPr>
            <w:r>
              <w:rPr>
                <w:rFonts w:ascii="Consolas" w:eastAsia="Consolas" w:hAnsi="Consolas"/>
                <w:color w:val="000000"/>
                <w:sz w:val="18"/>
              </w:rPr>
              <w:t xml:space="preserve"> acc = Accountant(100) </w:t>
            </w:r>
          </w:p>
        </w:tc>
        <w:tc>
          <w:tcPr>
            <w:tcW w:w="5090" w:type="dxa"/>
            <w:vMerge/>
          </w:tcPr>
          <w:p w14:paraId="68DF6774" w14:textId="77777777" w:rsidR="00DB1823" w:rsidRDefault="00DB1823"/>
        </w:tc>
      </w:tr>
      <w:tr w:rsidR="00DB1823" w14:paraId="250E10C8" w14:textId="77777777">
        <w:trPr>
          <w:trHeight w:hRule="exact" w:val="156"/>
        </w:trPr>
        <w:tc>
          <w:tcPr>
            <w:tcW w:w="5090" w:type="dxa"/>
            <w:vMerge/>
          </w:tcPr>
          <w:p w14:paraId="127C702F" w14:textId="77777777" w:rsidR="00DB1823" w:rsidRDefault="00DB1823"/>
        </w:tc>
        <w:tc>
          <w:tcPr>
            <w:tcW w:w="5090" w:type="dxa"/>
            <w:vMerge/>
          </w:tcPr>
          <w:p w14:paraId="4AE8803C" w14:textId="77777777" w:rsidR="00DB1823" w:rsidRDefault="00DB1823"/>
        </w:tc>
        <w:tc>
          <w:tcPr>
            <w:tcW w:w="5096" w:type="dxa"/>
            <w:vMerge w:val="restart"/>
            <w:shd w:val="clear" w:color="auto" w:fill="FBFFC6"/>
            <w:tcMar>
              <w:left w:w="0" w:type="dxa"/>
              <w:right w:w="0" w:type="dxa"/>
            </w:tcMar>
          </w:tcPr>
          <w:p w14:paraId="548C4A5F" w14:textId="77777777" w:rsidR="00DB1823" w:rsidRDefault="00000000">
            <w:pPr>
              <w:autoSpaceDE w:val="0"/>
              <w:autoSpaceDN w:val="0"/>
              <w:spacing w:before="16" w:after="0" w:line="204" w:lineRule="auto"/>
              <w:ind w:left="1004"/>
            </w:pPr>
            <w:r>
              <w:rPr>
                <w:rFonts w:ascii="Consolas" w:eastAsia="Consolas" w:hAnsi="Consolas"/>
                <w:color w:val="000000"/>
                <w:sz w:val="18"/>
              </w:rPr>
              <w:t xml:space="preserve"> self.assertEqual(self.acc.balance, 300) </w:t>
            </w:r>
          </w:p>
        </w:tc>
      </w:tr>
      <w:tr w:rsidR="00DB1823" w14:paraId="18BA8878" w14:textId="77777777">
        <w:trPr>
          <w:trHeight w:hRule="exact" w:val="252"/>
        </w:trPr>
        <w:tc>
          <w:tcPr>
            <w:tcW w:w="4998" w:type="dxa"/>
            <w:shd w:val="clear" w:color="auto" w:fill="FBFFC6"/>
            <w:tcMar>
              <w:left w:w="0" w:type="dxa"/>
              <w:right w:w="0" w:type="dxa"/>
            </w:tcMar>
          </w:tcPr>
          <w:p w14:paraId="27A67C35" w14:textId="77777777" w:rsidR="00DB1823" w:rsidRDefault="00000000">
            <w:pPr>
              <w:autoSpaceDE w:val="0"/>
              <w:autoSpaceDN w:val="0"/>
              <w:spacing w:before="44" w:after="0" w:line="204" w:lineRule="auto"/>
              <w:ind w:left="188"/>
            </w:pPr>
            <w:r>
              <w:rPr>
                <w:rFonts w:ascii="Consolas" w:eastAsia="Consolas" w:hAnsi="Consolas"/>
                <w:color w:val="000000"/>
                <w:sz w:val="18"/>
              </w:rPr>
              <w:t xml:space="preserve">Ran 2 tests in 0.000s </w:t>
            </w:r>
          </w:p>
        </w:tc>
        <w:tc>
          <w:tcPr>
            <w:tcW w:w="5124" w:type="dxa"/>
            <w:tcMar>
              <w:left w:w="0" w:type="dxa"/>
              <w:right w:w="0" w:type="dxa"/>
            </w:tcMar>
          </w:tcPr>
          <w:p w14:paraId="38F7D5E5" w14:textId="77777777" w:rsidR="00DB1823" w:rsidRDefault="00000000">
            <w:pPr>
              <w:autoSpaceDE w:val="0"/>
              <w:autoSpaceDN w:val="0"/>
              <w:spacing w:before="42" w:after="0" w:line="204" w:lineRule="auto"/>
              <w:ind w:left="1004"/>
            </w:pPr>
            <w:r>
              <w:rPr>
                <w:rFonts w:ascii="Consolas" w:eastAsia="Consolas" w:hAnsi="Consolas"/>
                <w:color w:val="000000"/>
                <w:sz w:val="18"/>
              </w:rPr>
              <w:t xml:space="preserve"> self.assertEqual(acc.balance, 100) </w:t>
            </w:r>
          </w:p>
        </w:tc>
        <w:tc>
          <w:tcPr>
            <w:tcW w:w="5090" w:type="dxa"/>
            <w:vMerge/>
          </w:tcPr>
          <w:p w14:paraId="16D58776" w14:textId="77777777" w:rsidR="00DB1823" w:rsidRDefault="00DB1823"/>
        </w:tc>
      </w:tr>
    </w:tbl>
    <w:p w14:paraId="47122BD3" w14:textId="77777777" w:rsidR="00DB1823" w:rsidRDefault="00DB1823">
      <w:pPr>
        <w:autoSpaceDE w:val="0"/>
        <w:autoSpaceDN w:val="0"/>
        <w:spacing w:after="0" w:line="20" w:lineRule="exact"/>
      </w:pPr>
    </w:p>
    <w:tbl>
      <w:tblPr>
        <w:tblW w:w="0" w:type="auto"/>
        <w:tblLayout w:type="fixed"/>
        <w:tblLook w:val="04A0" w:firstRow="1" w:lastRow="0" w:firstColumn="1" w:lastColumn="0" w:noHBand="0" w:noVBand="1"/>
      </w:tblPr>
      <w:tblGrid>
        <w:gridCol w:w="5128"/>
        <w:gridCol w:w="5000"/>
        <w:gridCol w:w="5112"/>
      </w:tblGrid>
      <w:tr w:rsidR="00DB1823" w14:paraId="34AA6B9B" w14:textId="77777777">
        <w:trPr>
          <w:trHeight w:hRule="exact" w:val="208"/>
        </w:trPr>
        <w:tc>
          <w:tcPr>
            <w:tcW w:w="5128" w:type="dxa"/>
            <w:vMerge w:val="restart"/>
            <w:tcMar>
              <w:left w:w="0" w:type="dxa"/>
              <w:right w:w="0" w:type="dxa"/>
            </w:tcMar>
          </w:tcPr>
          <w:p w14:paraId="1F281B64" w14:textId="77777777" w:rsidR="00DB1823" w:rsidRDefault="00000000">
            <w:pPr>
              <w:autoSpaceDE w:val="0"/>
              <w:autoSpaceDN w:val="0"/>
              <w:spacing w:before="214" w:after="0" w:line="204" w:lineRule="auto"/>
              <w:ind w:left="194"/>
            </w:pPr>
            <w:r>
              <w:rPr>
                <w:rFonts w:ascii="Consolas" w:eastAsia="Consolas" w:hAnsi="Consolas"/>
                <w:color w:val="000000"/>
                <w:sz w:val="18"/>
              </w:rPr>
              <w:t xml:space="preserve">OK </w:t>
            </w:r>
          </w:p>
        </w:tc>
        <w:tc>
          <w:tcPr>
            <w:tcW w:w="5000" w:type="dxa"/>
            <w:vMerge w:val="restart"/>
            <w:shd w:val="clear" w:color="auto" w:fill="FBFFC6"/>
            <w:tcMar>
              <w:left w:w="0" w:type="dxa"/>
              <w:right w:w="0" w:type="dxa"/>
            </w:tcMar>
          </w:tcPr>
          <w:p w14:paraId="60AF87B8" w14:textId="77777777" w:rsidR="00DB1823" w:rsidRDefault="00000000">
            <w:pPr>
              <w:autoSpaceDE w:val="0"/>
              <w:autoSpaceDN w:val="0"/>
              <w:spacing w:before="212" w:after="0" w:line="204" w:lineRule="auto"/>
              <w:ind w:left="188"/>
            </w:pPr>
            <w:r>
              <w:rPr>
                <w:rFonts w:ascii="Consolas" w:eastAsia="Consolas" w:hAnsi="Consolas"/>
                <w:color w:val="000000"/>
                <w:sz w:val="18"/>
              </w:rPr>
              <w:t xml:space="preserve">unittest.main() </w:t>
            </w:r>
          </w:p>
        </w:tc>
        <w:tc>
          <w:tcPr>
            <w:tcW w:w="5112" w:type="dxa"/>
            <w:shd w:val="clear" w:color="auto" w:fill="FBFFC6"/>
            <w:tcMar>
              <w:left w:w="0" w:type="dxa"/>
              <w:right w:w="0" w:type="dxa"/>
            </w:tcMar>
          </w:tcPr>
          <w:p w14:paraId="48F6871E" w14:textId="77777777" w:rsidR="00DB1823" w:rsidRDefault="00000000">
            <w:pPr>
              <w:autoSpaceDE w:val="0"/>
              <w:autoSpaceDN w:val="0"/>
              <w:spacing w:before="28" w:after="0" w:line="204" w:lineRule="auto"/>
              <w:ind w:left="608"/>
            </w:pPr>
            <w:r>
              <w:rPr>
                <w:rFonts w:ascii="Consolas" w:eastAsia="Consolas" w:hAnsi="Consolas"/>
                <w:color w:val="000000"/>
                <w:sz w:val="18"/>
              </w:rPr>
              <w:t xml:space="preserve"> def test_withdrawal(self): </w:t>
            </w:r>
          </w:p>
        </w:tc>
      </w:tr>
      <w:tr w:rsidR="00DB1823" w14:paraId="73A91CBE" w14:textId="77777777">
        <w:trPr>
          <w:trHeight w:hRule="exact" w:val="258"/>
        </w:trPr>
        <w:tc>
          <w:tcPr>
            <w:tcW w:w="5090" w:type="dxa"/>
            <w:vMerge/>
          </w:tcPr>
          <w:p w14:paraId="08EEEDC2" w14:textId="77777777" w:rsidR="00DB1823" w:rsidRDefault="00DB1823"/>
        </w:tc>
        <w:tc>
          <w:tcPr>
            <w:tcW w:w="5090" w:type="dxa"/>
            <w:vMerge/>
          </w:tcPr>
          <w:p w14:paraId="5123D3CA" w14:textId="77777777" w:rsidR="00DB1823" w:rsidRDefault="00DB1823"/>
        </w:tc>
        <w:tc>
          <w:tcPr>
            <w:tcW w:w="5112" w:type="dxa"/>
            <w:shd w:val="clear" w:color="auto" w:fill="FBFFC6"/>
            <w:tcMar>
              <w:left w:w="0" w:type="dxa"/>
              <w:right w:w="0" w:type="dxa"/>
            </w:tcMar>
          </w:tcPr>
          <w:p w14:paraId="6680BB94" w14:textId="77777777" w:rsidR="00DB1823" w:rsidRDefault="00000000">
            <w:pPr>
              <w:autoSpaceDE w:val="0"/>
              <w:autoSpaceDN w:val="0"/>
              <w:spacing w:before="34" w:after="0" w:line="204" w:lineRule="auto"/>
              <w:ind w:left="1004"/>
            </w:pPr>
            <w:r>
              <w:rPr>
                <w:rFonts w:ascii="Consolas" w:eastAsia="Consolas" w:hAnsi="Consolas"/>
                <w:color w:val="000000"/>
                <w:sz w:val="18"/>
              </w:rPr>
              <w:t xml:space="preserve"> # Test single withdrawal. </w:t>
            </w:r>
          </w:p>
        </w:tc>
      </w:tr>
      <w:tr w:rsidR="00DB1823" w14:paraId="4D70A0F3" w14:textId="77777777">
        <w:trPr>
          <w:trHeight w:hRule="exact" w:val="162"/>
        </w:trPr>
        <w:tc>
          <w:tcPr>
            <w:tcW w:w="5128" w:type="dxa"/>
            <w:vMerge w:val="restart"/>
            <w:tcMar>
              <w:left w:w="0" w:type="dxa"/>
              <w:right w:w="0" w:type="dxa"/>
            </w:tcMar>
          </w:tcPr>
          <w:p w14:paraId="39C08827" w14:textId="77777777" w:rsidR="00DB1823" w:rsidRDefault="00DB1823"/>
        </w:tc>
        <w:tc>
          <w:tcPr>
            <w:tcW w:w="5000" w:type="dxa"/>
            <w:vMerge w:val="restart"/>
            <w:shd w:val="clear" w:color="auto" w:fill="C7E6DC"/>
            <w:tcMar>
              <w:left w:w="0" w:type="dxa"/>
              <w:right w:w="0" w:type="dxa"/>
            </w:tcMar>
          </w:tcPr>
          <w:p w14:paraId="2A3425FF" w14:textId="77777777" w:rsidR="00DB1823" w:rsidRDefault="00000000">
            <w:pPr>
              <w:autoSpaceDE w:val="0"/>
              <w:autoSpaceDN w:val="0"/>
              <w:spacing w:before="14" w:after="0" w:line="288" w:lineRule="auto"/>
              <w:ind w:left="116"/>
            </w:pPr>
            <w:r>
              <w:rPr>
                <w:rFonts w:ascii="Arial" w:eastAsia="Arial" w:hAnsi="Arial"/>
                <w:color w:val="000000"/>
                <w:sz w:val="20"/>
              </w:rPr>
              <w:t xml:space="preserve">Running the test </w:t>
            </w:r>
          </w:p>
        </w:tc>
        <w:tc>
          <w:tcPr>
            <w:tcW w:w="5112" w:type="dxa"/>
            <w:shd w:val="clear" w:color="auto" w:fill="FBFFC6"/>
            <w:tcMar>
              <w:left w:w="0" w:type="dxa"/>
              <w:right w:w="0" w:type="dxa"/>
            </w:tcMar>
          </w:tcPr>
          <w:p w14:paraId="2DA27BB5" w14:textId="77777777" w:rsidR="00DB1823" w:rsidRDefault="00000000">
            <w:pPr>
              <w:autoSpaceDE w:val="0"/>
              <w:autoSpaceDN w:val="0"/>
              <w:spacing w:after="0" w:line="204" w:lineRule="auto"/>
              <w:ind w:left="1004"/>
            </w:pPr>
            <w:r>
              <w:rPr>
                <w:rFonts w:ascii="Consolas" w:eastAsia="Consolas" w:hAnsi="Consolas"/>
                <w:color w:val="000000"/>
                <w:sz w:val="18"/>
              </w:rPr>
              <w:t xml:space="preserve"> self.acc.deposit(1000) </w:t>
            </w:r>
          </w:p>
        </w:tc>
      </w:tr>
      <w:tr w:rsidR="00DB1823" w14:paraId="28102B07" w14:textId="77777777">
        <w:trPr>
          <w:trHeight w:hRule="exact" w:val="182"/>
        </w:trPr>
        <w:tc>
          <w:tcPr>
            <w:tcW w:w="5090" w:type="dxa"/>
            <w:vMerge/>
          </w:tcPr>
          <w:p w14:paraId="74DB6E14" w14:textId="77777777" w:rsidR="00DB1823" w:rsidRDefault="00DB1823"/>
        </w:tc>
        <w:tc>
          <w:tcPr>
            <w:tcW w:w="5090" w:type="dxa"/>
            <w:vMerge/>
          </w:tcPr>
          <w:p w14:paraId="211AF35F" w14:textId="77777777" w:rsidR="00DB1823" w:rsidRDefault="00DB1823"/>
        </w:tc>
        <w:tc>
          <w:tcPr>
            <w:tcW w:w="5112" w:type="dxa"/>
            <w:shd w:val="clear" w:color="auto" w:fill="FBFFC6"/>
            <w:tcMar>
              <w:left w:w="0" w:type="dxa"/>
              <w:right w:w="0" w:type="dxa"/>
            </w:tcMar>
          </w:tcPr>
          <w:p w14:paraId="21F751F7" w14:textId="77777777" w:rsidR="00DB1823" w:rsidRDefault="00000000">
            <w:pPr>
              <w:autoSpaceDE w:val="0"/>
              <w:autoSpaceDN w:val="0"/>
              <w:spacing w:before="2" w:after="0" w:line="204" w:lineRule="auto"/>
              <w:ind w:left="1004"/>
            </w:pPr>
            <w:r>
              <w:rPr>
                <w:rFonts w:ascii="Consolas" w:eastAsia="Consolas" w:hAnsi="Consolas"/>
                <w:color w:val="000000"/>
                <w:sz w:val="18"/>
              </w:rPr>
              <w:t xml:space="preserve"> self.acc.withdraw(100) </w:t>
            </w:r>
          </w:p>
        </w:tc>
      </w:tr>
      <w:tr w:rsidR="00DB1823" w14:paraId="485FBF9F" w14:textId="77777777">
        <w:trPr>
          <w:trHeight w:hRule="exact" w:val="77"/>
        </w:trPr>
        <w:tc>
          <w:tcPr>
            <w:tcW w:w="5128" w:type="dxa"/>
            <w:tcMar>
              <w:left w:w="0" w:type="dxa"/>
              <w:right w:w="0" w:type="dxa"/>
            </w:tcMar>
          </w:tcPr>
          <w:p w14:paraId="0F4F6B29" w14:textId="77777777" w:rsidR="00DB1823" w:rsidRDefault="00DB1823"/>
        </w:tc>
        <w:tc>
          <w:tcPr>
            <w:tcW w:w="5000" w:type="dxa"/>
            <w:vMerge w:val="restart"/>
            <w:shd w:val="clear" w:color="auto" w:fill="FBFFC6"/>
            <w:tcMar>
              <w:left w:w="0" w:type="dxa"/>
              <w:right w:w="0" w:type="dxa"/>
            </w:tcMar>
          </w:tcPr>
          <w:p w14:paraId="74CEBF89" w14:textId="77777777" w:rsidR="00DB1823" w:rsidRDefault="00000000">
            <w:pPr>
              <w:autoSpaceDE w:val="0"/>
              <w:autoSpaceDN w:val="0"/>
              <w:spacing w:before="58" w:after="0" w:line="204" w:lineRule="auto"/>
              <w:ind w:left="188"/>
            </w:pPr>
            <w:r>
              <w:rPr>
                <w:rFonts w:ascii="Consolas" w:eastAsia="Consolas" w:hAnsi="Consolas"/>
                <w:color w:val="000000"/>
                <w:sz w:val="18"/>
              </w:rPr>
              <w:t xml:space="preserve">. </w:t>
            </w:r>
          </w:p>
        </w:tc>
        <w:tc>
          <w:tcPr>
            <w:tcW w:w="5112" w:type="dxa"/>
            <w:shd w:val="clear" w:color="auto" w:fill="FBFFC6"/>
            <w:tcMar>
              <w:left w:w="0" w:type="dxa"/>
              <w:right w:w="0" w:type="dxa"/>
            </w:tcMar>
          </w:tcPr>
          <w:p w14:paraId="3A96DB16" w14:textId="77777777" w:rsidR="00DB1823" w:rsidRDefault="00DB1823"/>
        </w:tc>
      </w:tr>
      <w:tr w:rsidR="00DB1823" w14:paraId="6A6DD770" w14:textId="77777777">
        <w:trPr>
          <w:trHeight w:hRule="exact" w:val="161"/>
        </w:trPr>
        <w:tc>
          <w:tcPr>
            <w:tcW w:w="5128" w:type="dxa"/>
            <w:vMerge w:val="restart"/>
            <w:tcMar>
              <w:left w:w="0" w:type="dxa"/>
              <w:right w:w="0" w:type="dxa"/>
            </w:tcMar>
          </w:tcPr>
          <w:tbl>
            <w:tblPr>
              <w:tblW w:w="0" w:type="auto"/>
              <w:tblInd w:w="5" w:type="dxa"/>
              <w:tblLayout w:type="fixed"/>
              <w:tblLook w:val="04A0" w:firstRow="1" w:lastRow="0" w:firstColumn="1" w:lastColumn="0" w:noHBand="0" w:noVBand="1"/>
            </w:tblPr>
            <w:tblGrid>
              <w:gridCol w:w="4998"/>
            </w:tblGrid>
            <w:tr w:rsidR="00DB1823" w14:paraId="6D01595D" w14:textId="77777777">
              <w:trPr>
                <w:trHeight w:hRule="exact" w:val="508"/>
              </w:trPr>
              <w:tc>
                <w:tcPr>
                  <w:tcW w:w="4998" w:type="dxa"/>
                  <w:shd w:val="clear" w:color="auto" w:fill="008F80"/>
                  <w:tcMar>
                    <w:left w:w="0" w:type="dxa"/>
                    <w:right w:w="0" w:type="dxa"/>
                  </w:tcMar>
                </w:tcPr>
                <w:p w14:paraId="1C470E6E" w14:textId="77777777" w:rsidR="00DB1823" w:rsidRDefault="00000000">
                  <w:pPr>
                    <w:autoSpaceDE w:val="0"/>
                    <w:autoSpaceDN w:val="0"/>
                    <w:spacing w:before="50" w:after="0" w:line="208" w:lineRule="exact"/>
                    <w:ind w:left="116" w:right="144"/>
                  </w:pPr>
                  <w:r>
                    <w:rPr>
                      <w:rFonts w:ascii="Arial,Italic" w:eastAsia="Arial,Italic" w:hAnsi="Arial,Italic"/>
                      <w:i/>
                      <w:color w:val="F4F4F4"/>
                      <w:sz w:val="18"/>
                    </w:rPr>
                    <w:t xml:space="preserve">Python provides a number of assert methods you can use to test your code. </w:t>
                  </w:r>
                </w:p>
              </w:tc>
            </w:tr>
          </w:tbl>
          <w:p w14:paraId="67CE48F5" w14:textId="77777777" w:rsidR="00DB1823" w:rsidRDefault="00DB1823">
            <w:pPr>
              <w:autoSpaceDE w:val="0"/>
              <w:autoSpaceDN w:val="0"/>
              <w:spacing w:after="0" w:line="14" w:lineRule="exact"/>
            </w:pPr>
          </w:p>
        </w:tc>
        <w:tc>
          <w:tcPr>
            <w:tcW w:w="5090" w:type="dxa"/>
            <w:vMerge/>
          </w:tcPr>
          <w:p w14:paraId="6FD1C8BA" w14:textId="77777777" w:rsidR="00DB1823" w:rsidRDefault="00DB1823"/>
        </w:tc>
        <w:tc>
          <w:tcPr>
            <w:tcW w:w="5112" w:type="dxa"/>
            <w:shd w:val="clear" w:color="auto" w:fill="FBFFC6"/>
            <w:tcMar>
              <w:left w:w="0" w:type="dxa"/>
              <w:right w:w="0" w:type="dxa"/>
            </w:tcMar>
          </w:tcPr>
          <w:p w14:paraId="5E0E6CB9" w14:textId="77777777" w:rsidR="00DB1823" w:rsidRDefault="00000000">
            <w:pPr>
              <w:autoSpaceDE w:val="0"/>
              <w:autoSpaceDN w:val="0"/>
              <w:spacing w:after="0" w:line="204" w:lineRule="auto"/>
              <w:ind w:left="1004"/>
            </w:pPr>
            <w:r>
              <w:rPr>
                <w:rFonts w:ascii="Consolas" w:eastAsia="Consolas" w:hAnsi="Consolas"/>
                <w:color w:val="000000"/>
                <w:sz w:val="18"/>
              </w:rPr>
              <w:t xml:space="preserve"> self.assertEqual(self.acc.balance, 900) </w:t>
            </w:r>
          </w:p>
        </w:tc>
      </w:tr>
      <w:tr w:rsidR="00DB1823" w14:paraId="202664D3" w14:textId="77777777">
        <w:trPr>
          <w:trHeight w:hRule="exact" w:val="242"/>
        </w:trPr>
        <w:tc>
          <w:tcPr>
            <w:tcW w:w="5090" w:type="dxa"/>
            <w:vMerge/>
          </w:tcPr>
          <w:p w14:paraId="12EEC28D" w14:textId="77777777" w:rsidR="00DB1823" w:rsidRDefault="00DB1823"/>
        </w:tc>
        <w:tc>
          <w:tcPr>
            <w:tcW w:w="5000" w:type="dxa"/>
            <w:shd w:val="clear" w:color="auto" w:fill="FBFFC6"/>
            <w:tcMar>
              <w:left w:w="0" w:type="dxa"/>
              <w:right w:w="0" w:type="dxa"/>
            </w:tcMar>
          </w:tcPr>
          <w:p w14:paraId="6CAA4D0C" w14:textId="77777777" w:rsidR="00DB1823" w:rsidRDefault="00000000">
            <w:pPr>
              <w:autoSpaceDE w:val="0"/>
              <w:autoSpaceDN w:val="0"/>
              <w:spacing w:before="46" w:after="0" w:line="204" w:lineRule="auto"/>
              <w:ind w:left="188"/>
            </w:pPr>
            <w:r>
              <w:rPr>
                <w:rFonts w:ascii="Consolas" w:eastAsia="Consolas" w:hAnsi="Consolas"/>
                <w:color w:val="000000"/>
                <w:sz w:val="18"/>
              </w:rPr>
              <w:t xml:space="preserve">--------------------------------------- </w:t>
            </w:r>
          </w:p>
        </w:tc>
        <w:tc>
          <w:tcPr>
            <w:tcW w:w="5112" w:type="dxa"/>
            <w:vMerge w:val="restart"/>
            <w:shd w:val="clear" w:color="auto" w:fill="FBFFC6"/>
            <w:tcMar>
              <w:left w:w="0" w:type="dxa"/>
              <w:right w:w="0" w:type="dxa"/>
            </w:tcMar>
          </w:tcPr>
          <w:p w14:paraId="5C5ABD8B" w14:textId="77777777" w:rsidR="00DB1823" w:rsidRDefault="00000000">
            <w:pPr>
              <w:autoSpaceDE w:val="0"/>
              <w:autoSpaceDN w:val="0"/>
              <w:spacing w:before="198" w:after="0" w:line="204" w:lineRule="auto"/>
              <w:ind w:left="312"/>
            </w:pPr>
            <w:r>
              <w:rPr>
                <w:rFonts w:ascii="Consolas" w:eastAsia="Consolas" w:hAnsi="Consolas"/>
                <w:color w:val="000000"/>
                <w:sz w:val="18"/>
              </w:rPr>
              <w:t xml:space="preserve">unittest.main() </w:t>
            </w:r>
          </w:p>
        </w:tc>
      </w:tr>
      <w:tr w:rsidR="00DB1823" w14:paraId="1B9F8434" w14:textId="77777777">
        <w:trPr>
          <w:trHeight w:hRule="exact" w:val="136"/>
        </w:trPr>
        <w:tc>
          <w:tcPr>
            <w:tcW w:w="5090" w:type="dxa"/>
            <w:vMerge/>
          </w:tcPr>
          <w:p w14:paraId="7BF6B8A2" w14:textId="77777777" w:rsidR="00DB1823" w:rsidRDefault="00DB1823"/>
        </w:tc>
        <w:tc>
          <w:tcPr>
            <w:tcW w:w="5000" w:type="dxa"/>
            <w:shd w:val="clear" w:color="auto" w:fill="FBFFC6"/>
            <w:tcMar>
              <w:left w:w="0" w:type="dxa"/>
              <w:right w:w="0" w:type="dxa"/>
            </w:tcMar>
          </w:tcPr>
          <w:p w14:paraId="431611B7" w14:textId="77777777" w:rsidR="00DB1823" w:rsidRDefault="00000000">
            <w:pPr>
              <w:autoSpaceDE w:val="0"/>
              <w:autoSpaceDN w:val="0"/>
              <w:spacing w:after="0" w:line="204" w:lineRule="auto"/>
              <w:ind w:left="188"/>
            </w:pPr>
            <w:r>
              <w:rPr>
                <w:rFonts w:ascii="Consolas" w:eastAsia="Consolas" w:hAnsi="Consolas"/>
                <w:color w:val="000000"/>
                <w:sz w:val="18"/>
              </w:rPr>
              <w:t xml:space="preserve">Ran 1 test in 0.000s </w:t>
            </w:r>
          </w:p>
        </w:tc>
        <w:tc>
          <w:tcPr>
            <w:tcW w:w="5090" w:type="dxa"/>
            <w:vMerge/>
          </w:tcPr>
          <w:p w14:paraId="40B284DA" w14:textId="77777777" w:rsidR="00DB1823" w:rsidRDefault="00DB1823"/>
        </w:tc>
      </w:tr>
      <w:tr w:rsidR="00DB1823" w14:paraId="3076181A" w14:textId="77777777">
        <w:trPr>
          <w:trHeight w:hRule="exact" w:val="120"/>
        </w:trPr>
        <w:tc>
          <w:tcPr>
            <w:tcW w:w="5128" w:type="dxa"/>
            <w:tcMar>
              <w:left w:w="0" w:type="dxa"/>
              <w:right w:w="0" w:type="dxa"/>
            </w:tcMar>
          </w:tcPr>
          <w:p w14:paraId="519F6CAC" w14:textId="77777777" w:rsidR="00DB1823" w:rsidRDefault="00DB1823"/>
        </w:tc>
        <w:tc>
          <w:tcPr>
            <w:tcW w:w="5000" w:type="dxa"/>
            <w:shd w:val="clear" w:color="auto" w:fill="FBFFC6"/>
            <w:tcMar>
              <w:left w:w="0" w:type="dxa"/>
              <w:right w:w="0" w:type="dxa"/>
            </w:tcMar>
          </w:tcPr>
          <w:p w14:paraId="6C18DBA6" w14:textId="77777777" w:rsidR="00DB1823" w:rsidRDefault="00DB1823"/>
        </w:tc>
        <w:tc>
          <w:tcPr>
            <w:tcW w:w="5112" w:type="dxa"/>
            <w:shd w:val="clear" w:color="auto" w:fill="FBFFC6"/>
            <w:tcMar>
              <w:left w:w="0" w:type="dxa"/>
              <w:right w:w="0" w:type="dxa"/>
            </w:tcMar>
          </w:tcPr>
          <w:p w14:paraId="10AF4EFE" w14:textId="77777777" w:rsidR="00DB1823" w:rsidRDefault="00DB1823"/>
        </w:tc>
      </w:tr>
      <w:tr w:rsidR="00DB1823" w14:paraId="2941E878" w14:textId="77777777">
        <w:trPr>
          <w:trHeight w:hRule="exact" w:val="226"/>
        </w:trPr>
        <w:tc>
          <w:tcPr>
            <w:tcW w:w="5128" w:type="dxa"/>
            <w:tcMar>
              <w:left w:w="0" w:type="dxa"/>
              <w:right w:w="0" w:type="dxa"/>
            </w:tcMar>
          </w:tcPr>
          <w:tbl>
            <w:tblPr>
              <w:tblW w:w="0" w:type="auto"/>
              <w:tblInd w:w="5" w:type="dxa"/>
              <w:tblLayout w:type="fixed"/>
              <w:tblLook w:val="04A0" w:firstRow="1" w:lastRow="0" w:firstColumn="1" w:lastColumn="0" w:noHBand="0" w:noVBand="1"/>
            </w:tblPr>
            <w:tblGrid>
              <w:gridCol w:w="4998"/>
            </w:tblGrid>
            <w:tr w:rsidR="00DB1823" w14:paraId="0FC46B08" w14:textId="77777777">
              <w:trPr>
                <w:trHeight w:hRule="exact" w:val="260"/>
              </w:trPr>
              <w:tc>
                <w:tcPr>
                  <w:tcW w:w="4998" w:type="dxa"/>
                  <w:shd w:val="clear" w:color="auto" w:fill="C7E6DC"/>
                  <w:tcMar>
                    <w:left w:w="0" w:type="dxa"/>
                    <w:right w:w="0" w:type="dxa"/>
                  </w:tcMar>
                </w:tcPr>
                <w:p w14:paraId="3D876F44" w14:textId="77777777" w:rsidR="00DB1823" w:rsidRDefault="00000000">
                  <w:pPr>
                    <w:autoSpaceDE w:val="0"/>
                    <w:autoSpaceDN w:val="0"/>
                    <w:spacing w:after="0" w:line="288" w:lineRule="auto"/>
                    <w:ind w:left="116"/>
                  </w:pPr>
                  <w:r>
                    <w:rPr>
                      <w:rFonts w:ascii="Arial" w:eastAsia="Arial" w:hAnsi="Arial"/>
                      <w:color w:val="000000"/>
                      <w:sz w:val="20"/>
                    </w:rPr>
                    <w:t xml:space="preserve">Verify that a==b, or a != b </w:t>
                  </w:r>
                </w:p>
              </w:tc>
            </w:tr>
          </w:tbl>
          <w:p w14:paraId="7D4AD7E3" w14:textId="77777777" w:rsidR="00DB1823" w:rsidRDefault="00DB1823">
            <w:pPr>
              <w:autoSpaceDE w:val="0"/>
              <w:autoSpaceDN w:val="0"/>
              <w:spacing w:after="0" w:line="14" w:lineRule="exact"/>
            </w:pPr>
          </w:p>
        </w:tc>
        <w:tc>
          <w:tcPr>
            <w:tcW w:w="5000" w:type="dxa"/>
            <w:shd w:val="clear" w:color="auto" w:fill="FBFFC6"/>
            <w:tcMar>
              <w:left w:w="0" w:type="dxa"/>
              <w:right w:w="0" w:type="dxa"/>
            </w:tcMar>
          </w:tcPr>
          <w:p w14:paraId="3B491255" w14:textId="77777777" w:rsidR="00DB1823" w:rsidRDefault="00DB1823"/>
        </w:tc>
        <w:tc>
          <w:tcPr>
            <w:tcW w:w="5112" w:type="dxa"/>
            <w:shd w:val="clear" w:color="auto" w:fill="FBFFC6"/>
            <w:tcMar>
              <w:left w:w="0" w:type="dxa"/>
              <w:right w:w="0" w:type="dxa"/>
            </w:tcMar>
          </w:tcPr>
          <w:p w14:paraId="7D510BE2" w14:textId="77777777" w:rsidR="00DB1823" w:rsidRDefault="00000000">
            <w:pPr>
              <w:autoSpaceDE w:val="0"/>
              <w:autoSpaceDN w:val="0"/>
              <w:spacing w:after="0" w:line="288" w:lineRule="auto"/>
              <w:ind w:left="240"/>
            </w:pPr>
            <w:r>
              <w:rPr>
                <w:rFonts w:ascii="Arial" w:eastAsia="Arial" w:hAnsi="Arial"/>
                <w:color w:val="000000"/>
                <w:sz w:val="20"/>
              </w:rPr>
              <w:t xml:space="preserve">Running the tests </w:t>
            </w:r>
          </w:p>
        </w:tc>
      </w:tr>
      <w:tr w:rsidR="00DB1823" w14:paraId="4B81B75C" w14:textId="77777777">
        <w:trPr>
          <w:trHeight w:hRule="exact" w:val="234"/>
        </w:trPr>
        <w:tc>
          <w:tcPr>
            <w:tcW w:w="5128" w:type="dxa"/>
            <w:tcMar>
              <w:left w:w="0" w:type="dxa"/>
              <w:right w:w="0" w:type="dxa"/>
            </w:tcMar>
          </w:tcPr>
          <w:p w14:paraId="608017BD" w14:textId="77777777" w:rsidR="00DB1823" w:rsidRDefault="00000000">
            <w:pPr>
              <w:autoSpaceDE w:val="0"/>
              <w:autoSpaceDN w:val="0"/>
              <w:spacing w:before="54" w:after="0" w:line="204" w:lineRule="auto"/>
              <w:ind w:left="194"/>
            </w:pPr>
            <w:r>
              <w:rPr>
                <w:rFonts w:ascii="Consolas" w:eastAsia="Consolas" w:hAnsi="Consolas"/>
                <w:color w:val="000000"/>
                <w:sz w:val="18"/>
              </w:rPr>
              <w:t xml:space="preserve">assertEqual(a, b) </w:t>
            </w:r>
          </w:p>
        </w:tc>
        <w:tc>
          <w:tcPr>
            <w:tcW w:w="5000" w:type="dxa"/>
            <w:tcMar>
              <w:left w:w="0" w:type="dxa"/>
              <w:right w:w="0" w:type="dxa"/>
            </w:tcMar>
          </w:tcPr>
          <w:p w14:paraId="2D1B86D4" w14:textId="77777777" w:rsidR="00DB1823" w:rsidRDefault="00000000">
            <w:pPr>
              <w:autoSpaceDE w:val="0"/>
              <w:autoSpaceDN w:val="0"/>
              <w:spacing w:after="0" w:line="204" w:lineRule="auto"/>
              <w:ind w:left="188"/>
            </w:pPr>
            <w:r>
              <w:rPr>
                <w:rFonts w:ascii="Consolas" w:eastAsia="Consolas" w:hAnsi="Consolas"/>
                <w:color w:val="000000"/>
                <w:sz w:val="18"/>
              </w:rPr>
              <w:t xml:space="preserve">OK </w:t>
            </w:r>
          </w:p>
        </w:tc>
        <w:tc>
          <w:tcPr>
            <w:tcW w:w="5112" w:type="dxa"/>
            <w:shd w:val="clear" w:color="auto" w:fill="FBFFC6"/>
            <w:tcMar>
              <w:left w:w="0" w:type="dxa"/>
              <w:right w:w="0" w:type="dxa"/>
            </w:tcMar>
          </w:tcPr>
          <w:p w14:paraId="14102C57" w14:textId="77777777" w:rsidR="00DB1823" w:rsidRDefault="00DB1823"/>
        </w:tc>
      </w:tr>
      <w:tr w:rsidR="00DB1823" w14:paraId="0360826F" w14:textId="77777777">
        <w:trPr>
          <w:trHeight w:hRule="exact" w:val="142"/>
        </w:trPr>
        <w:tc>
          <w:tcPr>
            <w:tcW w:w="5128" w:type="dxa"/>
            <w:vMerge w:val="restart"/>
            <w:tcMar>
              <w:left w:w="0" w:type="dxa"/>
              <w:right w:w="0" w:type="dxa"/>
            </w:tcMar>
          </w:tcPr>
          <w:p w14:paraId="4A640F46" w14:textId="77777777" w:rsidR="00DB1823" w:rsidRDefault="00000000">
            <w:pPr>
              <w:autoSpaceDE w:val="0"/>
              <w:autoSpaceDN w:val="0"/>
              <w:spacing w:before="48" w:after="0" w:line="204" w:lineRule="auto"/>
              <w:ind w:left="194"/>
            </w:pPr>
            <w:r>
              <w:rPr>
                <w:rFonts w:ascii="Consolas" w:eastAsia="Consolas" w:hAnsi="Consolas"/>
                <w:color w:val="000000"/>
                <w:sz w:val="18"/>
              </w:rPr>
              <w:t xml:space="preserve">assertNotEqual(a, b) </w:t>
            </w:r>
          </w:p>
        </w:tc>
        <w:tc>
          <w:tcPr>
            <w:tcW w:w="5000" w:type="dxa"/>
            <w:vMerge w:val="restart"/>
            <w:shd w:val="clear" w:color="auto" w:fill="008F80"/>
            <w:tcMar>
              <w:left w:w="0" w:type="dxa"/>
              <w:right w:w="0" w:type="dxa"/>
            </w:tcMar>
          </w:tcPr>
          <w:p w14:paraId="7BAADBE0" w14:textId="77777777" w:rsidR="00DB1823" w:rsidRDefault="00000000">
            <w:pPr>
              <w:autoSpaceDE w:val="0"/>
              <w:autoSpaceDN w:val="0"/>
              <w:spacing w:before="46" w:after="0" w:line="240" w:lineRule="auto"/>
              <w:ind w:left="116"/>
            </w:pPr>
            <w:r>
              <w:rPr>
                <w:noProof/>
              </w:rPr>
              <w:drawing>
                <wp:inline distT="0" distB="0" distL="0" distR="0" wp14:anchorId="41D80485" wp14:editId="17324BF8">
                  <wp:extent cx="2057400" cy="17526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1"/>
                          <a:stretch>
                            <a:fillRect/>
                          </a:stretch>
                        </pic:blipFill>
                        <pic:spPr>
                          <a:xfrm>
                            <a:off x="0" y="0"/>
                            <a:ext cx="2057400" cy="175260"/>
                          </a:xfrm>
                          <a:prstGeom prst="rect">
                            <a:avLst/>
                          </a:prstGeom>
                        </pic:spPr>
                      </pic:pic>
                    </a:graphicData>
                  </a:graphic>
                </wp:inline>
              </w:drawing>
            </w:r>
          </w:p>
        </w:tc>
        <w:tc>
          <w:tcPr>
            <w:tcW w:w="5112" w:type="dxa"/>
            <w:shd w:val="clear" w:color="auto" w:fill="FBFFC6"/>
            <w:tcMar>
              <w:left w:w="0" w:type="dxa"/>
              <w:right w:w="0" w:type="dxa"/>
            </w:tcMar>
          </w:tcPr>
          <w:p w14:paraId="64C20C58" w14:textId="77777777" w:rsidR="00DB1823" w:rsidRDefault="00000000">
            <w:pPr>
              <w:autoSpaceDE w:val="0"/>
              <w:autoSpaceDN w:val="0"/>
              <w:spacing w:after="0" w:line="204" w:lineRule="auto"/>
              <w:ind w:left="312"/>
            </w:pPr>
            <w:r>
              <w:rPr>
                <w:rFonts w:ascii="Consolas" w:eastAsia="Consolas" w:hAnsi="Consolas"/>
                <w:color w:val="000000"/>
                <w:sz w:val="18"/>
              </w:rPr>
              <w:t xml:space="preserve">... </w:t>
            </w:r>
          </w:p>
        </w:tc>
      </w:tr>
      <w:tr w:rsidR="00DB1823" w14:paraId="185F14A7" w14:textId="77777777">
        <w:trPr>
          <w:trHeight w:hRule="exact" w:val="180"/>
        </w:trPr>
        <w:tc>
          <w:tcPr>
            <w:tcW w:w="5090" w:type="dxa"/>
            <w:vMerge/>
          </w:tcPr>
          <w:p w14:paraId="28789678" w14:textId="77777777" w:rsidR="00DB1823" w:rsidRDefault="00DB1823"/>
        </w:tc>
        <w:tc>
          <w:tcPr>
            <w:tcW w:w="5090" w:type="dxa"/>
            <w:vMerge/>
          </w:tcPr>
          <w:p w14:paraId="353151A3" w14:textId="77777777" w:rsidR="00DB1823" w:rsidRDefault="00DB1823"/>
        </w:tc>
        <w:tc>
          <w:tcPr>
            <w:tcW w:w="5112" w:type="dxa"/>
            <w:shd w:val="clear" w:color="auto" w:fill="FBFFC6"/>
            <w:tcMar>
              <w:left w:w="0" w:type="dxa"/>
              <w:right w:w="0" w:type="dxa"/>
            </w:tcMar>
          </w:tcPr>
          <w:p w14:paraId="40159E1A" w14:textId="77777777" w:rsidR="00DB1823" w:rsidRDefault="00000000">
            <w:pPr>
              <w:autoSpaceDE w:val="0"/>
              <w:autoSpaceDN w:val="0"/>
              <w:spacing w:after="0" w:line="204" w:lineRule="auto"/>
              <w:ind w:left="312"/>
            </w:pPr>
            <w:r>
              <w:rPr>
                <w:rFonts w:ascii="Consolas" w:eastAsia="Consolas" w:hAnsi="Consolas"/>
                <w:color w:val="000000"/>
                <w:sz w:val="18"/>
              </w:rPr>
              <w:t xml:space="preserve">--------------------------------------- </w:t>
            </w:r>
          </w:p>
        </w:tc>
      </w:tr>
      <w:tr w:rsidR="00DB1823" w14:paraId="2A5A39F5" w14:textId="77777777">
        <w:trPr>
          <w:trHeight w:hRule="exact" w:val="72"/>
        </w:trPr>
        <w:tc>
          <w:tcPr>
            <w:tcW w:w="5128" w:type="dxa"/>
            <w:vMerge w:val="restart"/>
            <w:tcMar>
              <w:left w:w="0" w:type="dxa"/>
              <w:right w:w="0" w:type="dxa"/>
            </w:tcMar>
          </w:tcPr>
          <w:tbl>
            <w:tblPr>
              <w:tblW w:w="0" w:type="auto"/>
              <w:tblInd w:w="5" w:type="dxa"/>
              <w:tblLayout w:type="fixed"/>
              <w:tblLook w:val="04A0" w:firstRow="1" w:lastRow="0" w:firstColumn="1" w:lastColumn="0" w:noHBand="0" w:noVBand="1"/>
            </w:tblPr>
            <w:tblGrid>
              <w:gridCol w:w="4998"/>
            </w:tblGrid>
            <w:tr w:rsidR="00DB1823" w14:paraId="5476E476" w14:textId="77777777">
              <w:trPr>
                <w:trHeight w:hRule="exact" w:val="326"/>
              </w:trPr>
              <w:tc>
                <w:tcPr>
                  <w:tcW w:w="4998" w:type="dxa"/>
                  <w:shd w:val="clear" w:color="auto" w:fill="C7E6DC"/>
                  <w:tcMar>
                    <w:left w:w="0" w:type="dxa"/>
                    <w:right w:w="0" w:type="dxa"/>
                  </w:tcMar>
                </w:tcPr>
                <w:p w14:paraId="12A80FE8" w14:textId="77777777" w:rsidR="00DB1823" w:rsidRDefault="00000000">
                  <w:pPr>
                    <w:autoSpaceDE w:val="0"/>
                    <w:autoSpaceDN w:val="0"/>
                    <w:spacing w:before="14" w:after="0" w:line="288" w:lineRule="auto"/>
                    <w:ind w:left="116"/>
                  </w:pPr>
                  <w:r>
                    <w:rPr>
                      <w:rFonts w:ascii="Arial" w:eastAsia="Arial" w:hAnsi="Arial"/>
                      <w:color w:val="000000"/>
                      <w:sz w:val="20"/>
                    </w:rPr>
                    <w:t xml:space="preserve">Verify that x is True, or x is False </w:t>
                  </w:r>
                </w:p>
              </w:tc>
            </w:tr>
          </w:tbl>
          <w:p w14:paraId="70277102" w14:textId="77777777" w:rsidR="00DB1823" w:rsidRDefault="00DB1823">
            <w:pPr>
              <w:autoSpaceDE w:val="0"/>
              <w:autoSpaceDN w:val="0"/>
              <w:spacing w:after="0" w:line="14" w:lineRule="exact"/>
            </w:pPr>
          </w:p>
        </w:tc>
        <w:tc>
          <w:tcPr>
            <w:tcW w:w="5000" w:type="dxa"/>
            <w:shd w:val="clear" w:color="auto" w:fill="008F80"/>
            <w:tcMar>
              <w:left w:w="0" w:type="dxa"/>
              <w:right w:w="0" w:type="dxa"/>
            </w:tcMar>
          </w:tcPr>
          <w:p w14:paraId="34275A61" w14:textId="77777777" w:rsidR="00DB1823" w:rsidRDefault="00DB1823"/>
        </w:tc>
        <w:tc>
          <w:tcPr>
            <w:tcW w:w="5112" w:type="dxa"/>
            <w:vMerge w:val="restart"/>
            <w:shd w:val="clear" w:color="auto" w:fill="FBFFC6"/>
            <w:tcMar>
              <w:left w:w="0" w:type="dxa"/>
              <w:right w:w="0" w:type="dxa"/>
            </w:tcMar>
          </w:tcPr>
          <w:p w14:paraId="64C3106E" w14:textId="77777777" w:rsidR="00DB1823" w:rsidRDefault="00000000">
            <w:pPr>
              <w:autoSpaceDE w:val="0"/>
              <w:autoSpaceDN w:val="0"/>
              <w:spacing w:before="60" w:after="0" w:line="204" w:lineRule="auto"/>
              <w:ind w:left="312"/>
            </w:pPr>
            <w:r>
              <w:rPr>
                <w:rFonts w:ascii="Consolas" w:eastAsia="Consolas" w:hAnsi="Consolas"/>
                <w:color w:val="000000"/>
                <w:sz w:val="18"/>
              </w:rPr>
              <w:t xml:space="preserve">Ran 3 tests in 0.001s </w:t>
            </w:r>
          </w:p>
        </w:tc>
      </w:tr>
      <w:tr w:rsidR="00DB1823" w14:paraId="4844F452" w14:textId="77777777">
        <w:trPr>
          <w:trHeight w:hRule="exact" w:val="208"/>
        </w:trPr>
        <w:tc>
          <w:tcPr>
            <w:tcW w:w="5090" w:type="dxa"/>
            <w:vMerge/>
          </w:tcPr>
          <w:p w14:paraId="626E385B" w14:textId="77777777" w:rsidR="00DB1823" w:rsidRDefault="00DB1823"/>
        </w:tc>
        <w:tc>
          <w:tcPr>
            <w:tcW w:w="5000" w:type="dxa"/>
            <w:shd w:val="clear" w:color="auto" w:fill="008F80"/>
            <w:tcMar>
              <w:left w:w="0" w:type="dxa"/>
              <w:right w:w="0" w:type="dxa"/>
            </w:tcMar>
          </w:tcPr>
          <w:p w14:paraId="3974D86C" w14:textId="77777777" w:rsidR="00DB1823" w:rsidRDefault="00000000">
            <w:pPr>
              <w:autoSpaceDE w:val="0"/>
              <w:autoSpaceDN w:val="0"/>
              <w:spacing w:before="6" w:after="0" w:line="202" w:lineRule="exact"/>
              <w:ind w:left="116"/>
            </w:pPr>
            <w:r>
              <w:rPr>
                <w:rFonts w:ascii="Arial,Italic" w:eastAsia="Arial,Italic" w:hAnsi="Arial,Italic"/>
                <w:i/>
                <w:color w:val="F4F4F4"/>
                <w:sz w:val="18"/>
              </w:rPr>
              <w:t xml:space="preserve">In general you shouldn’t modify a test once it’s written. </w:t>
            </w:r>
          </w:p>
        </w:tc>
        <w:tc>
          <w:tcPr>
            <w:tcW w:w="5090" w:type="dxa"/>
            <w:vMerge/>
          </w:tcPr>
          <w:p w14:paraId="529F6726" w14:textId="77777777" w:rsidR="00DB1823" w:rsidRDefault="00DB1823"/>
        </w:tc>
      </w:tr>
      <w:tr w:rsidR="00DB1823" w14:paraId="3183F9F8" w14:textId="77777777">
        <w:trPr>
          <w:trHeight w:hRule="exact" w:val="46"/>
        </w:trPr>
        <w:tc>
          <w:tcPr>
            <w:tcW w:w="5090" w:type="dxa"/>
            <w:vMerge/>
          </w:tcPr>
          <w:p w14:paraId="185DCDA0" w14:textId="77777777" w:rsidR="00DB1823" w:rsidRDefault="00DB1823"/>
        </w:tc>
        <w:tc>
          <w:tcPr>
            <w:tcW w:w="5000" w:type="dxa"/>
            <w:shd w:val="clear" w:color="auto" w:fill="008F80"/>
            <w:tcMar>
              <w:left w:w="0" w:type="dxa"/>
              <w:right w:w="0" w:type="dxa"/>
            </w:tcMar>
          </w:tcPr>
          <w:p w14:paraId="61A632D0" w14:textId="77777777" w:rsidR="00DB1823" w:rsidRDefault="00DB1823"/>
        </w:tc>
        <w:tc>
          <w:tcPr>
            <w:tcW w:w="5090" w:type="dxa"/>
            <w:vMerge/>
          </w:tcPr>
          <w:p w14:paraId="3FF83E8A" w14:textId="77777777" w:rsidR="00DB1823" w:rsidRDefault="00DB1823"/>
        </w:tc>
      </w:tr>
      <w:tr w:rsidR="00DB1823" w14:paraId="58A24689" w14:textId="77777777">
        <w:trPr>
          <w:trHeight w:hRule="exact" w:val="254"/>
        </w:trPr>
        <w:tc>
          <w:tcPr>
            <w:tcW w:w="5128" w:type="dxa"/>
            <w:tcMar>
              <w:left w:w="0" w:type="dxa"/>
              <w:right w:w="0" w:type="dxa"/>
            </w:tcMar>
          </w:tcPr>
          <w:p w14:paraId="2F195DA9" w14:textId="77777777" w:rsidR="00DB1823" w:rsidRDefault="00000000">
            <w:pPr>
              <w:autoSpaceDE w:val="0"/>
              <w:autoSpaceDN w:val="0"/>
              <w:spacing w:before="72" w:after="0" w:line="204" w:lineRule="auto"/>
              <w:ind w:left="194"/>
            </w:pPr>
            <w:r>
              <w:rPr>
                <w:rFonts w:ascii="Consolas" w:eastAsia="Consolas" w:hAnsi="Consolas"/>
                <w:color w:val="000000"/>
                <w:sz w:val="18"/>
              </w:rPr>
              <w:t xml:space="preserve">assertTrue(x) </w:t>
            </w:r>
          </w:p>
        </w:tc>
        <w:tc>
          <w:tcPr>
            <w:tcW w:w="5000" w:type="dxa"/>
            <w:vMerge w:val="restart"/>
            <w:shd w:val="clear" w:color="auto" w:fill="008F80"/>
            <w:tcMar>
              <w:left w:w="0" w:type="dxa"/>
              <w:right w:w="0" w:type="dxa"/>
            </w:tcMar>
          </w:tcPr>
          <w:p w14:paraId="7B2AE991" w14:textId="77777777" w:rsidR="00DB1823" w:rsidRDefault="00000000">
            <w:pPr>
              <w:autoSpaceDE w:val="0"/>
              <w:autoSpaceDN w:val="0"/>
              <w:spacing w:after="0" w:line="210" w:lineRule="exact"/>
              <w:ind w:left="116" w:right="144"/>
            </w:pPr>
            <w:r>
              <w:rPr>
                <w:rFonts w:ascii="Arial,Italic" w:eastAsia="Arial,Italic" w:hAnsi="Arial,Italic"/>
                <w:i/>
                <w:color w:val="F4F4F4"/>
                <w:sz w:val="18"/>
              </w:rPr>
              <w:t xml:space="preserve">When a test fails it usually means new code you’ve written has broken existing functionality, and you need to modify the new code until all existing tests pass. </w:t>
            </w:r>
          </w:p>
        </w:tc>
        <w:tc>
          <w:tcPr>
            <w:tcW w:w="5112" w:type="dxa"/>
            <w:vMerge w:val="restart"/>
            <w:shd w:val="clear" w:color="auto" w:fill="FBFFC6"/>
            <w:tcMar>
              <w:left w:w="0" w:type="dxa"/>
              <w:right w:w="0" w:type="dxa"/>
            </w:tcMar>
          </w:tcPr>
          <w:p w14:paraId="384F6353" w14:textId="77777777" w:rsidR="00DB1823" w:rsidRDefault="00000000">
            <w:pPr>
              <w:autoSpaceDE w:val="0"/>
              <w:autoSpaceDN w:val="0"/>
              <w:spacing w:before="154" w:after="0" w:line="204" w:lineRule="auto"/>
              <w:ind w:left="312"/>
            </w:pPr>
            <w:r>
              <w:rPr>
                <w:rFonts w:ascii="Consolas" w:eastAsia="Consolas" w:hAnsi="Consolas"/>
                <w:color w:val="000000"/>
                <w:sz w:val="18"/>
              </w:rPr>
              <w:t xml:space="preserve">OK </w:t>
            </w:r>
          </w:p>
        </w:tc>
      </w:tr>
      <w:tr w:rsidR="00DB1823" w14:paraId="1E2FD160" w14:textId="77777777">
        <w:trPr>
          <w:trHeight w:hRule="exact" w:val="280"/>
        </w:trPr>
        <w:tc>
          <w:tcPr>
            <w:tcW w:w="5128" w:type="dxa"/>
            <w:tcMar>
              <w:left w:w="0" w:type="dxa"/>
              <w:right w:w="0" w:type="dxa"/>
            </w:tcMar>
          </w:tcPr>
          <w:p w14:paraId="6478D860" w14:textId="77777777" w:rsidR="00DB1823" w:rsidRDefault="00000000">
            <w:pPr>
              <w:autoSpaceDE w:val="0"/>
              <w:autoSpaceDN w:val="0"/>
              <w:spacing w:before="30" w:after="0" w:line="204" w:lineRule="auto"/>
              <w:ind w:left="194"/>
            </w:pPr>
            <w:r>
              <w:rPr>
                <w:rFonts w:ascii="Consolas" w:eastAsia="Consolas" w:hAnsi="Consolas"/>
                <w:color w:val="000000"/>
                <w:sz w:val="18"/>
              </w:rPr>
              <w:t xml:space="preserve">assertFalse(x) </w:t>
            </w:r>
          </w:p>
        </w:tc>
        <w:tc>
          <w:tcPr>
            <w:tcW w:w="5090" w:type="dxa"/>
            <w:vMerge/>
          </w:tcPr>
          <w:p w14:paraId="0B11B637" w14:textId="77777777" w:rsidR="00DB1823" w:rsidRDefault="00DB1823"/>
        </w:tc>
        <w:tc>
          <w:tcPr>
            <w:tcW w:w="5090" w:type="dxa"/>
            <w:vMerge/>
          </w:tcPr>
          <w:p w14:paraId="41881F91" w14:textId="77777777" w:rsidR="00DB1823" w:rsidRDefault="00DB1823"/>
        </w:tc>
      </w:tr>
      <w:tr w:rsidR="00DB1823" w14:paraId="3888C779" w14:textId="77777777">
        <w:trPr>
          <w:trHeight w:hRule="exact" w:val="220"/>
        </w:trPr>
        <w:tc>
          <w:tcPr>
            <w:tcW w:w="5128" w:type="dxa"/>
            <w:tcMar>
              <w:left w:w="0" w:type="dxa"/>
              <w:right w:w="0" w:type="dxa"/>
            </w:tcMar>
          </w:tcPr>
          <w:tbl>
            <w:tblPr>
              <w:tblW w:w="0" w:type="auto"/>
              <w:tblInd w:w="5" w:type="dxa"/>
              <w:tblLayout w:type="fixed"/>
              <w:tblLook w:val="04A0" w:firstRow="1" w:lastRow="0" w:firstColumn="1" w:lastColumn="0" w:noHBand="0" w:noVBand="1"/>
            </w:tblPr>
            <w:tblGrid>
              <w:gridCol w:w="4998"/>
            </w:tblGrid>
            <w:tr w:rsidR="00DB1823" w14:paraId="686F4C7A" w14:textId="77777777">
              <w:trPr>
                <w:trHeight w:hRule="exact" w:val="234"/>
              </w:trPr>
              <w:tc>
                <w:tcPr>
                  <w:tcW w:w="4998" w:type="dxa"/>
                  <w:shd w:val="clear" w:color="auto" w:fill="C7E6DC"/>
                  <w:tcMar>
                    <w:left w:w="0" w:type="dxa"/>
                    <w:right w:w="0" w:type="dxa"/>
                  </w:tcMar>
                </w:tcPr>
                <w:p w14:paraId="2B7FFF3B" w14:textId="77777777" w:rsidR="00DB1823" w:rsidRDefault="00000000">
                  <w:pPr>
                    <w:autoSpaceDE w:val="0"/>
                    <w:autoSpaceDN w:val="0"/>
                    <w:spacing w:after="0" w:line="288" w:lineRule="auto"/>
                    <w:ind w:left="116"/>
                  </w:pPr>
                  <w:r>
                    <w:rPr>
                      <w:rFonts w:ascii="Arial" w:eastAsia="Arial" w:hAnsi="Arial"/>
                      <w:color w:val="000000"/>
                      <w:sz w:val="20"/>
                    </w:rPr>
                    <w:t xml:space="preserve">Verify an item is in a list, or not in a list </w:t>
                  </w:r>
                </w:p>
              </w:tc>
            </w:tr>
          </w:tbl>
          <w:p w14:paraId="10D5E08E" w14:textId="77777777" w:rsidR="00DB1823" w:rsidRDefault="00DB1823">
            <w:pPr>
              <w:autoSpaceDE w:val="0"/>
              <w:autoSpaceDN w:val="0"/>
              <w:spacing w:after="0" w:line="14" w:lineRule="exact"/>
            </w:pPr>
          </w:p>
        </w:tc>
        <w:tc>
          <w:tcPr>
            <w:tcW w:w="5000" w:type="dxa"/>
            <w:shd w:val="clear" w:color="auto" w:fill="008F80"/>
            <w:tcMar>
              <w:left w:w="0" w:type="dxa"/>
              <w:right w:w="0" w:type="dxa"/>
            </w:tcMar>
          </w:tcPr>
          <w:p w14:paraId="78146134" w14:textId="77777777" w:rsidR="00DB1823" w:rsidRDefault="00000000">
            <w:pPr>
              <w:autoSpaceDE w:val="0"/>
              <w:autoSpaceDN w:val="0"/>
              <w:spacing w:after="0" w:line="244" w:lineRule="exact"/>
              <w:ind w:left="268"/>
            </w:pPr>
            <w:r>
              <w:rPr>
                <w:rFonts w:ascii="Arial,Italic" w:eastAsia="Arial,Italic" w:hAnsi="Arial,Italic"/>
                <w:i/>
                <w:color w:val="F4F4F4"/>
                <w:sz w:val="18"/>
              </w:rPr>
              <w:t xml:space="preserve"> If your original requirements have changed, it may be </w:t>
            </w:r>
          </w:p>
        </w:tc>
        <w:tc>
          <w:tcPr>
            <w:tcW w:w="5112" w:type="dxa"/>
            <w:tcMar>
              <w:left w:w="0" w:type="dxa"/>
              <w:right w:w="0" w:type="dxa"/>
            </w:tcMar>
          </w:tcPr>
          <w:p w14:paraId="40E1FBE1" w14:textId="77777777" w:rsidR="00DB1823" w:rsidRDefault="00DB1823"/>
        </w:tc>
      </w:tr>
      <w:tr w:rsidR="00DB1823" w14:paraId="6BC55958" w14:textId="77777777">
        <w:trPr>
          <w:trHeight w:hRule="exact" w:val="126"/>
        </w:trPr>
        <w:tc>
          <w:tcPr>
            <w:tcW w:w="5128" w:type="dxa"/>
            <w:tcMar>
              <w:left w:w="0" w:type="dxa"/>
              <w:right w:w="0" w:type="dxa"/>
            </w:tcMar>
          </w:tcPr>
          <w:p w14:paraId="72593389" w14:textId="77777777" w:rsidR="00DB1823" w:rsidRDefault="00DB1823"/>
        </w:tc>
        <w:tc>
          <w:tcPr>
            <w:tcW w:w="5000" w:type="dxa"/>
            <w:shd w:val="clear" w:color="auto" w:fill="008F80"/>
            <w:tcMar>
              <w:left w:w="0" w:type="dxa"/>
              <w:right w:w="0" w:type="dxa"/>
            </w:tcMar>
          </w:tcPr>
          <w:p w14:paraId="631B1304" w14:textId="77777777" w:rsidR="00DB1823" w:rsidRDefault="00DB1823"/>
        </w:tc>
        <w:tc>
          <w:tcPr>
            <w:tcW w:w="5112" w:type="dxa"/>
            <w:tcMar>
              <w:left w:w="0" w:type="dxa"/>
              <w:right w:w="0" w:type="dxa"/>
            </w:tcMar>
          </w:tcPr>
          <w:p w14:paraId="20B57139" w14:textId="77777777" w:rsidR="00DB1823" w:rsidRDefault="00DB1823"/>
        </w:tc>
      </w:tr>
      <w:tr w:rsidR="00DB1823" w14:paraId="678B4465" w14:textId="77777777">
        <w:trPr>
          <w:trHeight w:hRule="exact" w:val="234"/>
        </w:trPr>
        <w:tc>
          <w:tcPr>
            <w:tcW w:w="5128" w:type="dxa"/>
            <w:tcMar>
              <w:left w:w="0" w:type="dxa"/>
              <w:right w:w="0" w:type="dxa"/>
            </w:tcMar>
          </w:tcPr>
          <w:p w14:paraId="0D01634F" w14:textId="77777777" w:rsidR="00DB1823" w:rsidRDefault="00000000">
            <w:pPr>
              <w:autoSpaceDE w:val="0"/>
              <w:autoSpaceDN w:val="0"/>
              <w:spacing w:before="54" w:after="0" w:line="204" w:lineRule="auto"/>
              <w:ind w:left="194"/>
            </w:pPr>
            <w:r>
              <w:rPr>
                <w:rFonts w:ascii="Consolas" w:eastAsia="Consolas" w:hAnsi="Consolas"/>
                <w:color w:val="000000"/>
                <w:sz w:val="18"/>
              </w:rPr>
              <w:t xml:space="preserve">assertIn(item, list) </w:t>
            </w:r>
          </w:p>
        </w:tc>
        <w:tc>
          <w:tcPr>
            <w:tcW w:w="5000" w:type="dxa"/>
            <w:vMerge w:val="restart"/>
            <w:shd w:val="clear" w:color="auto" w:fill="008F80"/>
            <w:tcMar>
              <w:left w:w="0" w:type="dxa"/>
              <w:right w:w="0" w:type="dxa"/>
            </w:tcMar>
          </w:tcPr>
          <w:p w14:paraId="094B7531" w14:textId="77777777" w:rsidR="00DB1823" w:rsidRDefault="00000000">
            <w:pPr>
              <w:autoSpaceDE w:val="0"/>
              <w:autoSpaceDN w:val="0"/>
              <w:spacing w:before="38" w:after="0" w:line="206" w:lineRule="exact"/>
              <w:ind w:left="116" w:right="144"/>
            </w:pPr>
            <w:r>
              <w:rPr>
                <w:rFonts w:ascii="Arial,Italic" w:eastAsia="Arial,Italic" w:hAnsi="Arial,Italic"/>
                <w:i/>
                <w:color w:val="F4F4F4"/>
                <w:sz w:val="18"/>
              </w:rPr>
              <w:t xml:space="preserve">appropriate to modify some tests. This usually happens in the early stages of a project when desired behavior is still being sorted out. </w:t>
            </w:r>
          </w:p>
        </w:tc>
        <w:tc>
          <w:tcPr>
            <w:tcW w:w="5112" w:type="dxa"/>
            <w:tcMar>
              <w:left w:w="0" w:type="dxa"/>
              <w:right w:w="0" w:type="dxa"/>
            </w:tcMar>
          </w:tcPr>
          <w:tbl>
            <w:tblPr>
              <w:tblW w:w="0" w:type="auto"/>
              <w:tblInd w:w="115" w:type="dxa"/>
              <w:tblLayout w:type="fixed"/>
              <w:tblLook w:val="04A0" w:firstRow="1" w:lastRow="0" w:firstColumn="1" w:lastColumn="0" w:noHBand="0" w:noVBand="1"/>
            </w:tblPr>
            <w:tblGrid>
              <w:gridCol w:w="4996"/>
            </w:tblGrid>
            <w:tr w:rsidR="00DB1823" w14:paraId="360C03B3" w14:textId="77777777">
              <w:trPr>
                <w:trHeight w:hRule="exact" w:val="206"/>
              </w:trPr>
              <w:tc>
                <w:tcPr>
                  <w:tcW w:w="4996" w:type="dxa"/>
                  <w:shd w:val="clear" w:color="auto" w:fill="F3F6BB"/>
                  <w:tcMar>
                    <w:left w:w="0" w:type="dxa"/>
                    <w:right w:w="0" w:type="dxa"/>
                  </w:tcMar>
                </w:tcPr>
                <w:p w14:paraId="2EDB81B7" w14:textId="77777777" w:rsidR="00DB1823" w:rsidRDefault="00000000">
                  <w:pPr>
                    <w:autoSpaceDE w:val="0"/>
                    <w:autoSpaceDN w:val="0"/>
                    <w:spacing w:after="0" w:line="197" w:lineRule="auto"/>
                    <w:jc w:val="center"/>
                  </w:pPr>
                  <w:r>
                    <w:rPr>
                      <w:rFonts w:ascii="Calibri" w:eastAsia="Calibri" w:hAnsi="Calibri"/>
                      <w:i/>
                      <w:color w:val="000000"/>
                    </w:rPr>
                    <w:t>More cheat sheets available at</w:t>
                  </w:r>
                </w:p>
              </w:tc>
            </w:tr>
          </w:tbl>
          <w:p w14:paraId="05F6C90A" w14:textId="77777777" w:rsidR="00DB1823" w:rsidRDefault="00DB1823">
            <w:pPr>
              <w:autoSpaceDE w:val="0"/>
              <w:autoSpaceDN w:val="0"/>
              <w:spacing w:after="0" w:line="14" w:lineRule="exact"/>
            </w:pPr>
          </w:p>
        </w:tc>
      </w:tr>
      <w:tr w:rsidR="00DB1823" w14:paraId="1D1A5A13" w14:textId="77777777">
        <w:trPr>
          <w:trHeight w:hRule="exact" w:val="340"/>
        </w:trPr>
        <w:tc>
          <w:tcPr>
            <w:tcW w:w="5128" w:type="dxa"/>
            <w:tcMar>
              <w:left w:w="0" w:type="dxa"/>
              <w:right w:w="0" w:type="dxa"/>
            </w:tcMar>
          </w:tcPr>
          <w:p w14:paraId="64CBC6A2" w14:textId="77777777" w:rsidR="00DB1823" w:rsidRDefault="00000000">
            <w:pPr>
              <w:autoSpaceDE w:val="0"/>
              <w:autoSpaceDN w:val="0"/>
              <w:spacing w:before="50" w:after="0" w:line="204" w:lineRule="auto"/>
              <w:ind w:left="194"/>
            </w:pPr>
            <w:r>
              <w:rPr>
                <w:rFonts w:ascii="Consolas" w:eastAsia="Consolas" w:hAnsi="Consolas"/>
                <w:color w:val="000000"/>
                <w:sz w:val="18"/>
              </w:rPr>
              <w:t xml:space="preserve">assertNotIn(item, list) </w:t>
            </w:r>
          </w:p>
        </w:tc>
        <w:tc>
          <w:tcPr>
            <w:tcW w:w="5090" w:type="dxa"/>
            <w:vMerge/>
          </w:tcPr>
          <w:p w14:paraId="78901CED" w14:textId="77777777" w:rsidR="00DB1823" w:rsidRDefault="00DB1823"/>
        </w:tc>
        <w:tc>
          <w:tcPr>
            <w:tcW w:w="5112" w:type="dxa"/>
            <w:tcMar>
              <w:left w:w="0" w:type="dxa"/>
              <w:right w:w="0" w:type="dxa"/>
            </w:tcMar>
          </w:tcPr>
          <w:p w14:paraId="4BB29566" w14:textId="77777777" w:rsidR="00DB1823" w:rsidRDefault="00000000">
            <w:pPr>
              <w:autoSpaceDE w:val="0"/>
              <w:autoSpaceDN w:val="0"/>
              <w:spacing w:before="20" w:after="0" w:line="240" w:lineRule="auto"/>
              <w:ind w:right="1386"/>
              <w:jc w:val="right"/>
            </w:pPr>
            <w:r>
              <w:rPr>
                <w:noProof/>
              </w:rPr>
              <w:drawing>
                <wp:inline distT="0" distB="0" distL="0" distR="0" wp14:anchorId="7F9920E9" wp14:editId="30909736">
                  <wp:extent cx="1377950" cy="14350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1377950" cy="143509"/>
                          </a:xfrm>
                          <a:prstGeom prst="rect">
                            <a:avLst/>
                          </a:prstGeom>
                        </pic:spPr>
                      </pic:pic>
                    </a:graphicData>
                  </a:graphic>
                </wp:inline>
              </w:drawing>
            </w:r>
          </w:p>
        </w:tc>
      </w:tr>
    </w:tbl>
    <w:p w14:paraId="16FE5396" w14:textId="77777777" w:rsidR="00DB1823" w:rsidRDefault="00DB1823">
      <w:pPr>
        <w:autoSpaceDE w:val="0"/>
        <w:autoSpaceDN w:val="0"/>
        <w:spacing w:after="0" w:line="14" w:lineRule="exact"/>
      </w:pPr>
    </w:p>
    <w:p w14:paraId="35D95C50" w14:textId="77777777" w:rsidR="00DB1823" w:rsidRDefault="00DB1823">
      <w:pPr>
        <w:autoSpaceDE w:val="0"/>
        <w:autoSpaceDN w:val="0"/>
        <w:spacing w:after="0" w:line="14" w:lineRule="exact"/>
      </w:pPr>
    </w:p>
    <w:p w14:paraId="6EB73317" w14:textId="77777777" w:rsidR="00DB1823" w:rsidRDefault="00DB1823">
      <w:pPr>
        <w:autoSpaceDE w:val="0"/>
        <w:autoSpaceDN w:val="0"/>
        <w:spacing w:after="0" w:line="14" w:lineRule="exact"/>
      </w:pPr>
    </w:p>
    <w:p w14:paraId="052FE4E2" w14:textId="77777777" w:rsidR="00DB1823" w:rsidRDefault="00DB1823">
      <w:pPr>
        <w:autoSpaceDE w:val="0"/>
        <w:autoSpaceDN w:val="0"/>
        <w:spacing w:after="0" w:line="14" w:lineRule="exact"/>
      </w:pPr>
    </w:p>
    <w:p w14:paraId="196C5865" w14:textId="77777777" w:rsidR="00DB1823" w:rsidRDefault="00DB1823">
      <w:pPr>
        <w:sectPr w:rsidR="00DB1823">
          <w:pgSz w:w="15840" w:h="12240"/>
          <w:pgMar w:top="120" w:right="274" w:bottom="130" w:left="296" w:header="720" w:footer="720" w:gutter="0"/>
          <w:cols w:space="720" w:equalWidth="0">
            <w:col w:w="15270" w:space="0"/>
          </w:cols>
          <w:docGrid w:linePitch="360"/>
        </w:sectPr>
      </w:pPr>
    </w:p>
    <w:p w14:paraId="6C87C732" w14:textId="77777777" w:rsidR="00DB1823" w:rsidRDefault="00DB1823">
      <w:pPr>
        <w:autoSpaceDE w:val="0"/>
        <w:autoSpaceDN w:val="0"/>
        <w:spacing w:after="0" w:line="124" w:lineRule="exact"/>
      </w:pPr>
    </w:p>
    <w:p w14:paraId="2FF1C552" w14:textId="77777777" w:rsidR="00DB1823" w:rsidRDefault="00DB1823">
      <w:pPr>
        <w:sectPr w:rsidR="00DB1823">
          <w:pgSz w:w="15840" w:h="12240"/>
          <w:pgMar w:top="120" w:right="198" w:bottom="120" w:left="296" w:header="720" w:footer="720" w:gutter="0"/>
          <w:cols w:space="720" w:equalWidth="0">
            <w:col w:w="15270" w:space="0"/>
          </w:cols>
          <w:docGrid w:linePitch="360"/>
        </w:sectPr>
      </w:pPr>
    </w:p>
    <w:tbl>
      <w:tblPr>
        <w:tblW w:w="0" w:type="auto"/>
        <w:tblLayout w:type="fixed"/>
        <w:tblLook w:val="04A0" w:firstRow="1" w:lastRow="0" w:firstColumn="1" w:lastColumn="0" w:noHBand="0" w:noVBand="1"/>
      </w:tblPr>
      <w:tblGrid>
        <w:gridCol w:w="5168"/>
        <w:gridCol w:w="4996"/>
      </w:tblGrid>
      <w:tr w:rsidR="00DB1823" w14:paraId="25E7CCFE" w14:textId="77777777">
        <w:trPr>
          <w:trHeight w:hRule="exact" w:val="1096"/>
        </w:trPr>
        <w:tc>
          <w:tcPr>
            <w:tcW w:w="5168" w:type="dxa"/>
            <w:tcMar>
              <w:left w:w="0" w:type="dxa"/>
              <w:right w:w="0" w:type="dxa"/>
            </w:tcMar>
          </w:tcPr>
          <w:tbl>
            <w:tblPr>
              <w:tblW w:w="0" w:type="auto"/>
              <w:tblLayout w:type="fixed"/>
              <w:tblLook w:val="04A0" w:firstRow="1" w:lastRow="0" w:firstColumn="1" w:lastColumn="0" w:noHBand="0" w:noVBand="1"/>
            </w:tblPr>
            <w:tblGrid>
              <w:gridCol w:w="4996"/>
            </w:tblGrid>
            <w:tr w:rsidR="00DB1823" w14:paraId="4CA09774" w14:textId="77777777">
              <w:trPr>
                <w:trHeight w:hRule="exact" w:val="752"/>
              </w:trPr>
              <w:tc>
                <w:tcPr>
                  <w:tcW w:w="4996" w:type="dxa"/>
                  <w:shd w:val="clear" w:color="auto" w:fill="008F80"/>
                  <w:tcMar>
                    <w:left w:w="0" w:type="dxa"/>
                    <w:right w:w="0" w:type="dxa"/>
                  </w:tcMar>
                </w:tcPr>
                <w:p w14:paraId="692BB3E0" w14:textId="77777777" w:rsidR="00DB1823" w:rsidRDefault="00000000">
                  <w:pPr>
                    <w:autoSpaceDE w:val="0"/>
                    <w:autoSpaceDN w:val="0"/>
                    <w:spacing w:before="112" w:after="0" w:line="240" w:lineRule="auto"/>
                    <w:ind w:left="516"/>
                  </w:pPr>
                  <w:r>
                    <w:rPr>
                      <w:noProof/>
                    </w:rPr>
                    <w:drawing>
                      <wp:inline distT="0" distB="0" distL="0" distR="0" wp14:anchorId="3605C32B" wp14:editId="161D0637">
                        <wp:extent cx="2729230" cy="380999"/>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6"/>
                                <a:stretch>
                                  <a:fillRect/>
                                </a:stretch>
                              </pic:blipFill>
                              <pic:spPr>
                                <a:xfrm>
                                  <a:off x="0" y="0"/>
                                  <a:ext cx="2729230" cy="380999"/>
                                </a:xfrm>
                                <a:prstGeom prst="rect">
                                  <a:avLst/>
                                </a:prstGeom>
                              </pic:spPr>
                            </pic:pic>
                          </a:graphicData>
                        </a:graphic>
                      </wp:inline>
                    </w:drawing>
                  </w:r>
                </w:p>
              </w:tc>
            </w:tr>
          </w:tbl>
          <w:p w14:paraId="47DF1961" w14:textId="77777777" w:rsidR="00DB1823" w:rsidRDefault="00DB1823">
            <w:pPr>
              <w:autoSpaceDE w:val="0"/>
              <w:autoSpaceDN w:val="0"/>
              <w:spacing w:after="0" w:line="14" w:lineRule="exact"/>
            </w:pPr>
          </w:p>
        </w:tc>
        <w:tc>
          <w:tcPr>
            <w:tcW w:w="4996" w:type="dxa"/>
            <w:shd w:val="clear" w:color="auto" w:fill="008F80"/>
            <w:tcMar>
              <w:left w:w="0" w:type="dxa"/>
              <w:right w:w="0" w:type="dxa"/>
            </w:tcMar>
          </w:tcPr>
          <w:p w14:paraId="54DD68B7" w14:textId="77777777" w:rsidR="00DB1823" w:rsidRDefault="00000000">
            <w:pPr>
              <w:autoSpaceDE w:val="0"/>
              <w:autoSpaceDN w:val="0"/>
              <w:spacing w:before="84" w:after="0" w:line="240" w:lineRule="auto"/>
              <w:ind w:left="114"/>
            </w:pPr>
            <w:r>
              <w:rPr>
                <w:noProof/>
              </w:rPr>
              <w:drawing>
                <wp:inline distT="0" distB="0" distL="0" distR="0" wp14:anchorId="72842B4B" wp14:editId="537DC8BE">
                  <wp:extent cx="1074420" cy="17526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2"/>
                          <a:stretch>
                            <a:fillRect/>
                          </a:stretch>
                        </pic:blipFill>
                        <pic:spPr>
                          <a:xfrm>
                            <a:off x="0" y="0"/>
                            <a:ext cx="1074420" cy="175260"/>
                          </a:xfrm>
                          <a:prstGeom prst="rect">
                            <a:avLst/>
                          </a:prstGeom>
                        </pic:spPr>
                      </pic:pic>
                    </a:graphicData>
                  </a:graphic>
                </wp:inline>
              </w:drawing>
            </w:r>
          </w:p>
          <w:p w14:paraId="4D072373" w14:textId="77777777" w:rsidR="00DB1823" w:rsidRDefault="00000000">
            <w:pPr>
              <w:autoSpaceDE w:val="0"/>
              <w:autoSpaceDN w:val="0"/>
              <w:spacing w:before="50" w:after="0" w:line="208" w:lineRule="exact"/>
              <w:ind w:left="114" w:right="288"/>
            </w:pPr>
            <w:r>
              <w:rPr>
                <w:rFonts w:ascii="Arial,Italic" w:eastAsia="Arial,Italic" w:hAnsi="Arial,Italic"/>
                <w:i/>
                <w:color w:val="F4F4F4"/>
                <w:sz w:val="18"/>
              </w:rPr>
              <w:t xml:space="preserve">The following code sets up an empty game window, and starts an event loop and a loop that continually refreshes the screen. </w:t>
            </w:r>
          </w:p>
        </w:tc>
      </w:tr>
      <w:tr w:rsidR="00DB1823" w14:paraId="4A473BB3" w14:textId="77777777">
        <w:trPr>
          <w:trHeight w:hRule="exact" w:val="346"/>
        </w:trPr>
        <w:tc>
          <w:tcPr>
            <w:tcW w:w="5168" w:type="dxa"/>
            <w:tcMar>
              <w:left w:w="0" w:type="dxa"/>
              <w:right w:w="0" w:type="dxa"/>
            </w:tcMar>
          </w:tcPr>
          <w:p w14:paraId="48AFFA6C" w14:textId="77777777" w:rsidR="00DB1823" w:rsidRDefault="00000000">
            <w:pPr>
              <w:autoSpaceDE w:val="0"/>
              <w:autoSpaceDN w:val="0"/>
              <w:spacing w:after="0" w:line="240" w:lineRule="auto"/>
              <w:ind w:left="110"/>
            </w:pPr>
            <w:r>
              <w:rPr>
                <w:noProof/>
              </w:rPr>
              <w:drawing>
                <wp:inline distT="0" distB="0" distL="0" distR="0" wp14:anchorId="1B8AFB77" wp14:editId="3DDDC0EC">
                  <wp:extent cx="3218179" cy="3810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3"/>
                          <a:stretch>
                            <a:fillRect/>
                          </a:stretch>
                        </pic:blipFill>
                        <pic:spPr>
                          <a:xfrm>
                            <a:off x="0" y="0"/>
                            <a:ext cx="3218179" cy="381000"/>
                          </a:xfrm>
                          <a:prstGeom prst="rect">
                            <a:avLst/>
                          </a:prstGeom>
                        </pic:spPr>
                      </pic:pic>
                    </a:graphicData>
                  </a:graphic>
                </wp:inline>
              </w:drawing>
            </w:r>
          </w:p>
        </w:tc>
        <w:tc>
          <w:tcPr>
            <w:tcW w:w="4996" w:type="dxa"/>
            <w:shd w:val="clear" w:color="auto" w:fill="C7E6DC"/>
            <w:tcMar>
              <w:left w:w="0" w:type="dxa"/>
              <w:right w:w="0" w:type="dxa"/>
            </w:tcMar>
          </w:tcPr>
          <w:p w14:paraId="2226EC62" w14:textId="77777777" w:rsidR="00DB1823" w:rsidRDefault="00000000">
            <w:pPr>
              <w:autoSpaceDE w:val="0"/>
              <w:autoSpaceDN w:val="0"/>
              <w:spacing w:before="14" w:after="0" w:line="288" w:lineRule="auto"/>
              <w:ind w:left="114"/>
            </w:pPr>
            <w:r>
              <w:rPr>
                <w:rFonts w:ascii="Arial" w:eastAsia="Arial" w:hAnsi="Arial"/>
                <w:color w:val="000000"/>
                <w:sz w:val="20"/>
              </w:rPr>
              <w:t xml:space="preserve">An empty game window </w:t>
            </w:r>
          </w:p>
        </w:tc>
      </w:tr>
      <w:tr w:rsidR="00DB1823" w14:paraId="53342472" w14:textId="77777777">
        <w:trPr>
          <w:trHeight w:hRule="exact" w:val="140"/>
        </w:trPr>
        <w:tc>
          <w:tcPr>
            <w:tcW w:w="5168" w:type="dxa"/>
            <w:tcMar>
              <w:left w:w="0" w:type="dxa"/>
              <w:right w:w="0" w:type="dxa"/>
            </w:tcMar>
          </w:tcPr>
          <w:p w14:paraId="29CA2289" w14:textId="77777777" w:rsidR="00DB1823" w:rsidRDefault="00DB1823"/>
        </w:tc>
        <w:tc>
          <w:tcPr>
            <w:tcW w:w="4996" w:type="dxa"/>
            <w:shd w:val="clear" w:color="auto" w:fill="FBFFC6"/>
            <w:tcMar>
              <w:left w:w="0" w:type="dxa"/>
              <w:right w:w="0" w:type="dxa"/>
            </w:tcMar>
          </w:tcPr>
          <w:p w14:paraId="4A9BB9CF" w14:textId="77777777" w:rsidR="00DB1823" w:rsidRDefault="00DB1823"/>
        </w:tc>
      </w:tr>
      <w:tr w:rsidR="00DB1823" w14:paraId="715AAA2A" w14:textId="77777777">
        <w:trPr>
          <w:trHeight w:hRule="exact" w:val="480"/>
        </w:trPr>
        <w:tc>
          <w:tcPr>
            <w:tcW w:w="5168" w:type="dxa"/>
            <w:tcMar>
              <w:left w:w="0" w:type="dxa"/>
              <w:right w:w="0" w:type="dxa"/>
            </w:tcMar>
          </w:tcPr>
          <w:tbl>
            <w:tblPr>
              <w:tblW w:w="0" w:type="auto"/>
              <w:tblLayout w:type="fixed"/>
              <w:tblLook w:val="04A0" w:firstRow="1" w:lastRow="0" w:firstColumn="1" w:lastColumn="0" w:noHBand="0" w:noVBand="1"/>
            </w:tblPr>
            <w:tblGrid>
              <w:gridCol w:w="5004"/>
            </w:tblGrid>
            <w:tr w:rsidR="00DB1823" w14:paraId="23C0EEAD" w14:textId="77777777">
              <w:trPr>
                <w:trHeight w:hRule="exact" w:val="460"/>
              </w:trPr>
              <w:tc>
                <w:tcPr>
                  <w:tcW w:w="5004" w:type="dxa"/>
                  <w:shd w:val="clear" w:color="auto" w:fill="C7E6DC"/>
                  <w:tcMar>
                    <w:left w:w="0" w:type="dxa"/>
                    <w:right w:w="0" w:type="dxa"/>
                  </w:tcMar>
                </w:tcPr>
                <w:tbl>
                  <w:tblPr>
                    <w:tblW w:w="0" w:type="auto"/>
                    <w:tblInd w:w="5" w:type="dxa"/>
                    <w:tblLayout w:type="fixed"/>
                    <w:tblLook w:val="04A0" w:firstRow="1" w:lastRow="0" w:firstColumn="1" w:lastColumn="0" w:noHBand="0" w:noVBand="1"/>
                  </w:tblPr>
                  <w:tblGrid>
                    <w:gridCol w:w="4998"/>
                  </w:tblGrid>
                  <w:tr w:rsidR="00DB1823" w14:paraId="183640C9" w14:textId="77777777">
                    <w:trPr>
                      <w:trHeight w:hRule="exact" w:val="452"/>
                    </w:trPr>
                    <w:tc>
                      <w:tcPr>
                        <w:tcW w:w="4998" w:type="dxa"/>
                        <w:shd w:val="clear" w:color="auto" w:fill="008F80"/>
                        <w:tcMar>
                          <w:left w:w="0" w:type="dxa"/>
                          <w:right w:w="0" w:type="dxa"/>
                        </w:tcMar>
                      </w:tcPr>
                      <w:p w14:paraId="126718FC" w14:textId="77777777" w:rsidR="00DB1823" w:rsidRDefault="00000000">
                        <w:pPr>
                          <w:autoSpaceDE w:val="0"/>
                          <w:autoSpaceDN w:val="0"/>
                          <w:spacing w:before="84" w:after="0" w:line="240" w:lineRule="auto"/>
                          <w:ind w:left="116"/>
                        </w:pPr>
                        <w:r>
                          <w:rPr>
                            <w:noProof/>
                          </w:rPr>
                          <w:drawing>
                            <wp:inline distT="0" distB="0" distL="0" distR="0" wp14:anchorId="7F3EFC84" wp14:editId="2E6A4B8A">
                              <wp:extent cx="1146810" cy="175259"/>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4"/>
                                      <a:stretch>
                                        <a:fillRect/>
                                      </a:stretch>
                                    </pic:blipFill>
                                    <pic:spPr>
                                      <a:xfrm>
                                        <a:off x="0" y="0"/>
                                        <a:ext cx="1146810" cy="175259"/>
                                      </a:xfrm>
                                      <a:prstGeom prst="rect">
                                        <a:avLst/>
                                      </a:prstGeom>
                                    </pic:spPr>
                                  </pic:pic>
                                </a:graphicData>
                              </a:graphic>
                            </wp:inline>
                          </w:drawing>
                        </w:r>
                      </w:p>
                    </w:tc>
                  </w:tr>
                </w:tbl>
                <w:p w14:paraId="74600C33" w14:textId="77777777" w:rsidR="00DB1823" w:rsidRDefault="00DB1823">
                  <w:pPr>
                    <w:autoSpaceDE w:val="0"/>
                    <w:autoSpaceDN w:val="0"/>
                    <w:spacing w:after="0" w:line="14" w:lineRule="exact"/>
                  </w:pPr>
                </w:p>
              </w:tc>
            </w:tr>
          </w:tbl>
          <w:p w14:paraId="3B9116EC" w14:textId="77777777" w:rsidR="00DB1823" w:rsidRDefault="00DB1823">
            <w:pPr>
              <w:autoSpaceDE w:val="0"/>
              <w:autoSpaceDN w:val="0"/>
              <w:spacing w:after="0" w:line="14" w:lineRule="exact"/>
            </w:pPr>
          </w:p>
        </w:tc>
        <w:tc>
          <w:tcPr>
            <w:tcW w:w="4996" w:type="dxa"/>
            <w:shd w:val="clear" w:color="auto" w:fill="FBFFC6"/>
            <w:tcMar>
              <w:left w:w="0" w:type="dxa"/>
              <w:right w:w="0" w:type="dxa"/>
            </w:tcMar>
          </w:tcPr>
          <w:p w14:paraId="48293ECA" w14:textId="77777777" w:rsidR="00DB1823" w:rsidRDefault="00000000">
            <w:pPr>
              <w:autoSpaceDE w:val="0"/>
              <w:autoSpaceDN w:val="0"/>
              <w:spacing w:after="0" w:line="245" w:lineRule="auto"/>
              <w:ind w:left="186" w:right="2736"/>
            </w:pPr>
            <w:r>
              <w:rPr>
                <w:rFonts w:ascii="Consolas" w:eastAsia="Consolas" w:hAnsi="Consolas"/>
                <w:color w:val="000000"/>
                <w:sz w:val="18"/>
              </w:rPr>
              <w:t xml:space="preserve">import sys </w:t>
            </w:r>
            <w:r>
              <w:br/>
            </w:r>
            <w:r>
              <w:rPr>
                <w:rFonts w:ascii="Consolas" w:eastAsia="Consolas" w:hAnsi="Consolas"/>
                <w:color w:val="000000"/>
                <w:sz w:val="18"/>
              </w:rPr>
              <w:t xml:space="preserve">import pygame as pg </w:t>
            </w:r>
          </w:p>
        </w:tc>
      </w:tr>
      <w:tr w:rsidR="00DB1823" w14:paraId="4FB80699" w14:textId="77777777">
        <w:trPr>
          <w:trHeight w:hRule="exact" w:val="1534"/>
        </w:trPr>
        <w:tc>
          <w:tcPr>
            <w:tcW w:w="5168" w:type="dxa"/>
            <w:tcMar>
              <w:left w:w="0" w:type="dxa"/>
              <w:right w:w="0" w:type="dxa"/>
            </w:tcMar>
          </w:tcPr>
          <w:p w14:paraId="3E3F04D8" w14:textId="77777777" w:rsidR="00DB1823" w:rsidRDefault="00000000">
            <w:pPr>
              <w:autoSpaceDE w:val="0"/>
              <w:autoSpaceDN w:val="0"/>
              <w:spacing w:before="14" w:after="0" w:line="250" w:lineRule="auto"/>
              <w:ind w:left="122" w:right="288"/>
            </w:pPr>
            <w:r>
              <w:rPr>
                <w:rFonts w:ascii="Arial" w:eastAsia="Arial" w:hAnsi="Arial"/>
                <w:color w:val="000000"/>
                <w:sz w:val="20"/>
              </w:rPr>
              <w:t xml:space="preserve">Pygame is a framework for making games using Python. Making games is fun, and it’s a great way to expand your programming skills and knowledge. Pygame takes care of many of the lower-level tasks in building games, which lets you focus on the </w:t>
            </w:r>
            <w:r>
              <w:br/>
            </w:r>
            <w:r>
              <w:rPr>
                <w:rFonts w:ascii="Arial" w:eastAsia="Arial" w:hAnsi="Arial"/>
                <w:color w:val="000000"/>
                <w:sz w:val="20"/>
              </w:rPr>
              <w:t xml:space="preserve">aspects of your game that make it interesting. </w:t>
            </w:r>
          </w:p>
        </w:tc>
        <w:tc>
          <w:tcPr>
            <w:tcW w:w="4996" w:type="dxa"/>
            <w:shd w:val="clear" w:color="auto" w:fill="FBFFC6"/>
            <w:tcMar>
              <w:left w:w="0" w:type="dxa"/>
              <w:right w:w="0" w:type="dxa"/>
            </w:tcMar>
          </w:tcPr>
          <w:p w14:paraId="12A9A86A" w14:textId="77777777" w:rsidR="00DB1823" w:rsidRDefault="00000000">
            <w:pPr>
              <w:tabs>
                <w:tab w:val="left" w:pos="482"/>
              </w:tabs>
              <w:autoSpaceDE w:val="0"/>
              <w:autoSpaceDN w:val="0"/>
              <w:spacing w:before="84" w:after="0" w:line="245" w:lineRule="auto"/>
              <w:ind w:left="186" w:right="1152"/>
            </w:pPr>
            <w:r>
              <w:rPr>
                <w:rFonts w:ascii="Consolas" w:eastAsia="Consolas" w:hAnsi="Consolas"/>
                <w:color w:val="000000"/>
                <w:sz w:val="18"/>
              </w:rPr>
              <w:t xml:space="preserve">def run_game(): </w:t>
            </w:r>
            <w:r>
              <w:br/>
            </w:r>
            <w:r>
              <w:tab/>
            </w:r>
            <w:r>
              <w:rPr>
                <w:rFonts w:ascii="Consolas" w:eastAsia="Consolas" w:hAnsi="Consolas"/>
                <w:color w:val="000000"/>
                <w:sz w:val="18"/>
              </w:rPr>
              <w:t xml:space="preserve"> # Initialize and set up screen. </w:t>
            </w:r>
          </w:p>
          <w:p w14:paraId="11AEAB19" w14:textId="77777777" w:rsidR="00DB1823" w:rsidRDefault="00000000">
            <w:pPr>
              <w:autoSpaceDE w:val="0"/>
              <w:autoSpaceDN w:val="0"/>
              <w:spacing w:before="32" w:after="0" w:line="245" w:lineRule="auto"/>
              <w:ind w:left="482" w:right="144"/>
            </w:pPr>
            <w:r>
              <w:rPr>
                <w:rFonts w:ascii="Consolas" w:eastAsia="Consolas" w:hAnsi="Consolas"/>
                <w:color w:val="000000"/>
                <w:sz w:val="18"/>
              </w:rPr>
              <w:t xml:space="preserve"> pg.init() </w:t>
            </w:r>
            <w:r>
              <w:br/>
            </w:r>
            <w:r>
              <w:rPr>
                <w:rFonts w:ascii="Consolas" w:eastAsia="Consolas" w:hAnsi="Consolas"/>
                <w:color w:val="000000"/>
                <w:sz w:val="18"/>
              </w:rPr>
              <w:t xml:space="preserve"> screen = pg.display.set_mode((1200, 800))  pg.display.set_caption("Alien Invasion") </w:t>
            </w:r>
          </w:p>
          <w:p w14:paraId="74E6A795" w14:textId="77777777" w:rsidR="00DB1823" w:rsidRDefault="00000000">
            <w:pPr>
              <w:autoSpaceDE w:val="0"/>
              <w:autoSpaceDN w:val="0"/>
              <w:spacing w:before="240" w:after="0" w:line="204" w:lineRule="auto"/>
              <w:ind w:left="482"/>
            </w:pPr>
            <w:r>
              <w:rPr>
                <w:rFonts w:ascii="Consolas" w:eastAsia="Consolas" w:hAnsi="Consolas"/>
                <w:color w:val="000000"/>
                <w:sz w:val="18"/>
              </w:rPr>
              <w:t xml:space="preserve"> # Start main loop. </w:t>
            </w:r>
          </w:p>
        </w:tc>
      </w:tr>
      <w:tr w:rsidR="00DB1823" w14:paraId="72C27951" w14:textId="77777777">
        <w:trPr>
          <w:trHeight w:hRule="exact" w:val="1590"/>
        </w:trPr>
        <w:tc>
          <w:tcPr>
            <w:tcW w:w="5168" w:type="dxa"/>
            <w:shd w:val="clear" w:color="auto" w:fill="FBFFC6"/>
            <w:tcMar>
              <w:left w:w="0" w:type="dxa"/>
              <w:right w:w="0" w:type="dxa"/>
            </w:tcMar>
          </w:tcPr>
          <w:p w14:paraId="61E20501" w14:textId="77777777" w:rsidR="00DB1823" w:rsidRDefault="00DB1823">
            <w:pPr>
              <w:autoSpaceDE w:val="0"/>
              <w:autoSpaceDN w:val="0"/>
              <w:spacing w:after="0" w:line="80" w:lineRule="exact"/>
            </w:pPr>
          </w:p>
          <w:tbl>
            <w:tblPr>
              <w:tblW w:w="0" w:type="auto"/>
              <w:tblInd w:w="5" w:type="dxa"/>
              <w:tblLayout w:type="fixed"/>
              <w:tblLook w:val="04A0" w:firstRow="1" w:lastRow="0" w:firstColumn="1" w:lastColumn="0" w:noHBand="0" w:noVBand="1"/>
            </w:tblPr>
            <w:tblGrid>
              <w:gridCol w:w="4998"/>
            </w:tblGrid>
            <w:tr w:rsidR="00DB1823" w14:paraId="533903EE" w14:textId="77777777">
              <w:trPr>
                <w:trHeight w:hRule="exact" w:val="366"/>
              </w:trPr>
              <w:tc>
                <w:tcPr>
                  <w:tcW w:w="4998" w:type="dxa"/>
                  <w:shd w:val="clear" w:color="auto" w:fill="008F80"/>
                  <w:tcMar>
                    <w:left w:w="0" w:type="dxa"/>
                    <w:right w:w="0" w:type="dxa"/>
                  </w:tcMar>
                </w:tcPr>
                <w:p w14:paraId="36E6E702" w14:textId="77777777" w:rsidR="00DB1823" w:rsidRDefault="00000000">
                  <w:pPr>
                    <w:autoSpaceDE w:val="0"/>
                    <w:autoSpaceDN w:val="0"/>
                    <w:spacing w:before="84" w:after="0" w:line="240" w:lineRule="auto"/>
                    <w:ind w:left="116"/>
                  </w:pPr>
                  <w:r>
                    <w:rPr>
                      <w:noProof/>
                    </w:rPr>
                    <w:drawing>
                      <wp:inline distT="0" distB="0" distL="0" distR="0" wp14:anchorId="3EE0C313" wp14:editId="4FA896DA">
                        <wp:extent cx="1200150" cy="17526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5"/>
                                <a:stretch>
                                  <a:fillRect/>
                                </a:stretch>
                              </pic:blipFill>
                              <pic:spPr>
                                <a:xfrm>
                                  <a:off x="0" y="0"/>
                                  <a:ext cx="1200150" cy="175260"/>
                                </a:xfrm>
                                <a:prstGeom prst="rect">
                                  <a:avLst/>
                                </a:prstGeom>
                              </pic:spPr>
                            </pic:pic>
                          </a:graphicData>
                        </a:graphic>
                      </wp:inline>
                    </w:drawing>
                  </w:r>
                </w:p>
              </w:tc>
            </w:tr>
          </w:tbl>
          <w:p w14:paraId="4D5890E2" w14:textId="77777777" w:rsidR="00DB1823" w:rsidRDefault="00DB1823">
            <w:pPr>
              <w:autoSpaceDE w:val="0"/>
              <w:autoSpaceDN w:val="0"/>
              <w:spacing w:after="0" w:line="20" w:lineRule="exact"/>
            </w:pPr>
          </w:p>
          <w:tbl>
            <w:tblPr>
              <w:tblW w:w="0" w:type="auto"/>
              <w:tblInd w:w="43" w:type="dxa"/>
              <w:tblLayout w:type="fixed"/>
              <w:tblLook w:val="04A0" w:firstRow="1" w:lastRow="0" w:firstColumn="1" w:lastColumn="0" w:noHBand="0" w:noVBand="1"/>
            </w:tblPr>
            <w:tblGrid>
              <w:gridCol w:w="4960"/>
            </w:tblGrid>
            <w:tr w:rsidR="00DB1823" w14:paraId="7A45D687" w14:textId="77777777">
              <w:trPr>
                <w:trHeight w:hRule="exact" w:val="1092"/>
              </w:trPr>
              <w:tc>
                <w:tcPr>
                  <w:tcW w:w="4960" w:type="dxa"/>
                  <w:shd w:val="clear" w:color="auto" w:fill="008F80"/>
                  <w:tcMar>
                    <w:left w:w="0" w:type="dxa"/>
                    <w:right w:w="0" w:type="dxa"/>
                  </w:tcMar>
                </w:tcPr>
                <w:p w14:paraId="59BB1C9F" w14:textId="77777777" w:rsidR="00DB1823" w:rsidRDefault="00000000">
                  <w:pPr>
                    <w:autoSpaceDE w:val="0"/>
                    <w:autoSpaceDN w:val="0"/>
                    <w:spacing w:before="44" w:after="0" w:line="208" w:lineRule="exact"/>
                    <w:ind w:left="78"/>
                  </w:pPr>
                  <w:r>
                    <w:rPr>
                      <w:rFonts w:ascii="Arial,Italic" w:eastAsia="Arial,Italic" w:hAnsi="Arial,Italic"/>
                      <w:i/>
                      <w:color w:val="F4F4F4"/>
                      <w:sz w:val="18"/>
                    </w:rPr>
                    <w:t>Pygame runs on all systems, but setup is slightly different on each OS. The instructions here assume you’re using Python 3, and provide a minimal installation of Pygame. If these instructions don’t work for your system, see the more detailed notes at</w:t>
                  </w:r>
                  <w:hyperlink r:id="rId116" w:history="1">
                    <w:r>
                      <w:rPr>
                        <w:rFonts w:ascii="Arial,Italic" w:eastAsia="Arial,Italic" w:hAnsi="Arial,Italic"/>
                        <w:i/>
                        <w:color w:val="F4F4F4"/>
                        <w:sz w:val="18"/>
                      </w:rPr>
                      <w:t xml:space="preserve"> http://ehmatthes.github.io/pcc/.</w:t>
                    </w:r>
                  </w:hyperlink>
                  <w:r>
                    <w:rPr>
                      <w:rFonts w:ascii="Arial,Italic" w:eastAsia="Arial,Italic" w:hAnsi="Arial,Italic"/>
                      <w:i/>
                      <w:color w:val="F4F4F4"/>
                      <w:sz w:val="18"/>
                    </w:rPr>
                    <w:t xml:space="preserve"> </w:t>
                  </w:r>
                </w:p>
              </w:tc>
            </w:tr>
          </w:tbl>
          <w:p w14:paraId="6443DFEB" w14:textId="77777777" w:rsidR="00DB1823" w:rsidRDefault="00DB1823">
            <w:pPr>
              <w:autoSpaceDE w:val="0"/>
              <w:autoSpaceDN w:val="0"/>
              <w:spacing w:after="0" w:line="14" w:lineRule="exact"/>
            </w:pPr>
          </w:p>
          <w:p w14:paraId="1AF22359" w14:textId="77777777" w:rsidR="00DB1823" w:rsidRDefault="00DB1823">
            <w:pPr>
              <w:autoSpaceDE w:val="0"/>
              <w:autoSpaceDN w:val="0"/>
              <w:spacing w:after="0" w:line="14" w:lineRule="exact"/>
            </w:pPr>
          </w:p>
        </w:tc>
        <w:tc>
          <w:tcPr>
            <w:tcW w:w="4996" w:type="dxa"/>
            <w:shd w:val="clear" w:color="auto" w:fill="FBFFC6"/>
            <w:tcMar>
              <w:left w:w="0" w:type="dxa"/>
              <w:right w:w="0" w:type="dxa"/>
            </w:tcMar>
          </w:tcPr>
          <w:p w14:paraId="5642D32A" w14:textId="77777777" w:rsidR="00DB1823" w:rsidRDefault="00000000">
            <w:pPr>
              <w:tabs>
                <w:tab w:val="left" w:pos="878"/>
              </w:tabs>
              <w:autoSpaceDE w:val="0"/>
              <w:autoSpaceDN w:val="0"/>
              <w:spacing w:before="26" w:after="0" w:line="245" w:lineRule="auto"/>
              <w:ind w:left="482" w:right="2016"/>
            </w:pPr>
            <w:r>
              <w:rPr>
                <w:rFonts w:ascii="Consolas" w:eastAsia="Consolas" w:hAnsi="Consolas"/>
                <w:color w:val="000000"/>
                <w:sz w:val="18"/>
              </w:rPr>
              <w:t xml:space="preserve"> while True: </w:t>
            </w:r>
            <w:r>
              <w:br/>
            </w:r>
            <w:r>
              <w:tab/>
            </w:r>
            <w:r>
              <w:rPr>
                <w:rFonts w:ascii="Consolas" w:eastAsia="Consolas" w:hAnsi="Consolas"/>
                <w:color w:val="000000"/>
                <w:sz w:val="18"/>
              </w:rPr>
              <w:t xml:space="preserve"> # Start event loop. </w:t>
            </w:r>
          </w:p>
          <w:p w14:paraId="5CABD72F" w14:textId="77777777" w:rsidR="00DB1823" w:rsidRDefault="00000000">
            <w:pPr>
              <w:tabs>
                <w:tab w:val="left" w:pos="1274"/>
                <w:tab w:val="left" w:pos="1670"/>
              </w:tabs>
              <w:autoSpaceDE w:val="0"/>
              <w:autoSpaceDN w:val="0"/>
              <w:spacing w:before="32" w:after="0" w:line="245" w:lineRule="auto"/>
              <w:ind w:left="878" w:right="1008"/>
            </w:pPr>
            <w:r>
              <w:rPr>
                <w:rFonts w:ascii="Consolas" w:eastAsia="Consolas" w:hAnsi="Consolas"/>
                <w:color w:val="000000"/>
                <w:sz w:val="18"/>
              </w:rPr>
              <w:t xml:space="preserve"> for event in pg.event.get(): </w:t>
            </w:r>
            <w:r>
              <w:tab/>
            </w:r>
            <w:r>
              <w:rPr>
                <w:rFonts w:ascii="Consolas" w:eastAsia="Consolas" w:hAnsi="Consolas"/>
                <w:color w:val="000000"/>
                <w:sz w:val="18"/>
              </w:rPr>
              <w:t xml:space="preserve"> if event.type == pg.QUIT: </w:t>
            </w:r>
            <w:r>
              <w:tab/>
            </w:r>
            <w:r>
              <w:rPr>
                <w:rFonts w:ascii="Consolas" w:eastAsia="Consolas" w:hAnsi="Consolas"/>
                <w:color w:val="000000"/>
                <w:sz w:val="18"/>
              </w:rPr>
              <w:t xml:space="preserve"> sys.exit() </w:t>
            </w:r>
          </w:p>
          <w:p w14:paraId="476B199D" w14:textId="77777777" w:rsidR="00DB1823" w:rsidRDefault="00000000">
            <w:pPr>
              <w:autoSpaceDE w:val="0"/>
              <w:autoSpaceDN w:val="0"/>
              <w:spacing w:before="242" w:after="0" w:line="204" w:lineRule="auto"/>
              <w:ind w:left="878"/>
            </w:pPr>
            <w:r>
              <w:rPr>
                <w:rFonts w:ascii="Consolas" w:eastAsia="Consolas" w:hAnsi="Consolas"/>
                <w:color w:val="000000"/>
                <w:sz w:val="18"/>
              </w:rPr>
              <w:t xml:space="preserve"> # Refresh screen.     </w:t>
            </w:r>
          </w:p>
        </w:tc>
      </w:tr>
      <w:tr w:rsidR="00DB1823" w14:paraId="6A939B13" w14:textId="77777777">
        <w:trPr>
          <w:trHeight w:hRule="exact" w:val="342"/>
        </w:trPr>
        <w:tc>
          <w:tcPr>
            <w:tcW w:w="5168" w:type="dxa"/>
            <w:shd w:val="clear" w:color="auto" w:fill="FBFFC6"/>
            <w:tcMar>
              <w:left w:w="0" w:type="dxa"/>
              <w:right w:w="0" w:type="dxa"/>
            </w:tcMar>
          </w:tcPr>
          <w:tbl>
            <w:tblPr>
              <w:tblW w:w="0" w:type="auto"/>
              <w:tblInd w:w="5" w:type="dxa"/>
              <w:tblLayout w:type="fixed"/>
              <w:tblLook w:val="04A0" w:firstRow="1" w:lastRow="0" w:firstColumn="1" w:lastColumn="0" w:noHBand="0" w:noVBand="1"/>
            </w:tblPr>
            <w:tblGrid>
              <w:gridCol w:w="4998"/>
            </w:tblGrid>
            <w:tr w:rsidR="00DB1823" w14:paraId="245080B9" w14:textId="77777777">
              <w:trPr>
                <w:trHeight w:hRule="exact" w:val="324"/>
              </w:trPr>
              <w:tc>
                <w:tcPr>
                  <w:tcW w:w="4998" w:type="dxa"/>
                  <w:shd w:val="clear" w:color="auto" w:fill="C7E6DC"/>
                  <w:tcMar>
                    <w:left w:w="0" w:type="dxa"/>
                    <w:right w:w="0" w:type="dxa"/>
                  </w:tcMar>
                </w:tcPr>
                <w:p w14:paraId="29B51E19" w14:textId="77777777" w:rsidR="00DB1823" w:rsidRDefault="00000000">
                  <w:pPr>
                    <w:autoSpaceDE w:val="0"/>
                    <w:autoSpaceDN w:val="0"/>
                    <w:spacing w:before="14" w:after="0" w:line="286" w:lineRule="auto"/>
                    <w:ind w:left="116"/>
                  </w:pPr>
                  <w:r>
                    <w:rPr>
                      <w:rFonts w:ascii="Arial" w:eastAsia="Arial" w:hAnsi="Arial"/>
                      <w:color w:val="000000"/>
                      <w:sz w:val="20"/>
                    </w:rPr>
                    <w:t xml:space="preserve">Pygame on Linux </w:t>
                  </w:r>
                </w:p>
              </w:tc>
            </w:tr>
          </w:tbl>
          <w:p w14:paraId="3F66F24E" w14:textId="77777777" w:rsidR="00DB1823" w:rsidRDefault="00DB1823">
            <w:pPr>
              <w:autoSpaceDE w:val="0"/>
              <w:autoSpaceDN w:val="0"/>
              <w:spacing w:after="0" w:line="14" w:lineRule="exact"/>
            </w:pPr>
          </w:p>
        </w:tc>
        <w:tc>
          <w:tcPr>
            <w:tcW w:w="4996" w:type="dxa"/>
            <w:shd w:val="clear" w:color="auto" w:fill="FBFFC6"/>
            <w:tcMar>
              <w:left w:w="0" w:type="dxa"/>
              <w:right w:w="0" w:type="dxa"/>
            </w:tcMar>
          </w:tcPr>
          <w:p w14:paraId="6B6A5D8B" w14:textId="77777777" w:rsidR="00DB1823" w:rsidRDefault="00000000">
            <w:pPr>
              <w:autoSpaceDE w:val="0"/>
              <w:autoSpaceDN w:val="0"/>
              <w:spacing w:after="0" w:line="204" w:lineRule="auto"/>
              <w:ind w:left="878"/>
            </w:pPr>
            <w:r>
              <w:rPr>
                <w:rFonts w:ascii="Consolas" w:eastAsia="Consolas" w:hAnsi="Consolas"/>
                <w:color w:val="000000"/>
                <w:sz w:val="18"/>
              </w:rPr>
              <w:t xml:space="preserve"> pg.display.flip() </w:t>
            </w:r>
          </w:p>
        </w:tc>
      </w:tr>
      <w:tr w:rsidR="00DB1823" w14:paraId="295D3100" w14:textId="77777777">
        <w:trPr>
          <w:trHeight w:hRule="exact" w:val="244"/>
        </w:trPr>
        <w:tc>
          <w:tcPr>
            <w:tcW w:w="5168" w:type="dxa"/>
            <w:shd w:val="clear" w:color="auto" w:fill="FBFFC6"/>
            <w:tcMar>
              <w:left w:w="0" w:type="dxa"/>
              <w:right w:w="0" w:type="dxa"/>
            </w:tcMar>
          </w:tcPr>
          <w:p w14:paraId="3BB1123A" w14:textId="77777777" w:rsidR="00DB1823" w:rsidRDefault="00000000">
            <w:pPr>
              <w:autoSpaceDE w:val="0"/>
              <w:autoSpaceDN w:val="0"/>
              <w:spacing w:before="64" w:after="0" w:line="204" w:lineRule="auto"/>
              <w:ind w:left="194"/>
            </w:pPr>
            <w:r>
              <w:rPr>
                <w:rFonts w:ascii="Consolas" w:eastAsia="Consolas" w:hAnsi="Consolas"/>
                <w:color w:val="000000"/>
                <w:sz w:val="18"/>
              </w:rPr>
              <w:t xml:space="preserve">$ sudo apt-get install python3-dev mercurial </w:t>
            </w:r>
          </w:p>
        </w:tc>
        <w:tc>
          <w:tcPr>
            <w:tcW w:w="4996" w:type="dxa"/>
            <w:shd w:val="clear" w:color="auto" w:fill="FBFFC6"/>
            <w:tcMar>
              <w:left w:w="0" w:type="dxa"/>
              <w:right w:w="0" w:type="dxa"/>
            </w:tcMar>
          </w:tcPr>
          <w:p w14:paraId="13150B3F" w14:textId="77777777" w:rsidR="00DB1823" w:rsidRDefault="00000000">
            <w:pPr>
              <w:autoSpaceDE w:val="0"/>
              <w:autoSpaceDN w:val="0"/>
              <w:spacing w:after="0" w:line="204" w:lineRule="auto"/>
              <w:ind w:left="186"/>
            </w:pPr>
            <w:r>
              <w:rPr>
                <w:rFonts w:ascii="Consolas" w:eastAsia="Consolas" w:hAnsi="Consolas"/>
                <w:color w:val="000000"/>
                <w:sz w:val="18"/>
              </w:rPr>
              <w:t xml:space="preserve">run_game() </w:t>
            </w:r>
          </w:p>
        </w:tc>
      </w:tr>
      <w:tr w:rsidR="00DB1823" w14:paraId="42879965" w14:textId="77777777">
        <w:trPr>
          <w:trHeight w:hRule="exact" w:val="712"/>
        </w:trPr>
        <w:tc>
          <w:tcPr>
            <w:tcW w:w="5168" w:type="dxa"/>
            <w:shd w:val="clear" w:color="auto" w:fill="FBFFC6"/>
            <w:tcMar>
              <w:left w:w="0" w:type="dxa"/>
              <w:right w:w="0" w:type="dxa"/>
            </w:tcMar>
          </w:tcPr>
          <w:p w14:paraId="772DA0EB" w14:textId="77777777" w:rsidR="00DB1823" w:rsidRDefault="00000000">
            <w:pPr>
              <w:tabs>
                <w:tab w:val="left" w:pos="488"/>
              </w:tabs>
              <w:autoSpaceDE w:val="0"/>
              <w:autoSpaceDN w:val="0"/>
              <w:spacing w:before="40" w:after="0" w:line="245" w:lineRule="auto"/>
              <w:ind w:left="194" w:right="1296"/>
            </w:pPr>
            <w:r>
              <w:tab/>
            </w:r>
            <w:r>
              <w:rPr>
                <w:rFonts w:ascii="Consolas" w:eastAsia="Consolas" w:hAnsi="Consolas"/>
                <w:color w:val="000000"/>
                <w:sz w:val="18"/>
              </w:rPr>
              <w:t xml:space="preserve"> libsdl-image1.2-dev libsdl2-dev </w:t>
            </w:r>
            <w:r>
              <w:tab/>
            </w:r>
            <w:r>
              <w:rPr>
                <w:rFonts w:ascii="Consolas" w:eastAsia="Consolas" w:hAnsi="Consolas"/>
                <w:color w:val="000000"/>
                <w:sz w:val="18"/>
              </w:rPr>
              <w:t xml:space="preserve"> libsdl-ttf2.0-dev </w:t>
            </w:r>
            <w:r>
              <w:br/>
            </w:r>
            <w:r>
              <w:rPr>
                <w:rFonts w:ascii="Consolas" w:eastAsia="Consolas" w:hAnsi="Consolas"/>
                <w:color w:val="000000"/>
                <w:sz w:val="18"/>
              </w:rPr>
              <w:t xml:space="preserve">$ pip install --user </w:t>
            </w:r>
          </w:p>
        </w:tc>
        <w:tc>
          <w:tcPr>
            <w:tcW w:w="4996" w:type="dxa"/>
            <w:shd w:val="clear" w:color="auto" w:fill="C7E6DC"/>
            <w:tcMar>
              <w:left w:w="0" w:type="dxa"/>
              <w:right w:w="0" w:type="dxa"/>
            </w:tcMar>
          </w:tcPr>
          <w:p w14:paraId="2C8341FF" w14:textId="77777777" w:rsidR="00DB1823" w:rsidRDefault="00000000">
            <w:pPr>
              <w:autoSpaceDE w:val="0"/>
              <w:autoSpaceDN w:val="0"/>
              <w:spacing w:before="104" w:after="0" w:line="182" w:lineRule="exact"/>
              <w:ind w:left="114" w:right="288"/>
            </w:pPr>
            <w:r>
              <w:rPr>
                <w:rFonts w:ascii="Arial" w:eastAsia="Arial" w:hAnsi="Arial"/>
                <w:color w:val="000000"/>
                <w:sz w:val="20"/>
              </w:rPr>
              <w:t xml:space="preserve">Setting a custom window size </w:t>
            </w:r>
            <w:r>
              <w:br/>
            </w:r>
            <w:r>
              <w:rPr>
                <w:rFonts w:ascii="Arial,Italic" w:eastAsia="Arial,Italic" w:hAnsi="Arial,Italic"/>
                <w:i/>
                <w:color w:val="000000"/>
                <w:sz w:val="16"/>
              </w:rPr>
              <w:t xml:space="preserve">The display.set_mode() function accepts a tuple that defines the screen size. </w:t>
            </w:r>
          </w:p>
        </w:tc>
      </w:tr>
      <w:tr w:rsidR="00DB1823" w14:paraId="6204F8A4" w14:textId="77777777">
        <w:trPr>
          <w:trHeight w:hRule="exact" w:val="214"/>
        </w:trPr>
        <w:tc>
          <w:tcPr>
            <w:tcW w:w="5168" w:type="dxa"/>
            <w:shd w:val="clear" w:color="auto" w:fill="FBFFC6"/>
            <w:tcMar>
              <w:left w:w="0" w:type="dxa"/>
              <w:right w:w="0" w:type="dxa"/>
            </w:tcMar>
          </w:tcPr>
          <w:p w14:paraId="671495A6" w14:textId="77777777" w:rsidR="00DB1823" w:rsidRDefault="00000000">
            <w:pPr>
              <w:autoSpaceDE w:val="0"/>
              <w:autoSpaceDN w:val="0"/>
              <w:spacing w:after="0" w:line="204" w:lineRule="auto"/>
              <w:ind w:left="488"/>
            </w:pPr>
            <w:r>
              <w:rPr>
                <w:rFonts w:ascii="Consolas" w:eastAsia="Consolas" w:hAnsi="Consolas"/>
                <w:color w:val="000000"/>
                <w:sz w:val="18"/>
              </w:rPr>
              <w:t xml:space="preserve"> hg+http://bitbucket.org/pygame/pygame </w:t>
            </w:r>
          </w:p>
        </w:tc>
        <w:tc>
          <w:tcPr>
            <w:tcW w:w="4996" w:type="dxa"/>
            <w:shd w:val="clear" w:color="auto" w:fill="FBFFC6"/>
            <w:tcMar>
              <w:left w:w="0" w:type="dxa"/>
              <w:right w:w="0" w:type="dxa"/>
            </w:tcMar>
          </w:tcPr>
          <w:p w14:paraId="1BBDF8F8" w14:textId="77777777" w:rsidR="00DB1823" w:rsidRDefault="00000000">
            <w:pPr>
              <w:autoSpaceDE w:val="0"/>
              <w:autoSpaceDN w:val="0"/>
              <w:spacing w:before="34" w:after="0" w:line="204" w:lineRule="auto"/>
              <w:ind w:left="186"/>
            </w:pPr>
            <w:r>
              <w:rPr>
                <w:rFonts w:ascii="Consolas" w:eastAsia="Consolas" w:hAnsi="Consolas"/>
                <w:color w:val="000000"/>
                <w:sz w:val="18"/>
              </w:rPr>
              <w:t xml:space="preserve">screen_dim = (1200, 800) </w:t>
            </w:r>
          </w:p>
        </w:tc>
      </w:tr>
      <w:tr w:rsidR="00DB1823" w14:paraId="3074101E" w14:textId="77777777">
        <w:trPr>
          <w:trHeight w:hRule="exact" w:val="324"/>
        </w:trPr>
        <w:tc>
          <w:tcPr>
            <w:tcW w:w="5168" w:type="dxa"/>
            <w:shd w:val="clear" w:color="auto" w:fill="FBFFC6"/>
            <w:tcMar>
              <w:left w:w="0" w:type="dxa"/>
              <w:right w:w="0" w:type="dxa"/>
            </w:tcMar>
          </w:tcPr>
          <w:tbl>
            <w:tblPr>
              <w:tblW w:w="0" w:type="auto"/>
              <w:tblInd w:w="5" w:type="dxa"/>
              <w:tblLayout w:type="fixed"/>
              <w:tblLook w:val="04A0" w:firstRow="1" w:lastRow="0" w:firstColumn="1" w:lastColumn="0" w:noHBand="0" w:noVBand="1"/>
            </w:tblPr>
            <w:tblGrid>
              <w:gridCol w:w="4998"/>
            </w:tblGrid>
            <w:tr w:rsidR="00DB1823" w14:paraId="303B1C06" w14:textId="77777777">
              <w:trPr>
                <w:trHeight w:hRule="exact" w:val="286"/>
              </w:trPr>
              <w:tc>
                <w:tcPr>
                  <w:tcW w:w="4998" w:type="dxa"/>
                  <w:shd w:val="clear" w:color="auto" w:fill="C7E6DC"/>
                  <w:tcMar>
                    <w:left w:w="0" w:type="dxa"/>
                    <w:right w:w="0" w:type="dxa"/>
                  </w:tcMar>
                </w:tcPr>
                <w:p w14:paraId="73C38E68" w14:textId="77777777" w:rsidR="00DB1823" w:rsidRDefault="00000000">
                  <w:pPr>
                    <w:autoSpaceDE w:val="0"/>
                    <w:autoSpaceDN w:val="0"/>
                    <w:spacing w:before="14" w:after="0" w:line="288" w:lineRule="auto"/>
                    <w:ind w:left="116"/>
                  </w:pPr>
                  <w:r>
                    <w:rPr>
                      <w:rFonts w:ascii="Arial" w:eastAsia="Arial" w:hAnsi="Arial"/>
                      <w:color w:val="000000"/>
                      <w:sz w:val="20"/>
                    </w:rPr>
                    <w:t xml:space="preserve">Pygame on OS X </w:t>
                  </w:r>
                </w:p>
              </w:tc>
            </w:tr>
          </w:tbl>
          <w:p w14:paraId="66AEEFEA" w14:textId="77777777" w:rsidR="00DB1823" w:rsidRDefault="00DB1823">
            <w:pPr>
              <w:autoSpaceDE w:val="0"/>
              <w:autoSpaceDN w:val="0"/>
              <w:spacing w:after="0" w:line="14" w:lineRule="exact"/>
            </w:pPr>
          </w:p>
        </w:tc>
        <w:tc>
          <w:tcPr>
            <w:tcW w:w="4996" w:type="dxa"/>
            <w:shd w:val="clear" w:color="auto" w:fill="FBFFC6"/>
            <w:tcMar>
              <w:left w:w="0" w:type="dxa"/>
              <w:right w:w="0" w:type="dxa"/>
            </w:tcMar>
          </w:tcPr>
          <w:p w14:paraId="6036C6C3" w14:textId="77777777" w:rsidR="00DB1823" w:rsidRDefault="00000000">
            <w:pPr>
              <w:autoSpaceDE w:val="0"/>
              <w:autoSpaceDN w:val="0"/>
              <w:spacing w:before="70" w:after="0" w:line="204" w:lineRule="auto"/>
              <w:ind w:left="186"/>
            </w:pPr>
            <w:r>
              <w:rPr>
                <w:rFonts w:ascii="Consolas" w:eastAsia="Consolas" w:hAnsi="Consolas"/>
                <w:color w:val="000000"/>
                <w:sz w:val="18"/>
              </w:rPr>
              <w:t xml:space="preserve">screen = pg.display.set_mode(screen_dim) </w:t>
            </w:r>
          </w:p>
        </w:tc>
      </w:tr>
      <w:tr w:rsidR="00DB1823" w14:paraId="47CBB8D8" w14:textId="77777777">
        <w:trPr>
          <w:trHeight w:hRule="exact" w:val="206"/>
        </w:trPr>
        <w:tc>
          <w:tcPr>
            <w:tcW w:w="5168" w:type="dxa"/>
            <w:shd w:val="clear" w:color="auto" w:fill="FBFFC6"/>
            <w:tcMar>
              <w:left w:w="0" w:type="dxa"/>
              <w:right w:w="0" w:type="dxa"/>
            </w:tcMar>
          </w:tcPr>
          <w:p w14:paraId="6F9B0A3D" w14:textId="77777777" w:rsidR="00DB1823" w:rsidRDefault="00000000">
            <w:pPr>
              <w:autoSpaceDE w:val="0"/>
              <w:autoSpaceDN w:val="0"/>
              <w:spacing w:after="0" w:line="218" w:lineRule="exact"/>
              <w:ind w:left="122"/>
            </w:pPr>
            <w:r>
              <w:rPr>
                <w:rFonts w:ascii="Arial,Italic" w:eastAsia="Arial,Italic" w:hAnsi="Arial,Italic"/>
                <w:i/>
                <w:color w:val="000000"/>
                <w:sz w:val="16"/>
              </w:rPr>
              <w:t xml:space="preserve">This assumes you’ve used Homebrew to install Python 3. </w:t>
            </w:r>
          </w:p>
        </w:tc>
        <w:tc>
          <w:tcPr>
            <w:tcW w:w="4996" w:type="dxa"/>
            <w:shd w:val="clear" w:color="auto" w:fill="C7E6DC"/>
            <w:tcMar>
              <w:left w:w="0" w:type="dxa"/>
              <w:right w:w="0" w:type="dxa"/>
            </w:tcMar>
          </w:tcPr>
          <w:p w14:paraId="29E4C0F8" w14:textId="77777777" w:rsidR="00DB1823" w:rsidRDefault="00000000">
            <w:pPr>
              <w:autoSpaceDE w:val="0"/>
              <w:autoSpaceDN w:val="0"/>
              <w:spacing w:after="0" w:line="288" w:lineRule="auto"/>
              <w:ind w:left="114"/>
            </w:pPr>
            <w:r>
              <w:rPr>
                <w:rFonts w:ascii="Arial" w:eastAsia="Arial" w:hAnsi="Arial"/>
                <w:color w:val="000000"/>
                <w:sz w:val="20"/>
              </w:rPr>
              <w:t xml:space="preserve">Setting a custom background color </w:t>
            </w:r>
          </w:p>
        </w:tc>
      </w:tr>
      <w:tr w:rsidR="00DB1823" w14:paraId="38196956" w14:textId="77777777">
        <w:trPr>
          <w:trHeight w:hRule="exact" w:val="506"/>
        </w:trPr>
        <w:tc>
          <w:tcPr>
            <w:tcW w:w="5168" w:type="dxa"/>
            <w:shd w:val="clear" w:color="auto" w:fill="FBFFC6"/>
            <w:tcMar>
              <w:left w:w="0" w:type="dxa"/>
              <w:right w:w="0" w:type="dxa"/>
            </w:tcMar>
          </w:tcPr>
          <w:p w14:paraId="6D7F0CA2" w14:textId="77777777" w:rsidR="00DB1823" w:rsidRDefault="00000000">
            <w:pPr>
              <w:autoSpaceDE w:val="0"/>
              <w:autoSpaceDN w:val="0"/>
              <w:spacing w:before="74" w:after="0" w:line="245" w:lineRule="auto"/>
              <w:ind w:left="194" w:right="1008"/>
            </w:pPr>
            <w:r>
              <w:rPr>
                <w:rFonts w:ascii="Consolas" w:eastAsia="Consolas" w:hAnsi="Consolas"/>
                <w:color w:val="000000"/>
                <w:sz w:val="18"/>
              </w:rPr>
              <w:t xml:space="preserve">$ brew install hg sdl sdl_image sdl_ttf $ pip install --user </w:t>
            </w:r>
          </w:p>
        </w:tc>
        <w:tc>
          <w:tcPr>
            <w:tcW w:w="4996" w:type="dxa"/>
            <w:shd w:val="clear" w:color="auto" w:fill="C7E6DC"/>
            <w:tcMar>
              <w:left w:w="0" w:type="dxa"/>
              <w:right w:w="0" w:type="dxa"/>
            </w:tcMar>
          </w:tcPr>
          <w:p w14:paraId="3E149EB5" w14:textId="77777777" w:rsidR="00DB1823" w:rsidRDefault="00000000">
            <w:pPr>
              <w:autoSpaceDE w:val="0"/>
              <w:autoSpaceDN w:val="0"/>
              <w:spacing w:before="78" w:after="0" w:line="182" w:lineRule="exact"/>
              <w:ind w:left="114" w:right="144"/>
            </w:pPr>
            <w:r>
              <w:rPr>
                <w:rFonts w:ascii="Arial,Italic" w:eastAsia="Arial,Italic" w:hAnsi="Arial,Italic"/>
                <w:i/>
                <w:color w:val="000000"/>
                <w:sz w:val="16"/>
              </w:rPr>
              <w:t xml:space="preserve">Colors are defined as a tuple of red, green, and blue values. Each value ranges from 0-255. </w:t>
            </w:r>
          </w:p>
        </w:tc>
      </w:tr>
      <w:tr w:rsidR="00DB1823" w14:paraId="586393ED" w14:textId="77777777">
        <w:trPr>
          <w:trHeight w:hRule="exact" w:val="240"/>
        </w:trPr>
        <w:tc>
          <w:tcPr>
            <w:tcW w:w="5168" w:type="dxa"/>
            <w:shd w:val="clear" w:color="auto" w:fill="FBFFC6"/>
            <w:tcMar>
              <w:left w:w="0" w:type="dxa"/>
              <w:right w:w="0" w:type="dxa"/>
            </w:tcMar>
          </w:tcPr>
          <w:p w14:paraId="41EACB14" w14:textId="77777777" w:rsidR="00DB1823" w:rsidRDefault="00000000">
            <w:pPr>
              <w:autoSpaceDE w:val="0"/>
              <w:autoSpaceDN w:val="0"/>
              <w:spacing w:after="0" w:line="204" w:lineRule="auto"/>
              <w:ind w:left="488"/>
            </w:pPr>
            <w:r>
              <w:rPr>
                <w:rFonts w:ascii="Consolas" w:eastAsia="Consolas" w:hAnsi="Consolas"/>
                <w:color w:val="000000"/>
                <w:sz w:val="18"/>
              </w:rPr>
              <w:t xml:space="preserve"> hg+http://bitbucket.org/pygame/pygame </w:t>
            </w:r>
          </w:p>
        </w:tc>
        <w:tc>
          <w:tcPr>
            <w:tcW w:w="4996" w:type="dxa"/>
            <w:shd w:val="clear" w:color="auto" w:fill="FBFFC6"/>
            <w:tcMar>
              <w:left w:w="0" w:type="dxa"/>
              <w:right w:w="0" w:type="dxa"/>
            </w:tcMar>
          </w:tcPr>
          <w:p w14:paraId="677D9900" w14:textId="77777777" w:rsidR="00DB1823" w:rsidRDefault="00000000">
            <w:pPr>
              <w:autoSpaceDE w:val="0"/>
              <w:autoSpaceDN w:val="0"/>
              <w:spacing w:before="60" w:after="0" w:line="204" w:lineRule="auto"/>
              <w:ind w:left="186"/>
            </w:pPr>
            <w:r>
              <w:rPr>
                <w:rFonts w:ascii="Consolas" w:eastAsia="Consolas" w:hAnsi="Consolas"/>
                <w:color w:val="000000"/>
                <w:sz w:val="18"/>
              </w:rPr>
              <w:t xml:space="preserve">bg_color = (230, 230, 230) </w:t>
            </w:r>
          </w:p>
        </w:tc>
      </w:tr>
      <w:tr w:rsidR="00DB1823" w14:paraId="21ACD4BD" w14:textId="77777777">
        <w:trPr>
          <w:trHeight w:hRule="exact" w:val="296"/>
        </w:trPr>
        <w:tc>
          <w:tcPr>
            <w:tcW w:w="5168" w:type="dxa"/>
            <w:shd w:val="clear" w:color="auto" w:fill="FBFFC6"/>
            <w:tcMar>
              <w:left w:w="0" w:type="dxa"/>
              <w:right w:w="0" w:type="dxa"/>
            </w:tcMar>
          </w:tcPr>
          <w:tbl>
            <w:tblPr>
              <w:tblW w:w="0" w:type="auto"/>
              <w:tblInd w:w="5" w:type="dxa"/>
              <w:tblLayout w:type="fixed"/>
              <w:tblLook w:val="04A0" w:firstRow="1" w:lastRow="0" w:firstColumn="1" w:lastColumn="0" w:noHBand="0" w:noVBand="1"/>
            </w:tblPr>
            <w:tblGrid>
              <w:gridCol w:w="4998"/>
            </w:tblGrid>
            <w:tr w:rsidR="00DB1823" w14:paraId="444B0E90" w14:textId="77777777">
              <w:trPr>
                <w:trHeight w:hRule="exact" w:val="272"/>
              </w:trPr>
              <w:tc>
                <w:tcPr>
                  <w:tcW w:w="4998" w:type="dxa"/>
                  <w:shd w:val="clear" w:color="auto" w:fill="C7E6DC"/>
                  <w:tcMar>
                    <w:left w:w="0" w:type="dxa"/>
                    <w:right w:w="0" w:type="dxa"/>
                  </w:tcMar>
                </w:tcPr>
                <w:p w14:paraId="7F2EDFC2" w14:textId="77777777" w:rsidR="00DB1823" w:rsidRDefault="00000000">
                  <w:pPr>
                    <w:autoSpaceDE w:val="0"/>
                    <w:autoSpaceDN w:val="0"/>
                    <w:spacing w:before="14" w:after="0" w:line="288" w:lineRule="auto"/>
                    <w:ind w:left="116"/>
                  </w:pPr>
                  <w:r>
                    <w:rPr>
                      <w:rFonts w:ascii="Arial" w:eastAsia="Arial" w:hAnsi="Arial"/>
                      <w:color w:val="000000"/>
                      <w:sz w:val="20"/>
                    </w:rPr>
                    <w:t xml:space="preserve">Pygame on Windows </w:t>
                  </w:r>
                </w:p>
              </w:tc>
            </w:tr>
          </w:tbl>
          <w:p w14:paraId="0E7A722C" w14:textId="77777777" w:rsidR="00DB1823" w:rsidRDefault="00DB1823">
            <w:pPr>
              <w:autoSpaceDE w:val="0"/>
              <w:autoSpaceDN w:val="0"/>
              <w:spacing w:after="0" w:line="14" w:lineRule="exact"/>
            </w:pPr>
          </w:p>
        </w:tc>
        <w:tc>
          <w:tcPr>
            <w:tcW w:w="4996" w:type="dxa"/>
            <w:shd w:val="clear" w:color="auto" w:fill="FBFFC6"/>
            <w:tcMar>
              <w:left w:w="0" w:type="dxa"/>
              <w:right w:w="0" w:type="dxa"/>
            </w:tcMar>
          </w:tcPr>
          <w:p w14:paraId="0A7ABCE2" w14:textId="77777777" w:rsidR="00DB1823" w:rsidRDefault="00000000">
            <w:pPr>
              <w:autoSpaceDE w:val="0"/>
              <w:autoSpaceDN w:val="0"/>
              <w:spacing w:before="44" w:after="0" w:line="204" w:lineRule="auto"/>
              <w:ind w:left="186"/>
            </w:pPr>
            <w:r>
              <w:rPr>
                <w:rFonts w:ascii="Consolas" w:eastAsia="Consolas" w:hAnsi="Consolas"/>
                <w:color w:val="000000"/>
                <w:sz w:val="18"/>
              </w:rPr>
              <w:t xml:space="preserve">screen.fill(bg_color) </w:t>
            </w:r>
          </w:p>
        </w:tc>
      </w:tr>
      <w:tr w:rsidR="00DB1823" w14:paraId="7F99C301" w14:textId="77777777">
        <w:trPr>
          <w:trHeight w:hRule="exact" w:val="970"/>
        </w:trPr>
        <w:tc>
          <w:tcPr>
            <w:tcW w:w="5168" w:type="dxa"/>
            <w:shd w:val="clear" w:color="auto" w:fill="FBFFC6"/>
            <w:tcMar>
              <w:left w:w="0" w:type="dxa"/>
              <w:right w:w="0" w:type="dxa"/>
            </w:tcMar>
          </w:tcPr>
          <w:p w14:paraId="7E6A17B2" w14:textId="77777777" w:rsidR="00DB1823" w:rsidRDefault="00000000">
            <w:pPr>
              <w:autoSpaceDE w:val="0"/>
              <w:autoSpaceDN w:val="0"/>
              <w:spacing w:before="34" w:after="0" w:line="184" w:lineRule="exact"/>
              <w:ind w:left="122" w:right="432"/>
            </w:pPr>
            <w:hyperlink r:id="rId117" w:history="1">
              <w:r>
                <w:rPr>
                  <w:rFonts w:ascii="Arial,Italic" w:eastAsia="Arial,Italic" w:hAnsi="Arial,Italic"/>
                  <w:i/>
                  <w:color w:val="000000"/>
                  <w:sz w:val="16"/>
                </w:rPr>
                <w:t xml:space="preserve">Find an installer at </w:t>
              </w:r>
            </w:hyperlink>
            <w:r>
              <w:br/>
            </w:r>
            <w:hyperlink r:id="rId118" w:anchor="pygame" w:history="1">
              <w:r>
                <w:rPr>
                  <w:rFonts w:ascii="Arial,Italic" w:eastAsia="Arial,Italic" w:hAnsi="Arial,Italic"/>
                  <w:i/>
                  <w:color w:val="000000"/>
                  <w:sz w:val="16"/>
                </w:rPr>
                <w:t xml:space="preserve">https://bitbucket.org/pygame/pygame/downloads/ </w:t>
              </w:r>
            </w:hyperlink>
            <w:hyperlink r:id="rId119" w:anchor="pygame" w:history="1">
              <w:r>
                <w:rPr>
                  <w:rFonts w:ascii="Arial,Italic" w:eastAsia="Arial,Italic" w:hAnsi="Arial,Italic"/>
                  <w:i/>
                  <w:color w:val="000000"/>
                  <w:sz w:val="16"/>
                </w:rPr>
                <w:t>or</w:t>
              </w:r>
            </w:hyperlink>
            <w:r>
              <w:rPr>
                <w:rFonts w:ascii="Arial,Italic" w:eastAsia="Arial,Italic" w:hAnsi="Arial,Italic"/>
                <w:i/>
                <w:color w:val="000000"/>
                <w:sz w:val="16"/>
              </w:rPr>
              <w:t xml:space="preserve"> </w:t>
            </w:r>
            <w:r>
              <w:br/>
            </w:r>
            <w:hyperlink r:id="rId120" w:anchor="pygame" w:history="1">
              <w:r>
                <w:rPr>
                  <w:rFonts w:ascii="Arial,Italic" w:eastAsia="Arial,Italic" w:hAnsi="Arial,Italic"/>
                  <w:i/>
                  <w:color w:val="000000"/>
                  <w:sz w:val="16"/>
                </w:rPr>
                <w:t>http://www.lfd.uci.edu/~gohlke/pythonlibs/#pygam</w:t>
              </w:r>
            </w:hyperlink>
            <w:hyperlink r:id="rId121" w:anchor="pygame" w:history="1">
              <w:r>
                <w:rPr>
                  <w:rFonts w:ascii="Arial,Italic" w:eastAsia="Arial,Italic" w:hAnsi="Arial,Italic"/>
                  <w:i/>
                  <w:color w:val="000000"/>
                  <w:sz w:val="16"/>
                </w:rPr>
                <w:t xml:space="preserve">e </w:t>
              </w:r>
            </w:hyperlink>
            <w:r>
              <w:rPr>
                <w:rFonts w:ascii="Arial,Italic" w:eastAsia="Arial,Italic" w:hAnsi="Arial,Italic"/>
                <w:i/>
                <w:color w:val="000000"/>
                <w:sz w:val="16"/>
              </w:rPr>
              <w:t xml:space="preserve">that matches </w:t>
            </w:r>
          </w:p>
          <w:p w14:paraId="471BFAFB" w14:textId="77777777" w:rsidR="00DB1823" w:rsidRDefault="00000000">
            <w:pPr>
              <w:autoSpaceDE w:val="0"/>
              <w:autoSpaceDN w:val="0"/>
              <w:spacing w:after="0" w:line="186" w:lineRule="exact"/>
              <w:ind w:left="122" w:right="144"/>
            </w:pPr>
            <w:r>
              <w:rPr>
                <w:rFonts w:ascii="Arial,Italic" w:eastAsia="Arial,Italic" w:hAnsi="Arial,Italic"/>
                <w:i/>
                <w:color w:val="000000"/>
                <w:sz w:val="16"/>
              </w:rPr>
              <w:t xml:space="preserve">your version of Python. Run the installer file if it’s a .exe or .msi file. If it’s a .whl file, use pip to install Pygame: </w:t>
            </w:r>
          </w:p>
        </w:tc>
        <w:tc>
          <w:tcPr>
            <w:tcW w:w="4996" w:type="dxa"/>
            <w:tcMar>
              <w:left w:w="0" w:type="dxa"/>
              <w:right w:w="0" w:type="dxa"/>
            </w:tcMar>
          </w:tcPr>
          <w:p w14:paraId="177837A4" w14:textId="77777777" w:rsidR="00DB1823" w:rsidRDefault="00DB1823">
            <w:pPr>
              <w:autoSpaceDE w:val="0"/>
              <w:autoSpaceDN w:val="0"/>
              <w:spacing w:after="0" w:line="116" w:lineRule="exact"/>
            </w:pPr>
          </w:p>
          <w:tbl>
            <w:tblPr>
              <w:tblW w:w="0" w:type="auto"/>
              <w:tblLayout w:type="fixed"/>
              <w:tblLook w:val="04A0" w:firstRow="1" w:lastRow="0" w:firstColumn="1" w:lastColumn="0" w:noHBand="0" w:noVBand="1"/>
            </w:tblPr>
            <w:tblGrid>
              <w:gridCol w:w="4996"/>
            </w:tblGrid>
            <w:tr w:rsidR="00DB1823" w14:paraId="3AD959F4" w14:textId="77777777">
              <w:trPr>
                <w:trHeight w:hRule="exact" w:val="368"/>
              </w:trPr>
              <w:tc>
                <w:tcPr>
                  <w:tcW w:w="4996" w:type="dxa"/>
                  <w:shd w:val="clear" w:color="auto" w:fill="008F80"/>
                  <w:tcMar>
                    <w:left w:w="0" w:type="dxa"/>
                    <w:right w:w="0" w:type="dxa"/>
                  </w:tcMar>
                </w:tcPr>
                <w:p w14:paraId="79FB5ADA" w14:textId="77777777" w:rsidR="00DB1823" w:rsidRDefault="00000000">
                  <w:pPr>
                    <w:autoSpaceDE w:val="0"/>
                    <w:autoSpaceDN w:val="0"/>
                    <w:spacing w:before="84" w:after="0" w:line="240" w:lineRule="auto"/>
                    <w:ind w:left="114"/>
                  </w:pPr>
                  <w:r>
                    <w:rPr>
                      <w:noProof/>
                    </w:rPr>
                    <w:drawing>
                      <wp:inline distT="0" distB="0" distL="0" distR="0" wp14:anchorId="11B01911" wp14:editId="2BBE5BEC">
                        <wp:extent cx="1351280" cy="17526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2"/>
                                <a:stretch>
                                  <a:fillRect/>
                                </a:stretch>
                              </pic:blipFill>
                              <pic:spPr>
                                <a:xfrm>
                                  <a:off x="0" y="0"/>
                                  <a:ext cx="1351280" cy="175260"/>
                                </a:xfrm>
                                <a:prstGeom prst="rect">
                                  <a:avLst/>
                                </a:prstGeom>
                              </pic:spPr>
                            </pic:pic>
                          </a:graphicData>
                        </a:graphic>
                      </wp:inline>
                    </w:drawing>
                  </w:r>
                </w:p>
              </w:tc>
            </w:tr>
          </w:tbl>
          <w:p w14:paraId="3F5CA9C0" w14:textId="77777777" w:rsidR="00DB1823" w:rsidRDefault="00DB1823">
            <w:pPr>
              <w:autoSpaceDE w:val="0"/>
              <w:autoSpaceDN w:val="0"/>
              <w:spacing w:after="0" w:line="20" w:lineRule="exact"/>
            </w:pPr>
          </w:p>
          <w:tbl>
            <w:tblPr>
              <w:tblW w:w="0" w:type="auto"/>
              <w:tblInd w:w="56" w:type="dxa"/>
              <w:tblLayout w:type="fixed"/>
              <w:tblLook w:val="04A0" w:firstRow="1" w:lastRow="0" w:firstColumn="1" w:lastColumn="0" w:noHBand="0" w:noVBand="1"/>
            </w:tblPr>
            <w:tblGrid>
              <w:gridCol w:w="4760"/>
            </w:tblGrid>
            <w:tr w:rsidR="00DB1823" w14:paraId="6705BF27" w14:textId="77777777">
              <w:trPr>
                <w:trHeight w:hRule="exact" w:val="450"/>
              </w:trPr>
              <w:tc>
                <w:tcPr>
                  <w:tcW w:w="4760" w:type="dxa"/>
                  <w:shd w:val="clear" w:color="auto" w:fill="008F80"/>
                  <w:tcMar>
                    <w:left w:w="0" w:type="dxa"/>
                    <w:right w:w="0" w:type="dxa"/>
                  </w:tcMar>
                </w:tcPr>
                <w:p w14:paraId="60E908DC" w14:textId="77777777" w:rsidR="00DB1823" w:rsidRDefault="00000000">
                  <w:pPr>
                    <w:autoSpaceDE w:val="0"/>
                    <w:autoSpaceDN w:val="0"/>
                    <w:spacing w:before="40" w:after="0" w:line="208" w:lineRule="exact"/>
                    <w:ind w:left="58" w:right="144"/>
                  </w:pPr>
                  <w:r>
                    <w:rPr>
                      <w:rFonts w:ascii="Arial,Italic" w:eastAsia="Arial,Italic" w:hAnsi="Arial,Italic"/>
                      <w:i/>
                      <w:color w:val="F4F4F4"/>
                      <w:sz w:val="18"/>
                    </w:rPr>
                    <w:t xml:space="preserve">Many objects in a game can be treated as simple </w:t>
                  </w:r>
                  <w:r>
                    <w:br/>
                  </w:r>
                  <w:r>
                    <w:rPr>
                      <w:rFonts w:ascii="Arial,Italic" w:eastAsia="Arial,Italic" w:hAnsi="Arial,Italic"/>
                      <w:i/>
                      <w:color w:val="F4F4F4"/>
                      <w:sz w:val="18"/>
                    </w:rPr>
                    <w:t xml:space="preserve">rectangles, rather than their actual shape. This simplifies </w:t>
                  </w:r>
                </w:p>
              </w:tc>
            </w:tr>
          </w:tbl>
          <w:p w14:paraId="62833633" w14:textId="77777777" w:rsidR="00DB1823" w:rsidRDefault="00DB1823">
            <w:pPr>
              <w:autoSpaceDE w:val="0"/>
              <w:autoSpaceDN w:val="0"/>
              <w:spacing w:after="0" w:line="14" w:lineRule="exact"/>
            </w:pPr>
          </w:p>
          <w:p w14:paraId="5EC3261B" w14:textId="77777777" w:rsidR="00DB1823" w:rsidRDefault="00DB1823">
            <w:pPr>
              <w:autoSpaceDE w:val="0"/>
              <w:autoSpaceDN w:val="0"/>
              <w:spacing w:after="0" w:line="14" w:lineRule="exact"/>
            </w:pPr>
          </w:p>
        </w:tc>
      </w:tr>
      <w:tr w:rsidR="00DB1823" w14:paraId="66788747" w14:textId="77777777">
        <w:trPr>
          <w:trHeight w:hRule="exact" w:val="446"/>
        </w:trPr>
        <w:tc>
          <w:tcPr>
            <w:tcW w:w="5168" w:type="dxa"/>
            <w:shd w:val="clear" w:color="auto" w:fill="FBFFC6"/>
            <w:tcMar>
              <w:left w:w="0" w:type="dxa"/>
              <w:right w:w="0" w:type="dxa"/>
            </w:tcMar>
          </w:tcPr>
          <w:p w14:paraId="48DAFE77" w14:textId="77777777" w:rsidR="00DB1823" w:rsidRDefault="00000000">
            <w:pPr>
              <w:tabs>
                <w:tab w:val="left" w:pos="488"/>
              </w:tabs>
              <w:autoSpaceDE w:val="0"/>
              <w:autoSpaceDN w:val="0"/>
              <w:spacing w:before="56" w:after="0" w:line="245" w:lineRule="auto"/>
              <w:ind w:left="194" w:right="1008"/>
            </w:pPr>
            <w:r>
              <w:rPr>
                <w:rFonts w:ascii="Consolas" w:eastAsia="Consolas" w:hAnsi="Consolas"/>
                <w:color w:val="000000"/>
                <w:sz w:val="18"/>
              </w:rPr>
              <w:t xml:space="preserve">&gt; python –m pip install --user </w:t>
            </w:r>
            <w:r>
              <w:br/>
            </w:r>
            <w:r>
              <w:tab/>
            </w:r>
            <w:r>
              <w:rPr>
                <w:rFonts w:ascii="Consolas" w:eastAsia="Consolas" w:hAnsi="Consolas"/>
                <w:color w:val="000000"/>
                <w:sz w:val="18"/>
              </w:rPr>
              <w:t xml:space="preserve"> pygame-1.9.2a0-cp35-none-win32.whl </w:t>
            </w:r>
          </w:p>
        </w:tc>
        <w:tc>
          <w:tcPr>
            <w:tcW w:w="4996" w:type="dxa"/>
            <w:shd w:val="clear" w:color="auto" w:fill="FBFFC6"/>
            <w:tcMar>
              <w:left w:w="0" w:type="dxa"/>
              <w:right w:w="0" w:type="dxa"/>
            </w:tcMar>
          </w:tcPr>
          <w:p w14:paraId="1460F3E0" w14:textId="77777777" w:rsidR="00DB1823" w:rsidRDefault="00000000">
            <w:pPr>
              <w:autoSpaceDE w:val="0"/>
              <w:autoSpaceDN w:val="0"/>
              <w:spacing w:before="34" w:after="0" w:line="210" w:lineRule="exact"/>
              <w:ind w:left="114"/>
            </w:pPr>
            <w:r>
              <w:rPr>
                <w:rFonts w:ascii="Arial,Italic" w:eastAsia="Arial,Italic" w:hAnsi="Arial,Italic"/>
                <w:i/>
                <w:color w:val="F4F4F4"/>
                <w:sz w:val="18"/>
              </w:rPr>
              <w:t xml:space="preserve">code without noticeably affecting game play. Pygame has a rect object that makes it easy to work with game objects. </w:t>
            </w:r>
          </w:p>
        </w:tc>
      </w:tr>
      <w:tr w:rsidR="00DB1823" w14:paraId="37492A7D" w14:textId="77777777">
        <w:trPr>
          <w:trHeight w:hRule="exact" w:val="92"/>
        </w:trPr>
        <w:tc>
          <w:tcPr>
            <w:tcW w:w="5168" w:type="dxa"/>
            <w:shd w:val="clear" w:color="auto" w:fill="FBFFC6"/>
            <w:tcMar>
              <w:left w:w="0" w:type="dxa"/>
              <w:right w:w="0" w:type="dxa"/>
            </w:tcMar>
          </w:tcPr>
          <w:p w14:paraId="38EAA3C2" w14:textId="77777777" w:rsidR="00DB1823" w:rsidRDefault="00DB1823"/>
        </w:tc>
        <w:tc>
          <w:tcPr>
            <w:tcW w:w="4996" w:type="dxa"/>
            <w:shd w:val="clear" w:color="auto" w:fill="FBFFC6"/>
            <w:tcMar>
              <w:left w:w="0" w:type="dxa"/>
              <w:right w:w="0" w:type="dxa"/>
            </w:tcMar>
          </w:tcPr>
          <w:p w14:paraId="1C9911B6" w14:textId="77777777" w:rsidR="00DB1823" w:rsidRDefault="00DB1823"/>
        </w:tc>
      </w:tr>
      <w:tr w:rsidR="00DB1823" w14:paraId="3152F782" w14:textId="77777777">
        <w:trPr>
          <w:trHeight w:hRule="exact" w:val="622"/>
        </w:trPr>
        <w:tc>
          <w:tcPr>
            <w:tcW w:w="5168" w:type="dxa"/>
            <w:shd w:val="clear" w:color="auto" w:fill="FBFFC6"/>
            <w:tcMar>
              <w:left w:w="0" w:type="dxa"/>
              <w:right w:w="0" w:type="dxa"/>
            </w:tcMar>
          </w:tcPr>
          <w:tbl>
            <w:tblPr>
              <w:tblW w:w="0" w:type="auto"/>
              <w:tblInd w:w="5" w:type="dxa"/>
              <w:tblLayout w:type="fixed"/>
              <w:tblLook w:val="04A0" w:firstRow="1" w:lastRow="0" w:firstColumn="1" w:lastColumn="0" w:noHBand="0" w:noVBand="1"/>
            </w:tblPr>
            <w:tblGrid>
              <w:gridCol w:w="4998"/>
            </w:tblGrid>
            <w:tr w:rsidR="00DB1823" w14:paraId="2B8A071D" w14:textId="77777777">
              <w:trPr>
                <w:trHeight w:hRule="exact" w:val="608"/>
              </w:trPr>
              <w:tc>
                <w:tcPr>
                  <w:tcW w:w="4998" w:type="dxa"/>
                  <w:shd w:val="clear" w:color="auto" w:fill="C7E6DC"/>
                  <w:tcMar>
                    <w:left w:w="0" w:type="dxa"/>
                    <w:right w:w="0" w:type="dxa"/>
                  </w:tcMar>
                </w:tcPr>
                <w:p w14:paraId="0CEFE02B" w14:textId="77777777" w:rsidR="00DB1823" w:rsidRDefault="00000000">
                  <w:pPr>
                    <w:autoSpaceDE w:val="0"/>
                    <w:autoSpaceDN w:val="0"/>
                    <w:spacing w:before="112" w:after="0" w:line="176" w:lineRule="exact"/>
                    <w:ind w:left="116" w:right="144"/>
                  </w:pPr>
                  <w:r>
                    <w:rPr>
                      <w:rFonts w:ascii="Arial" w:eastAsia="Arial" w:hAnsi="Arial"/>
                      <w:color w:val="000000"/>
                      <w:sz w:val="20"/>
                    </w:rPr>
                    <w:t xml:space="preserve">Testing your installation </w:t>
                  </w:r>
                  <w:r>
                    <w:br/>
                  </w:r>
                  <w:r>
                    <w:rPr>
                      <w:rFonts w:ascii="Arial,Italic" w:eastAsia="Arial,Italic" w:hAnsi="Arial,Italic"/>
                      <w:i/>
                      <w:color w:val="000000"/>
                      <w:sz w:val="16"/>
                    </w:rPr>
                    <w:t xml:space="preserve">To test your installation, open a terminal session and try to import </w:t>
                  </w:r>
                </w:p>
                <w:p w14:paraId="69779488" w14:textId="77777777" w:rsidR="00DB1823" w:rsidRDefault="00000000">
                  <w:pPr>
                    <w:autoSpaceDE w:val="0"/>
                    <w:autoSpaceDN w:val="0"/>
                    <w:spacing w:after="0" w:line="180" w:lineRule="exact"/>
                    <w:jc w:val="center"/>
                  </w:pPr>
                  <w:r>
                    <w:rPr>
                      <w:rFonts w:ascii="Arial,Italic" w:eastAsia="Arial,Italic" w:hAnsi="Arial,Italic"/>
                      <w:i/>
                      <w:color w:val="000000"/>
                      <w:sz w:val="16"/>
                    </w:rPr>
                    <w:t xml:space="preserve">Pygame. If you don’t get any error messages, your installation was </w:t>
                  </w:r>
                </w:p>
              </w:tc>
            </w:tr>
          </w:tbl>
          <w:p w14:paraId="693FB7FA" w14:textId="77777777" w:rsidR="00DB1823" w:rsidRDefault="00DB1823">
            <w:pPr>
              <w:autoSpaceDE w:val="0"/>
              <w:autoSpaceDN w:val="0"/>
              <w:spacing w:after="0" w:line="14" w:lineRule="exact"/>
            </w:pPr>
          </w:p>
        </w:tc>
        <w:tc>
          <w:tcPr>
            <w:tcW w:w="4996" w:type="dxa"/>
            <w:shd w:val="clear" w:color="auto" w:fill="FBFFC6"/>
            <w:tcMar>
              <w:left w:w="0" w:type="dxa"/>
              <w:right w:w="0" w:type="dxa"/>
            </w:tcMar>
          </w:tcPr>
          <w:tbl>
            <w:tblPr>
              <w:tblW w:w="0" w:type="auto"/>
              <w:tblLayout w:type="fixed"/>
              <w:tblLook w:val="04A0" w:firstRow="1" w:lastRow="0" w:firstColumn="1" w:lastColumn="0" w:noHBand="0" w:noVBand="1"/>
            </w:tblPr>
            <w:tblGrid>
              <w:gridCol w:w="4996"/>
            </w:tblGrid>
            <w:tr w:rsidR="00DB1823" w14:paraId="2E82551F" w14:textId="77777777">
              <w:trPr>
                <w:trHeight w:hRule="exact" w:val="642"/>
              </w:trPr>
              <w:tc>
                <w:tcPr>
                  <w:tcW w:w="4996" w:type="dxa"/>
                  <w:shd w:val="clear" w:color="auto" w:fill="C7E6DC"/>
                  <w:tcMar>
                    <w:left w:w="0" w:type="dxa"/>
                    <w:right w:w="0" w:type="dxa"/>
                  </w:tcMar>
                </w:tcPr>
                <w:p w14:paraId="4C81E6DC" w14:textId="77777777" w:rsidR="00DB1823" w:rsidRDefault="00000000">
                  <w:pPr>
                    <w:autoSpaceDE w:val="0"/>
                    <w:autoSpaceDN w:val="0"/>
                    <w:spacing w:before="94" w:after="0" w:line="180" w:lineRule="exact"/>
                    <w:ind w:left="114" w:right="288"/>
                  </w:pPr>
                  <w:r>
                    <w:rPr>
                      <w:rFonts w:ascii="Arial" w:eastAsia="Arial" w:hAnsi="Arial"/>
                      <w:color w:val="000000"/>
                      <w:sz w:val="20"/>
                    </w:rPr>
                    <w:t xml:space="preserve">Getting the screen rect object </w:t>
                  </w:r>
                  <w:r>
                    <w:br/>
                  </w:r>
                  <w:r>
                    <w:rPr>
                      <w:rFonts w:ascii="Arial,Italic" w:eastAsia="Arial,Italic" w:hAnsi="Arial,Italic"/>
                      <w:i/>
                      <w:color w:val="000000"/>
                      <w:sz w:val="16"/>
                    </w:rPr>
                    <w:t xml:space="preserve">We already have a screen object; we can easily access the rect object associated with the screen. </w:t>
                  </w:r>
                </w:p>
              </w:tc>
            </w:tr>
          </w:tbl>
          <w:p w14:paraId="59085FE0" w14:textId="77777777" w:rsidR="00DB1823" w:rsidRDefault="00DB1823">
            <w:pPr>
              <w:autoSpaceDE w:val="0"/>
              <w:autoSpaceDN w:val="0"/>
              <w:spacing w:after="0" w:line="14" w:lineRule="exact"/>
            </w:pPr>
          </w:p>
        </w:tc>
      </w:tr>
      <w:tr w:rsidR="00DB1823" w14:paraId="1B32B3D2" w14:textId="77777777">
        <w:trPr>
          <w:trHeight w:hRule="exact" w:val="274"/>
        </w:trPr>
        <w:tc>
          <w:tcPr>
            <w:tcW w:w="5168" w:type="dxa"/>
            <w:shd w:val="clear" w:color="auto" w:fill="FBFFC6"/>
            <w:tcMar>
              <w:left w:w="0" w:type="dxa"/>
              <w:right w:w="0" w:type="dxa"/>
            </w:tcMar>
          </w:tcPr>
          <w:p w14:paraId="56EDF59D" w14:textId="77777777" w:rsidR="00DB1823" w:rsidRDefault="00000000">
            <w:pPr>
              <w:autoSpaceDE w:val="0"/>
              <w:autoSpaceDN w:val="0"/>
              <w:spacing w:after="0" w:line="216" w:lineRule="exact"/>
              <w:ind w:left="122"/>
            </w:pPr>
            <w:r>
              <w:rPr>
                <w:rFonts w:ascii="Arial,Italic" w:eastAsia="Arial,Italic" w:hAnsi="Arial,Italic"/>
                <w:i/>
                <w:color w:val="000000"/>
                <w:sz w:val="16"/>
              </w:rPr>
              <w:t xml:space="preserve">successful. </w:t>
            </w:r>
          </w:p>
        </w:tc>
        <w:tc>
          <w:tcPr>
            <w:tcW w:w="4996" w:type="dxa"/>
            <w:shd w:val="clear" w:color="auto" w:fill="FBFFC6"/>
            <w:tcMar>
              <w:left w:w="0" w:type="dxa"/>
              <w:right w:w="0" w:type="dxa"/>
            </w:tcMar>
          </w:tcPr>
          <w:p w14:paraId="01F47B81" w14:textId="77777777" w:rsidR="00DB1823" w:rsidRDefault="00000000">
            <w:pPr>
              <w:autoSpaceDE w:val="0"/>
              <w:autoSpaceDN w:val="0"/>
              <w:spacing w:before="72" w:after="0" w:line="204" w:lineRule="auto"/>
              <w:ind w:left="186"/>
            </w:pPr>
            <w:r>
              <w:rPr>
                <w:rFonts w:ascii="Consolas" w:eastAsia="Consolas" w:hAnsi="Consolas"/>
                <w:color w:val="000000"/>
                <w:sz w:val="18"/>
              </w:rPr>
              <w:t xml:space="preserve">screen_rect = screen.get_rect() </w:t>
            </w:r>
          </w:p>
        </w:tc>
      </w:tr>
      <w:tr w:rsidR="00DB1823" w14:paraId="35749B33" w14:textId="77777777">
        <w:trPr>
          <w:trHeight w:hRule="exact" w:val="580"/>
        </w:trPr>
        <w:tc>
          <w:tcPr>
            <w:tcW w:w="5168" w:type="dxa"/>
            <w:shd w:val="clear" w:color="auto" w:fill="FBFFC6"/>
            <w:tcMar>
              <w:left w:w="0" w:type="dxa"/>
              <w:right w:w="0" w:type="dxa"/>
            </w:tcMar>
          </w:tcPr>
          <w:p w14:paraId="03293C5D" w14:textId="77777777" w:rsidR="00DB1823" w:rsidRDefault="00000000">
            <w:pPr>
              <w:autoSpaceDE w:val="0"/>
              <w:autoSpaceDN w:val="0"/>
              <w:spacing w:before="72" w:after="0" w:line="245" w:lineRule="auto"/>
              <w:ind w:left="194" w:right="3168"/>
            </w:pPr>
            <w:r>
              <w:rPr>
                <w:rFonts w:ascii="Consolas" w:eastAsia="Consolas" w:hAnsi="Consolas"/>
                <w:color w:val="000000"/>
                <w:sz w:val="18"/>
              </w:rPr>
              <w:t xml:space="preserve">$ python </w:t>
            </w:r>
            <w:r>
              <w:br/>
            </w:r>
            <w:r>
              <w:rPr>
                <w:rFonts w:ascii="Consolas" w:eastAsia="Consolas" w:hAnsi="Consolas"/>
                <w:color w:val="000000"/>
                <w:sz w:val="18"/>
              </w:rPr>
              <w:t xml:space="preserve">&gt;&gt;&gt; import pygame </w:t>
            </w:r>
          </w:p>
        </w:tc>
        <w:tc>
          <w:tcPr>
            <w:tcW w:w="4996" w:type="dxa"/>
            <w:shd w:val="clear" w:color="auto" w:fill="FBFFC6"/>
            <w:tcMar>
              <w:left w:w="0" w:type="dxa"/>
              <w:right w:w="0" w:type="dxa"/>
            </w:tcMar>
          </w:tcPr>
          <w:p w14:paraId="5FFD6153" w14:textId="77777777" w:rsidR="00DB1823" w:rsidRDefault="00DB1823">
            <w:pPr>
              <w:autoSpaceDE w:val="0"/>
              <w:autoSpaceDN w:val="0"/>
              <w:spacing w:after="0" w:line="52" w:lineRule="exact"/>
            </w:pPr>
          </w:p>
          <w:tbl>
            <w:tblPr>
              <w:tblW w:w="0" w:type="auto"/>
              <w:tblLayout w:type="fixed"/>
              <w:tblLook w:val="04A0" w:firstRow="1" w:lastRow="0" w:firstColumn="1" w:lastColumn="0" w:noHBand="0" w:noVBand="1"/>
            </w:tblPr>
            <w:tblGrid>
              <w:gridCol w:w="4996"/>
            </w:tblGrid>
            <w:tr w:rsidR="00DB1823" w14:paraId="01C986D3" w14:textId="77777777">
              <w:trPr>
                <w:trHeight w:hRule="exact" w:val="508"/>
              </w:trPr>
              <w:tc>
                <w:tcPr>
                  <w:tcW w:w="4996" w:type="dxa"/>
                  <w:shd w:val="clear" w:color="auto" w:fill="C7E6DC"/>
                  <w:tcMar>
                    <w:left w:w="0" w:type="dxa"/>
                    <w:right w:w="0" w:type="dxa"/>
                  </w:tcMar>
                </w:tcPr>
                <w:p w14:paraId="168B8712" w14:textId="77777777" w:rsidR="00DB1823" w:rsidRDefault="00000000">
                  <w:pPr>
                    <w:autoSpaceDE w:val="0"/>
                    <w:autoSpaceDN w:val="0"/>
                    <w:spacing w:before="112" w:after="0" w:line="176" w:lineRule="exact"/>
                    <w:ind w:left="114" w:right="144"/>
                  </w:pPr>
                  <w:r>
                    <w:rPr>
                      <w:rFonts w:ascii="Arial" w:eastAsia="Arial" w:hAnsi="Arial"/>
                      <w:color w:val="000000"/>
                      <w:sz w:val="20"/>
                    </w:rPr>
                    <w:t xml:space="preserve">Finding the center of the screen </w:t>
                  </w:r>
                  <w:r>
                    <w:br/>
                  </w:r>
                  <w:r>
                    <w:rPr>
                      <w:rFonts w:ascii="Arial,Italic" w:eastAsia="Arial,Italic" w:hAnsi="Arial,Italic"/>
                      <w:i/>
                      <w:color w:val="000000"/>
                      <w:sz w:val="16"/>
                    </w:rPr>
                    <w:t xml:space="preserve">Rect objects have a center attribute which stores the center point. </w:t>
                  </w:r>
                </w:p>
              </w:tc>
            </w:tr>
          </w:tbl>
          <w:p w14:paraId="2B45F27E" w14:textId="77777777" w:rsidR="00DB1823" w:rsidRDefault="00DB1823">
            <w:pPr>
              <w:autoSpaceDE w:val="0"/>
              <w:autoSpaceDN w:val="0"/>
              <w:spacing w:after="0" w:line="14" w:lineRule="exact"/>
            </w:pPr>
          </w:p>
        </w:tc>
      </w:tr>
      <w:tr w:rsidR="00DB1823" w14:paraId="533F8FEA" w14:textId="77777777">
        <w:trPr>
          <w:trHeight w:hRule="exact" w:val="482"/>
        </w:trPr>
        <w:tc>
          <w:tcPr>
            <w:tcW w:w="5168" w:type="dxa"/>
            <w:shd w:val="clear" w:color="auto" w:fill="FBFFC6"/>
            <w:tcMar>
              <w:left w:w="0" w:type="dxa"/>
              <w:right w:w="0" w:type="dxa"/>
            </w:tcMar>
          </w:tcPr>
          <w:p w14:paraId="5572D2AF" w14:textId="77777777" w:rsidR="00DB1823" w:rsidRDefault="00000000">
            <w:pPr>
              <w:autoSpaceDE w:val="0"/>
              <w:autoSpaceDN w:val="0"/>
              <w:spacing w:after="0" w:line="204" w:lineRule="auto"/>
              <w:ind w:left="194"/>
            </w:pPr>
            <w:r>
              <w:rPr>
                <w:rFonts w:ascii="Consolas" w:eastAsia="Consolas" w:hAnsi="Consolas"/>
                <w:color w:val="000000"/>
                <w:sz w:val="18"/>
              </w:rPr>
              <w:t xml:space="preserve">&gt;&gt;&gt; </w:t>
            </w:r>
          </w:p>
        </w:tc>
        <w:tc>
          <w:tcPr>
            <w:tcW w:w="4996" w:type="dxa"/>
            <w:tcMar>
              <w:left w:w="0" w:type="dxa"/>
              <w:right w:w="0" w:type="dxa"/>
            </w:tcMar>
          </w:tcPr>
          <w:p w14:paraId="310977A4" w14:textId="77777777" w:rsidR="00DB1823" w:rsidRDefault="00000000">
            <w:pPr>
              <w:autoSpaceDE w:val="0"/>
              <w:autoSpaceDN w:val="0"/>
              <w:spacing w:before="72" w:after="0" w:line="204" w:lineRule="auto"/>
              <w:ind w:left="186"/>
            </w:pPr>
            <w:r>
              <w:rPr>
                <w:rFonts w:ascii="Consolas" w:eastAsia="Consolas" w:hAnsi="Consolas"/>
                <w:color w:val="000000"/>
                <w:sz w:val="18"/>
              </w:rPr>
              <w:t xml:space="preserve">screen_center = screen_rect.center </w:t>
            </w:r>
          </w:p>
        </w:tc>
      </w:tr>
    </w:tbl>
    <w:p w14:paraId="4880ECD5" w14:textId="77777777" w:rsidR="00DB1823" w:rsidRDefault="00DB1823">
      <w:pPr>
        <w:autoSpaceDE w:val="0"/>
        <w:autoSpaceDN w:val="0"/>
        <w:spacing w:after="0" w:line="14" w:lineRule="exact"/>
      </w:pPr>
    </w:p>
    <w:p w14:paraId="150A85A4" w14:textId="77777777" w:rsidR="00DB1823" w:rsidRDefault="00DB1823">
      <w:pPr>
        <w:sectPr w:rsidR="00DB1823">
          <w:type w:val="continuous"/>
          <w:pgSz w:w="15840" w:h="12240"/>
          <w:pgMar w:top="120" w:right="198" w:bottom="120" w:left="296" w:header="720" w:footer="720" w:gutter="0"/>
          <w:cols w:num="2" w:space="720" w:equalWidth="0">
            <w:col w:w="10226" w:space="0"/>
            <w:col w:w="5120" w:space="0"/>
          </w:cols>
          <w:docGrid w:linePitch="360"/>
        </w:sectPr>
      </w:pPr>
    </w:p>
    <w:tbl>
      <w:tblPr>
        <w:tblW w:w="0" w:type="auto"/>
        <w:tblInd w:w="82" w:type="dxa"/>
        <w:tblLayout w:type="fixed"/>
        <w:tblLook w:val="04A0" w:firstRow="1" w:lastRow="0" w:firstColumn="1" w:lastColumn="0" w:noHBand="0" w:noVBand="1"/>
      </w:tblPr>
      <w:tblGrid>
        <w:gridCol w:w="4998"/>
      </w:tblGrid>
      <w:tr w:rsidR="00DB1823" w14:paraId="077CC165" w14:textId="77777777">
        <w:trPr>
          <w:trHeight w:hRule="exact" w:val="472"/>
        </w:trPr>
        <w:tc>
          <w:tcPr>
            <w:tcW w:w="4998" w:type="dxa"/>
            <w:shd w:val="clear" w:color="auto" w:fill="008F80"/>
            <w:tcMar>
              <w:left w:w="0" w:type="dxa"/>
              <w:right w:w="0" w:type="dxa"/>
            </w:tcMar>
          </w:tcPr>
          <w:p w14:paraId="4FB5AB62" w14:textId="77777777" w:rsidR="00DB1823" w:rsidRDefault="00000000">
            <w:pPr>
              <w:autoSpaceDE w:val="0"/>
              <w:autoSpaceDN w:val="0"/>
              <w:spacing w:before="84" w:after="0" w:line="240" w:lineRule="auto"/>
              <w:ind w:left="116"/>
            </w:pPr>
            <w:r>
              <w:rPr>
                <w:noProof/>
              </w:rPr>
              <w:drawing>
                <wp:inline distT="0" distB="0" distL="0" distR="0" wp14:anchorId="40D92FCC" wp14:editId="670B6E63">
                  <wp:extent cx="1785620" cy="175259"/>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3"/>
                          <a:stretch>
                            <a:fillRect/>
                          </a:stretch>
                        </pic:blipFill>
                        <pic:spPr>
                          <a:xfrm>
                            <a:off x="0" y="0"/>
                            <a:ext cx="1785620" cy="175259"/>
                          </a:xfrm>
                          <a:prstGeom prst="rect">
                            <a:avLst/>
                          </a:prstGeom>
                        </pic:spPr>
                      </pic:pic>
                    </a:graphicData>
                  </a:graphic>
                </wp:inline>
              </w:drawing>
            </w:r>
          </w:p>
        </w:tc>
      </w:tr>
    </w:tbl>
    <w:p w14:paraId="5813FDA8" w14:textId="77777777" w:rsidR="00DB1823" w:rsidRDefault="00DB1823">
      <w:pPr>
        <w:autoSpaceDE w:val="0"/>
        <w:autoSpaceDN w:val="0"/>
        <w:spacing w:after="0" w:line="20" w:lineRule="exact"/>
      </w:pPr>
    </w:p>
    <w:tbl>
      <w:tblPr>
        <w:tblW w:w="0" w:type="auto"/>
        <w:tblInd w:w="73" w:type="dxa"/>
        <w:tblLayout w:type="fixed"/>
        <w:tblLook w:val="04A0" w:firstRow="1" w:lastRow="0" w:firstColumn="1" w:lastColumn="0" w:noHBand="0" w:noVBand="1"/>
      </w:tblPr>
      <w:tblGrid>
        <w:gridCol w:w="5006"/>
      </w:tblGrid>
      <w:tr w:rsidR="00DB1823" w14:paraId="3249E977" w14:textId="77777777">
        <w:trPr>
          <w:trHeight w:hRule="exact" w:val="1080"/>
        </w:trPr>
        <w:tc>
          <w:tcPr>
            <w:tcW w:w="5006"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8"/>
            </w:tblGrid>
            <w:tr w:rsidR="00DB1823" w14:paraId="4A9C2154" w14:textId="77777777">
              <w:trPr>
                <w:trHeight w:hRule="exact" w:val="1060"/>
              </w:trPr>
              <w:tc>
                <w:tcPr>
                  <w:tcW w:w="4998" w:type="dxa"/>
                  <w:shd w:val="clear" w:color="auto" w:fill="C7E6DC"/>
                  <w:tcMar>
                    <w:left w:w="0" w:type="dxa"/>
                    <w:right w:w="0" w:type="dxa"/>
                  </w:tcMar>
                </w:tcPr>
                <w:p w14:paraId="11F6F831" w14:textId="77777777" w:rsidR="00DB1823" w:rsidRDefault="00000000">
                  <w:pPr>
                    <w:autoSpaceDE w:val="0"/>
                    <w:autoSpaceDN w:val="0"/>
                    <w:spacing w:before="106" w:after="0" w:line="182" w:lineRule="exact"/>
                    <w:ind w:left="116"/>
                  </w:pPr>
                  <w:r>
                    <w:rPr>
                      <w:rFonts w:ascii="Arial" w:eastAsia="Arial" w:hAnsi="Arial"/>
                      <w:color w:val="000000"/>
                      <w:sz w:val="20"/>
                    </w:rPr>
                    <w:t xml:space="preserve">Useful rect attributes </w:t>
                  </w:r>
                  <w:r>
                    <w:br/>
                  </w:r>
                  <w:r>
                    <w:rPr>
                      <w:rFonts w:ascii="Arial,Italic" w:eastAsia="Arial,Italic" w:hAnsi="Arial,Italic"/>
                      <w:i/>
                      <w:color w:val="000000"/>
                      <w:sz w:val="16"/>
                    </w:rPr>
                    <w:t xml:space="preserve">Once you have a rect object, there are a number of attributes that are useful when positioning objects and detecting relative positions of objects. (You can find more attributes in the Pygame </w:t>
                  </w:r>
                  <w:r>
                    <w:br/>
                  </w:r>
                  <w:r>
                    <w:rPr>
                      <w:rFonts w:ascii="Arial,Italic" w:eastAsia="Arial,Italic" w:hAnsi="Arial,Italic"/>
                      <w:i/>
                      <w:color w:val="000000"/>
                      <w:sz w:val="16"/>
                    </w:rPr>
                    <w:t xml:space="preserve">documentation.) </w:t>
                  </w:r>
                </w:p>
              </w:tc>
            </w:tr>
          </w:tbl>
          <w:p w14:paraId="62B76FD3" w14:textId="77777777" w:rsidR="00DB1823" w:rsidRDefault="00DB1823">
            <w:pPr>
              <w:autoSpaceDE w:val="0"/>
              <w:autoSpaceDN w:val="0"/>
              <w:spacing w:after="0" w:line="14" w:lineRule="exact"/>
            </w:pPr>
          </w:p>
        </w:tc>
      </w:tr>
    </w:tbl>
    <w:p w14:paraId="588E3EB7" w14:textId="77777777" w:rsidR="00DB1823" w:rsidRDefault="00000000">
      <w:pPr>
        <w:autoSpaceDE w:val="0"/>
        <w:autoSpaceDN w:val="0"/>
        <w:spacing w:before="74" w:after="0" w:line="245" w:lineRule="auto"/>
        <w:ind w:left="270" w:right="720"/>
      </w:pPr>
      <w:r>
        <w:rPr>
          <w:rFonts w:ascii="Consolas" w:eastAsia="Consolas" w:hAnsi="Consolas"/>
          <w:color w:val="000000"/>
          <w:sz w:val="18"/>
        </w:rPr>
        <w:t xml:space="preserve"># Individual x and y values: </w:t>
      </w:r>
      <w:r>
        <w:br/>
      </w:r>
      <w:r>
        <w:rPr>
          <w:rFonts w:ascii="Consolas" w:eastAsia="Consolas" w:hAnsi="Consolas"/>
          <w:color w:val="000000"/>
          <w:sz w:val="18"/>
        </w:rPr>
        <w:t xml:space="preserve">screen_rect.left, screen_rect.right </w:t>
      </w:r>
      <w:r>
        <w:br/>
      </w:r>
      <w:r>
        <w:rPr>
          <w:rFonts w:ascii="Consolas" w:eastAsia="Consolas" w:hAnsi="Consolas"/>
          <w:color w:val="000000"/>
          <w:sz w:val="18"/>
        </w:rPr>
        <w:t xml:space="preserve">screen_rect.top, screen_rect.bottom </w:t>
      </w:r>
      <w:r>
        <w:br/>
      </w:r>
      <w:r>
        <w:rPr>
          <w:rFonts w:ascii="Consolas" w:eastAsia="Consolas" w:hAnsi="Consolas"/>
          <w:color w:val="000000"/>
          <w:sz w:val="18"/>
        </w:rPr>
        <w:t xml:space="preserve">screen_rect.centerx, screen_rect.centery screen_rect.width, screen_rect.height </w:t>
      </w:r>
    </w:p>
    <w:p w14:paraId="6408CD11" w14:textId="77777777" w:rsidR="00DB1823" w:rsidRDefault="00000000">
      <w:pPr>
        <w:autoSpaceDE w:val="0"/>
        <w:autoSpaceDN w:val="0"/>
        <w:spacing w:before="242" w:after="72" w:line="245" w:lineRule="auto"/>
        <w:ind w:left="270" w:right="2880"/>
      </w:pPr>
      <w:r>
        <w:rPr>
          <w:rFonts w:ascii="Consolas" w:eastAsia="Consolas" w:hAnsi="Consolas"/>
          <w:color w:val="000000"/>
          <w:sz w:val="18"/>
        </w:rPr>
        <w:t xml:space="preserve"># Tuples </w:t>
      </w:r>
      <w:r>
        <w:br/>
      </w:r>
      <w:r>
        <w:rPr>
          <w:rFonts w:ascii="Consolas" w:eastAsia="Consolas" w:hAnsi="Consolas"/>
          <w:color w:val="000000"/>
          <w:sz w:val="18"/>
        </w:rPr>
        <w:t xml:space="preserve">screen_rect.center </w:t>
      </w:r>
      <w:r>
        <w:br/>
      </w:r>
      <w:r>
        <w:rPr>
          <w:rFonts w:ascii="Consolas" w:eastAsia="Consolas" w:hAnsi="Consolas"/>
          <w:color w:val="000000"/>
          <w:sz w:val="18"/>
        </w:rPr>
        <w:t xml:space="preserve">screen_rect.size </w:t>
      </w:r>
    </w:p>
    <w:tbl>
      <w:tblPr>
        <w:tblW w:w="0" w:type="auto"/>
        <w:tblInd w:w="82" w:type="dxa"/>
        <w:tblLayout w:type="fixed"/>
        <w:tblLook w:val="04A0" w:firstRow="1" w:lastRow="0" w:firstColumn="1" w:lastColumn="0" w:noHBand="0" w:noVBand="1"/>
      </w:tblPr>
      <w:tblGrid>
        <w:gridCol w:w="4998"/>
      </w:tblGrid>
      <w:tr w:rsidR="00DB1823" w14:paraId="7547F1FB" w14:textId="77777777">
        <w:trPr>
          <w:trHeight w:hRule="exact" w:val="1450"/>
        </w:trPr>
        <w:tc>
          <w:tcPr>
            <w:tcW w:w="4998" w:type="dxa"/>
            <w:shd w:val="clear" w:color="auto" w:fill="FBFFC6"/>
            <w:tcMar>
              <w:left w:w="0" w:type="dxa"/>
              <w:right w:w="0" w:type="dxa"/>
            </w:tcMar>
          </w:tcPr>
          <w:tbl>
            <w:tblPr>
              <w:tblW w:w="0" w:type="auto"/>
              <w:tblLayout w:type="fixed"/>
              <w:tblLook w:val="04A0" w:firstRow="1" w:lastRow="0" w:firstColumn="1" w:lastColumn="0" w:noHBand="0" w:noVBand="1"/>
            </w:tblPr>
            <w:tblGrid>
              <w:gridCol w:w="4998"/>
            </w:tblGrid>
            <w:tr w:rsidR="00DB1823" w14:paraId="0A8A6B3C" w14:textId="77777777">
              <w:trPr>
                <w:trHeight w:hRule="exact" w:val="1430"/>
              </w:trPr>
              <w:tc>
                <w:tcPr>
                  <w:tcW w:w="4998" w:type="dxa"/>
                  <w:shd w:val="clear" w:color="auto" w:fill="C7E6DC"/>
                  <w:tcMar>
                    <w:left w:w="0" w:type="dxa"/>
                    <w:right w:w="0" w:type="dxa"/>
                  </w:tcMar>
                </w:tcPr>
                <w:p w14:paraId="40AFF62B" w14:textId="77777777" w:rsidR="00DB1823" w:rsidRDefault="00000000">
                  <w:pPr>
                    <w:autoSpaceDE w:val="0"/>
                    <w:autoSpaceDN w:val="0"/>
                    <w:spacing w:before="110" w:after="0" w:line="178" w:lineRule="exact"/>
                    <w:ind w:left="116"/>
                  </w:pPr>
                  <w:r>
                    <w:rPr>
                      <w:rFonts w:ascii="Arial" w:eastAsia="Arial" w:hAnsi="Arial"/>
                      <w:color w:val="000000"/>
                      <w:sz w:val="20"/>
                    </w:rPr>
                    <w:t xml:space="preserve">Creating a rect object </w:t>
                  </w:r>
                  <w:r>
                    <w:br/>
                  </w:r>
                  <w:r>
                    <w:rPr>
                      <w:rFonts w:ascii="Arial,Italic" w:eastAsia="Arial,Italic" w:hAnsi="Arial,Italic"/>
                      <w:i/>
                      <w:color w:val="000000"/>
                      <w:sz w:val="16"/>
                    </w:rPr>
                    <w:t xml:space="preserve">You can create a rect object from scratch. For example a small rect </w:t>
                  </w:r>
                </w:p>
                <w:p w14:paraId="3983A62A" w14:textId="77777777" w:rsidR="00DB1823" w:rsidRDefault="00000000">
                  <w:pPr>
                    <w:autoSpaceDE w:val="0"/>
                    <w:autoSpaceDN w:val="0"/>
                    <w:spacing w:after="0" w:line="186" w:lineRule="exact"/>
                    <w:ind w:left="116" w:right="144"/>
                  </w:pPr>
                  <w:r>
                    <w:rPr>
                      <w:rFonts w:ascii="Arial,Italic" w:eastAsia="Arial,Italic" w:hAnsi="Arial,Italic"/>
                      <w:i/>
                      <w:color w:val="000000"/>
                      <w:sz w:val="16"/>
                    </w:rPr>
                    <w:t xml:space="preserve">object that’s filled in can represent a bullet in a game. The Rect() class takes the coordinates of the upper left corner, and the width and height of the rect. The draw.rect() function takes a screen object, a color, and a rect. This function fills the given rect with the given color. </w:t>
                  </w:r>
                </w:p>
              </w:tc>
            </w:tr>
          </w:tbl>
          <w:p w14:paraId="7B408554" w14:textId="77777777" w:rsidR="00DB1823" w:rsidRDefault="00DB1823">
            <w:pPr>
              <w:autoSpaceDE w:val="0"/>
              <w:autoSpaceDN w:val="0"/>
              <w:spacing w:after="0" w:line="14" w:lineRule="exact"/>
            </w:pPr>
          </w:p>
        </w:tc>
      </w:tr>
    </w:tbl>
    <w:p w14:paraId="641B1DCC" w14:textId="77777777" w:rsidR="00DB1823" w:rsidRDefault="00000000">
      <w:pPr>
        <w:autoSpaceDE w:val="0"/>
        <w:autoSpaceDN w:val="0"/>
        <w:spacing w:before="72" w:after="144" w:line="245" w:lineRule="auto"/>
        <w:ind w:left="270" w:right="720"/>
      </w:pPr>
      <w:r>
        <w:rPr>
          <w:rFonts w:ascii="Consolas" w:eastAsia="Consolas" w:hAnsi="Consolas"/>
          <w:color w:val="000000"/>
          <w:sz w:val="18"/>
        </w:rPr>
        <w:t xml:space="preserve">bullet_rect = pg.Rect(100, 100, 3, 15) color = (100, 100, 100) </w:t>
      </w:r>
      <w:r>
        <w:br/>
      </w:r>
      <w:r>
        <w:rPr>
          <w:rFonts w:ascii="Consolas" w:eastAsia="Consolas" w:hAnsi="Consolas"/>
          <w:color w:val="000000"/>
          <w:sz w:val="18"/>
        </w:rPr>
        <w:t xml:space="preserve">pg.draw.rect(screen, color, bullet_rect) </w:t>
      </w:r>
    </w:p>
    <w:tbl>
      <w:tblPr>
        <w:tblW w:w="0" w:type="auto"/>
        <w:tblInd w:w="82" w:type="dxa"/>
        <w:tblLayout w:type="fixed"/>
        <w:tblLook w:val="04A0" w:firstRow="1" w:lastRow="0" w:firstColumn="1" w:lastColumn="0" w:noHBand="0" w:noVBand="1"/>
      </w:tblPr>
      <w:tblGrid>
        <w:gridCol w:w="4998"/>
      </w:tblGrid>
      <w:tr w:rsidR="00DB1823" w14:paraId="2E1E4DD8" w14:textId="77777777">
        <w:trPr>
          <w:trHeight w:hRule="exact" w:val="368"/>
        </w:trPr>
        <w:tc>
          <w:tcPr>
            <w:tcW w:w="4998" w:type="dxa"/>
            <w:shd w:val="clear" w:color="auto" w:fill="008F80"/>
            <w:tcMar>
              <w:left w:w="0" w:type="dxa"/>
              <w:right w:w="0" w:type="dxa"/>
            </w:tcMar>
          </w:tcPr>
          <w:p w14:paraId="7F52FF6F" w14:textId="77777777" w:rsidR="00DB1823" w:rsidRDefault="00000000">
            <w:pPr>
              <w:autoSpaceDE w:val="0"/>
              <w:autoSpaceDN w:val="0"/>
              <w:spacing w:before="84" w:after="0" w:line="240" w:lineRule="auto"/>
              <w:ind w:left="116"/>
            </w:pPr>
            <w:r>
              <w:rPr>
                <w:noProof/>
              </w:rPr>
              <w:drawing>
                <wp:inline distT="0" distB="0" distL="0" distR="0" wp14:anchorId="3C96BE88" wp14:editId="7E1836D4">
                  <wp:extent cx="1418590" cy="17526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4"/>
                          <a:stretch>
                            <a:fillRect/>
                          </a:stretch>
                        </pic:blipFill>
                        <pic:spPr>
                          <a:xfrm>
                            <a:off x="0" y="0"/>
                            <a:ext cx="1418590" cy="175260"/>
                          </a:xfrm>
                          <a:prstGeom prst="rect">
                            <a:avLst/>
                          </a:prstGeom>
                        </pic:spPr>
                      </pic:pic>
                    </a:graphicData>
                  </a:graphic>
                </wp:inline>
              </w:drawing>
            </w:r>
          </w:p>
        </w:tc>
      </w:tr>
    </w:tbl>
    <w:p w14:paraId="5B9D2F82" w14:textId="77777777" w:rsidR="00DB1823" w:rsidRDefault="00DB1823">
      <w:pPr>
        <w:autoSpaceDE w:val="0"/>
        <w:autoSpaceDN w:val="0"/>
        <w:spacing w:after="0" w:line="20" w:lineRule="exact"/>
      </w:pPr>
    </w:p>
    <w:tbl>
      <w:tblPr>
        <w:tblW w:w="0" w:type="auto"/>
        <w:tblInd w:w="73" w:type="dxa"/>
        <w:tblLayout w:type="fixed"/>
        <w:tblLook w:val="04A0" w:firstRow="1" w:lastRow="0" w:firstColumn="1" w:lastColumn="0" w:noHBand="0" w:noVBand="1"/>
      </w:tblPr>
      <w:tblGrid>
        <w:gridCol w:w="5006"/>
      </w:tblGrid>
      <w:tr w:rsidR="00DB1823" w14:paraId="4FFEA986" w14:textId="77777777">
        <w:trPr>
          <w:trHeight w:hRule="exact" w:val="910"/>
        </w:trPr>
        <w:tc>
          <w:tcPr>
            <w:tcW w:w="5006" w:type="dxa"/>
            <w:shd w:val="clear" w:color="auto" w:fill="FBFFC6"/>
            <w:tcMar>
              <w:left w:w="0" w:type="dxa"/>
              <w:right w:w="0" w:type="dxa"/>
            </w:tcMar>
          </w:tcPr>
          <w:p w14:paraId="3834787A" w14:textId="77777777" w:rsidR="00DB1823" w:rsidRDefault="00000000">
            <w:pPr>
              <w:autoSpaceDE w:val="0"/>
              <w:autoSpaceDN w:val="0"/>
              <w:spacing w:before="42" w:after="0" w:line="208" w:lineRule="exact"/>
              <w:ind w:left="124"/>
            </w:pPr>
            <w:r>
              <w:rPr>
                <w:rFonts w:ascii="Arial,Italic" w:eastAsia="Arial,Italic" w:hAnsi="Arial,Italic"/>
                <w:i/>
                <w:color w:val="F4F4F4"/>
                <w:sz w:val="18"/>
              </w:rPr>
              <w:t xml:space="preserve">Many objects in a game are images that are moved around the screen. It’s easiest to use bitmap (.bmp) image files, but you can also configure your system to work with jpg, png, and gif files as well. </w:t>
            </w:r>
          </w:p>
        </w:tc>
      </w:tr>
    </w:tbl>
    <w:p w14:paraId="77BA6546" w14:textId="77777777" w:rsidR="00DB1823" w:rsidRDefault="00DB1823">
      <w:pPr>
        <w:autoSpaceDE w:val="0"/>
        <w:autoSpaceDN w:val="0"/>
        <w:spacing w:after="0" w:line="24" w:lineRule="exact"/>
      </w:pPr>
    </w:p>
    <w:tbl>
      <w:tblPr>
        <w:tblW w:w="0" w:type="auto"/>
        <w:tblInd w:w="82" w:type="dxa"/>
        <w:tblLayout w:type="fixed"/>
        <w:tblLook w:val="04A0" w:firstRow="1" w:lastRow="0" w:firstColumn="1" w:lastColumn="0" w:noHBand="0" w:noVBand="1"/>
      </w:tblPr>
      <w:tblGrid>
        <w:gridCol w:w="4998"/>
      </w:tblGrid>
      <w:tr w:rsidR="00DB1823" w14:paraId="135ACDA0" w14:textId="77777777">
        <w:trPr>
          <w:trHeight w:hRule="exact" w:val="346"/>
        </w:trPr>
        <w:tc>
          <w:tcPr>
            <w:tcW w:w="4998" w:type="dxa"/>
            <w:shd w:val="clear" w:color="auto" w:fill="FBFFC6"/>
            <w:tcMar>
              <w:left w:w="0" w:type="dxa"/>
              <w:right w:w="0" w:type="dxa"/>
            </w:tcMar>
          </w:tcPr>
          <w:tbl>
            <w:tblPr>
              <w:tblW w:w="0" w:type="auto"/>
              <w:tblLayout w:type="fixed"/>
              <w:tblLook w:val="04A0" w:firstRow="1" w:lastRow="0" w:firstColumn="1" w:lastColumn="0" w:noHBand="0" w:noVBand="1"/>
            </w:tblPr>
            <w:tblGrid>
              <w:gridCol w:w="4998"/>
            </w:tblGrid>
            <w:tr w:rsidR="00DB1823" w14:paraId="67345976" w14:textId="77777777">
              <w:trPr>
                <w:trHeight w:hRule="exact" w:val="326"/>
              </w:trPr>
              <w:tc>
                <w:tcPr>
                  <w:tcW w:w="4998" w:type="dxa"/>
                  <w:shd w:val="clear" w:color="auto" w:fill="C7E6DC"/>
                  <w:tcMar>
                    <w:left w:w="0" w:type="dxa"/>
                    <w:right w:w="0" w:type="dxa"/>
                  </w:tcMar>
                </w:tcPr>
                <w:p w14:paraId="44CC2857" w14:textId="77777777" w:rsidR="00DB1823" w:rsidRDefault="00000000">
                  <w:pPr>
                    <w:autoSpaceDE w:val="0"/>
                    <w:autoSpaceDN w:val="0"/>
                    <w:spacing w:before="14" w:after="0" w:line="286" w:lineRule="auto"/>
                    <w:ind w:left="116"/>
                  </w:pPr>
                  <w:r>
                    <w:rPr>
                      <w:rFonts w:ascii="Arial" w:eastAsia="Arial" w:hAnsi="Arial"/>
                      <w:color w:val="000000"/>
                      <w:sz w:val="20"/>
                    </w:rPr>
                    <w:t xml:space="preserve">Loading an image </w:t>
                  </w:r>
                </w:p>
              </w:tc>
            </w:tr>
          </w:tbl>
          <w:p w14:paraId="5E58E51F" w14:textId="77777777" w:rsidR="00DB1823" w:rsidRDefault="00DB1823">
            <w:pPr>
              <w:autoSpaceDE w:val="0"/>
              <w:autoSpaceDN w:val="0"/>
              <w:spacing w:after="0" w:line="14" w:lineRule="exact"/>
            </w:pPr>
          </w:p>
        </w:tc>
      </w:tr>
    </w:tbl>
    <w:p w14:paraId="1D8F342A" w14:textId="77777777" w:rsidR="00DB1823" w:rsidRDefault="00DB1823">
      <w:pPr>
        <w:autoSpaceDE w:val="0"/>
        <w:autoSpaceDN w:val="0"/>
        <w:spacing w:after="0" w:line="20" w:lineRule="exact"/>
      </w:pPr>
    </w:p>
    <w:tbl>
      <w:tblPr>
        <w:tblW w:w="0" w:type="auto"/>
        <w:tblInd w:w="82" w:type="dxa"/>
        <w:tblLayout w:type="fixed"/>
        <w:tblLook w:val="04A0" w:firstRow="1" w:lastRow="0" w:firstColumn="1" w:lastColumn="0" w:noHBand="0" w:noVBand="1"/>
      </w:tblPr>
      <w:tblGrid>
        <w:gridCol w:w="4998"/>
      </w:tblGrid>
      <w:tr w:rsidR="00DB1823" w14:paraId="01686C01" w14:textId="77777777">
        <w:trPr>
          <w:trHeight w:hRule="exact" w:val="294"/>
        </w:trPr>
        <w:tc>
          <w:tcPr>
            <w:tcW w:w="4998" w:type="dxa"/>
            <w:shd w:val="clear" w:color="auto" w:fill="FBFFC6"/>
            <w:tcMar>
              <w:left w:w="0" w:type="dxa"/>
              <w:right w:w="0" w:type="dxa"/>
            </w:tcMar>
          </w:tcPr>
          <w:p w14:paraId="19D0FC36" w14:textId="77777777" w:rsidR="00DB1823" w:rsidRDefault="00000000">
            <w:pPr>
              <w:autoSpaceDE w:val="0"/>
              <w:autoSpaceDN w:val="0"/>
              <w:spacing w:before="72" w:after="0" w:line="204" w:lineRule="auto"/>
              <w:ind w:left="188"/>
            </w:pPr>
            <w:r>
              <w:rPr>
                <w:rFonts w:ascii="Consolas" w:eastAsia="Consolas" w:hAnsi="Consolas"/>
                <w:color w:val="000000"/>
                <w:sz w:val="18"/>
              </w:rPr>
              <w:t xml:space="preserve">ship = pg.image.load('images/ship.bmp') </w:t>
            </w:r>
          </w:p>
        </w:tc>
      </w:tr>
    </w:tbl>
    <w:p w14:paraId="1E040150" w14:textId="77777777" w:rsidR="00DB1823" w:rsidRDefault="00DB1823">
      <w:pPr>
        <w:autoSpaceDE w:val="0"/>
        <w:autoSpaceDN w:val="0"/>
        <w:spacing w:after="0" w:line="30" w:lineRule="exact"/>
      </w:pPr>
    </w:p>
    <w:tbl>
      <w:tblPr>
        <w:tblW w:w="0" w:type="auto"/>
        <w:tblInd w:w="82" w:type="dxa"/>
        <w:tblLayout w:type="fixed"/>
        <w:tblLook w:val="04A0" w:firstRow="1" w:lastRow="0" w:firstColumn="1" w:lastColumn="0" w:noHBand="0" w:noVBand="1"/>
      </w:tblPr>
      <w:tblGrid>
        <w:gridCol w:w="4998"/>
      </w:tblGrid>
      <w:tr w:rsidR="00DB1823" w14:paraId="1BE59F4D" w14:textId="77777777">
        <w:trPr>
          <w:trHeight w:hRule="exact" w:val="344"/>
        </w:trPr>
        <w:tc>
          <w:tcPr>
            <w:tcW w:w="4998" w:type="dxa"/>
            <w:shd w:val="clear" w:color="auto" w:fill="FBFFC6"/>
            <w:tcMar>
              <w:left w:w="0" w:type="dxa"/>
              <w:right w:w="0" w:type="dxa"/>
            </w:tcMar>
          </w:tcPr>
          <w:tbl>
            <w:tblPr>
              <w:tblW w:w="0" w:type="auto"/>
              <w:tblLayout w:type="fixed"/>
              <w:tblLook w:val="04A0" w:firstRow="1" w:lastRow="0" w:firstColumn="1" w:lastColumn="0" w:noHBand="0" w:noVBand="1"/>
            </w:tblPr>
            <w:tblGrid>
              <w:gridCol w:w="4998"/>
            </w:tblGrid>
            <w:tr w:rsidR="00DB1823" w14:paraId="62352324" w14:textId="77777777">
              <w:trPr>
                <w:trHeight w:hRule="exact" w:val="324"/>
              </w:trPr>
              <w:tc>
                <w:tcPr>
                  <w:tcW w:w="4998" w:type="dxa"/>
                  <w:shd w:val="clear" w:color="auto" w:fill="C7E6DC"/>
                  <w:tcMar>
                    <w:left w:w="0" w:type="dxa"/>
                    <w:right w:w="0" w:type="dxa"/>
                  </w:tcMar>
                </w:tcPr>
                <w:p w14:paraId="1AB30E37" w14:textId="77777777" w:rsidR="00DB1823" w:rsidRDefault="00000000">
                  <w:pPr>
                    <w:autoSpaceDE w:val="0"/>
                    <w:autoSpaceDN w:val="0"/>
                    <w:spacing w:before="12" w:after="0" w:line="288" w:lineRule="auto"/>
                    <w:ind w:left="116"/>
                  </w:pPr>
                  <w:r>
                    <w:rPr>
                      <w:rFonts w:ascii="Arial" w:eastAsia="Arial" w:hAnsi="Arial"/>
                      <w:color w:val="000000"/>
                      <w:sz w:val="20"/>
                    </w:rPr>
                    <w:t xml:space="preserve">Getting the rect object from an image </w:t>
                  </w:r>
                </w:p>
              </w:tc>
            </w:tr>
          </w:tbl>
          <w:p w14:paraId="2B920564" w14:textId="77777777" w:rsidR="00DB1823" w:rsidRDefault="00DB1823">
            <w:pPr>
              <w:autoSpaceDE w:val="0"/>
              <w:autoSpaceDN w:val="0"/>
              <w:spacing w:after="0" w:line="14" w:lineRule="exact"/>
            </w:pPr>
          </w:p>
        </w:tc>
      </w:tr>
    </w:tbl>
    <w:p w14:paraId="531D1BDF" w14:textId="77777777" w:rsidR="00DB1823" w:rsidRDefault="00DB1823">
      <w:pPr>
        <w:autoSpaceDE w:val="0"/>
        <w:autoSpaceDN w:val="0"/>
        <w:spacing w:after="0" w:line="20" w:lineRule="exact"/>
      </w:pPr>
    </w:p>
    <w:tbl>
      <w:tblPr>
        <w:tblW w:w="0" w:type="auto"/>
        <w:tblInd w:w="82" w:type="dxa"/>
        <w:tblLayout w:type="fixed"/>
        <w:tblLook w:val="04A0" w:firstRow="1" w:lastRow="0" w:firstColumn="1" w:lastColumn="0" w:noHBand="0" w:noVBand="1"/>
      </w:tblPr>
      <w:tblGrid>
        <w:gridCol w:w="4998"/>
      </w:tblGrid>
      <w:tr w:rsidR="00DB1823" w14:paraId="3E673226" w14:textId="77777777">
        <w:trPr>
          <w:trHeight w:hRule="exact" w:val="296"/>
        </w:trPr>
        <w:tc>
          <w:tcPr>
            <w:tcW w:w="4998" w:type="dxa"/>
            <w:shd w:val="clear" w:color="auto" w:fill="FBFFC6"/>
            <w:tcMar>
              <w:left w:w="0" w:type="dxa"/>
              <w:right w:w="0" w:type="dxa"/>
            </w:tcMar>
          </w:tcPr>
          <w:p w14:paraId="1EC31E1E" w14:textId="77777777" w:rsidR="00DB1823" w:rsidRDefault="00000000">
            <w:pPr>
              <w:autoSpaceDE w:val="0"/>
              <w:autoSpaceDN w:val="0"/>
              <w:spacing w:before="74" w:after="0" w:line="204" w:lineRule="auto"/>
              <w:ind w:left="188"/>
            </w:pPr>
            <w:r>
              <w:rPr>
                <w:rFonts w:ascii="Consolas" w:eastAsia="Consolas" w:hAnsi="Consolas"/>
                <w:color w:val="000000"/>
                <w:sz w:val="18"/>
              </w:rPr>
              <w:t xml:space="preserve">ship_rect = ship.get_rect() </w:t>
            </w:r>
          </w:p>
        </w:tc>
      </w:tr>
    </w:tbl>
    <w:p w14:paraId="17FBC010" w14:textId="77777777" w:rsidR="00DB1823" w:rsidRDefault="00DB1823">
      <w:pPr>
        <w:autoSpaceDE w:val="0"/>
        <w:autoSpaceDN w:val="0"/>
        <w:spacing w:after="0" w:line="30" w:lineRule="exact"/>
      </w:pPr>
    </w:p>
    <w:tbl>
      <w:tblPr>
        <w:tblW w:w="0" w:type="auto"/>
        <w:tblInd w:w="82" w:type="dxa"/>
        <w:tblLayout w:type="fixed"/>
        <w:tblLook w:val="04A0" w:firstRow="1" w:lastRow="0" w:firstColumn="1" w:lastColumn="0" w:noHBand="0" w:noVBand="1"/>
      </w:tblPr>
      <w:tblGrid>
        <w:gridCol w:w="4998"/>
      </w:tblGrid>
      <w:tr w:rsidR="00DB1823" w14:paraId="135DEDB3" w14:textId="77777777">
        <w:trPr>
          <w:trHeight w:hRule="exact" w:val="900"/>
        </w:trPr>
        <w:tc>
          <w:tcPr>
            <w:tcW w:w="4998" w:type="dxa"/>
            <w:shd w:val="clear" w:color="auto" w:fill="FBFFC6"/>
            <w:tcMar>
              <w:left w:w="0" w:type="dxa"/>
              <w:right w:w="0" w:type="dxa"/>
            </w:tcMar>
          </w:tcPr>
          <w:tbl>
            <w:tblPr>
              <w:tblW w:w="0" w:type="auto"/>
              <w:tblLayout w:type="fixed"/>
              <w:tblLook w:val="04A0" w:firstRow="1" w:lastRow="0" w:firstColumn="1" w:lastColumn="0" w:noHBand="0" w:noVBand="1"/>
            </w:tblPr>
            <w:tblGrid>
              <w:gridCol w:w="4998"/>
            </w:tblGrid>
            <w:tr w:rsidR="00DB1823" w14:paraId="1EE77B3B" w14:textId="77777777">
              <w:trPr>
                <w:trHeight w:hRule="exact" w:val="880"/>
              </w:trPr>
              <w:tc>
                <w:tcPr>
                  <w:tcW w:w="4998" w:type="dxa"/>
                  <w:shd w:val="clear" w:color="auto" w:fill="C7E6DC"/>
                  <w:tcMar>
                    <w:left w:w="0" w:type="dxa"/>
                    <w:right w:w="0" w:type="dxa"/>
                  </w:tcMar>
                </w:tcPr>
                <w:p w14:paraId="3003DAA3" w14:textId="77777777" w:rsidR="00DB1823" w:rsidRDefault="00000000">
                  <w:pPr>
                    <w:autoSpaceDE w:val="0"/>
                    <w:autoSpaceDN w:val="0"/>
                    <w:spacing w:before="106" w:after="0" w:line="182" w:lineRule="exact"/>
                    <w:ind w:left="116"/>
                  </w:pPr>
                  <w:r>
                    <w:rPr>
                      <w:rFonts w:ascii="Arial" w:eastAsia="Arial" w:hAnsi="Arial"/>
                      <w:color w:val="000000"/>
                      <w:sz w:val="20"/>
                    </w:rPr>
                    <w:t xml:space="preserve">Positioning an image </w:t>
                  </w:r>
                  <w:r>
                    <w:br/>
                  </w:r>
                  <w:r>
                    <w:rPr>
                      <w:rFonts w:ascii="Arial,Italic" w:eastAsia="Arial,Italic" w:hAnsi="Arial,Italic"/>
                      <w:i/>
                      <w:color w:val="000000"/>
                      <w:sz w:val="16"/>
                    </w:rPr>
                    <w:t xml:space="preserve">With rects, it’s easy to position an image wherever you want on the screen, or in relation to another object. The following code </w:t>
                  </w:r>
                  <w:r>
                    <w:br/>
                  </w:r>
                  <w:r>
                    <w:rPr>
                      <w:rFonts w:ascii="Arial,Italic" w:eastAsia="Arial,Italic" w:hAnsi="Arial,Italic"/>
                      <w:i/>
                      <w:color w:val="000000"/>
                      <w:sz w:val="16"/>
                    </w:rPr>
                    <w:t xml:space="preserve">positions a ship object at the bottom center of the screen. </w:t>
                  </w:r>
                </w:p>
              </w:tc>
            </w:tr>
          </w:tbl>
          <w:p w14:paraId="316F3C02" w14:textId="77777777" w:rsidR="00DB1823" w:rsidRDefault="00DB1823">
            <w:pPr>
              <w:autoSpaceDE w:val="0"/>
              <w:autoSpaceDN w:val="0"/>
              <w:spacing w:after="0" w:line="14" w:lineRule="exact"/>
            </w:pPr>
          </w:p>
        </w:tc>
      </w:tr>
    </w:tbl>
    <w:p w14:paraId="15749EC2" w14:textId="77777777" w:rsidR="00DB1823" w:rsidRDefault="00DB1823">
      <w:pPr>
        <w:autoSpaceDE w:val="0"/>
        <w:autoSpaceDN w:val="0"/>
        <w:spacing w:after="0" w:line="20" w:lineRule="exact"/>
      </w:pPr>
    </w:p>
    <w:tbl>
      <w:tblPr>
        <w:tblW w:w="0" w:type="auto"/>
        <w:tblInd w:w="117" w:type="dxa"/>
        <w:tblLayout w:type="fixed"/>
        <w:tblLook w:val="04A0" w:firstRow="1" w:lastRow="0" w:firstColumn="1" w:lastColumn="0" w:noHBand="0" w:noVBand="1"/>
      </w:tblPr>
      <w:tblGrid>
        <w:gridCol w:w="4740"/>
      </w:tblGrid>
      <w:tr w:rsidR="00DB1823" w14:paraId="7FA6E340" w14:textId="77777777">
        <w:trPr>
          <w:trHeight w:hRule="exact" w:val="300"/>
        </w:trPr>
        <w:tc>
          <w:tcPr>
            <w:tcW w:w="4740" w:type="dxa"/>
            <w:shd w:val="clear" w:color="auto" w:fill="FBFFC6"/>
            <w:tcMar>
              <w:left w:w="0" w:type="dxa"/>
              <w:right w:w="0" w:type="dxa"/>
            </w:tcMar>
          </w:tcPr>
          <w:p w14:paraId="35FB2AD4" w14:textId="77777777" w:rsidR="00DB1823" w:rsidRDefault="00000000">
            <w:pPr>
              <w:autoSpaceDE w:val="0"/>
              <w:autoSpaceDN w:val="0"/>
              <w:spacing w:before="60" w:after="0" w:line="204" w:lineRule="auto"/>
              <w:ind w:left="152"/>
            </w:pPr>
            <w:r>
              <w:rPr>
                <w:rFonts w:ascii="Consolas" w:eastAsia="Consolas" w:hAnsi="Consolas"/>
                <w:color w:val="000000"/>
                <w:sz w:val="18"/>
              </w:rPr>
              <w:t xml:space="preserve">ship_rect.midbottom = screen_rect.midbottom </w:t>
            </w:r>
          </w:p>
        </w:tc>
      </w:tr>
    </w:tbl>
    <w:p w14:paraId="4068FF18" w14:textId="77777777" w:rsidR="00DB1823" w:rsidRDefault="00DB1823">
      <w:pPr>
        <w:autoSpaceDE w:val="0"/>
        <w:autoSpaceDN w:val="0"/>
        <w:spacing w:after="0" w:line="250" w:lineRule="exact"/>
      </w:pPr>
    </w:p>
    <w:tbl>
      <w:tblPr>
        <w:tblW w:w="0" w:type="auto"/>
        <w:tblInd w:w="83" w:type="dxa"/>
        <w:tblLayout w:type="fixed"/>
        <w:tblLook w:val="04A0" w:firstRow="1" w:lastRow="0" w:firstColumn="1" w:lastColumn="0" w:noHBand="0" w:noVBand="1"/>
      </w:tblPr>
      <w:tblGrid>
        <w:gridCol w:w="4996"/>
      </w:tblGrid>
      <w:tr w:rsidR="00DB1823" w14:paraId="4CB848D3" w14:textId="77777777">
        <w:trPr>
          <w:trHeight w:hRule="exact" w:val="1716"/>
        </w:trPr>
        <w:tc>
          <w:tcPr>
            <w:tcW w:w="4996" w:type="dxa"/>
            <w:tcBorders>
              <w:top w:val="single" w:sz="15" w:space="0" w:color="008F80"/>
              <w:left w:val="single" w:sz="15" w:space="0" w:color="008F80"/>
              <w:bottom w:val="single" w:sz="15" w:space="0" w:color="008F80"/>
              <w:right w:val="single" w:sz="15" w:space="0" w:color="008F80"/>
            </w:tcBorders>
            <w:shd w:val="clear" w:color="auto" w:fill="FBFFC6"/>
            <w:tcMar>
              <w:left w:w="0" w:type="dxa"/>
              <w:right w:w="0" w:type="dxa"/>
            </w:tcMar>
          </w:tcPr>
          <w:p w14:paraId="170F047A" w14:textId="77777777" w:rsidR="00DB1823" w:rsidRDefault="00DB1823">
            <w:pPr>
              <w:autoSpaceDE w:val="0"/>
              <w:autoSpaceDN w:val="0"/>
              <w:spacing w:after="0" w:line="24" w:lineRule="exact"/>
            </w:pPr>
          </w:p>
          <w:tbl>
            <w:tblPr>
              <w:tblW w:w="0" w:type="auto"/>
              <w:tblInd w:w="34" w:type="dxa"/>
              <w:tblLayout w:type="fixed"/>
              <w:tblLook w:val="04A0" w:firstRow="1" w:lastRow="0" w:firstColumn="1" w:lastColumn="0" w:noHBand="0" w:noVBand="1"/>
            </w:tblPr>
            <w:tblGrid>
              <w:gridCol w:w="3660"/>
              <w:gridCol w:w="1240"/>
            </w:tblGrid>
            <w:tr w:rsidR="00DB1823" w14:paraId="223F253D" w14:textId="77777777">
              <w:trPr>
                <w:trHeight w:hRule="exact" w:val="1612"/>
              </w:trPr>
              <w:tc>
                <w:tcPr>
                  <w:tcW w:w="3660" w:type="dxa"/>
                  <w:tcMar>
                    <w:left w:w="0" w:type="dxa"/>
                    <w:right w:w="0" w:type="dxa"/>
                  </w:tcMar>
                </w:tcPr>
                <w:p w14:paraId="362B7E1C" w14:textId="77777777" w:rsidR="00DB1823" w:rsidRDefault="00000000">
                  <w:pPr>
                    <w:autoSpaceDE w:val="0"/>
                    <w:autoSpaceDN w:val="0"/>
                    <w:spacing w:before="106" w:after="0" w:line="240" w:lineRule="auto"/>
                    <w:jc w:val="center"/>
                  </w:pPr>
                  <w:r>
                    <w:rPr>
                      <w:noProof/>
                    </w:rPr>
                    <w:drawing>
                      <wp:inline distT="0" distB="0" distL="0" distR="0" wp14:anchorId="01FC518A" wp14:editId="47D0CB9C">
                        <wp:extent cx="2260600" cy="2857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3"/>
                                <a:stretch>
                                  <a:fillRect/>
                                </a:stretch>
                              </pic:blipFill>
                              <pic:spPr>
                                <a:xfrm>
                                  <a:off x="0" y="0"/>
                                  <a:ext cx="2260600" cy="285750"/>
                                </a:xfrm>
                                <a:prstGeom prst="rect">
                                  <a:avLst/>
                                </a:prstGeom>
                              </pic:spPr>
                            </pic:pic>
                          </a:graphicData>
                        </a:graphic>
                      </wp:inline>
                    </w:drawing>
                  </w:r>
                </w:p>
                <w:p w14:paraId="3D91BE15" w14:textId="77777777" w:rsidR="00DB1823" w:rsidRDefault="00000000">
                  <w:pPr>
                    <w:autoSpaceDE w:val="0"/>
                    <w:autoSpaceDN w:val="0"/>
                    <w:spacing w:before="108" w:after="0" w:line="197" w:lineRule="auto"/>
                    <w:ind w:left="880"/>
                  </w:pPr>
                  <w:r>
                    <w:rPr>
                      <w:rFonts w:ascii="Calibri" w:eastAsia="Calibri" w:hAnsi="Calibri"/>
                      <w:i/>
                      <w:color w:val="000000"/>
                    </w:rPr>
                    <w:t>Covers Python 3 and Python 2</w:t>
                  </w:r>
                </w:p>
                <w:p w14:paraId="1B35F12A" w14:textId="77777777" w:rsidR="00DB1823" w:rsidRDefault="00000000">
                  <w:pPr>
                    <w:autoSpaceDE w:val="0"/>
                    <w:autoSpaceDN w:val="0"/>
                    <w:spacing w:before="278" w:after="0" w:line="240" w:lineRule="auto"/>
                    <w:ind w:left="358"/>
                  </w:pPr>
                  <w:r>
                    <w:rPr>
                      <w:noProof/>
                    </w:rPr>
                    <w:drawing>
                      <wp:inline distT="0" distB="0" distL="0" distR="0" wp14:anchorId="30200D85" wp14:editId="58B37CBC">
                        <wp:extent cx="2073910" cy="143509"/>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5"/>
                                <a:stretch>
                                  <a:fillRect/>
                                </a:stretch>
                              </pic:blipFill>
                              <pic:spPr>
                                <a:xfrm>
                                  <a:off x="0" y="0"/>
                                  <a:ext cx="2073910" cy="143509"/>
                                </a:xfrm>
                                <a:prstGeom prst="rect">
                                  <a:avLst/>
                                </a:prstGeom>
                              </pic:spPr>
                            </pic:pic>
                          </a:graphicData>
                        </a:graphic>
                      </wp:inline>
                    </w:drawing>
                  </w:r>
                </w:p>
              </w:tc>
              <w:tc>
                <w:tcPr>
                  <w:tcW w:w="1240" w:type="dxa"/>
                  <w:tcMar>
                    <w:left w:w="0" w:type="dxa"/>
                    <w:right w:w="0" w:type="dxa"/>
                  </w:tcMar>
                </w:tcPr>
                <w:p w14:paraId="7F71A14F" w14:textId="77777777" w:rsidR="00DB1823" w:rsidRDefault="00DB1823">
                  <w:pPr>
                    <w:autoSpaceDE w:val="0"/>
                    <w:autoSpaceDN w:val="0"/>
                    <w:spacing w:after="0" w:line="44" w:lineRule="exact"/>
                  </w:pPr>
                </w:p>
                <w:tbl>
                  <w:tblPr>
                    <w:tblW w:w="0" w:type="auto"/>
                    <w:tblInd w:w="65" w:type="dxa"/>
                    <w:tblLayout w:type="fixed"/>
                    <w:tblLook w:val="04A0" w:firstRow="1" w:lastRow="0" w:firstColumn="1" w:lastColumn="0" w:noHBand="0" w:noVBand="1"/>
                  </w:tblPr>
                  <w:tblGrid>
                    <w:gridCol w:w="1140"/>
                  </w:tblGrid>
                  <w:tr w:rsidR="00DB1823" w14:paraId="36A03025" w14:textId="77777777">
                    <w:trPr>
                      <w:trHeight w:hRule="exact" w:val="1480"/>
                    </w:trPr>
                    <w:tc>
                      <w:tcPr>
                        <w:tcW w:w="1140" w:type="dxa"/>
                        <w:tcBorders>
                          <w:top w:val="single" w:sz="11" w:space="0" w:color="000000"/>
                          <w:left w:val="single" w:sz="11" w:space="0" w:color="000000"/>
                          <w:bottom w:val="single" w:sz="11" w:space="0" w:color="000000"/>
                          <w:right w:val="single" w:sz="11" w:space="0" w:color="000000"/>
                        </w:tcBorders>
                        <w:tcMar>
                          <w:left w:w="0" w:type="dxa"/>
                          <w:right w:w="0" w:type="dxa"/>
                        </w:tcMar>
                      </w:tcPr>
                      <w:p w14:paraId="454657B9" w14:textId="77777777" w:rsidR="00DB1823" w:rsidRDefault="00000000">
                        <w:pPr>
                          <w:autoSpaceDE w:val="0"/>
                          <w:autoSpaceDN w:val="0"/>
                          <w:spacing w:after="0" w:line="240" w:lineRule="auto"/>
                          <w:jc w:val="center"/>
                        </w:pPr>
                        <w:r>
                          <w:rPr>
                            <w:noProof/>
                          </w:rPr>
                          <w:drawing>
                            <wp:inline distT="0" distB="0" distL="0" distR="0" wp14:anchorId="78C514D5" wp14:editId="3BBD15BB">
                              <wp:extent cx="715009" cy="94234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5"/>
                                      <a:stretch>
                                        <a:fillRect/>
                                      </a:stretch>
                                    </pic:blipFill>
                                    <pic:spPr>
                                      <a:xfrm>
                                        <a:off x="0" y="0"/>
                                        <a:ext cx="715009" cy="942340"/>
                                      </a:xfrm>
                                      <a:prstGeom prst="rect">
                                        <a:avLst/>
                                      </a:prstGeom>
                                    </pic:spPr>
                                  </pic:pic>
                                </a:graphicData>
                              </a:graphic>
                            </wp:inline>
                          </w:drawing>
                        </w:r>
                      </w:p>
                    </w:tc>
                  </w:tr>
                </w:tbl>
                <w:p w14:paraId="3A63D069" w14:textId="77777777" w:rsidR="00DB1823" w:rsidRDefault="00DB1823">
                  <w:pPr>
                    <w:autoSpaceDE w:val="0"/>
                    <w:autoSpaceDN w:val="0"/>
                    <w:spacing w:after="0" w:line="14" w:lineRule="exact"/>
                  </w:pPr>
                </w:p>
              </w:tc>
            </w:tr>
          </w:tbl>
          <w:p w14:paraId="6B844782" w14:textId="77777777" w:rsidR="00DB1823" w:rsidRDefault="00DB1823">
            <w:pPr>
              <w:autoSpaceDE w:val="0"/>
              <w:autoSpaceDN w:val="0"/>
              <w:spacing w:after="0" w:line="14" w:lineRule="exact"/>
            </w:pPr>
          </w:p>
        </w:tc>
      </w:tr>
    </w:tbl>
    <w:p w14:paraId="54CEB791" w14:textId="77777777" w:rsidR="00DB1823" w:rsidRDefault="00DB1823">
      <w:pPr>
        <w:autoSpaceDE w:val="0"/>
        <w:autoSpaceDN w:val="0"/>
        <w:spacing w:after="0" w:line="14" w:lineRule="exact"/>
      </w:pPr>
    </w:p>
    <w:p w14:paraId="19652B9E" w14:textId="77777777" w:rsidR="00DB1823" w:rsidRDefault="00DB1823">
      <w:pPr>
        <w:autoSpaceDE w:val="0"/>
        <w:autoSpaceDN w:val="0"/>
        <w:spacing w:after="0" w:line="14" w:lineRule="exact"/>
      </w:pPr>
    </w:p>
    <w:p w14:paraId="5946FC20" w14:textId="77777777" w:rsidR="00DB1823" w:rsidRDefault="00DB1823">
      <w:pPr>
        <w:autoSpaceDE w:val="0"/>
        <w:autoSpaceDN w:val="0"/>
        <w:spacing w:after="0" w:line="14" w:lineRule="exact"/>
      </w:pPr>
    </w:p>
    <w:p w14:paraId="13434C84" w14:textId="77777777" w:rsidR="00DB1823" w:rsidRDefault="00DB1823">
      <w:pPr>
        <w:autoSpaceDE w:val="0"/>
        <w:autoSpaceDN w:val="0"/>
        <w:spacing w:after="0" w:line="14" w:lineRule="exact"/>
      </w:pPr>
    </w:p>
    <w:p w14:paraId="17DB2538" w14:textId="77777777" w:rsidR="00DB1823" w:rsidRDefault="00DB1823">
      <w:pPr>
        <w:autoSpaceDE w:val="0"/>
        <w:autoSpaceDN w:val="0"/>
        <w:spacing w:after="0" w:line="14" w:lineRule="exact"/>
      </w:pPr>
    </w:p>
    <w:p w14:paraId="4D2F90D6" w14:textId="77777777" w:rsidR="00DB1823" w:rsidRDefault="00DB1823">
      <w:pPr>
        <w:autoSpaceDE w:val="0"/>
        <w:autoSpaceDN w:val="0"/>
        <w:spacing w:after="0" w:line="14" w:lineRule="exact"/>
      </w:pPr>
    </w:p>
    <w:p w14:paraId="34D44420" w14:textId="77777777" w:rsidR="00DB1823" w:rsidRDefault="00DB1823">
      <w:pPr>
        <w:autoSpaceDE w:val="0"/>
        <w:autoSpaceDN w:val="0"/>
        <w:spacing w:after="0" w:line="14" w:lineRule="exact"/>
      </w:pPr>
    </w:p>
    <w:p w14:paraId="4E46460F" w14:textId="77777777" w:rsidR="00DB1823" w:rsidRDefault="00DB1823">
      <w:pPr>
        <w:autoSpaceDE w:val="0"/>
        <w:autoSpaceDN w:val="0"/>
        <w:spacing w:after="0" w:line="14" w:lineRule="exact"/>
      </w:pPr>
    </w:p>
    <w:p w14:paraId="78FA7D65" w14:textId="77777777" w:rsidR="00DB1823" w:rsidRDefault="00DB1823">
      <w:pPr>
        <w:autoSpaceDE w:val="0"/>
        <w:autoSpaceDN w:val="0"/>
        <w:spacing w:after="0" w:line="14" w:lineRule="exact"/>
      </w:pPr>
    </w:p>
    <w:p w14:paraId="3CA984A0" w14:textId="77777777" w:rsidR="00DB1823" w:rsidRDefault="00DB1823">
      <w:pPr>
        <w:sectPr w:rsidR="00DB1823">
          <w:type w:val="nextColumn"/>
          <w:pgSz w:w="15840" w:h="12240"/>
          <w:pgMar w:top="120" w:right="198" w:bottom="120" w:left="296" w:header="720" w:footer="720" w:gutter="0"/>
          <w:cols w:num="2" w:space="720" w:equalWidth="0">
            <w:col w:w="10226" w:space="0"/>
            <w:col w:w="5120" w:space="0"/>
          </w:cols>
          <w:docGrid w:linePitch="360"/>
        </w:sectPr>
      </w:pPr>
    </w:p>
    <w:p w14:paraId="4E51CE8F" w14:textId="77777777" w:rsidR="00DB1823" w:rsidRDefault="00DB1823">
      <w:pPr>
        <w:autoSpaceDE w:val="0"/>
        <w:autoSpaceDN w:val="0"/>
        <w:spacing w:after="0" w:line="120" w:lineRule="exact"/>
      </w:pPr>
    </w:p>
    <w:tbl>
      <w:tblPr>
        <w:tblW w:w="0" w:type="auto"/>
        <w:tblInd w:w="8" w:type="dxa"/>
        <w:tblLayout w:type="fixed"/>
        <w:tblLook w:val="04A0" w:firstRow="1" w:lastRow="0" w:firstColumn="1" w:lastColumn="0" w:noHBand="0" w:noVBand="1"/>
      </w:tblPr>
      <w:tblGrid>
        <w:gridCol w:w="4996"/>
        <w:gridCol w:w="5120"/>
        <w:gridCol w:w="5122"/>
      </w:tblGrid>
      <w:tr w:rsidR="00DB1823" w14:paraId="7E02CCD7" w14:textId="77777777">
        <w:trPr>
          <w:trHeight w:hRule="exact" w:val="372"/>
        </w:trPr>
        <w:tc>
          <w:tcPr>
            <w:tcW w:w="4996" w:type="dxa"/>
            <w:vMerge w:val="restart"/>
            <w:shd w:val="clear" w:color="auto" w:fill="008F80"/>
            <w:tcMar>
              <w:left w:w="0" w:type="dxa"/>
              <w:right w:w="0" w:type="dxa"/>
            </w:tcMar>
          </w:tcPr>
          <w:p w14:paraId="336E1506" w14:textId="77777777" w:rsidR="00DB1823" w:rsidRDefault="00000000">
            <w:pPr>
              <w:autoSpaceDE w:val="0"/>
              <w:autoSpaceDN w:val="0"/>
              <w:spacing w:before="84" w:after="0" w:line="240" w:lineRule="auto"/>
              <w:ind w:left="114"/>
            </w:pPr>
            <w:r>
              <w:rPr>
                <w:noProof/>
              </w:rPr>
              <w:drawing>
                <wp:inline distT="0" distB="0" distL="0" distR="0" wp14:anchorId="5FF78591" wp14:editId="35CBF553">
                  <wp:extent cx="1845310" cy="175259"/>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6"/>
                          <a:stretch>
                            <a:fillRect/>
                          </a:stretch>
                        </pic:blipFill>
                        <pic:spPr>
                          <a:xfrm>
                            <a:off x="0" y="0"/>
                            <a:ext cx="1845310" cy="175259"/>
                          </a:xfrm>
                          <a:prstGeom prst="rect">
                            <a:avLst/>
                          </a:prstGeom>
                        </pic:spPr>
                      </pic:pic>
                    </a:graphicData>
                  </a:graphic>
                </wp:inline>
              </w:drawing>
            </w:r>
          </w:p>
        </w:tc>
        <w:tc>
          <w:tcPr>
            <w:tcW w:w="5120" w:type="dxa"/>
            <w:tcMar>
              <w:left w:w="0" w:type="dxa"/>
              <w:right w:w="0" w:type="dxa"/>
            </w:tcMar>
          </w:tcPr>
          <w:tbl>
            <w:tblPr>
              <w:tblW w:w="0" w:type="auto"/>
              <w:tblInd w:w="123" w:type="dxa"/>
              <w:tblLayout w:type="fixed"/>
              <w:tblLook w:val="04A0" w:firstRow="1" w:lastRow="0" w:firstColumn="1" w:lastColumn="0" w:noHBand="0" w:noVBand="1"/>
            </w:tblPr>
            <w:tblGrid>
              <w:gridCol w:w="4996"/>
            </w:tblGrid>
            <w:tr w:rsidR="00DB1823" w14:paraId="48CFAD45" w14:textId="77777777">
              <w:trPr>
                <w:trHeight w:hRule="exact" w:val="346"/>
              </w:trPr>
              <w:tc>
                <w:tcPr>
                  <w:tcW w:w="4996" w:type="dxa"/>
                  <w:shd w:val="clear" w:color="auto" w:fill="008F80"/>
                  <w:tcMar>
                    <w:left w:w="0" w:type="dxa"/>
                    <w:right w:w="0" w:type="dxa"/>
                  </w:tcMar>
                </w:tcPr>
                <w:p w14:paraId="21294F30" w14:textId="77777777" w:rsidR="00DB1823" w:rsidRDefault="00000000">
                  <w:pPr>
                    <w:autoSpaceDE w:val="0"/>
                    <w:autoSpaceDN w:val="0"/>
                    <w:spacing w:before="84" w:after="0" w:line="240" w:lineRule="auto"/>
                    <w:ind w:left="114"/>
                  </w:pPr>
                  <w:r>
                    <w:rPr>
                      <w:noProof/>
                    </w:rPr>
                    <w:drawing>
                      <wp:inline distT="0" distB="0" distL="0" distR="0" wp14:anchorId="6C8F4F56" wp14:editId="50E37C72">
                        <wp:extent cx="1911350" cy="175259"/>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7"/>
                                <a:stretch>
                                  <a:fillRect/>
                                </a:stretch>
                              </pic:blipFill>
                              <pic:spPr>
                                <a:xfrm>
                                  <a:off x="0" y="0"/>
                                  <a:ext cx="1911350" cy="175259"/>
                                </a:xfrm>
                                <a:prstGeom prst="rect">
                                  <a:avLst/>
                                </a:prstGeom>
                              </pic:spPr>
                            </pic:pic>
                          </a:graphicData>
                        </a:graphic>
                      </wp:inline>
                    </w:drawing>
                  </w:r>
                </w:p>
              </w:tc>
            </w:tr>
          </w:tbl>
          <w:p w14:paraId="6236F8D2" w14:textId="77777777" w:rsidR="00DB1823" w:rsidRDefault="00DB1823">
            <w:pPr>
              <w:autoSpaceDE w:val="0"/>
              <w:autoSpaceDN w:val="0"/>
              <w:spacing w:after="0" w:line="14" w:lineRule="exact"/>
            </w:pPr>
          </w:p>
        </w:tc>
        <w:tc>
          <w:tcPr>
            <w:tcW w:w="5122" w:type="dxa"/>
            <w:vMerge w:val="restart"/>
            <w:tcMar>
              <w:left w:w="0" w:type="dxa"/>
              <w:right w:w="0" w:type="dxa"/>
            </w:tcMar>
          </w:tcPr>
          <w:tbl>
            <w:tblPr>
              <w:tblW w:w="0" w:type="auto"/>
              <w:tblInd w:w="125" w:type="dxa"/>
              <w:tblLayout w:type="fixed"/>
              <w:tblLook w:val="04A0" w:firstRow="1" w:lastRow="0" w:firstColumn="1" w:lastColumn="0" w:noHBand="0" w:noVBand="1"/>
            </w:tblPr>
            <w:tblGrid>
              <w:gridCol w:w="4996"/>
            </w:tblGrid>
            <w:tr w:rsidR="00DB1823" w14:paraId="4ABD4CF5" w14:textId="77777777">
              <w:trPr>
                <w:trHeight w:hRule="exact" w:val="452"/>
              </w:trPr>
              <w:tc>
                <w:tcPr>
                  <w:tcW w:w="4996" w:type="dxa"/>
                  <w:shd w:val="clear" w:color="auto" w:fill="008F80"/>
                  <w:tcMar>
                    <w:left w:w="0" w:type="dxa"/>
                    <w:right w:w="0" w:type="dxa"/>
                  </w:tcMar>
                </w:tcPr>
                <w:p w14:paraId="71F47870" w14:textId="77777777" w:rsidR="00DB1823" w:rsidRDefault="00000000">
                  <w:pPr>
                    <w:autoSpaceDE w:val="0"/>
                    <w:autoSpaceDN w:val="0"/>
                    <w:spacing w:before="84" w:after="0" w:line="240" w:lineRule="auto"/>
                    <w:ind w:left="114"/>
                  </w:pPr>
                  <w:r>
                    <w:rPr>
                      <w:noProof/>
                    </w:rPr>
                    <w:drawing>
                      <wp:inline distT="0" distB="0" distL="0" distR="0" wp14:anchorId="4229F1F6" wp14:editId="5E344E52">
                        <wp:extent cx="1501139" cy="175259"/>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8"/>
                                <a:stretch>
                                  <a:fillRect/>
                                </a:stretch>
                              </pic:blipFill>
                              <pic:spPr>
                                <a:xfrm>
                                  <a:off x="0" y="0"/>
                                  <a:ext cx="1501139" cy="175259"/>
                                </a:xfrm>
                                <a:prstGeom prst="rect">
                                  <a:avLst/>
                                </a:prstGeom>
                              </pic:spPr>
                            </pic:pic>
                          </a:graphicData>
                        </a:graphic>
                      </wp:inline>
                    </w:drawing>
                  </w:r>
                </w:p>
              </w:tc>
            </w:tr>
          </w:tbl>
          <w:p w14:paraId="5B3E3EF9" w14:textId="77777777" w:rsidR="00DB1823" w:rsidRDefault="00DB1823">
            <w:pPr>
              <w:autoSpaceDE w:val="0"/>
              <w:autoSpaceDN w:val="0"/>
              <w:spacing w:after="0" w:line="14" w:lineRule="exact"/>
            </w:pPr>
          </w:p>
        </w:tc>
      </w:tr>
      <w:tr w:rsidR="00DB1823" w14:paraId="309BC239" w14:textId="77777777">
        <w:trPr>
          <w:trHeight w:hRule="exact" w:val="100"/>
        </w:trPr>
        <w:tc>
          <w:tcPr>
            <w:tcW w:w="5089" w:type="dxa"/>
            <w:vMerge/>
          </w:tcPr>
          <w:p w14:paraId="4C795402" w14:textId="77777777" w:rsidR="00DB1823" w:rsidRDefault="00DB1823"/>
        </w:tc>
        <w:tc>
          <w:tcPr>
            <w:tcW w:w="5120" w:type="dxa"/>
            <w:tcMar>
              <w:left w:w="0" w:type="dxa"/>
              <w:right w:w="0" w:type="dxa"/>
            </w:tcMar>
          </w:tcPr>
          <w:p w14:paraId="6598ACF6" w14:textId="77777777" w:rsidR="00DB1823" w:rsidRDefault="00DB1823"/>
        </w:tc>
        <w:tc>
          <w:tcPr>
            <w:tcW w:w="5089" w:type="dxa"/>
            <w:vMerge/>
          </w:tcPr>
          <w:p w14:paraId="2D304A36" w14:textId="77777777" w:rsidR="00DB1823" w:rsidRDefault="00DB1823"/>
        </w:tc>
      </w:tr>
      <w:tr w:rsidR="00DB1823" w14:paraId="09FE1B26" w14:textId="77777777">
        <w:trPr>
          <w:trHeight w:hRule="exact" w:val="280"/>
        </w:trPr>
        <w:tc>
          <w:tcPr>
            <w:tcW w:w="4996" w:type="dxa"/>
            <w:vMerge w:val="restart"/>
            <w:shd w:val="clear" w:color="auto" w:fill="C7E6DC"/>
            <w:tcMar>
              <w:left w:w="0" w:type="dxa"/>
              <w:right w:w="0" w:type="dxa"/>
            </w:tcMar>
          </w:tcPr>
          <w:p w14:paraId="6276DEEB" w14:textId="77777777" w:rsidR="00DB1823" w:rsidRDefault="00000000">
            <w:pPr>
              <w:autoSpaceDE w:val="0"/>
              <w:autoSpaceDN w:val="0"/>
              <w:spacing w:before="96" w:after="0" w:line="178" w:lineRule="exact"/>
              <w:ind w:left="114" w:right="288"/>
            </w:pPr>
            <w:r>
              <w:rPr>
                <w:rFonts w:ascii="Arial" w:eastAsia="Arial" w:hAnsi="Arial"/>
                <w:color w:val="000000"/>
                <w:sz w:val="20"/>
              </w:rPr>
              <w:t xml:space="preserve">Drawing an image to the screen </w:t>
            </w:r>
            <w:r>
              <w:br/>
            </w:r>
            <w:r>
              <w:rPr>
                <w:rFonts w:ascii="Arial,Italic" w:eastAsia="Arial,Italic" w:hAnsi="Arial,Italic"/>
                <w:i/>
                <w:color w:val="000000"/>
                <w:sz w:val="16"/>
              </w:rPr>
              <w:t xml:space="preserve">Once an image is loaded and positioned, you can draw it to the </w:t>
            </w:r>
          </w:p>
        </w:tc>
        <w:tc>
          <w:tcPr>
            <w:tcW w:w="5120" w:type="dxa"/>
            <w:vMerge w:val="restart"/>
            <w:tcMar>
              <w:left w:w="0" w:type="dxa"/>
              <w:right w:w="0" w:type="dxa"/>
            </w:tcMar>
          </w:tcPr>
          <w:p w14:paraId="0552D1E3" w14:textId="77777777" w:rsidR="00DB1823" w:rsidRDefault="00000000">
            <w:pPr>
              <w:autoSpaceDE w:val="0"/>
              <w:autoSpaceDN w:val="0"/>
              <w:spacing w:after="0" w:line="212" w:lineRule="exact"/>
              <w:ind w:left="238" w:right="288"/>
            </w:pPr>
            <w:r>
              <w:rPr>
                <w:rFonts w:ascii="Arial,Italic" w:eastAsia="Arial,Italic" w:hAnsi="Arial,Italic"/>
                <w:i/>
                <w:color w:val="F4F4F4"/>
                <w:sz w:val="18"/>
              </w:rPr>
              <w:t xml:space="preserve">Pygame’s event loop registers an event any time the mouse moves, or a mouse button is pressed or released. </w:t>
            </w:r>
          </w:p>
        </w:tc>
        <w:tc>
          <w:tcPr>
            <w:tcW w:w="5122" w:type="dxa"/>
            <w:tcMar>
              <w:left w:w="0" w:type="dxa"/>
              <w:right w:w="0" w:type="dxa"/>
            </w:tcMar>
          </w:tcPr>
          <w:tbl>
            <w:tblPr>
              <w:tblW w:w="0" w:type="auto"/>
              <w:tblInd w:w="125" w:type="dxa"/>
              <w:tblLayout w:type="fixed"/>
              <w:tblLook w:val="04A0" w:firstRow="1" w:lastRow="0" w:firstColumn="1" w:lastColumn="0" w:noHBand="0" w:noVBand="1"/>
            </w:tblPr>
            <w:tblGrid>
              <w:gridCol w:w="4996"/>
            </w:tblGrid>
            <w:tr w:rsidR="00DB1823" w14:paraId="2E3E855A" w14:textId="77777777">
              <w:trPr>
                <w:trHeight w:hRule="exact" w:val="264"/>
              </w:trPr>
              <w:tc>
                <w:tcPr>
                  <w:tcW w:w="4996" w:type="dxa"/>
                  <w:shd w:val="clear" w:color="auto" w:fill="C7E6DC"/>
                  <w:tcMar>
                    <w:left w:w="0" w:type="dxa"/>
                    <w:right w:w="0" w:type="dxa"/>
                  </w:tcMar>
                </w:tcPr>
                <w:p w14:paraId="554AB63F" w14:textId="77777777" w:rsidR="00DB1823" w:rsidRDefault="00000000">
                  <w:pPr>
                    <w:autoSpaceDE w:val="0"/>
                    <w:autoSpaceDN w:val="0"/>
                    <w:spacing w:before="10" w:after="0" w:line="288" w:lineRule="auto"/>
                    <w:ind w:left="114"/>
                  </w:pPr>
                  <w:r>
                    <w:rPr>
                      <w:rFonts w:ascii="Arial" w:eastAsia="Arial" w:hAnsi="Arial"/>
                      <w:color w:val="000000"/>
                      <w:sz w:val="20"/>
                    </w:rPr>
                    <w:t xml:space="preserve">Removing an item from a group </w:t>
                  </w:r>
                </w:p>
              </w:tc>
            </w:tr>
          </w:tbl>
          <w:p w14:paraId="2F8E87D7" w14:textId="77777777" w:rsidR="00DB1823" w:rsidRDefault="00DB1823">
            <w:pPr>
              <w:autoSpaceDE w:val="0"/>
              <w:autoSpaceDN w:val="0"/>
              <w:spacing w:after="0" w:line="14" w:lineRule="exact"/>
            </w:pPr>
          </w:p>
        </w:tc>
      </w:tr>
      <w:tr w:rsidR="00DB1823" w14:paraId="2E9DFD49" w14:textId="77777777">
        <w:trPr>
          <w:trHeight w:hRule="exact" w:val="132"/>
        </w:trPr>
        <w:tc>
          <w:tcPr>
            <w:tcW w:w="5089" w:type="dxa"/>
            <w:vMerge/>
          </w:tcPr>
          <w:p w14:paraId="746444B0" w14:textId="77777777" w:rsidR="00DB1823" w:rsidRDefault="00DB1823"/>
        </w:tc>
        <w:tc>
          <w:tcPr>
            <w:tcW w:w="5089" w:type="dxa"/>
            <w:vMerge/>
          </w:tcPr>
          <w:p w14:paraId="45AC0381" w14:textId="77777777" w:rsidR="00DB1823" w:rsidRDefault="00DB1823"/>
        </w:tc>
        <w:tc>
          <w:tcPr>
            <w:tcW w:w="5122" w:type="dxa"/>
            <w:tcMar>
              <w:left w:w="0" w:type="dxa"/>
              <w:right w:w="0" w:type="dxa"/>
            </w:tcMar>
          </w:tcPr>
          <w:p w14:paraId="730F5788" w14:textId="77777777" w:rsidR="00DB1823" w:rsidRDefault="00000000">
            <w:pPr>
              <w:autoSpaceDE w:val="0"/>
              <w:autoSpaceDN w:val="0"/>
              <w:spacing w:after="0" w:line="180" w:lineRule="exact"/>
              <w:ind w:left="240"/>
            </w:pPr>
            <w:r>
              <w:rPr>
                <w:rFonts w:ascii="Arial,Italic" w:eastAsia="Arial,Italic" w:hAnsi="Arial,Italic"/>
                <w:i/>
                <w:color w:val="000000"/>
                <w:sz w:val="16"/>
              </w:rPr>
              <w:t xml:space="preserve">It’s important to delete elements that will never appear again in the </w:t>
            </w:r>
          </w:p>
        </w:tc>
      </w:tr>
      <w:tr w:rsidR="00DB1823" w14:paraId="6C253F50" w14:textId="77777777">
        <w:trPr>
          <w:trHeight w:hRule="exact" w:val="346"/>
        </w:trPr>
        <w:tc>
          <w:tcPr>
            <w:tcW w:w="4996" w:type="dxa"/>
            <w:shd w:val="clear" w:color="auto" w:fill="C7E6DC"/>
            <w:tcMar>
              <w:left w:w="0" w:type="dxa"/>
              <w:right w:w="0" w:type="dxa"/>
            </w:tcMar>
          </w:tcPr>
          <w:p w14:paraId="7E0A9D2D" w14:textId="77777777" w:rsidR="00DB1823" w:rsidRDefault="00000000">
            <w:pPr>
              <w:autoSpaceDE w:val="0"/>
              <w:autoSpaceDN w:val="0"/>
              <w:spacing w:before="32" w:after="0" w:line="186" w:lineRule="exact"/>
              <w:ind w:right="144"/>
              <w:jc w:val="center"/>
            </w:pPr>
            <w:r>
              <w:rPr>
                <w:rFonts w:ascii="Arial,Italic" w:eastAsia="Arial,Italic" w:hAnsi="Arial,Italic"/>
                <w:i/>
                <w:color w:val="000000"/>
                <w:sz w:val="16"/>
              </w:rPr>
              <w:t xml:space="preserve">screen with the blit() method. The blit() method acts on the screen object, and takes the image object and image rect as arguments. </w:t>
            </w:r>
          </w:p>
        </w:tc>
        <w:tc>
          <w:tcPr>
            <w:tcW w:w="5120" w:type="dxa"/>
            <w:tcMar>
              <w:left w:w="0" w:type="dxa"/>
              <w:right w:w="0" w:type="dxa"/>
            </w:tcMar>
          </w:tcPr>
          <w:tbl>
            <w:tblPr>
              <w:tblW w:w="0" w:type="auto"/>
              <w:tblInd w:w="123" w:type="dxa"/>
              <w:tblLayout w:type="fixed"/>
              <w:tblLook w:val="04A0" w:firstRow="1" w:lastRow="0" w:firstColumn="1" w:lastColumn="0" w:noHBand="0" w:noVBand="1"/>
            </w:tblPr>
            <w:tblGrid>
              <w:gridCol w:w="4996"/>
            </w:tblGrid>
            <w:tr w:rsidR="00DB1823" w14:paraId="4EDFDC9F" w14:textId="77777777">
              <w:trPr>
                <w:trHeight w:hRule="exact" w:val="326"/>
              </w:trPr>
              <w:tc>
                <w:tcPr>
                  <w:tcW w:w="4996" w:type="dxa"/>
                  <w:shd w:val="clear" w:color="auto" w:fill="C7E6DC"/>
                  <w:tcMar>
                    <w:left w:w="0" w:type="dxa"/>
                    <w:right w:w="0" w:type="dxa"/>
                  </w:tcMar>
                </w:tcPr>
                <w:p w14:paraId="783CC85F" w14:textId="77777777" w:rsidR="00DB1823" w:rsidRDefault="00000000">
                  <w:pPr>
                    <w:autoSpaceDE w:val="0"/>
                    <w:autoSpaceDN w:val="0"/>
                    <w:spacing w:before="16" w:after="0" w:line="286" w:lineRule="auto"/>
                    <w:ind w:left="114"/>
                  </w:pPr>
                  <w:r>
                    <w:rPr>
                      <w:rFonts w:ascii="Arial" w:eastAsia="Arial" w:hAnsi="Arial"/>
                      <w:color w:val="000000"/>
                      <w:sz w:val="20"/>
                    </w:rPr>
                    <w:t xml:space="preserve">Responding to the mouse button </w:t>
                  </w:r>
                </w:p>
              </w:tc>
            </w:tr>
          </w:tbl>
          <w:p w14:paraId="7D1FA031" w14:textId="77777777" w:rsidR="00DB1823" w:rsidRDefault="00DB1823">
            <w:pPr>
              <w:autoSpaceDE w:val="0"/>
              <w:autoSpaceDN w:val="0"/>
              <w:spacing w:after="0" w:line="14" w:lineRule="exact"/>
            </w:pPr>
          </w:p>
        </w:tc>
        <w:tc>
          <w:tcPr>
            <w:tcW w:w="5122" w:type="dxa"/>
            <w:tcMar>
              <w:left w:w="0" w:type="dxa"/>
              <w:right w:w="0" w:type="dxa"/>
            </w:tcMar>
          </w:tcPr>
          <w:p w14:paraId="41516F3D" w14:textId="77777777" w:rsidR="00DB1823" w:rsidRDefault="00000000">
            <w:pPr>
              <w:autoSpaceDE w:val="0"/>
              <w:autoSpaceDN w:val="0"/>
              <w:spacing w:before="18" w:after="0" w:line="218" w:lineRule="exact"/>
              <w:ind w:left="240"/>
            </w:pPr>
            <w:r>
              <w:rPr>
                <w:rFonts w:ascii="Arial,Italic" w:eastAsia="Arial,Italic" w:hAnsi="Arial,Italic"/>
                <w:i/>
                <w:color w:val="000000"/>
                <w:sz w:val="16"/>
              </w:rPr>
              <w:t xml:space="preserve">game, so you don’t waste memory and resources. </w:t>
            </w:r>
          </w:p>
        </w:tc>
      </w:tr>
      <w:tr w:rsidR="00DB1823" w14:paraId="4EAB9844" w14:textId="77777777">
        <w:trPr>
          <w:trHeight w:hRule="exact" w:val="140"/>
        </w:trPr>
        <w:tc>
          <w:tcPr>
            <w:tcW w:w="4996" w:type="dxa"/>
            <w:shd w:val="clear" w:color="auto" w:fill="C7E6DC"/>
            <w:tcMar>
              <w:left w:w="0" w:type="dxa"/>
              <w:right w:w="0" w:type="dxa"/>
            </w:tcMar>
          </w:tcPr>
          <w:p w14:paraId="6BFADD31" w14:textId="77777777" w:rsidR="00DB1823" w:rsidRDefault="00DB1823"/>
        </w:tc>
        <w:tc>
          <w:tcPr>
            <w:tcW w:w="5120" w:type="dxa"/>
            <w:tcMar>
              <w:left w:w="0" w:type="dxa"/>
              <w:right w:w="0" w:type="dxa"/>
            </w:tcMar>
          </w:tcPr>
          <w:p w14:paraId="120487D5" w14:textId="77777777" w:rsidR="00DB1823" w:rsidRDefault="00DB1823"/>
        </w:tc>
        <w:tc>
          <w:tcPr>
            <w:tcW w:w="5122" w:type="dxa"/>
            <w:tcMar>
              <w:left w:w="0" w:type="dxa"/>
              <w:right w:w="0" w:type="dxa"/>
            </w:tcMar>
          </w:tcPr>
          <w:p w14:paraId="52DBA090" w14:textId="77777777" w:rsidR="00DB1823" w:rsidRDefault="00000000">
            <w:pPr>
              <w:autoSpaceDE w:val="0"/>
              <w:autoSpaceDN w:val="0"/>
              <w:spacing w:after="0" w:line="204" w:lineRule="auto"/>
              <w:ind w:left="312"/>
            </w:pPr>
            <w:r>
              <w:rPr>
                <w:rFonts w:ascii="Consolas" w:eastAsia="Consolas" w:hAnsi="Consolas"/>
                <w:color w:val="000000"/>
                <w:sz w:val="18"/>
              </w:rPr>
              <w:t xml:space="preserve">bullets.remove(bullet) </w:t>
            </w:r>
          </w:p>
        </w:tc>
      </w:tr>
      <w:tr w:rsidR="00DB1823" w14:paraId="1447EEE9" w14:textId="77777777">
        <w:trPr>
          <w:trHeight w:hRule="exact" w:val="142"/>
        </w:trPr>
        <w:tc>
          <w:tcPr>
            <w:tcW w:w="4996" w:type="dxa"/>
            <w:shd w:val="clear" w:color="auto" w:fill="FBFFC6"/>
            <w:tcMar>
              <w:left w:w="0" w:type="dxa"/>
              <w:right w:w="0" w:type="dxa"/>
            </w:tcMar>
          </w:tcPr>
          <w:p w14:paraId="27FD4E62" w14:textId="77777777" w:rsidR="00DB1823" w:rsidRDefault="00DB1823"/>
        </w:tc>
        <w:tc>
          <w:tcPr>
            <w:tcW w:w="5120" w:type="dxa"/>
            <w:tcMar>
              <w:left w:w="0" w:type="dxa"/>
              <w:right w:w="0" w:type="dxa"/>
            </w:tcMar>
          </w:tcPr>
          <w:tbl>
            <w:tblPr>
              <w:tblW w:w="0" w:type="auto"/>
              <w:tblInd w:w="123" w:type="dxa"/>
              <w:tblLayout w:type="fixed"/>
              <w:tblLook w:val="04A0" w:firstRow="1" w:lastRow="0" w:firstColumn="1" w:lastColumn="0" w:noHBand="0" w:noVBand="1"/>
            </w:tblPr>
            <w:tblGrid>
              <w:gridCol w:w="4996"/>
            </w:tblGrid>
            <w:tr w:rsidR="00DB1823" w14:paraId="21F8C5BD" w14:textId="77777777">
              <w:trPr>
                <w:trHeight w:hRule="exact" w:val="142"/>
              </w:trPr>
              <w:tc>
                <w:tcPr>
                  <w:tcW w:w="4996" w:type="dxa"/>
                  <w:shd w:val="clear" w:color="auto" w:fill="FBFFC6"/>
                  <w:tcMar>
                    <w:left w:w="0" w:type="dxa"/>
                    <w:right w:w="0" w:type="dxa"/>
                  </w:tcMar>
                </w:tcPr>
                <w:p w14:paraId="3BB4CBBC" w14:textId="77777777" w:rsidR="00DB1823" w:rsidRDefault="00000000">
                  <w:pPr>
                    <w:autoSpaceDE w:val="0"/>
                    <w:autoSpaceDN w:val="0"/>
                    <w:spacing w:after="0" w:line="204" w:lineRule="auto"/>
                    <w:ind w:left="186"/>
                  </w:pPr>
                  <w:r>
                    <w:rPr>
                      <w:rFonts w:ascii="Consolas" w:eastAsia="Consolas" w:hAnsi="Consolas"/>
                      <w:color w:val="000000"/>
                      <w:sz w:val="18"/>
                    </w:rPr>
                    <w:t xml:space="preserve">for event in pg.event.get(): </w:t>
                  </w:r>
                </w:p>
              </w:tc>
            </w:tr>
          </w:tbl>
          <w:p w14:paraId="5FC6A05A" w14:textId="77777777" w:rsidR="00DB1823" w:rsidRDefault="00DB1823">
            <w:pPr>
              <w:autoSpaceDE w:val="0"/>
              <w:autoSpaceDN w:val="0"/>
              <w:spacing w:after="0" w:line="14" w:lineRule="exact"/>
            </w:pPr>
          </w:p>
        </w:tc>
        <w:tc>
          <w:tcPr>
            <w:tcW w:w="5122" w:type="dxa"/>
            <w:tcMar>
              <w:left w:w="0" w:type="dxa"/>
              <w:right w:w="0" w:type="dxa"/>
            </w:tcMar>
          </w:tcPr>
          <w:p w14:paraId="62027B7A" w14:textId="77777777" w:rsidR="00DB1823" w:rsidRDefault="00DB1823"/>
        </w:tc>
      </w:tr>
      <w:tr w:rsidR="00DB1823" w14:paraId="3A32071D" w14:textId="77777777">
        <w:trPr>
          <w:trHeight w:hRule="exact" w:val="120"/>
        </w:trPr>
        <w:tc>
          <w:tcPr>
            <w:tcW w:w="4996" w:type="dxa"/>
            <w:shd w:val="clear" w:color="auto" w:fill="FBFFC6"/>
            <w:tcMar>
              <w:left w:w="0" w:type="dxa"/>
              <w:right w:w="0" w:type="dxa"/>
            </w:tcMar>
          </w:tcPr>
          <w:p w14:paraId="26A5103A" w14:textId="77777777" w:rsidR="00DB1823" w:rsidRDefault="00000000">
            <w:pPr>
              <w:autoSpaceDE w:val="0"/>
              <w:autoSpaceDN w:val="0"/>
              <w:spacing w:after="0" w:line="204" w:lineRule="auto"/>
              <w:ind w:left="186"/>
            </w:pPr>
            <w:r>
              <w:rPr>
                <w:rFonts w:ascii="Consolas" w:eastAsia="Consolas" w:hAnsi="Consolas"/>
                <w:color w:val="000000"/>
                <w:sz w:val="18"/>
              </w:rPr>
              <w:t xml:space="preserve"># Draw ship to screen. </w:t>
            </w:r>
          </w:p>
        </w:tc>
        <w:tc>
          <w:tcPr>
            <w:tcW w:w="5120" w:type="dxa"/>
            <w:vMerge w:val="restart"/>
            <w:tcMar>
              <w:left w:w="0" w:type="dxa"/>
              <w:right w:w="0" w:type="dxa"/>
            </w:tcMar>
          </w:tcPr>
          <w:p w14:paraId="256C41A9" w14:textId="77777777" w:rsidR="00DB1823" w:rsidRDefault="00000000">
            <w:pPr>
              <w:autoSpaceDE w:val="0"/>
              <w:autoSpaceDN w:val="0"/>
              <w:spacing w:after="0" w:line="204" w:lineRule="auto"/>
              <w:ind w:left="606"/>
            </w:pPr>
            <w:r>
              <w:rPr>
                <w:rFonts w:ascii="Consolas" w:eastAsia="Consolas" w:hAnsi="Consolas"/>
                <w:color w:val="000000"/>
                <w:sz w:val="18"/>
              </w:rPr>
              <w:t xml:space="preserve"> if event.type == pg.MOUSEBUTTONDOWN: </w:t>
            </w:r>
          </w:p>
        </w:tc>
        <w:tc>
          <w:tcPr>
            <w:tcW w:w="5122" w:type="dxa"/>
            <w:vMerge w:val="restart"/>
            <w:tcMar>
              <w:left w:w="0" w:type="dxa"/>
              <w:right w:w="0" w:type="dxa"/>
            </w:tcMar>
          </w:tcPr>
          <w:p w14:paraId="451FB9E6" w14:textId="77777777" w:rsidR="00DB1823" w:rsidRDefault="00DB1823">
            <w:pPr>
              <w:autoSpaceDE w:val="0"/>
              <w:autoSpaceDN w:val="0"/>
              <w:spacing w:after="0" w:line="54" w:lineRule="exact"/>
            </w:pPr>
          </w:p>
          <w:tbl>
            <w:tblPr>
              <w:tblW w:w="0" w:type="auto"/>
              <w:tblInd w:w="125" w:type="dxa"/>
              <w:tblLayout w:type="fixed"/>
              <w:tblLook w:val="04A0" w:firstRow="1" w:lastRow="0" w:firstColumn="1" w:lastColumn="0" w:noHBand="0" w:noVBand="1"/>
            </w:tblPr>
            <w:tblGrid>
              <w:gridCol w:w="4996"/>
            </w:tblGrid>
            <w:tr w:rsidR="00DB1823" w14:paraId="3AE675D2" w14:textId="77777777">
              <w:trPr>
                <w:trHeight w:hRule="exact" w:val="320"/>
              </w:trPr>
              <w:tc>
                <w:tcPr>
                  <w:tcW w:w="4996" w:type="dxa"/>
                  <w:shd w:val="clear" w:color="auto" w:fill="008F80"/>
                  <w:tcMar>
                    <w:left w:w="0" w:type="dxa"/>
                    <w:right w:w="0" w:type="dxa"/>
                  </w:tcMar>
                </w:tcPr>
                <w:p w14:paraId="6D2B8DA9" w14:textId="77777777" w:rsidR="00DB1823" w:rsidRDefault="00000000">
                  <w:pPr>
                    <w:autoSpaceDE w:val="0"/>
                    <w:autoSpaceDN w:val="0"/>
                    <w:spacing w:before="64" w:after="0" w:line="240" w:lineRule="auto"/>
                    <w:ind w:left="114"/>
                  </w:pPr>
                  <w:r>
                    <w:rPr>
                      <w:noProof/>
                    </w:rPr>
                    <w:drawing>
                      <wp:inline distT="0" distB="0" distL="0" distR="0" wp14:anchorId="17AD8578" wp14:editId="76E612B9">
                        <wp:extent cx="1303019" cy="175259"/>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9"/>
                                <a:stretch>
                                  <a:fillRect/>
                                </a:stretch>
                              </pic:blipFill>
                              <pic:spPr>
                                <a:xfrm>
                                  <a:off x="0" y="0"/>
                                  <a:ext cx="1303019" cy="175259"/>
                                </a:xfrm>
                                <a:prstGeom prst="rect">
                                  <a:avLst/>
                                </a:prstGeom>
                              </pic:spPr>
                            </pic:pic>
                          </a:graphicData>
                        </a:graphic>
                      </wp:inline>
                    </w:drawing>
                  </w:r>
                </w:p>
              </w:tc>
            </w:tr>
          </w:tbl>
          <w:p w14:paraId="3642C2A5" w14:textId="77777777" w:rsidR="00DB1823" w:rsidRDefault="00DB1823">
            <w:pPr>
              <w:autoSpaceDE w:val="0"/>
              <w:autoSpaceDN w:val="0"/>
              <w:spacing w:after="0" w:line="14" w:lineRule="exact"/>
            </w:pPr>
          </w:p>
        </w:tc>
      </w:tr>
      <w:tr w:rsidR="00DB1823" w14:paraId="55D22723" w14:textId="77777777">
        <w:trPr>
          <w:trHeight w:hRule="exact" w:val="60"/>
        </w:trPr>
        <w:tc>
          <w:tcPr>
            <w:tcW w:w="4996" w:type="dxa"/>
            <w:vMerge w:val="restart"/>
            <w:shd w:val="clear" w:color="auto" w:fill="FBFFC6"/>
            <w:tcMar>
              <w:left w:w="0" w:type="dxa"/>
              <w:right w:w="0" w:type="dxa"/>
            </w:tcMar>
          </w:tcPr>
          <w:p w14:paraId="2C47AED7" w14:textId="77777777" w:rsidR="00DB1823" w:rsidRDefault="00000000">
            <w:pPr>
              <w:autoSpaceDE w:val="0"/>
              <w:autoSpaceDN w:val="0"/>
              <w:spacing w:before="20" w:after="0" w:line="204" w:lineRule="auto"/>
              <w:ind w:left="186"/>
            </w:pPr>
            <w:r>
              <w:rPr>
                <w:rFonts w:ascii="Consolas" w:eastAsia="Consolas" w:hAnsi="Consolas"/>
                <w:color w:val="000000"/>
                <w:sz w:val="18"/>
              </w:rPr>
              <w:t xml:space="preserve">screen.blit(ship, ship_rect) </w:t>
            </w:r>
          </w:p>
        </w:tc>
        <w:tc>
          <w:tcPr>
            <w:tcW w:w="5089" w:type="dxa"/>
            <w:vMerge/>
          </w:tcPr>
          <w:p w14:paraId="550B36A3" w14:textId="77777777" w:rsidR="00DB1823" w:rsidRDefault="00DB1823"/>
        </w:tc>
        <w:tc>
          <w:tcPr>
            <w:tcW w:w="5089" w:type="dxa"/>
            <w:vMerge/>
          </w:tcPr>
          <w:p w14:paraId="2A3BDE76" w14:textId="77777777" w:rsidR="00DB1823" w:rsidRDefault="00DB1823"/>
        </w:tc>
      </w:tr>
      <w:tr w:rsidR="00DB1823" w14:paraId="4D624B33" w14:textId="77777777">
        <w:trPr>
          <w:trHeight w:hRule="exact" w:val="214"/>
        </w:trPr>
        <w:tc>
          <w:tcPr>
            <w:tcW w:w="5089" w:type="dxa"/>
            <w:vMerge/>
          </w:tcPr>
          <w:p w14:paraId="7A34547C" w14:textId="77777777" w:rsidR="00DB1823" w:rsidRDefault="00DB1823"/>
        </w:tc>
        <w:tc>
          <w:tcPr>
            <w:tcW w:w="5120" w:type="dxa"/>
            <w:tcMar>
              <w:left w:w="0" w:type="dxa"/>
              <w:right w:w="0" w:type="dxa"/>
            </w:tcMar>
          </w:tcPr>
          <w:p w14:paraId="449A1308" w14:textId="77777777" w:rsidR="00DB1823" w:rsidRDefault="00000000">
            <w:pPr>
              <w:autoSpaceDE w:val="0"/>
              <w:autoSpaceDN w:val="0"/>
              <w:spacing w:before="34" w:after="0" w:line="204" w:lineRule="auto"/>
              <w:ind w:left="1002"/>
            </w:pPr>
            <w:r>
              <w:rPr>
                <w:rFonts w:ascii="Consolas" w:eastAsia="Consolas" w:hAnsi="Consolas"/>
                <w:color w:val="000000"/>
                <w:sz w:val="18"/>
              </w:rPr>
              <w:t xml:space="preserve"> ship.fire_bullet() </w:t>
            </w:r>
          </w:p>
        </w:tc>
        <w:tc>
          <w:tcPr>
            <w:tcW w:w="5089" w:type="dxa"/>
            <w:vMerge/>
          </w:tcPr>
          <w:p w14:paraId="65D8E8A7" w14:textId="77777777" w:rsidR="00DB1823" w:rsidRDefault="00DB1823"/>
        </w:tc>
      </w:tr>
      <w:tr w:rsidR="00DB1823" w14:paraId="49E932AD" w14:textId="77777777">
        <w:trPr>
          <w:trHeight w:hRule="exact" w:val="72"/>
        </w:trPr>
        <w:tc>
          <w:tcPr>
            <w:tcW w:w="4996" w:type="dxa"/>
            <w:shd w:val="clear" w:color="auto" w:fill="C7E6DC"/>
            <w:tcMar>
              <w:left w:w="0" w:type="dxa"/>
              <w:right w:w="0" w:type="dxa"/>
            </w:tcMar>
          </w:tcPr>
          <w:p w14:paraId="4EEBB905" w14:textId="77777777" w:rsidR="00DB1823" w:rsidRDefault="00DB1823"/>
        </w:tc>
        <w:tc>
          <w:tcPr>
            <w:tcW w:w="5120" w:type="dxa"/>
            <w:tcMar>
              <w:left w:w="0" w:type="dxa"/>
              <w:right w:w="0" w:type="dxa"/>
            </w:tcMar>
          </w:tcPr>
          <w:p w14:paraId="4425D852" w14:textId="77777777" w:rsidR="00DB1823" w:rsidRDefault="00DB1823"/>
        </w:tc>
        <w:tc>
          <w:tcPr>
            <w:tcW w:w="5122" w:type="dxa"/>
            <w:tcMar>
              <w:left w:w="0" w:type="dxa"/>
              <w:right w:w="0" w:type="dxa"/>
            </w:tcMar>
          </w:tcPr>
          <w:p w14:paraId="7AE8A404" w14:textId="77777777" w:rsidR="00DB1823" w:rsidRDefault="00DB1823"/>
        </w:tc>
      </w:tr>
      <w:tr w:rsidR="00DB1823" w14:paraId="560DB961" w14:textId="77777777">
        <w:trPr>
          <w:trHeight w:hRule="exact" w:val="530"/>
        </w:trPr>
        <w:tc>
          <w:tcPr>
            <w:tcW w:w="4996" w:type="dxa"/>
            <w:shd w:val="clear" w:color="auto" w:fill="C7E6DC"/>
            <w:tcMar>
              <w:left w:w="0" w:type="dxa"/>
              <w:right w:w="0" w:type="dxa"/>
            </w:tcMar>
          </w:tcPr>
          <w:p w14:paraId="1249EF31" w14:textId="77777777" w:rsidR="00DB1823" w:rsidRDefault="00000000">
            <w:pPr>
              <w:autoSpaceDE w:val="0"/>
              <w:autoSpaceDN w:val="0"/>
              <w:spacing w:before="90" w:after="0" w:line="182" w:lineRule="exact"/>
              <w:ind w:left="114" w:right="144"/>
            </w:pPr>
            <w:r>
              <w:rPr>
                <w:rFonts w:ascii="Arial" w:eastAsia="Arial" w:hAnsi="Arial"/>
                <w:color w:val="000000"/>
                <w:sz w:val="20"/>
              </w:rPr>
              <w:t xml:space="preserve">The blitme() method </w:t>
            </w:r>
            <w:r>
              <w:br/>
            </w:r>
            <w:r>
              <w:rPr>
                <w:rFonts w:ascii="Arial,Italic" w:eastAsia="Arial,Italic" w:hAnsi="Arial,Italic"/>
                <w:i/>
                <w:color w:val="000000"/>
                <w:sz w:val="16"/>
              </w:rPr>
              <w:t xml:space="preserve">Game objects such as ships are often written as classes. Then a blitme() method is usually defined, which draws the object to the </w:t>
            </w:r>
          </w:p>
        </w:tc>
        <w:tc>
          <w:tcPr>
            <w:tcW w:w="5120" w:type="dxa"/>
            <w:tcMar>
              <w:left w:w="0" w:type="dxa"/>
              <w:right w:w="0" w:type="dxa"/>
            </w:tcMar>
          </w:tcPr>
          <w:tbl>
            <w:tblPr>
              <w:tblW w:w="0" w:type="auto"/>
              <w:tblInd w:w="123" w:type="dxa"/>
              <w:tblLayout w:type="fixed"/>
              <w:tblLook w:val="04A0" w:firstRow="1" w:lastRow="0" w:firstColumn="1" w:lastColumn="0" w:noHBand="0" w:noVBand="1"/>
            </w:tblPr>
            <w:tblGrid>
              <w:gridCol w:w="4996"/>
            </w:tblGrid>
            <w:tr w:rsidR="00DB1823" w14:paraId="2E643140" w14:textId="77777777">
              <w:trPr>
                <w:trHeight w:hRule="exact" w:val="510"/>
              </w:trPr>
              <w:tc>
                <w:tcPr>
                  <w:tcW w:w="4996" w:type="dxa"/>
                  <w:shd w:val="clear" w:color="auto" w:fill="C7E6DC"/>
                  <w:tcMar>
                    <w:left w:w="0" w:type="dxa"/>
                    <w:right w:w="0" w:type="dxa"/>
                  </w:tcMar>
                </w:tcPr>
                <w:p w14:paraId="3969E432" w14:textId="77777777" w:rsidR="00DB1823" w:rsidRDefault="00000000">
                  <w:pPr>
                    <w:autoSpaceDE w:val="0"/>
                    <w:autoSpaceDN w:val="0"/>
                    <w:spacing w:before="108" w:after="0" w:line="178" w:lineRule="exact"/>
                    <w:ind w:left="114" w:right="1728"/>
                  </w:pPr>
                  <w:r>
                    <w:rPr>
                      <w:rFonts w:ascii="Arial" w:eastAsia="Arial" w:hAnsi="Arial"/>
                      <w:color w:val="000000"/>
                      <w:sz w:val="20"/>
                    </w:rPr>
                    <w:t xml:space="preserve">Finding the mouse position </w:t>
                  </w:r>
                  <w:r>
                    <w:br/>
                  </w:r>
                  <w:r>
                    <w:rPr>
                      <w:rFonts w:ascii="Arial,Italic" w:eastAsia="Arial,Italic" w:hAnsi="Arial,Italic"/>
                      <w:i/>
                      <w:color w:val="000000"/>
                      <w:sz w:val="16"/>
                    </w:rPr>
                    <w:t xml:space="preserve">The mouse position is returned as a tuple. </w:t>
                  </w:r>
                </w:p>
              </w:tc>
            </w:tr>
          </w:tbl>
          <w:p w14:paraId="54C22AFB" w14:textId="77777777" w:rsidR="00DB1823" w:rsidRDefault="00DB1823">
            <w:pPr>
              <w:autoSpaceDE w:val="0"/>
              <w:autoSpaceDN w:val="0"/>
              <w:spacing w:after="0" w:line="14" w:lineRule="exact"/>
            </w:pPr>
          </w:p>
        </w:tc>
        <w:tc>
          <w:tcPr>
            <w:tcW w:w="5122" w:type="dxa"/>
            <w:tcMar>
              <w:left w:w="0" w:type="dxa"/>
              <w:right w:w="0" w:type="dxa"/>
            </w:tcMar>
          </w:tcPr>
          <w:tbl>
            <w:tblPr>
              <w:tblW w:w="0" w:type="auto"/>
              <w:tblInd w:w="115" w:type="dxa"/>
              <w:tblLayout w:type="fixed"/>
              <w:tblLook w:val="04A0" w:firstRow="1" w:lastRow="0" w:firstColumn="1" w:lastColumn="0" w:noHBand="0" w:noVBand="1"/>
            </w:tblPr>
            <w:tblGrid>
              <w:gridCol w:w="5006"/>
            </w:tblGrid>
            <w:tr w:rsidR="00DB1823" w14:paraId="3833CDD0" w14:textId="77777777">
              <w:trPr>
                <w:trHeight w:hRule="exact" w:val="576"/>
              </w:trPr>
              <w:tc>
                <w:tcPr>
                  <w:tcW w:w="5006" w:type="dxa"/>
                  <w:shd w:val="clear" w:color="auto" w:fill="FBFFC6"/>
                  <w:tcMar>
                    <w:left w:w="0" w:type="dxa"/>
                    <w:right w:w="0" w:type="dxa"/>
                  </w:tcMar>
                </w:tcPr>
                <w:p w14:paraId="37F7CB02" w14:textId="77777777" w:rsidR="00DB1823" w:rsidRDefault="00000000">
                  <w:pPr>
                    <w:autoSpaceDE w:val="0"/>
                    <w:autoSpaceDN w:val="0"/>
                    <w:spacing w:before="36" w:after="0" w:line="208" w:lineRule="exact"/>
                    <w:ind w:left="124"/>
                  </w:pPr>
                  <w:r>
                    <w:rPr>
                      <w:rFonts w:ascii="Arial,Italic" w:eastAsia="Arial,Italic" w:hAnsi="Arial,Italic"/>
                      <w:i/>
                      <w:color w:val="F4F4F4"/>
                      <w:sz w:val="18"/>
                    </w:rPr>
                    <w:t xml:space="preserve">You can detect when a single object collides with any </w:t>
                  </w:r>
                  <w:r>
                    <w:br/>
                  </w:r>
                  <w:r>
                    <w:rPr>
                      <w:rFonts w:ascii="Arial,Italic" w:eastAsia="Arial,Italic" w:hAnsi="Arial,Italic"/>
                      <w:i/>
                      <w:color w:val="F4F4F4"/>
                      <w:sz w:val="18"/>
                    </w:rPr>
                    <w:t xml:space="preserve">member of a group. You can also detect when any member of one group collides with a member of another group. </w:t>
                  </w:r>
                </w:p>
              </w:tc>
            </w:tr>
          </w:tbl>
          <w:p w14:paraId="366B8658" w14:textId="77777777" w:rsidR="00DB1823" w:rsidRDefault="00DB1823">
            <w:pPr>
              <w:autoSpaceDE w:val="0"/>
              <w:autoSpaceDN w:val="0"/>
              <w:spacing w:after="0" w:line="14" w:lineRule="exact"/>
            </w:pPr>
          </w:p>
        </w:tc>
      </w:tr>
      <w:tr w:rsidR="00DB1823" w14:paraId="43C0EEB4" w14:textId="77777777">
        <w:trPr>
          <w:trHeight w:hRule="exact" w:val="174"/>
        </w:trPr>
        <w:tc>
          <w:tcPr>
            <w:tcW w:w="4996" w:type="dxa"/>
            <w:shd w:val="clear" w:color="auto" w:fill="C7E6DC"/>
            <w:tcMar>
              <w:left w:w="0" w:type="dxa"/>
              <w:right w:w="0" w:type="dxa"/>
            </w:tcMar>
          </w:tcPr>
          <w:p w14:paraId="678DAF27" w14:textId="77777777" w:rsidR="00DB1823" w:rsidRDefault="00000000">
            <w:pPr>
              <w:autoSpaceDE w:val="0"/>
              <w:autoSpaceDN w:val="0"/>
              <w:spacing w:after="0" w:line="218" w:lineRule="exact"/>
              <w:ind w:left="114"/>
            </w:pPr>
            <w:r>
              <w:rPr>
                <w:rFonts w:ascii="Arial,Italic" w:eastAsia="Arial,Italic" w:hAnsi="Arial,Italic"/>
                <w:i/>
                <w:color w:val="000000"/>
                <w:sz w:val="16"/>
              </w:rPr>
              <w:t xml:space="preserve">screen. </w:t>
            </w:r>
          </w:p>
        </w:tc>
        <w:tc>
          <w:tcPr>
            <w:tcW w:w="5120" w:type="dxa"/>
            <w:tcMar>
              <w:left w:w="0" w:type="dxa"/>
              <w:right w:w="0" w:type="dxa"/>
            </w:tcMar>
          </w:tcPr>
          <w:tbl>
            <w:tblPr>
              <w:tblW w:w="0" w:type="auto"/>
              <w:tblInd w:w="123" w:type="dxa"/>
              <w:tblLayout w:type="fixed"/>
              <w:tblLook w:val="04A0" w:firstRow="1" w:lastRow="0" w:firstColumn="1" w:lastColumn="0" w:noHBand="0" w:noVBand="1"/>
            </w:tblPr>
            <w:tblGrid>
              <w:gridCol w:w="4996"/>
            </w:tblGrid>
            <w:tr w:rsidR="00DB1823" w14:paraId="34EB1EE7" w14:textId="77777777">
              <w:trPr>
                <w:trHeight w:hRule="exact" w:val="192"/>
              </w:trPr>
              <w:tc>
                <w:tcPr>
                  <w:tcW w:w="4996" w:type="dxa"/>
                  <w:shd w:val="clear" w:color="auto" w:fill="FBFFC6"/>
                  <w:tcMar>
                    <w:left w:w="0" w:type="dxa"/>
                    <w:right w:w="0" w:type="dxa"/>
                  </w:tcMar>
                </w:tcPr>
                <w:p w14:paraId="4185611B" w14:textId="77777777" w:rsidR="00DB1823" w:rsidRDefault="00000000">
                  <w:pPr>
                    <w:autoSpaceDE w:val="0"/>
                    <w:autoSpaceDN w:val="0"/>
                    <w:spacing w:before="32" w:after="0" w:line="204" w:lineRule="auto"/>
                    <w:ind w:left="186"/>
                  </w:pPr>
                  <w:r>
                    <w:rPr>
                      <w:rFonts w:ascii="Consolas" w:eastAsia="Consolas" w:hAnsi="Consolas"/>
                      <w:color w:val="000000"/>
                      <w:sz w:val="18"/>
                    </w:rPr>
                    <w:t xml:space="preserve">mouse_pos = pg.mouse.get_pos() </w:t>
                  </w:r>
                </w:p>
              </w:tc>
            </w:tr>
          </w:tbl>
          <w:p w14:paraId="3B0D5272" w14:textId="77777777" w:rsidR="00DB1823" w:rsidRDefault="00DB1823">
            <w:pPr>
              <w:autoSpaceDE w:val="0"/>
              <w:autoSpaceDN w:val="0"/>
              <w:spacing w:after="0" w:line="14" w:lineRule="exact"/>
            </w:pPr>
          </w:p>
        </w:tc>
        <w:tc>
          <w:tcPr>
            <w:tcW w:w="5122" w:type="dxa"/>
            <w:tcMar>
              <w:left w:w="0" w:type="dxa"/>
              <w:right w:w="0" w:type="dxa"/>
            </w:tcMar>
          </w:tcPr>
          <w:p w14:paraId="0920A0AE" w14:textId="77777777" w:rsidR="00DB1823" w:rsidRDefault="00DB1823"/>
        </w:tc>
      </w:tr>
      <w:tr w:rsidR="00DB1823" w14:paraId="00DB78DF" w14:textId="77777777">
        <w:trPr>
          <w:trHeight w:hRule="exact" w:val="120"/>
        </w:trPr>
        <w:tc>
          <w:tcPr>
            <w:tcW w:w="4996" w:type="dxa"/>
            <w:shd w:val="clear" w:color="auto" w:fill="C7E6DC"/>
            <w:tcMar>
              <w:left w:w="0" w:type="dxa"/>
              <w:right w:w="0" w:type="dxa"/>
            </w:tcMar>
          </w:tcPr>
          <w:p w14:paraId="5B9251C5" w14:textId="77777777" w:rsidR="00DB1823" w:rsidRDefault="00DB1823"/>
        </w:tc>
        <w:tc>
          <w:tcPr>
            <w:tcW w:w="5120" w:type="dxa"/>
            <w:tcMar>
              <w:left w:w="0" w:type="dxa"/>
              <w:right w:w="0" w:type="dxa"/>
            </w:tcMar>
          </w:tcPr>
          <w:p w14:paraId="1757DF5D" w14:textId="77777777" w:rsidR="00DB1823" w:rsidRDefault="00DB1823"/>
        </w:tc>
        <w:tc>
          <w:tcPr>
            <w:tcW w:w="5122" w:type="dxa"/>
            <w:tcMar>
              <w:left w:w="0" w:type="dxa"/>
              <w:right w:w="0" w:type="dxa"/>
            </w:tcMar>
          </w:tcPr>
          <w:p w14:paraId="2120C2BC" w14:textId="77777777" w:rsidR="00DB1823" w:rsidRDefault="00DB1823"/>
        </w:tc>
      </w:tr>
      <w:tr w:rsidR="00DB1823" w14:paraId="4967DBDA" w14:textId="77777777">
        <w:trPr>
          <w:trHeight w:hRule="exact" w:val="250"/>
        </w:trPr>
        <w:tc>
          <w:tcPr>
            <w:tcW w:w="4996" w:type="dxa"/>
            <w:shd w:val="clear" w:color="auto" w:fill="FBFFC6"/>
            <w:tcMar>
              <w:left w:w="0" w:type="dxa"/>
              <w:right w:w="0" w:type="dxa"/>
            </w:tcMar>
          </w:tcPr>
          <w:p w14:paraId="7EB8BCEE" w14:textId="77777777" w:rsidR="00DB1823" w:rsidRDefault="00000000">
            <w:pPr>
              <w:autoSpaceDE w:val="0"/>
              <w:autoSpaceDN w:val="0"/>
              <w:spacing w:before="70" w:after="0" w:line="204" w:lineRule="auto"/>
              <w:ind w:left="186"/>
            </w:pPr>
            <w:r>
              <w:rPr>
                <w:rFonts w:ascii="Consolas" w:eastAsia="Consolas" w:hAnsi="Consolas"/>
                <w:color w:val="000000"/>
                <w:sz w:val="18"/>
              </w:rPr>
              <w:t xml:space="preserve">def blitme(self): </w:t>
            </w:r>
          </w:p>
        </w:tc>
        <w:tc>
          <w:tcPr>
            <w:tcW w:w="5120" w:type="dxa"/>
            <w:vMerge w:val="restart"/>
            <w:tcMar>
              <w:left w:w="0" w:type="dxa"/>
              <w:right w:w="0" w:type="dxa"/>
            </w:tcMar>
          </w:tcPr>
          <w:tbl>
            <w:tblPr>
              <w:tblW w:w="0" w:type="auto"/>
              <w:tblInd w:w="123" w:type="dxa"/>
              <w:tblLayout w:type="fixed"/>
              <w:tblLook w:val="04A0" w:firstRow="1" w:lastRow="0" w:firstColumn="1" w:lastColumn="0" w:noHBand="0" w:noVBand="1"/>
            </w:tblPr>
            <w:tblGrid>
              <w:gridCol w:w="4996"/>
            </w:tblGrid>
            <w:tr w:rsidR="00DB1823" w14:paraId="5780BC27" w14:textId="77777777">
              <w:trPr>
                <w:trHeight w:hRule="exact" w:val="584"/>
              </w:trPr>
              <w:tc>
                <w:tcPr>
                  <w:tcW w:w="4996" w:type="dxa"/>
                  <w:shd w:val="clear" w:color="auto" w:fill="C7E6DC"/>
                  <w:tcMar>
                    <w:left w:w="0" w:type="dxa"/>
                    <w:right w:w="0" w:type="dxa"/>
                  </w:tcMar>
                </w:tcPr>
                <w:p w14:paraId="1034DFF7" w14:textId="77777777" w:rsidR="00DB1823" w:rsidRDefault="00000000">
                  <w:pPr>
                    <w:autoSpaceDE w:val="0"/>
                    <w:autoSpaceDN w:val="0"/>
                    <w:spacing w:before="94" w:after="0" w:line="180" w:lineRule="exact"/>
                    <w:ind w:left="114" w:right="144"/>
                  </w:pPr>
                  <w:r>
                    <w:rPr>
                      <w:rFonts w:ascii="Arial" w:eastAsia="Arial" w:hAnsi="Arial"/>
                      <w:color w:val="000000"/>
                      <w:sz w:val="20"/>
                    </w:rPr>
                    <w:t xml:space="preserve">Clicking a button </w:t>
                  </w:r>
                  <w:r>
                    <w:br/>
                  </w:r>
                  <w:r>
                    <w:rPr>
                      <w:rFonts w:ascii="Arial,Italic" w:eastAsia="Arial,Italic" w:hAnsi="Arial,Italic"/>
                      <w:i/>
                      <w:color w:val="000000"/>
                      <w:sz w:val="16"/>
                    </w:rPr>
                    <w:t xml:space="preserve">You might want to know if the cursor is over an object such as a button. The rect.collidepoint() method returns true when a point is </w:t>
                  </w:r>
                </w:p>
              </w:tc>
            </w:tr>
          </w:tbl>
          <w:p w14:paraId="00BF1191" w14:textId="77777777" w:rsidR="00DB1823" w:rsidRDefault="00DB1823">
            <w:pPr>
              <w:autoSpaceDE w:val="0"/>
              <w:autoSpaceDN w:val="0"/>
              <w:spacing w:after="0" w:line="14" w:lineRule="exact"/>
            </w:pPr>
          </w:p>
        </w:tc>
        <w:tc>
          <w:tcPr>
            <w:tcW w:w="5122" w:type="dxa"/>
            <w:vMerge w:val="restart"/>
            <w:tcMar>
              <w:left w:w="0" w:type="dxa"/>
              <w:right w:w="0" w:type="dxa"/>
            </w:tcMar>
          </w:tcPr>
          <w:tbl>
            <w:tblPr>
              <w:tblW w:w="0" w:type="auto"/>
              <w:tblInd w:w="125" w:type="dxa"/>
              <w:tblLayout w:type="fixed"/>
              <w:tblLook w:val="04A0" w:firstRow="1" w:lastRow="0" w:firstColumn="1" w:lastColumn="0" w:noHBand="0" w:noVBand="1"/>
            </w:tblPr>
            <w:tblGrid>
              <w:gridCol w:w="4996"/>
            </w:tblGrid>
            <w:tr w:rsidR="00DB1823" w14:paraId="68996BE8" w14:textId="77777777">
              <w:trPr>
                <w:trHeight w:hRule="exact" w:val="628"/>
              </w:trPr>
              <w:tc>
                <w:tcPr>
                  <w:tcW w:w="4996" w:type="dxa"/>
                  <w:shd w:val="clear" w:color="auto" w:fill="FBFFC6"/>
                  <w:tcMar>
                    <w:left w:w="0" w:type="dxa"/>
                    <w:right w:w="0" w:type="dxa"/>
                  </w:tcMar>
                </w:tcPr>
                <w:p w14:paraId="3D11A2A5" w14:textId="77777777" w:rsidR="00DB1823" w:rsidRDefault="00000000">
                  <w:pPr>
                    <w:autoSpaceDE w:val="0"/>
                    <w:autoSpaceDN w:val="0"/>
                    <w:spacing w:before="92" w:after="0" w:line="182" w:lineRule="exact"/>
                    <w:ind w:left="114" w:right="144"/>
                  </w:pPr>
                  <w:r>
                    <w:rPr>
                      <w:rFonts w:ascii="Arial" w:eastAsia="Arial" w:hAnsi="Arial"/>
                      <w:color w:val="000000"/>
                      <w:sz w:val="20"/>
                    </w:rPr>
                    <w:t xml:space="preserve">Collisions between a single object and a group </w:t>
                  </w:r>
                  <w:r>
                    <w:rPr>
                      <w:rFonts w:ascii="Arial,Italic" w:eastAsia="Arial,Italic" w:hAnsi="Arial,Italic"/>
                      <w:i/>
                      <w:color w:val="000000"/>
                      <w:sz w:val="16"/>
                    </w:rPr>
                    <w:t xml:space="preserve">The spritecollideany() function takes an object and a group, and returns True if the object overlaps with any member of the group. </w:t>
                  </w:r>
                </w:p>
              </w:tc>
            </w:tr>
          </w:tbl>
          <w:p w14:paraId="60CD9206" w14:textId="77777777" w:rsidR="00DB1823" w:rsidRDefault="00DB1823">
            <w:pPr>
              <w:autoSpaceDE w:val="0"/>
              <w:autoSpaceDN w:val="0"/>
              <w:spacing w:after="0" w:line="14" w:lineRule="exact"/>
            </w:pPr>
          </w:p>
        </w:tc>
      </w:tr>
      <w:tr w:rsidR="00DB1823" w14:paraId="350079C0" w14:textId="77777777">
        <w:trPr>
          <w:trHeight w:hRule="exact" w:val="220"/>
        </w:trPr>
        <w:tc>
          <w:tcPr>
            <w:tcW w:w="4996" w:type="dxa"/>
            <w:shd w:val="clear" w:color="auto" w:fill="FBFFC6"/>
            <w:tcMar>
              <w:left w:w="0" w:type="dxa"/>
              <w:right w:w="0" w:type="dxa"/>
            </w:tcMar>
          </w:tcPr>
          <w:p w14:paraId="306A14B6" w14:textId="77777777" w:rsidR="00DB1823" w:rsidRDefault="00000000">
            <w:pPr>
              <w:autoSpaceDE w:val="0"/>
              <w:autoSpaceDN w:val="0"/>
              <w:spacing w:before="34" w:after="0" w:line="204" w:lineRule="auto"/>
              <w:ind w:left="482"/>
            </w:pPr>
            <w:r>
              <w:rPr>
                <w:rFonts w:ascii="Consolas" w:eastAsia="Consolas" w:hAnsi="Consolas"/>
                <w:color w:val="000000"/>
                <w:sz w:val="18"/>
              </w:rPr>
              <w:t xml:space="preserve"> """Draw ship at current location.""" </w:t>
            </w:r>
          </w:p>
        </w:tc>
        <w:tc>
          <w:tcPr>
            <w:tcW w:w="5089" w:type="dxa"/>
            <w:vMerge/>
          </w:tcPr>
          <w:p w14:paraId="70A94DC6" w14:textId="77777777" w:rsidR="00DB1823" w:rsidRDefault="00DB1823"/>
        </w:tc>
        <w:tc>
          <w:tcPr>
            <w:tcW w:w="5089" w:type="dxa"/>
            <w:vMerge/>
          </w:tcPr>
          <w:p w14:paraId="2A19A5F5" w14:textId="77777777" w:rsidR="00DB1823" w:rsidRDefault="00DB1823"/>
        </w:tc>
      </w:tr>
      <w:tr w:rsidR="00DB1823" w14:paraId="35243C10" w14:textId="77777777">
        <w:trPr>
          <w:trHeight w:hRule="exact" w:val="124"/>
        </w:trPr>
        <w:tc>
          <w:tcPr>
            <w:tcW w:w="4996" w:type="dxa"/>
            <w:shd w:val="clear" w:color="auto" w:fill="FBFFC6"/>
            <w:tcMar>
              <w:left w:w="0" w:type="dxa"/>
              <w:right w:w="0" w:type="dxa"/>
            </w:tcMar>
          </w:tcPr>
          <w:p w14:paraId="6E4B9B1B" w14:textId="77777777" w:rsidR="00DB1823" w:rsidRDefault="00000000">
            <w:pPr>
              <w:autoSpaceDE w:val="0"/>
              <w:autoSpaceDN w:val="0"/>
              <w:spacing w:after="0" w:line="204" w:lineRule="auto"/>
              <w:ind w:left="482"/>
            </w:pPr>
            <w:r>
              <w:rPr>
                <w:rFonts w:ascii="Consolas" w:eastAsia="Consolas" w:hAnsi="Consolas"/>
                <w:color w:val="000000"/>
                <w:sz w:val="18"/>
              </w:rPr>
              <w:t xml:space="preserve"> self.screen.blit(self.image, self.rect)     </w:t>
            </w:r>
          </w:p>
        </w:tc>
        <w:tc>
          <w:tcPr>
            <w:tcW w:w="5089" w:type="dxa"/>
            <w:vMerge/>
          </w:tcPr>
          <w:p w14:paraId="658A4B46" w14:textId="77777777" w:rsidR="00DB1823" w:rsidRDefault="00DB1823"/>
        </w:tc>
        <w:tc>
          <w:tcPr>
            <w:tcW w:w="5089" w:type="dxa"/>
            <w:vMerge/>
          </w:tcPr>
          <w:p w14:paraId="0576AF00" w14:textId="77777777" w:rsidR="00DB1823" w:rsidRDefault="00DB1823"/>
        </w:tc>
      </w:tr>
      <w:tr w:rsidR="00DB1823" w14:paraId="7E37FE15" w14:textId="77777777">
        <w:trPr>
          <w:trHeight w:hRule="exact" w:val="154"/>
        </w:trPr>
        <w:tc>
          <w:tcPr>
            <w:tcW w:w="4996" w:type="dxa"/>
            <w:shd w:val="clear" w:color="auto" w:fill="FBFFC6"/>
            <w:tcMar>
              <w:left w:w="0" w:type="dxa"/>
              <w:right w:w="0" w:type="dxa"/>
            </w:tcMar>
          </w:tcPr>
          <w:p w14:paraId="4A20F9F8" w14:textId="77777777" w:rsidR="00DB1823" w:rsidRDefault="00DB1823"/>
        </w:tc>
        <w:tc>
          <w:tcPr>
            <w:tcW w:w="5120" w:type="dxa"/>
            <w:tcMar>
              <w:left w:w="0" w:type="dxa"/>
              <w:right w:w="0" w:type="dxa"/>
            </w:tcMar>
          </w:tcPr>
          <w:p w14:paraId="6E2275DC" w14:textId="77777777" w:rsidR="00DB1823" w:rsidRDefault="00DB1823"/>
        </w:tc>
        <w:tc>
          <w:tcPr>
            <w:tcW w:w="5122" w:type="dxa"/>
            <w:tcMar>
              <w:left w:w="0" w:type="dxa"/>
              <w:right w:w="0" w:type="dxa"/>
            </w:tcMar>
          </w:tcPr>
          <w:p w14:paraId="3B105FCD" w14:textId="77777777" w:rsidR="00DB1823" w:rsidRDefault="00DB1823"/>
        </w:tc>
      </w:tr>
      <w:tr w:rsidR="00DB1823" w14:paraId="07EC18A0" w14:textId="77777777">
        <w:trPr>
          <w:trHeight w:hRule="exact" w:val="92"/>
        </w:trPr>
        <w:tc>
          <w:tcPr>
            <w:tcW w:w="4996" w:type="dxa"/>
            <w:tcMar>
              <w:left w:w="0" w:type="dxa"/>
              <w:right w:w="0" w:type="dxa"/>
            </w:tcMar>
          </w:tcPr>
          <w:p w14:paraId="451B57D3" w14:textId="77777777" w:rsidR="00DB1823" w:rsidRDefault="00DB1823"/>
        </w:tc>
        <w:tc>
          <w:tcPr>
            <w:tcW w:w="5120" w:type="dxa"/>
            <w:tcMar>
              <w:left w:w="0" w:type="dxa"/>
              <w:right w:w="0" w:type="dxa"/>
            </w:tcMar>
          </w:tcPr>
          <w:p w14:paraId="45051E95" w14:textId="77777777" w:rsidR="00DB1823" w:rsidRDefault="00DB1823"/>
        </w:tc>
        <w:tc>
          <w:tcPr>
            <w:tcW w:w="5122" w:type="dxa"/>
            <w:tcMar>
              <w:left w:w="0" w:type="dxa"/>
              <w:right w:w="0" w:type="dxa"/>
            </w:tcMar>
          </w:tcPr>
          <w:p w14:paraId="7073074D" w14:textId="77777777" w:rsidR="00DB1823" w:rsidRDefault="00000000">
            <w:pPr>
              <w:autoSpaceDE w:val="0"/>
              <w:autoSpaceDN w:val="0"/>
              <w:spacing w:after="0" w:line="204" w:lineRule="auto"/>
              <w:jc w:val="center"/>
            </w:pPr>
            <w:r>
              <w:rPr>
                <w:rFonts w:ascii="Consolas" w:eastAsia="Consolas" w:hAnsi="Consolas"/>
                <w:color w:val="000000"/>
                <w:sz w:val="18"/>
              </w:rPr>
              <w:t xml:space="preserve">if pg.sprite.spritecollideany(ship, aliens): </w:t>
            </w:r>
          </w:p>
        </w:tc>
      </w:tr>
      <w:tr w:rsidR="00DB1823" w14:paraId="3CE9B69D" w14:textId="77777777">
        <w:trPr>
          <w:trHeight w:hRule="exact" w:val="88"/>
        </w:trPr>
        <w:tc>
          <w:tcPr>
            <w:tcW w:w="4996" w:type="dxa"/>
            <w:shd w:val="clear" w:color="auto" w:fill="FBFFC6"/>
            <w:tcMar>
              <w:left w:w="0" w:type="dxa"/>
              <w:right w:w="0" w:type="dxa"/>
            </w:tcMar>
          </w:tcPr>
          <w:p w14:paraId="07796B26" w14:textId="77777777" w:rsidR="00DB1823" w:rsidRDefault="00DB1823"/>
        </w:tc>
        <w:tc>
          <w:tcPr>
            <w:tcW w:w="5120" w:type="dxa"/>
            <w:tcMar>
              <w:left w:w="0" w:type="dxa"/>
              <w:right w:w="0" w:type="dxa"/>
            </w:tcMar>
          </w:tcPr>
          <w:p w14:paraId="58104D0C" w14:textId="77777777" w:rsidR="00DB1823" w:rsidRDefault="00DB1823"/>
        </w:tc>
        <w:tc>
          <w:tcPr>
            <w:tcW w:w="5122" w:type="dxa"/>
            <w:tcMar>
              <w:left w:w="0" w:type="dxa"/>
              <w:right w:w="0" w:type="dxa"/>
            </w:tcMar>
          </w:tcPr>
          <w:p w14:paraId="0468A0B3" w14:textId="77777777" w:rsidR="00DB1823" w:rsidRDefault="00DB1823"/>
        </w:tc>
      </w:tr>
      <w:tr w:rsidR="00DB1823" w14:paraId="215F7C0E" w14:textId="77777777">
        <w:trPr>
          <w:trHeight w:hRule="exact" w:val="204"/>
        </w:trPr>
        <w:tc>
          <w:tcPr>
            <w:tcW w:w="4996" w:type="dxa"/>
            <w:shd w:val="clear" w:color="auto" w:fill="FBFFC6"/>
            <w:tcMar>
              <w:left w:w="0" w:type="dxa"/>
              <w:right w:w="0" w:type="dxa"/>
            </w:tcMar>
          </w:tcPr>
          <w:p w14:paraId="6D0F78BA" w14:textId="77777777" w:rsidR="00DB1823" w:rsidRDefault="00DB1823"/>
        </w:tc>
        <w:tc>
          <w:tcPr>
            <w:tcW w:w="5120" w:type="dxa"/>
            <w:tcMar>
              <w:left w:w="0" w:type="dxa"/>
              <w:right w:w="0" w:type="dxa"/>
            </w:tcMar>
          </w:tcPr>
          <w:tbl>
            <w:tblPr>
              <w:tblW w:w="0" w:type="auto"/>
              <w:tblInd w:w="123" w:type="dxa"/>
              <w:tblLayout w:type="fixed"/>
              <w:tblLook w:val="04A0" w:firstRow="1" w:lastRow="0" w:firstColumn="1" w:lastColumn="0" w:noHBand="0" w:noVBand="1"/>
            </w:tblPr>
            <w:tblGrid>
              <w:gridCol w:w="4996"/>
            </w:tblGrid>
            <w:tr w:rsidR="00DB1823" w14:paraId="1E3C9FB8" w14:textId="77777777">
              <w:trPr>
                <w:trHeight w:hRule="exact" w:val="208"/>
              </w:trPr>
              <w:tc>
                <w:tcPr>
                  <w:tcW w:w="4996" w:type="dxa"/>
                  <w:shd w:val="clear" w:color="auto" w:fill="FBFFC6"/>
                  <w:tcMar>
                    <w:left w:w="0" w:type="dxa"/>
                    <w:right w:w="0" w:type="dxa"/>
                  </w:tcMar>
                </w:tcPr>
                <w:p w14:paraId="059773A8" w14:textId="77777777" w:rsidR="00DB1823" w:rsidRDefault="00000000">
                  <w:pPr>
                    <w:autoSpaceDE w:val="0"/>
                    <w:autoSpaceDN w:val="0"/>
                    <w:spacing w:before="48" w:after="0" w:line="204" w:lineRule="auto"/>
                    <w:ind w:left="186"/>
                  </w:pPr>
                  <w:r>
                    <w:rPr>
                      <w:rFonts w:ascii="Consolas" w:eastAsia="Consolas" w:hAnsi="Consolas"/>
                      <w:color w:val="000000"/>
                      <w:sz w:val="18"/>
                    </w:rPr>
                    <w:t xml:space="preserve">if button_rect.collidepoint(mouse_pos): </w:t>
                  </w:r>
                </w:p>
              </w:tc>
            </w:tr>
          </w:tbl>
          <w:p w14:paraId="16C8055A" w14:textId="77777777" w:rsidR="00DB1823" w:rsidRDefault="00DB1823">
            <w:pPr>
              <w:autoSpaceDE w:val="0"/>
              <w:autoSpaceDN w:val="0"/>
              <w:spacing w:after="0" w:line="14" w:lineRule="exact"/>
            </w:pPr>
          </w:p>
        </w:tc>
        <w:tc>
          <w:tcPr>
            <w:tcW w:w="5122" w:type="dxa"/>
            <w:tcMar>
              <w:left w:w="0" w:type="dxa"/>
              <w:right w:w="0" w:type="dxa"/>
            </w:tcMar>
          </w:tcPr>
          <w:p w14:paraId="12820751" w14:textId="77777777" w:rsidR="00DB1823" w:rsidRDefault="00000000">
            <w:pPr>
              <w:autoSpaceDE w:val="0"/>
              <w:autoSpaceDN w:val="0"/>
              <w:spacing w:after="0" w:line="204" w:lineRule="auto"/>
              <w:ind w:left="608"/>
            </w:pPr>
            <w:r>
              <w:rPr>
                <w:rFonts w:ascii="Consolas" w:eastAsia="Consolas" w:hAnsi="Consolas"/>
                <w:color w:val="000000"/>
                <w:sz w:val="18"/>
              </w:rPr>
              <w:t xml:space="preserve"> ships_left -= 1 </w:t>
            </w:r>
          </w:p>
        </w:tc>
      </w:tr>
      <w:tr w:rsidR="00DB1823" w14:paraId="29FC3DB6" w14:textId="77777777">
        <w:trPr>
          <w:trHeight w:hRule="exact" w:val="58"/>
        </w:trPr>
        <w:tc>
          <w:tcPr>
            <w:tcW w:w="4996" w:type="dxa"/>
            <w:shd w:val="clear" w:color="auto" w:fill="FBFFC6"/>
            <w:tcMar>
              <w:left w:w="0" w:type="dxa"/>
              <w:right w:w="0" w:type="dxa"/>
            </w:tcMar>
          </w:tcPr>
          <w:p w14:paraId="6726DF74" w14:textId="77777777" w:rsidR="00DB1823" w:rsidRDefault="00DB1823"/>
        </w:tc>
        <w:tc>
          <w:tcPr>
            <w:tcW w:w="5120" w:type="dxa"/>
            <w:tcMar>
              <w:left w:w="0" w:type="dxa"/>
              <w:right w:w="0" w:type="dxa"/>
            </w:tcMar>
          </w:tcPr>
          <w:p w14:paraId="59575216" w14:textId="77777777" w:rsidR="00DB1823" w:rsidRDefault="00DB1823"/>
        </w:tc>
        <w:tc>
          <w:tcPr>
            <w:tcW w:w="5122" w:type="dxa"/>
            <w:vMerge w:val="restart"/>
            <w:tcMar>
              <w:left w:w="0" w:type="dxa"/>
              <w:right w:w="0" w:type="dxa"/>
            </w:tcMar>
          </w:tcPr>
          <w:tbl>
            <w:tblPr>
              <w:tblW w:w="0" w:type="auto"/>
              <w:tblInd w:w="125" w:type="dxa"/>
              <w:tblLayout w:type="fixed"/>
              <w:tblLook w:val="04A0" w:firstRow="1" w:lastRow="0" w:firstColumn="1" w:lastColumn="0" w:noHBand="0" w:noVBand="1"/>
            </w:tblPr>
            <w:tblGrid>
              <w:gridCol w:w="4996"/>
            </w:tblGrid>
            <w:tr w:rsidR="00DB1823" w14:paraId="213CC912" w14:textId="77777777">
              <w:trPr>
                <w:trHeight w:hRule="exact" w:val="292"/>
              </w:trPr>
              <w:tc>
                <w:tcPr>
                  <w:tcW w:w="4996" w:type="dxa"/>
                  <w:shd w:val="clear" w:color="auto" w:fill="C7E6DC"/>
                  <w:tcMar>
                    <w:left w:w="0" w:type="dxa"/>
                    <w:right w:w="0" w:type="dxa"/>
                  </w:tcMar>
                </w:tcPr>
                <w:p w14:paraId="05F4F3E2" w14:textId="77777777" w:rsidR="00DB1823" w:rsidRDefault="00000000">
                  <w:pPr>
                    <w:autoSpaceDE w:val="0"/>
                    <w:autoSpaceDN w:val="0"/>
                    <w:spacing w:before="14" w:after="0" w:line="288" w:lineRule="auto"/>
                    <w:ind w:left="114"/>
                  </w:pPr>
                  <w:r>
                    <w:rPr>
                      <w:rFonts w:ascii="Arial" w:eastAsia="Arial" w:hAnsi="Arial"/>
                      <w:color w:val="000000"/>
                      <w:sz w:val="20"/>
                    </w:rPr>
                    <w:t xml:space="preserve">Collisions between two groups </w:t>
                  </w:r>
                </w:p>
              </w:tc>
            </w:tr>
          </w:tbl>
          <w:p w14:paraId="33FA7235" w14:textId="77777777" w:rsidR="00DB1823" w:rsidRDefault="00DB1823">
            <w:pPr>
              <w:autoSpaceDE w:val="0"/>
              <w:autoSpaceDN w:val="0"/>
              <w:spacing w:after="0" w:line="14" w:lineRule="exact"/>
            </w:pPr>
          </w:p>
        </w:tc>
      </w:tr>
      <w:tr w:rsidR="00DB1823" w14:paraId="3C0D9E88" w14:textId="77777777">
        <w:trPr>
          <w:trHeight w:hRule="exact" w:val="276"/>
        </w:trPr>
        <w:tc>
          <w:tcPr>
            <w:tcW w:w="4996" w:type="dxa"/>
            <w:shd w:val="clear" w:color="auto" w:fill="FBFFC6"/>
            <w:tcMar>
              <w:left w:w="0" w:type="dxa"/>
              <w:right w:w="0" w:type="dxa"/>
            </w:tcMar>
          </w:tcPr>
          <w:p w14:paraId="4CD83C85" w14:textId="77777777" w:rsidR="00DB1823" w:rsidRDefault="00DB1823">
            <w:pPr>
              <w:autoSpaceDE w:val="0"/>
              <w:autoSpaceDN w:val="0"/>
              <w:spacing w:after="0" w:line="16" w:lineRule="exact"/>
            </w:pPr>
          </w:p>
          <w:tbl>
            <w:tblPr>
              <w:tblW w:w="0" w:type="auto"/>
              <w:tblLayout w:type="fixed"/>
              <w:tblLook w:val="04A0" w:firstRow="1" w:lastRow="0" w:firstColumn="1" w:lastColumn="0" w:noHBand="0" w:noVBand="1"/>
            </w:tblPr>
            <w:tblGrid>
              <w:gridCol w:w="4996"/>
            </w:tblGrid>
            <w:tr w:rsidR="00DB1823" w14:paraId="0FA50C64" w14:textId="77777777">
              <w:trPr>
                <w:trHeight w:hRule="exact" w:val="240"/>
              </w:trPr>
              <w:tc>
                <w:tcPr>
                  <w:tcW w:w="4996" w:type="dxa"/>
                  <w:shd w:val="clear" w:color="auto" w:fill="008F80"/>
                  <w:tcMar>
                    <w:left w:w="0" w:type="dxa"/>
                    <w:right w:w="0" w:type="dxa"/>
                  </w:tcMar>
                </w:tcPr>
                <w:p w14:paraId="1E968625" w14:textId="77777777" w:rsidR="00DB1823" w:rsidRDefault="00000000">
                  <w:pPr>
                    <w:autoSpaceDE w:val="0"/>
                    <w:autoSpaceDN w:val="0"/>
                    <w:spacing w:before="16" w:after="0" w:line="244" w:lineRule="exact"/>
                    <w:ind w:left="114"/>
                  </w:pPr>
                  <w:r>
                    <w:rPr>
                      <w:rFonts w:ascii="Arial,Italic" w:eastAsia="Arial,Italic" w:hAnsi="Arial,Italic"/>
                      <w:i/>
                      <w:color w:val="F4F4F4"/>
                      <w:sz w:val="18"/>
                    </w:rPr>
                    <w:t xml:space="preserve">Pygame watches for events such as key presses and </w:t>
                  </w:r>
                </w:p>
              </w:tc>
            </w:tr>
          </w:tbl>
          <w:p w14:paraId="49D90EBA" w14:textId="77777777" w:rsidR="00DB1823" w:rsidRDefault="00DB1823">
            <w:pPr>
              <w:autoSpaceDE w:val="0"/>
              <w:autoSpaceDN w:val="0"/>
              <w:spacing w:after="0" w:line="14" w:lineRule="exact"/>
            </w:pPr>
          </w:p>
        </w:tc>
        <w:tc>
          <w:tcPr>
            <w:tcW w:w="5120" w:type="dxa"/>
            <w:tcMar>
              <w:left w:w="0" w:type="dxa"/>
              <w:right w:w="0" w:type="dxa"/>
            </w:tcMar>
          </w:tcPr>
          <w:p w14:paraId="2716CA77" w14:textId="77777777" w:rsidR="00DB1823" w:rsidRDefault="00000000">
            <w:pPr>
              <w:autoSpaceDE w:val="0"/>
              <w:autoSpaceDN w:val="0"/>
              <w:spacing w:before="22" w:after="0" w:line="204" w:lineRule="auto"/>
              <w:ind w:left="606"/>
            </w:pPr>
            <w:r>
              <w:rPr>
                <w:rFonts w:ascii="Consolas" w:eastAsia="Consolas" w:hAnsi="Consolas"/>
                <w:color w:val="000000"/>
                <w:sz w:val="18"/>
              </w:rPr>
              <w:t xml:space="preserve"> start_game() </w:t>
            </w:r>
          </w:p>
        </w:tc>
        <w:tc>
          <w:tcPr>
            <w:tcW w:w="5089" w:type="dxa"/>
            <w:vMerge/>
          </w:tcPr>
          <w:p w14:paraId="3062095A" w14:textId="77777777" w:rsidR="00DB1823" w:rsidRDefault="00DB1823"/>
        </w:tc>
      </w:tr>
      <w:tr w:rsidR="00DB1823" w14:paraId="3E8448E6" w14:textId="77777777">
        <w:trPr>
          <w:trHeight w:hRule="exact" w:val="346"/>
        </w:trPr>
        <w:tc>
          <w:tcPr>
            <w:tcW w:w="4996" w:type="dxa"/>
            <w:shd w:val="clear" w:color="auto" w:fill="FBFFC6"/>
            <w:tcMar>
              <w:left w:w="0" w:type="dxa"/>
              <w:right w:w="0" w:type="dxa"/>
            </w:tcMar>
          </w:tcPr>
          <w:p w14:paraId="7187A344" w14:textId="77777777" w:rsidR="00DB1823" w:rsidRDefault="00000000">
            <w:pPr>
              <w:autoSpaceDE w:val="0"/>
              <w:autoSpaceDN w:val="0"/>
              <w:spacing w:before="38" w:after="0" w:line="206" w:lineRule="exact"/>
              <w:ind w:left="114"/>
            </w:pPr>
            <w:r>
              <w:rPr>
                <w:rFonts w:ascii="Arial,Italic" w:eastAsia="Arial,Italic" w:hAnsi="Arial,Italic"/>
                <w:i/>
                <w:color w:val="F4F4F4"/>
                <w:sz w:val="18"/>
              </w:rPr>
              <w:t xml:space="preserve">mouse actions. You can detect any event you care about in the event loop, and respond with any action that’s </w:t>
            </w:r>
          </w:p>
        </w:tc>
        <w:tc>
          <w:tcPr>
            <w:tcW w:w="5120" w:type="dxa"/>
            <w:tcMar>
              <w:left w:w="0" w:type="dxa"/>
              <w:right w:w="0" w:type="dxa"/>
            </w:tcMar>
          </w:tcPr>
          <w:tbl>
            <w:tblPr>
              <w:tblW w:w="0" w:type="auto"/>
              <w:tblInd w:w="123" w:type="dxa"/>
              <w:tblLayout w:type="fixed"/>
              <w:tblLook w:val="04A0" w:firstRow="1" w:lastRow="0" w:firstColumn="1" w:lastColumn="0" w:noHBand="0" w:noVBand="1"/>
            </w:tblPr>
            <w:tblGrid>
              <w:gridCol w:w="4996"/>
            </w:tblGrid>
            <w:tr w:rsidR="00DB1823" w14:paraId="45CBD576" w14:textId="77777777">
              <w:trPr>
                <w:trHeight w:hRule="exact" w:val="326"/>
              </w:trPr>
              <w:tc>
                <w:tcPr>
                  <w:tcW w:w="4996" w:type="dxa"/>
                  <w:shd w:val="clear" w:color="auto" w:fill="C7E6DC"/>
                  <w:tcMar>
                    <w:left w:w="0" w:type="dxa"/>
                    <w:right w:w="0" w:type="dxa"/>
                  </w:tcMar>
                </w:tcPr>
                <w:p w14:paraId="7B8F5C10" w14:textId="77777777" w:rsidR="00DB1823" w:rsidRDefault="00000000">
                  <w:pPr>
                    <w:autoSpaceDE w:val="0"/>
                    <w:autoSpaceDN w:val="0"/>
                    <w:spacing w:before="14" w:after="0" w:line="286" w:lineRule="auto"/>
                    <w:ind w:left="114"/>
                  </w:pPr>
                  <w:r>
                    <w:rPr>
                      <w:rFonts w:ascii="Arial" w:eastAsia="Arial" w:hAnsi="Arial"/>
                      <w:color w:val="000000"/>
                      <w:sz w:val="20"/>
                    </w:rPr>
                    <w:t xml:space="preserve">Hiding the mouse </w:t>
                  </w:r>
                </w:p>
              </w:tc>
            </w:tr>
          </w:tbl>
          <w:p w14:paraId="37C8EF40" w14:textId="77777777" w:rsidR="00DB1823" w:rsidRDefault="00DB1823">
            <w:pPr>
              <w:autoSpaceDE w:val="0"/>
              <w:autoSpaceDN w:val="0"/>
              <w:spacing w:after="0" w:line="14" w:lineRule="exact"/>
            </w:pPr>
          </w:p>
        </w:tc>
        <w:tc>
          <w:tcPr>
            <w:tcW w:w="5122" w:type="dxa"/>
            <w:tcMar>
              <w:left w:w="0" w:type="dxa"/>
              <w:right w:w="0" w:type="dxa"/>
            </w:tcMar>
          </w:tcPr>
          <w:p w14:paraId="328F4CDB" w14:textId="77777777" w:rsidR="00DB1823" w:rsidRDefault="00000000">
            <w:pPr>
              <w:autoSpaceDE w:val="0"/>
              <w:autoSpaceDN w:val="0"/>
              <w:spacing w:before="34" w:after="0" w:line="184" w:lineRule="exact"/>
              <w:ind w:left="240" w:right="144"/>
            </w:pPr>
            <w:r>
              <w:rPr>
                <w:rFonts w:ascii="Arial,Italic" w:eastAsia="Arial,Italic" w:hAnsi="Arial,Italic"/>
                <w:i/>
                <w:color w:val="000000"/>
                <w:sz w:val="16"/>
              </w:rPr>
              <w:t xml:space="preserve">The sprite.groupcollide() function takes two groups, and two booleans. The function returns a dictionary containing information </w:t>
            </w:r>
          </w:p>
        </w:tc>
      </w:tr>
      <w:tr w:rsidR="00DB1823" w14:paraId="2FF09E64" w14:textId="77777777">
        <w:trPr>
          <w:trHeight w:hRule="exact" w:val="322"/>
        </w:trPr>
        <w:tc>
          <w:tcPr>
            <w:tcW w:w="4996" w:type="dxa"/>
            <w:shd w:val="clear" w:color="auto" w:fill="FBFFC6"/>
            <w:tcMar>
              <w:left w:w="0" w:type="dxa"/>
              <w:right w:w="0" w:type="dxa"/>
            </w:tcMar>
          </w:tcPr>
          <w:p w14:paraId="73ED6323" w14:textId="77777777" w:rsidR="00DB1823" w:rsidRDefault="00000000">
            <w:pPr>
              <w:autoSpaceDE w:val="0"/>
              <w:autoSpaceDN w:val="0"/>
              <w:spacing w:before="30" w:after="0" w:line="244" w:lineRule="exact"/>
              <w:ind w:left="114"/>
            </w:pPr>
            <w:r>
              <w:rPr>
                <w:rFonts w:ascii="Arial,Italic" w:eastAsia="Arial,Italic" w:hAnsi="Arial,Italic"/>
                <w:i/>
                <w:color w:val="F4F4F4"/>
                <w:sz w:val="18"/>
              </w:rPr>
              <w:t xml:space="preserve">appropriate for your game. </w:t>
            </w:r>
          </w:p>
        </w:tc>
        <w:tc>
          <w:tcPr>
            <w:tcW w:w="5120" w:type="dxa"/>
            <w:tcMar>
              <w:left w:w="0" w:type="dxa"/>
              <w:right w:w="0" w:type="dxa"/>
            </w:tcMar>
          </w:tcPr>
          <w:tbl>
            <w:tblPr>
              <w:tblW w:w="0" w:type="auto"/>
              <w:tblInd w:w="123" w:type="dxa"/>
              <w:tblLayout w:type="fixed"/>
              <w:tblLook w:val="04A0" w:firstRow="1" w:lastRow="0" w:firstColumn="1" w:lastColumn="0" w:noHBand="0" w:noVBand="1"/>
            </w:tblPr>
            <w:tblGrid>
              <w:gridCol w:w="4996"/>
            </w:tblGrid>
            <w:tr w:rsidR="00DB1823" w14:paraId="499294B9" w14:textId="77777777">
              <w:trPr>
                <w:trHeight w:hRule="exact" w:val="302"/>
              </w:trPr>
              <w:tc>
                <w:tcPr>
                  <w:tcW w:w="4996" w:type="dxa"/>
                  <w:shd w:val="clear" w:color="auto" w:fill="FBFFC6"/>
                  <w:tcMar>
                    <w:left w:w="0" w:type="dxa"/>
                    <w:right w:w="0" w:type="dxa"/>
                  </w:tcMar>
                </w:tcPr>
                <w:p w14:paraId="75012FC5" w14:textId="77777777" w:rsidR="00DB1823" w:rsidRDefault="00000000">
                  <w:pPr>
                    <w:autoSpaceDE w:val="0"/>
                    <w:autoSpaceDN w:val="0"/>
                    <w:spacing w:before="72" w:after="0" w:line="204" w:lineRule="auto"/>
                    <w:ind w:left="186"/>
                  </w:pPr>
                  <w:r>
                    <w:rPr>
                      <w:rFonts w:ascii="Consolas" w:eastAsia="Consolas" w:hAnsi="Consolas"/>
                      <w:color w:val="000000"/>
                      <w:sz w:val="18"/>
                    </w:rPr>
                    <w:t xml:space="preserve">pg.mouse.set_visible(False) </w:t>
                  </w:r>
                </w:p>
              </w:tc>
            </w:tr>
          </w:tbl>
          <w:p w14:paraId="1760564D" w14:textId="77777777" w:rsidR="00DB1823" w:rsidRDefault="00DB1823">
            <w:pPr>
              <w:autoSpaceDE w:val="0"/>
              <w:autoSpaceDN w:val="0"/>
              <w:spacing w:after="0" w:line="14" w:lineRule="exact"/>
            </w:pPr>
          </w:p>
        </w:tc>
        <w:tc>
          <w:tcPr>
            <w:tcW w:w="5122" w:type="dxa"/>
            <w:tcMar>
              <w:left w:w="0" w:type="dxa"/>
              <w:right w:w="0" w:type="dxa"/>
            </w:tcMar>
          </w:tcPr>
          <w:p w14:paraId="65DB7A53" w14:textId="77777777" w:rsidR="00DB1823" w:rsidRDefault="00000000">
            <w:pPr>
              <w:autoSpaceDE w:val="0"/>
              <w:autoSpaceDN w:val="0"/>
              <w:spacing w:before="34" w:after="0" w:line="184" w:lineRule="exact"/>
              <w:ind w:left="144" w:right="144"/>
              <w:jc w:val="center"/>
            </w:pPr>
            <w:r>
              <w:rPr>
                <w:rFonts w:ascii="Arial,Italic" w:eastAsia="Arial,Italic" w:hAnsi="Arial,Italic"/>
                <w:i/>
                <w:color w:val="000000"/>
                <w:sz w:val="16"/>
              </w:rPr>
              <w:t xml:space="preserve">about the members that have collided. The booleans tell Pygame whether to delete the members of either group that have collided. </w:t>
            </w:r>
          </w:p>
        </w:tc>
      </w:tr>
      <w:tr w:rsidR="00DB1823" w14:paraId="40117CA6" w14:textId="77777777">
        <w:trPr>
          <w:trHeight w:hRule="exact" w:val="306"/>
        </w:trPr>
        <w:tc>
          <w:tcPr>
            <w:tcW w:w="4996" w:type="dxa"/>
            <w:shd w:val="clear" w:color="auto" w:fill="FBFFC6"/>
            <w:tcMar>
              <w:left w:w="0" w:type="dxa"/>
              <w:right w:w="0" w:type="dxa"/>
            </w:tcMar>
          </w:tcPr>
          <w:p w14:paraId="3CF92CCF" w14:textId="77777777" w:rsidR="00DB1823" w:rsidRDefault="00DB1823">
            <w:pPr>
              <w:autoSpaceDE w:val="0"/>
              <w:autoSpaceDN w:val="0"/>
              <w:spacing w:after="0" w:line="16" w:lineRule="exact"/>
            </w:pPr>
          </w:p>
          <w:tbl>
            <w:tblPr>
              <w:tblW w:w="0" w:type="auto"/>
              <w:tblLayout w:type="fixed"/>
              <w:tblLook w:val="04A0" w:firstRow="1" w:lastRow="0" w:firstColumn="1" w:lastColumn="0" w:noHBand="0" w:noVBand="1"/>
            </w:tblPr>
            <w:tblGrid>
              <w:gridCol w:w="4996"/>
            </w:tblGrid>
            <w:tr w:rsidR="00DB1823" w14:paraId="23A2BE0D" w14:textId="77777777">
              <w:trPr>
                <w:trHeight w:hRule="exact" w:val="268"/>
              </w:trPr>
              <w:tc>
                <w:tcPr>
                  <w:tcW w:w="4996" w:type="dxa"/>
                  <w:shd w:val="clear" w:color="auto" w:fill="C7E6DC"/>
                  <w:tcMar>
                    <w:left w:w="0" w:type="dxa"/>
                    <w:right w:w="0" w:type="dxa"/>
                  </w:tcMar>
                </w:tcPr>
                <w:p w14:paraId="3E38C9CE" w14:textId="77777777" w:rsidR="00DB1823" w:rsidRDefault="00000000">
                  <w:pPr>
                    <w:autoSpaceDE w:val="0"/>
                    <w:autoSpaceDN w:val="0"/>
                    <w:spacing w:before="14" w:after="0" w:line="286" w:lineRule="auto"/>
                    <w:ind w:left="114"/>
                  </w:pPr>
                  <w:r>
                    <w:rPr>
                      <w:rFonts w:ascii="Arial" w:eastAsia="Arial" w:hAnsi="Arial"/>
                      <w:color w:val="000000"/>
                      <w:sz w:val="20"/>
                    </w:rPr>
                    <w:t xml:space="preserve">Responding to key presses </w:t>
                  </w:r>
                </w:p>
              </w:tc>
            </w:tr>
          </w:tbl>
          <w:p w14:paraId="3561C6E0" w14:textId="77777777" w:rsidR="00DB1823" w:rsidRDefault="00DB1823">
            <w:pPr>
              <w:autoSpaceDE w:val="0"/>
              <w:autoSpaceDN w:val="0"/>
              <w:spacing w:after="0" w:line="14" w:lineRule="exact"/>
            </w:pPr>
          </w:p>
        </w:tc>
        <w:tc>
          <w:tcPr>
            <w:tcW w:w="5120" w:type="dxa"/>
            <w:vMerge w:val="restart"/>
            <w:tcMar>
              <w:left w:w="0" w:type="dxa"/>
              <w:right w:w="0" w:type="dxa"/>
            </w:tcMar>
          </w:tcPr>
          <w:p w14:paraId="0317442A" w14:textId="77777777" w:rsidR="00DB1823" w:rsidRDefault="00DB1823">
            <w:pPr>
              <w:autoSpaceDE w:val="0"/>
              <w:autoSpaceDN w:val="0"/>
              <w:spacing w:after="0" w:line="112" w:lineRule="exact"/>
            </w:pPr>
          </w:p>
          <w:tbl>
            <w:tblPr>
              <w:tblW w:w="0" w:type="auto"/>
              <w:tblInd w:w="123" w:type="dxa"/>
              <w:tblLayout w:type="fixed"/>
              <w:tblLook w:val="04A0" w:firstRow="1" w:lastRow="0" w:firstColumn="1" w:lastColumn="0" w:noHBand="0" w:noVBand="1"/>
            </w:tblPr>
            <w:tblGrid>
              <w:gridCol w:w="4996"/>
            </w:tblGrid>
            <w:tr w:rsidR="00DB1823" w14:paraId="17C5F8C9" w14:textId="77777777">
              <w:trPr>
                <w:trHeight w:hRule="exact" w:val="340"/>
              </w:trPr>
              <w:tc>
                <w:tcPr>
                  <w:tcW w:w="4996" w:type="dxa"/>
                  <w:shd w:val="clear" w:color="auto" w:fill="008F80"/>
                  <w:tcMar>
                    <w:left w:w="0" w:type="dxa"/>
                    <w:right w:w="0" w:type="dxa"/>
                  </w:tcMar>
                </w:tcPr>
                <w:p w14:paraId="2E9EA8FF" w14:textId="77777777" w:rsidR="00DB1823" w:rsidRDefault="00000000">
                  <w:pPr>
                    <w:autoSpaceDE w:val="0"/>
                    <w:autoSpaceDN w:val="0"/>
                    <w:spacing w:before="84" w:after="0" w:line="240" w:lineRule="auto"/>
                    <w:ind w:left="114"/>
                  </w:pPr>
                  <w:r>
                    <w:rPr>
                      <w:noProof/>
                    </w:rPr>
                    <w:drawing>
                      <wp:inline distT="0" distB="0" distL="0" distR="0" wp14:anchorId="73694402" wp14:editId="2862E3DC">
                        <wp:extent cx="1070609" cy="175259"/>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0"/>
                                <a:stretch>
                                  <a:fillRect/>
                                </a:stretch>
                              </pic:blipFill>
                              <pic:spPr>
                                <a:xfrm>
                                  <a:off x="0" y="0"/>
                                  <a:ext cx="1070609" cy="175259"/>
                                </a:xfrm>
                                <a:prstGeom prst="rect">
                                  <a:avLst/>
                                </a:prstGeom>
                              </pic:spPr>
                            </pic:pic>
                          </a:graphicData>
                        </a:graphic>
                      </wp:inline>
                    </w:drawing>
                  </w:r>
                </w:p>
              </w:tc>
            </w:tr>
          </w:tbl>
          <w:p w14:paraId="20E5FFB4" w14:textId="77777777" w:rsidR="00DB1823" w:rsidRDefault="00DB1823">
            <w:pPr>
              <w:autoSpaceDE w:val="0"/>
              <w:autoSpaceDN w:val="0"/>
              <w:spacing w:after="0" w:line="14" w:lineRule="exact"/>
            </w:pPr>
          </w:p>
        </w:tc>
        <w:tc>
          <w:tcPr>
            <w:tcW w:w="5122" w:type="dxa"/>
            <w:tcMar>
              <w:left w:w="0" w:type="dxa"/>
              <w:right w:w="0" w:type="dxa"/>
            </w:tcMar>
          </w:tcPr>
          <w:p w14:paraId="328F5736" w14:textId="77777777" w:rsidR="00DB1823" w:rsidRDefault="00000000">
            <w:pPr>
              <w:autoSpaceDE w:val="0"/>
              <w:autoSpaceDN w:val="0"/>
              <w:spacing w:before="126" w:after="0" w:line="204" w:lineRule="auto"/>
              <w:ind w:left="312"/>
            </w:pPr>
            <w:r>
              <w:rPr>
                <w:rFonts w:ascii="Consolas" w:eastAsia="Consolas" w:hAnsi="Consolas"/>
                <w:color w:val="000000"/>
                <w:sz w:val="18"/>
              </w:rPr>
              <w:t xml:space="preserve">collisions = pg.sprite.groupcollide( </w:t>
            </w:r>
          </w:p>
        </w:tc>
      </w:tr>
      <w:tr w:rsidR="00DB1823" w14:paraId="48BF4A1A" w14:textId="77777777">
        <w:trPr>
          <w:trHeight w:hRule="exact" w:val="170"/>
        </w:trPr>
        <w:tc>
          <w:tcPr>
            <w:tcW w:w="4996" w:type="dxa"/>
            <w:vMerge w:val="restart"/>
            <w:shd w:val="clear" w:color="auto" w:fill="FBFFC6"/>
            <w:tcMar>
              <w:left w:w="0" w:type="dxa"/>
              <w:right w:w="0" w:type="dxa"/>
            </w:tcMar>
          </w:tcPr>
          <w:p w14:paraId="79E7B176" w14:textId="77777777" w:rsidR="00DB1823" w:rsidRDefault="00000000">
            <w:pPr>
              <w:autoSpaceDE w:val="0"/>
              <w:autoSpaceDN w:val="0"/>
              <w:spacing w:after="0" w:line="186" w:lineRule="exact"/>
              <w:ind w:left="114"/>
            </w:pPr>
            <w:r>
              <w:rPr>
                <w:rFonts w:ascii="Arial,Italic" w:eastAsia="Arial,Italic" w:hAnsi="Arial,Italic"/>
                <w:i/>
                <w:color w:val="000000"/>
                <w:sz w:val="16"/>
              </w:rPr>
              <w:t xml:space="preserve">Pygame’s main event loop registers a KEYDOWN event any time a key is pressed. When this happens, you can check for specific keys. </w:t>
            </w:r>
          </w:p>
        </w:tc>
        <w:tc>
          <w:tcPr>
            <w:tcW w:w="5089" w:type="dxa"/>
            <w:vMerge/>
          </w:tcPr>
          <w:p w14:paraId="488FEECF" w14:textId="77777777" w:rsidR="00DB1823" w:rsidRDefault="00DB1823"/>
        </w:tc>
        <w:tc>
          <w:tcPr>
            <w:tcW w:w="5122" w:type="dxa"/>
            <w:vMerge w:val="restart"/>
            <w:tcMar>
              <w:left w:w="0" w:type="dxa"/>
              <w:right w:w="0" w:type="dxa"/>
            </w:tcMar>
          </w:tcPr>
          <w:p w14:paraId="54C94740" w14:textId="77777777" w:rsidR="00DB1823" w:rsidRDefault="00000000">
            <w:pPr>
              <w:autoSpaceDE w:val="0"/>
              <w:autoSpaceDN w:val="0"/>
              <w:spacing w:before="56" w:after="0" w:line="204" w:lineRule="auto"/>
              <w:ind w:left="1004"/>
            </w:pPr>
            <w:r>
              <w:rPr>
                <w:rFonts w:ascii="Consolas" w:eastAsia="Consolas" w:hAnsi="Consolas"/>
                <w:color w:val="000000"/>
                <w:sz w:val="18"/>
              </w:rPr>
              <w:t xml:space="preserve"> bullets, aliens, True, True) </w:t>
            </w:r>
          </w:p>
        </w:tc>
      </w:tr>
      <w:tr w:rsidR="00DB1823" w14:paraId="037EF08E" w14:textId="77777777">
        <w:trPr>
          <w:trHeight w:hRule="exact" w:val="180"/>
        </w:trPr>
        <w:tc>
          <w:tcPr>
            <w:tcW w:w="5089" w:type="dxa"/>
            <w:vMerge/>
          </w:tcPr>
          <w:p w14:paraId="6D8A97D7" w14:textId="77777777" w:rsidR="00DB1823" w:rsidRDefault="00DB1823"/>
        </w:tc>
        <w:tc>
          <w:tcPr>
            <w:tcW w:w="5120" w:type="dxa"/>
            <w:vMerge w:val="restart"/>
            <w:shd w:val="clear" w:color="auto" w:fill="FBFFC6"/>
            <w:tcMar>
              <w:left w:w="0" w:type="dxa"/>
              <w:right w:w="0" w:type="dxa"/>
            </w:tcMar>
          </w:tcPr>
          <w:p w14:paraId="78F00F7C" w14:textId="77777777" w:rsidR="00DB1823" w:rsidRDefault="00000000">
            <w:pPr>
              <w:autoSpaceDE w:val="0"/>
              <w:autoSpaceDN w:val="0"/>
              <w:spacing w:before="38" w:after="0" w:line="206" w:lineRule="exact"/>
              <w:ind w:left="238" w:right="288"/>
            </w:pPr>
            <w:r>
              <w:rPr>
                <w:rFonts w:ascii="Arial,Italic" w:eastAsia="Arial,Italic" w:hAnsi="Arial,Italic"/>
                <w:i/>
                <w:color w:val="F4F4F4"/>
                <w:sz w:val="18"/>
              </w:rPr>
              <w:t xml:space="preserve">Pygame has a Group class which makes working with a group of similar objects easier. A group is like a list, with </w:t>
            </w:r>
          </w:p>
        </w:tc>
        <w:tc>
          <w:tcPr>
            <w:tcW w:w="5089" w:type="dxa"/>
            <w:vMerge/>
          </w:tcPr>
          <w:p w14:paraId="2C8EF5F8" w14:textId="77777777" w:rsidR="00DB1823" w:rsidRDefault="00DB1823"/>
        </w:tc>
      </w:tr>
      <w:tr w:rsidR="00DB1823" w14:paraId="087EAA75" w14:textId="77777777">
        <w:trPr>
          <w:trHeight w:hRule="exact" w:val="254"/>
        </w:trPr>
        <w:tc>
          <w:tcPr>
            <w:tcW w:w="5089" w:type="dxa"/>
            <w:vMerge/>
          </w:tcPr>
          <w:p w14:paraId="37DF39AC" w14:textId="77777777" w:rsidR="00DB1823" w:rsidRDefault="00DB1823"/>
        </w:tc>
        <w:tc>
          <w:tcPr>
            <w:tcW w:w="5089" w:type="dxa"/>
            <w:vMerge/>
          </w:tcPr>
          <w:p w14:paraId="09B45D45" w14:textId="77777777" w:rsidR="00DB1823" w:rsidRDefault="00DB1823"/>
        </w:tc>
        <w:tc>
          <w:tcPr>
            <w:tcW w:w="5122" w:type="dxa"/>
            <w:tcMar>
              <w:left w:w="0" w:type="dxa"/>
              <w:right w:w="0" w:type="dxa"/>
            </w:tcMar>
          </w:tcPr>
          <w:p w14:paraId="676AD51D" w14:textId="77777777" w:rsidR="00DB1823" w:rsidRDefault="00000000">
            <w:pPr>
              <w:autoSpaceDE w:val="0"/>
              <w:autoSpaceDN w:val="0"/>
              <w:spacing w:before="74" w:after="0" w:line="204" w:lineRule="auto"/>
              <w:jc w:val="center"/>
            </w:pPr>
            <w:r>
              <w:rPr>
                <w:rFonts w:ascii="Consolas" w:eastAsia="Consolas" w:hAnsi="Consolas"/>
                <w:color w:val="000000"/>
                <w:sz w:val="18"/>
              </w:rPr>
              <w:t xml:space="preserve">score += len(collisions) * alien_point_value </w:t>
            </w:r>
          </w:p>
        </w:tc>
      </w:tr>
      <w:tr w:rsidR="00DB1823" w14:paraId="127C3DAC" w14:textId="77777777">
        <w:trPr>
          <w:trHeight w:hRule="exact" w:val="298"/>
        </w:trPr>
        <w:tc>
          <w:tcPr>
            <w:tcW w:w="4996" w:type="dxa"/>
            <w:shd w:val="clear" w:color="auto" w:fill="FBFFC6"/>
            <w:tcMar>
              <w:left w:w="0" w:type="dxa"/>
              <w:right w:w="0" w:type="dxa"/>
            </w:tcMar>
          </w:tcPr>
          <w:p w14:paraId="7E5DF3B6" w14:textId="77777777" w:rsidR="00DB1823" w:rsidRDefault="00000000">
            <w:pPr>
              <w:autoSpaceDE w:val="0"/>
              <w:autoSpaceDN w:val="0"/>
              <w:spacing w:before="74" w:after="0" w:line="204" w:lineRule="auto"/>
              <w:ind w:left="186"/>
            </w:pPr>
            <w:r>
              <w:rPr>
                <w:rFonts w:ascii="Consolas" w:eastAsia="Consolas" w:hAnsi="Consolas"/>
                <w:color w:val="000000"/>
                <w:sz w:val="18"/>
              </w:rPr>
              <w:t xml:space="preserve">for event in pg.event.get(): </w:t>
            </w:r>
          </w:p>
        </w:tc>
        <w:tc>
          <w:tcPr>
            <w:tcW w:w="5120" w:type="dxa"/>
            <w:shd w:val="clear" w:color="auto" w:fill="FBFFC6"/>
            <w:tcMar>
              <w:left w:w="0" w:type="dxa"/>
              <w:right w:w="0" w:type="dxa"/>
            </w:tcMar>
          </w:tcPr>
          <w:p w14:paraId="755B8992" w14:textId="77777777" w:rsidR="00DB1823" w:rsidRDefault="00000000">
            <w:pPr>
              <w:autoSpaceDE w:val="0"/>
              <w:autoSpaceDN w:val="0"/>
              <w:spacing w:after="0" w:line="244" w:lineRule="exact"/>
              <w:ind w:left="238"/>
            </w:pPr>
            <w:r>
              <w:rPr>
                <w:rFonts w:ascii="Arial,Italic" w:eastAsia="Arial,Italic" w:hAnsi="Arial,Italic"/>
                <w:i/>
                <w:color w:val="F4F4F4"/>
                <w:sz w:val="18"/>
              </w:rPr>
              <w:t xml:space="preserve">some extra functionality that’s helpful when building games. </w:t>
            </w:r>
          </w:p>
        </w:tc>
        <w:tc>
          <w:tcPr>
            <w:tcW w:w="5122" w:type="dxa"/>
            <w:tcMar>
              <w:left w:w="0" w:type="dxa"/>
              <w:right w:w="0" w:type="dxa"/>
            </w:tcMar>
          </w:tcPr>
          <w:p w14:paraId="53B99B00" w14:textId="77777777" w:rsidR="00DB1823" w:rsidRDefault="00DB1823"/>
        </w:tc>
      </w:tr>
      <w:tr w:rsidR="00DB1823" w14:paraId="0E78162D" w14:textId="77777777">
        <w:trPr>
          <w:trHeight w:hRule="exact" w:val="168"/>
        </w:trPr>
        <w:tc>
          <w:tcPr>
            <w:tcW w:w="4996" w:type="dxa"/>
            <w:shd w:val="clear" w:color="auto" w:fill="FBFFC6"/>
            <w:tcMar>
              <w:left w:w="0" w:type="dxa"/>
              <w:right w:w="0" w:type="dxa"/>
            </w:tcMar>
          </w:tcPr>
          <w:p w14:paraId="4356ADD3" w14:textId="77777777" w:rsidR="00DB1823" w:rsidRDefault="00000000">
            <w:pPr>
              <w:autoSpaceDE w:val="0"/>
              <w:autoSpaceDN w:val="0"/>
              <w:spacing w:after="0" w:line="204" w:lineRule="auto"/>
              <w:ind w:left="482"/>
            </w:pPr>
            <w:r>
              <w:rPr>
                <w:rFonts w:ascii="Consolas" w:eastAsia="Consolas" w:hAnsi="Consolas"/>
                <w:color w:val="000000"/>
                <w:sz w:val="18"/>
              </w:rPr>
              <w:t xml:space="preserve"> if event.type == pg.KEYDOWN: </w:t>
            </w:r>
          </w:p>
        </w:tc>
        <w:tc>
          <w:tcPr>
            <w:tcW w:w="5120" w:type="dxa"/>
            <w:vMerge w:val="restart"/>
            <w:shd w:val="clear" w:color="auto" w:fill="FBFFC6"/>
            <w:tcMar>
              <w:left w:w="0" w:type="dxa"/>
              <w:right w:w="0" w:type="dxa"/>
            </w:tcMar>
          </w:tcPr>
          <w:tbl>
            <w:tblPr>
              <w:tblW w:w="0" w:type="auto"/>
              <w:tblInd w:w="123" w:type="dxa"/>
              <w:tblLayout w:type="fixed"/>
              <w:tblLook w:val="04A0" w:firstRow="1" w:lastRow="0" w:firstColumn="1" w:lastColumn="0" w:noHBand="0" w:noVBand="1"/>
            </w:tblPr>
            <w:tblGrid>
              <w:gridCol w:w="4996"/>
            </w:tblGrid>
            <w:tr w:rsidR="00DB1823" w14:paraId="0496182C" w14:textId="77777777">
              <w:trPr>
                <w:trHeight w:hRule="exact" w:val="508"/>
              </w:trPr>
              <w:tc>
                <w:tcPr>
                  <w:tcW w:w="4996" w:type="dxa"/>
                  <w:shd w:val="clear" w:color="auto" w:fill="C7E6DC"/>
                  <w:tcMar>
                    <w:left w:w="0" w:type="dxa"/>
                    <w:right w:w="0" w:type="dxa"/>
                  </w:tcMar>
                </w:tcPr>
                <w:p w14:paraId="6F575649" w14:textId="77777777" w:rsidR="00DB1823" w:rsidRDefault="00000000">
                  <w:pPr>
                    <w:autoSpaceDE w:val="0"/>
                    <w:autoSpaceDN w:val="0"/>
                    <w:spacing w:before="110" w:after="0" w:line="178" w:lineRule="exact"/>
                    <w:ind w:left="114" w:right="288"/>
                  </w:pPr>
                  <w:r>
                    <w:rPr>
                      <w:rFonts w:ascii="Arial" w:eastAsia="Arial" w:hAnsi="Arial"/>
                      <w:color w:val="000000"/>
                      <w:sz w:val="20"/>
                    </w:rPr>
                    <w:t xml:space="preserve">Making and filling a group </w:t>
                  </w:r>
                  <w:r>
                    <w:br/>
                  </w:r>
                  <w:r>
                    <w:rPr>
                      <w:rFonts w:ascii="Arial,Italic" w:eastAsia="Arial,Italic" w:hAnsi="Arial,Italic"/>
                      <w:i/>
                      <w:color w:val="000000"/>
                      <w:sz w:val="16"/>
                    </w:rPr>
                    <w:t xml:space="preserve">An object that will be placed in a group must inherit from Sprite. </w:t>
                  </w:r>
                </w:p>
              </w:tc>
            </w:tr>
          </w:tbl>
          <w:p w14:paraId="0D2A07F6" w14:textId="77777777" w:rsidR="00DB1823" w:rsidRDefault="00DB1823">
            <w:pPr>
              <w:autoSpaceDE w:val="0"/>
              <w:autoSpaceDN w:val="0"/>
              <w:spacing w:after="0" w:line="14" w:lineRule="exact"/>
            </w:pPr>
          </w:p>
        </w:tc>
        <w:tc>
          <w:tcPr>
            <w:tcW w:w="5122" w:type="dxa"/>
            <w:vMerge w:val="restart"/>
            <w:tcMar>
              <w:left w:w="0" w:type="dxa"/>
              <w:right w:w="0" w:type="dxa"/>
            </w:tcMar>
          </w:tcPr>
          <w:tbl>
            <w:tblPr>
              <w:tblW w:w="0" w:type="auto"/>
              <w:tblInd w:w="125" w:type="dxa"/>
              <w:tblLayout w:type="fixed"/>
              <w:tblLook w:val="04A0" w:firstRow="1" w:lastRow="0" w:firstColumn="1" w:lastColumn="0" w:noHBand="0" w:noVBand="1"/>
            </w:tblPr>
            <w:tblGrid>
              <w:gridCol w:w="4996"/>
            </w:tblGrid>
            <w:tr w:rsidR="00DB1823" w14:paraId="6BEA33F6" w14:textId="77777777">
              <w:trPr>
                <w:trHeight w:hRule="exact" w:val="242"/>
              </w:trPr>
              <w:tc>
                <w:tcPr>
                  <w:tcW w:w="4996" w:type="dxa"/>
                  <w:shd w:val="clear" w:color="auto" w:fill="008F80"/>
                  <w:tcMar>
                    <w:left w:w="0" w:type="dxa"/>
                    <w:right w:w="0" w:type="dxa"/>
                  </w:tcMar>
                </w:tcPr>
                <w:p w14:paraId="20800FC8" w14:textId="77777777" w:rsidR="00DB1823" w:rsidRDefault="00000000">
                  <w:pPr>
                    <w:autoSpaceDE w:val="0"/>
                    <w:autoSpaceDN w:val="0"/>
                    <w:spacing w:after="0" w:line="240" w:lineRule="auto"/>
                    <w:ind w:left="114"/>
                  </w:pPr>
                  <w:r>
                    <w:rPr>
                      <w:noProof/>
                    </w:rPr>
                    <w:drawing>
                      <wp:inline distT="0" distB="0" distL="0" distR="0" wp14:anchorId="74CC2E62" wp14:editId="581C6009">
                        <wp:extent cx="1010919" cy="17526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1"/>
                                <a:stretch>
                                  <a:fillRect/>
                                </a:stretch>
                              </pic:blipFill>
                              <pic:spPr>
                                <a:xfrm>
                                  <a:off x="0" y="0"/>
                                  <a:ext cx="1010919" cy="175260"/>
                                </a:xfrm>
                                <a:prstGeom prst="rect">
                                  <a:avLst/>
                                </a:prstGeom>
                              </pic:spPr>
                            </pic:pic>
                          </a:graphicData>
                        </a:graphic>
                      </wp:inline>
                    </w:drawing>
                  </w:r>
                </w:p>
              </w:tc>
            </w:tr>
          </w:tbl>
          <w:p w14:paraId="12D84913" w14:textId="77777777" w:rsidR="00DB1823" w:rsidRDefault="00DB1823">
            <w:pPr>
              <w:autoSpaceDE w:val="0"/>
              <w:autoSpaceDN w:val="0"/>
              <w:spacing w:after="0" w:line="14" w:lineRule="exact"/>
            </w:pPr>
          </w:p>
        </w:tc>
      </w:tr>
      <w:tr w:rsidR="00DB1823" w14:paraId="5C2E5D81" w14:textId="77777777">
        <w:trPr>
          <w:trHeight w:hRule="exact" w:val="80"/>
        </w:trPr>
        <w:tc>
          <w:tcPr>
            <w:tcW w:w="4996" w:type="dxa"/>
            <w:vMerge w:val="restart"/>
            <w:shd w:val="clear" w:color="auto" w:fill="FBFFC6"/>
            <w:tcMar>
              <w:left w:w="0" w:type="dxa"/>
              <w:right w:w="0" w:type="dxa"/>
            </w:tcMar>
          </w:tcPr>
          <w:p w14:paraId="2FF77FA2" w14:textId="77777777" w:rsidR="00DB1823" w:rsidRDefault="00000000">
            <w:pPr>
              <w:autoSpaceDE w:val="0"/>
              <w:autoSpaceDN w:val="0"/>
              <w:spacing w:before="30" w:after="0" w:line="204" w:lineRule="auto"/>
              <w:ind w:left="878"/>
            </w:pPr>
            <w:r>
              <w:rPr>
                <w:rFonts w:ascii="Consolas" w:eastAsia="Consolas" w:hAnsi="Consolas"/>
                <w:color w:val="000000"/>
                <w:sz w:val="18"/>
              </w:rPr>
              <w:t xml:space="preserve"> if event.key == pg.K_RIGHT: </w:t>
            </w:r>
          </w:p>
        </w:tc>
        <w:tc>
          <w:tcPr>
            <w:tcW w:w="5089" w:type="dxa"/>
            <w:vMerge/>
          </w:tcPr>
          <w:p w14:paraId="44E84809" w14:textId="77777777" w:rsidR="00DB1823" w:rsidRDefault="00DB1823"/>
        </w:tc>
        <w:tc>
          <w:tcPr>
            <w:tcW w:w="5089" w:type="dxa"/>
            <w:vMerge/>
          </w:tcPr>
          <w:p w14:paraId="1E206779" w14:textId="77777777" w:rsidR="00DB1823" w:rsidRDefault="00DB1823"/>
        </w:tc>
      </w:tr>
      <w:tr w:rsidR="00DB1823" w14:paraId="372CDD5C" w14:textId="77777777">
        <w:trPr>
          <w:trHeight w:hRule="exact" w:val="140"/>
        </w:trPr>
        <w:tc>
          <w:tcPr>
            <w:tcW w:w="5089" w:type="dxa"/>
            <w:vMerge/>
          </w:tcPr>
          <w:p w14:paraId="79C601D0" w14:textId="77777777" w:rsidR="00DB1823" w:rsidRDefault="00DB1823"/>
        </w:tc>
        <w:tc>
          <w:tcPr>
            <w:tcW w:w="5089" w:type="dxa"/>
            <w:vMerge/>
          </w:tcPr>
          <w:p w14:paraId="3C40949B" w14:textId="77777777" w:rsidR="00DB1823" w:rsidRDefault="00DB1823"/>
        </w:tc>
        <w:tc>
          <w:tcPr>
            <w:tcW w:w="5122" w:type="dxa"/>
            <w:vMerge w:val="restart"/>
            <w:tcMar>
              <w:left w:w="0" w:type="dxa"/>
              <w:right w:w="0" w:type="dxa"/>
            </w:tcMar>
          </w:tcPr>
          <w:p w14:paraId="1491C485" w14:textId="77777777" w:rsidR="00DB1823" w:rsidRDefault="00000000">
            <w:pPr>
              <w:autoSpaceDE w:val="0"/>
              <w:autoSpaceDN w:val="0"/>
              <w:spacing w:before="24" w:after="0" w:line="242" w:lineRule="exact"/>
              <w:jc w:val="center"/>
            </w:pPr>
            <w:r>
              <w:rPr>
                <w:rFonts w:ascii="Arial,Italic" w:eastAsia="Arial,Italic" w:hAnsi="Arial,Italic"/>
                <w:i/>
                <w:color w:val="F4F4F4"/>
                <w:sz w:val="18"/>
              </w:rPr>
              <w:t xml:space="preserve">You can use text for a variety of purposes in a game. For </w:t>
            </w:r>
          </w:p>
        </w:tc>
      </w:tr>
      <w:tr w:rsidR="00DB1823" w14:paraId="7A487EB2" w14:textId="77777777">
        <w:trPr>
          <w:trHeight w:hRule="exact" w:val="140"/>
        </w:trPr>
        <w:tc>
          <w:tcPr>
            <w:tcW w:w="4996" w:type="dxa"/>
            <w:shd w:val="clear" w:color="auto" w:fill="FBFFC6"/>
            <w:tcMar>
              <w:left w:w="0" w:type="dxa"/>
              <w:right w:w="0" w:type="dxa"/>
            </w:tcMar>
          </w:tcPr>
          <w:p w14:paraId="4F34F15B" w14:textId="77777777" w:rsidR="00DB1823" w:rsidRDefault="00000000">
            <w:pPr>
              <w:autoSpaceDE w:val="0"/>
              <w:autoSpaceDN w:val="0"/>
              <w:spacing w:after="0" w:line="204" w:lineRule="auto"/>
              <w:ind w:right="1938"/>
              <w:jc w:val="right"/>
            </w:pPr>
            <w:r>
              <w:rPr>
                <w:rFonts w:ascii="Consolas" w:eastAsia="Consolas" w:hAnsi="Consolas"/>
                <w:color w:val="000000"/>
                <w:sz w:val="18"/>
              </w:rPr>
              <w:t xml:space="preserve"> ship_rect.x += 1 </w:t>
            </w:r>
          </w:p>
        </w:tc>
        <w:tc>
          <w:tcPr>
            <w:tcW w:w="5089" w:type="dxa"/>
            <w:vMerge/>
          </w:tcPr>
          <w:p w14:paraId="3D1C0F38" w14:textId="77777777" w:rsidR="00DB1823" w:rsidRDefault="00DB1823"/>
        </w:tc>
        <w:tc>
          <w:tcPr>
            <w:tcW w:w="5089" w:type="dxa"/>
            <w:vMerge/>
          </w:tcPr>
          <w:p w14:paraId="7880A50B" w14:textId="77777777" w:rsidR="00DB1823" w:rsidRDefault="00DB1823"/>
        </w:tc>
      </w:tr>
      <w:tr w:rsidR="00DB1823" w14:paraId="69209490" w14:textId="77777777">
        <w:trPr>
          <w:trHeight w:hRule="exact" w:val="60"/>
        </w:trPr>
        <w:tc>
          <w:tcPr>
            <w:tcW w:w="4996" w:type="dxa"/>
            <w:shd w:val="clear" w:color="auto" w:fill="FBFFC6"/>
            <w:tcMar>
              <w:left w:w="0" w:type="dxa"/>
              <w:right w:w="0" w:type="dxa"/>
            </w:tcMar>
          </w:tcPr>
          <w:p w14:paraId="4A315B7D" w14:textId="77777777" w:rsidR="00DB1823" w:rsidRDefault="00DB1823"/>
        </w:tc>
        <w:tc>
          <w:tcPr>
            <w:tcW w:w="5120" w:type="dxa"/>
            <w:vMerge w:val="restart"/>
            <w:shd w:val="clear" w:color="auto" w:fill="FBFFC6"/>
            <w:tcMar>
              <w:left w:w="0" w:type="dxa"/>
              <w:right w:w="0" w:type="dxa"/>
            </w:tcMar>
          </w:tcPr>
          <w:p w14:paraId="628FA8BE" w14:textId="77777777" w:rsidR="00DB1823" w:rsidRDefault="00000000">
            <w:pPr>
              <w:autoSpaceDE w:val="0"/>
              <w:autoSpaceDN w:val="0"/>
              <w:spacing w:before="74" w:after="0" w:line="204" w:lineRule="auto"/>
              <w:ind w:left="310"/>
            </w:pPr>
            <w:r>
              <w:rPr>
                <w:rFonts w:ascii="Consolas" w:eastAsia="Consolas" w:hAnsi="Consolas"/>
                <w:color w:val="000000"/>
                <w:sz w:val="18"/>
              </w:rPr>
              <w:t xml:space="preserve">from pygame.sprite import Sprite, Group </w:t>
            </w:r>
          </w:p>
        </w:tc>
        <w:tc>
          <w:tcPr>
            <w:tcW w:w="5122" w:type="dxa"/>
            <w:vMerge w:val="restart"/>
            <w:tcMar>
              <w:left w:w="0" w:type="dxa"/>
              <w:right w:w="0" w:type="dxa"/>
            </w:tcMar>
          </w:tcPr>
          <w:p w14:paraId="3C49752A" w14:textId="77777777" w:rsidR="00DB1823" w:rsidRDefault="00000000">
            <w:pPr>
              <w:autoSpaceDE w:val="0"/>
              <w:autoSpaceDN w:val="0"/>
              <w:spacing w:before="38" w:after="0" w:line="206" w:lineRule="exact"/>
              <w:ind w:left="240" w:right="288"/>
            </w:pPr>
            <w:r>
              <w:rPr>
                <w:rFonts w:ascii="Arial,Italic" w:eastAsia="Arial,Italic" w:hAnsi="Arial,Italic"/>
                <w:i/>
                <w:color w:val="F4F4F4"/>
                <w:sz w:val="18"/>
              </w:rPr>
              <w:t xml:space="preserve">example you can share information with players, and you can display a score. </w:t>
            </w:r>
          </w:p>
        </w:tc>
      </w:tr>
      <w:tr w:rsidR="00DB1823" w14:paraId="2F6B1BC4" w14:textId="77777777">
        <w:trPr>
          <w:trHeight w:hRule="exact" w:val="220"/>
        </w:trPr>
        <w:tc>
          <w:tcPr>
            <w:tcW w:w="4996" w:type="dxa"/>
            <w:shd w:val="clear" w:color="auto" w:fill="FBFFC6"/>
            <w:tcMar>
              <w:left w:w="0" w:type="dxa"/>
              <w:right w:w="0" w:type="dxa"/>
            </w:tcMar>
          </w:tcPr>
          <w:p w14:paraId="21F03D05" w14:textId="77777777" w:rsidR="00DB1823" w:rsidRDefault="00000000">
            <w:pPr>
              <w:autoSpaceDE w:val="0"/>
              <w:autoSpaceDN w:val="0"/>
              <w:spacing w:before="32" w:after="0" w:line="204" w:lineRule="auto"/>
              <w:ind w:left="878"/>
            </w:pPr>
            <w:r>
              <w:rPr>
                <w:rFonts w:ascii="Consolas" w:eastAsia="Consolas" w:hAnsi="Consolas"/>
                <w:color w:val="000000"/>
                <w:sz w:val="18"/>
              </w:rPr>
              <w:t xml:space="preserve"> elif event.key == pg.K_LEFT: </w:t>
            </w:r>
          </w:p>
        </w:tc>
        <w:tc>
          <w:tcPr>
            <w:tcW w:w="5089" w:type="dxa"/>
            <w:vMerge/>
          </w:tcPr>
          <w:p w14:paraId="1861A117" w14:textId="77777777" w:rsidR="00DB1823" w:rsidRDefault="00DB1823"/>
        </w:tc>
        <w:tc>
          <w:tcPr>
            <w:tcW w:w="5089" w:type="dxa"/>
            <w:vMerge/>
          </w:tcPr>
          <w:p w14:paraId="746DB2A3" w14:textId="77777777" w:rsidR="00DB1823" w:rsidRDefault="00DB1823"/>
        </w:tc>
      </w:tr>
      <w:tr w:rsidR="00DB1823" w14:paraId="1BCB95A9" w14:textId="77777777">
        <w:trPr>
          <w:trHeight w:hRule="exact" w:val="182"/>
        </w:trPr>
        <w:tc>
          <w:tcPr>
            <w:tcW w:w="4996" w:type="dxa"/>
            <w:shd w:val="clear" w:color="auto" w:fill="FBFFC6"/>
            <w:tcMar>
              <w:left w:w="0" w:type="dxa"/>
              <w:right w:w="0" w:type="dxa"/>
            </w:tcMar>
          </w:tcPr>
          <w:p w14:paraId="3B14EE1E" w14:textId="77777777" w:rsidR="00DB1823" w:rsidRDefault="00000000">
            <w:pPr>
              <w:autoSpaceDE w:val="0"/>
              <w:autoSpaceDN w:val="0"/>
              <w:spacing w:before="2" w:after="0" w:line="204" w:lineRule="auto"/>
              <w:ind w:right="1938"/>
              <w:jc w:val="right"/>
            </w:pPr>
            <w:r>
              <w:rPr>
                <w:rFonts w:ascii="Consolas" w:eastAsia="Consolas" w:hAnsi="Consolas"/>
                <w:color w:val="000000"/>
                <w:sz w:val="18"/>
              </w:rPr>
              <w:t xml:space="preserve"> ship_rect.x -= 1 </w:t>
            </w:r>
          </w:p>
        </w:tc>
        <w:tc>
          <w:tcPr>
            <w:tcW w:w="5089" w:type="dxa"/>
            <w:vMerge/>
          </w:tcPr>
          <w:p w14:paraId="2CFFCC6B" w14:textId="77777777" w:rsidR="00DB1823" w:rsidRDefault="00DB1823"/>
        </w:tc>
        <w:tc>
          <w:tcPr>
            <w:tcW w:w="5089" w:type="dxa"/>
            <w:vMerge/>
          </w:tcPr>
          <w:p w14:paraId="6C51DE57" w14:textId="77777777" w:rsidR="00DB1823" w:rsidRDefault="00DB1823"/>
        </w:tc>
      </w:tr>
      <w:tr w:rsidR="00DB1823" w14:paraId="783B5383" w14:textId="77777777">
        <w:trPr>
          <w:trHeight w:hRule="exact" w:val="218"/>
        </w:trPr>
        <w:tc>
          <w:tcPr>
            <w:tcW w:w="4996" w:type="dxa"/>
            <w:shd w:val="clear" w:color="auto" w:fill="FBFFC6"/>
            <w:tcMar>
              <w:left w:w="0" w:type="dxa"/>
              <w:right w:w="0" w:type="dxa"/>
            </w:tcMar>
          </w:tcPr>
          <w:p w14:paraId="6C393727" w14:textId="77777777" w:rsidR="00DB1823" w:rsidRDefault="00000000">
            <w:pPr>
              <w:autoSpaceDE w:val="0"/>
              <w:autoSpaceDN w:val="0"/>
              <w:spacing w:before="38" w:after="0" w:line="204" w:lineRule="auto"/>
              <w:ind w:left="878"/>
            </w:pPr>
            <w:r>
              <w:rPr>
                <w:rFonts w:ascii="Consolas" w:eastAsia="Consolas" w:hAnsi="Consolas"/>
                <w:color w:val="000000"/>
                <w:sz w:val="18"/>
              </w:rPr>
              <w:t xml:space="preserve"> elif event.key == pg.K_SPACE: </w:t>
            </w:r>
          </w:p>
        </w:tc>
        <w:tc>
          <w:tcPr>
            <w:tcW w:w="5120" w:type="dxa"/>
            <w:shd w:val="clear" w:color="auto" w:fill="FBFFC6"/>
            <w:tcMar>
              <w:left w:w="0" w:type="dxa"/>
              <w:right w:w="0" w:type="dxa"/>
            </w:tcMar>
          </w:tcPr>
          <w:p w14:paraId="6A05CD4D" w14:textId="77777777" w:rsidR="00DB1823" w:rsidRDefault="00000000">
            <w:pPr>
              <w:autoSpaceDE w:val="0"/>
              <w:autoSpaceDN w:val="0"/>
              <w:spacing w:before="34" w:after="0" w:line="204" w:lineRule="auto"/>
              <w:ind w:left="310"/>
            </w:pPr>
            <w:r>
              <w:rPr>
                <w:rFonts w:ascii="Consolas" w:eastAsia="Consolas" w:hAnsi="Consolas"/>
                <w:color w:val="000000"/>
                <w:sz w:val="18"/>
              </w:rPr>
              <w:t xml:space="preserve">def Bullet(Sprite): </w:t>
            </w:r>
          </w:p>
        </w:tc>
        <w:tc>
          <w:tcPr>
            <w:tcW w:w="5122" w:type="dxa"/>
            <w:vMerge w:val="restart"/>
            <w:tcMar>
              <w:left w:w="0" w:type="dxa"/>
              <w:right w:w="0" w:type="dxa"/>
            </w:tcMar>
          </w:tcPr>
          <w:tbl>
            <w:tblPr>
              <w:tblW w:w="0" w:type="auto"/>
              <w:tblInd w:w="125" w:type="dxa"/>
              <w:tblLayout w:type="fixed"/>
              <w:tblLook w:val="04A0" w:firstRow="1" w:lastRow="0" w:firstColumn="1" w:lastColumn="0" w:noHBand="0" w:noVBand="1"/>
            </w:tblPr>
            <w:tblGrid>
              <w:gridCol w:w="4996"/>
            </w:tblGrid>
            <w:tr w:rsidR="00DB1823" w14:paraId="0C13E411" w14:textId="77777777">
              <w:trPr>
                <w:trHeight w:hRule="exact" w:val="956"/>
              </w:trPr>
              <w:tc>
                <w:tcPr>
                  <w:tcW w:w="4996" w:type="dxa"/>
                  <w:shd w:val="clear" w:color="auto" w:fill="C7E6DC"/>
                  <w:tcMar>
                    <w:left w:w="0" w:type="dxa"/>
                    <w:right w:w="0" w:type="dxa"/>
                  </w:tcMar>
                </w:tcPr>
                <w:p w14:paraId="7BA1DFCE" w14:textId="77777777" w:rsidR="00DB1823" w:rsidRDefault="00000000">
                  <w:pPr>
                    <w:autoSpaceDE w:val="0"/>
                    <w:autoSpaceDN w:val="0"/>
                    <w:spacing w:before="88" w:after="0" w:line="184" w:lineRule="exact"/>
                    <w:ind w:left="114"/>
                  </w:pPr>
                  <w:r>
                    <w:rPr>
                      <w:rFonts w:ascii="Arial" w:eastAsia="Arial" w:hAnsi="Arial"/>
                      <w:color w:val="000000"/>
                      <w:sz w:val="20"/>
                    </w:rPr>
                    <w:t xml:space="preserve">Displaying a message </w:t>
                  </w:r>
                  <w:r>
                    <w:br/>
                  </w:r>
                  <w:r>
                    <w:rPr>
                      <w:rFonts w:ascii="Arial,Italic" w:eastAsia="Arial,Italic" w:hAnsi="Arial,Italic"/>
                      <w:i/>
                      <w:color w:val="000000"/>
                      <w:sz w:val="16"/>
                    </w:rPr>
                    <w:t xml:space="preserve">The following code defines a message, then a color for the text and the background color for the message. A font is defined using the default system font, with a font size of 48. The font.render() </w:t>
                  </w:r>
                  <w:r>
                    <w:br/>
                  </w:r>
                  <w:r>
                    <w:rPr>
                      <w:rFonts w:ascii="Arial,Italic" w:eastAsia="Arial,Italic" w:hAnsi="Arial,Italic"/>
                      <w:i/>
                      <w:color w:val="000000"/>
                      <w:sz w:val="16"/>
                    </w:rPr>
                    <w:t xml:space="preserve">function is used to create an image of the message, and we get the </w:t>
                  </w:r>
                </w:p>
              </w:tc>
            </w:tr>
          </w:tbl>
          <w:p w14:paraId="722107F6" w14:textId="77777777" w:rsidR="00DB1823" w:rsidRDefault="00DB1823">
            <w:pPr>
              <w:autoSpaceDE w:val="0"/>
              <w:autoSpaceDN w:val="0"/>
              <w:spacing w:after="0" w:line="14" w:lineRule="exact"/>
            </w:pPr>
          </w:p>
        </w:tc>
      </w:tr>
      <w:tr w:rsidR="00DB1823" w14:paraId="697A0FA6" w14:textId="77777777">
        <w:trPr>
          <w:trHeight w:hRule="exact" w:val="219"/>
        </w:trPr>
        <w:tc>
          <w:tcPr>
            <w:tcW w:w="4996" w:type="dxa"/>
            <w:shd w:val="clear" w:color="auto" w:fill="FBFFC6"/>
            <w:tcMar>
              <w:left w:w="0" w:type="dxa"/>
              <w:right w:w="0" w:type="dxa"/>
            </w:tcMar>
          </w:tcPr>
          <w:p w14:paraId="16FFBF34" w14:textId="77777777" w:rsidR="00DB1823" w:rsidRDefault="00000000">
            <w:pPr>
              <w:autoSpaceDE w:val="0"/>
              <w:autoSpaceDN w:val="0"/>
              <w:spacing w:before="38" w:after="0" w:line="204" w:lineRule="auto"/>
              <w:ind w:right="1742"/>
              <w:jc w:val="right"/>
            </w:pPr>
            <w:r>
              <w:rPr>
                <w:rFonts w:ascii="Consolas" w:eastAsia="Consolas" w:hAnsi="Consolas"/>
                <w:color w:val="000000"/>
                <w:sz w:val="18"/>
              </w:rPr>
              <w:t xml:space="preserve"> ship.fire_bullet() </w:t>
            </w:r>
          </w:p>
        </w:tc>
        <w:tc>
          <w:tcPr>
            <w:tcW w:w="5120" w:type="dxa"/>
            <w:shd w:val="clear" w:color="auto" w:fill="FBFFC6"/>
            <w:tcMar>
              <w:left w:w="0" w:type="dxa"/>
              <w:right w:w="0" w:type="dxa"/>
            </w:tcMar>
          </w:tcPr>
          <w:p w14:paraId="6C56F60B" w14:textId="77777777" w:rsidR="00DB1823" w:rsidRDefault="00000000">
            <w:pPr>
              <w:autoSpaceDE w:val="0"/>
              <w:autoSpaceDN w:val="0"/>
              <w:spacing w:before="26" w:after="0" w:line="204" w:lineRule="auto"/>
              <w:ind w:left="606"/>
            </w:pPr>
            <w:r>
              <w:rPr>
                <w:rFonts w:ascii="Consolas" w:eastAsia="Consolas" w:hAnsi="Consolas"/>
                <w:color w:val="000000"/>
                <w:sz w:val="18"/>
              </w:rPr>
              <w:t xml:space="preserve"> ... </w:t>
            </w:r>
          </w:p>
        </w:tc>
        <w:tc>
          <w:tcPr>
            <w:tcW w:w="5089" w:type="dxa"/>
            <w:vMerge/>
          </w:tcPr>
          <w:p w14:paraId="5F2A0120" w14:textId="77777777" w:rsidR="00DB1823" w:rsidRDefault="00DB1823"/>
        </w:tc>
      </w:tr>
      <w:tr w:rsidR="00DB1823" w14:paraId="14E243CC" w14:textId="77777777">
        <w:trPr>
          <w:trHeight w:hRule="exact" w:val="201"/>
        </w:trPr>
        <w:tc>
          <w:tcPr>
            <w:tcW w:w="4996" w:type="dxa"/>
            <w:shd w:val="clear" w:color="auto" w:fill="FBFFC6"/>
            <w:tcMar>
              <w:left w:w="0" w:type="dxa"/>
              <w:right w:w="0" w:type="dxa"/>
            </w:tcMar>
          </w:tcPr>
          <w:p w14:paraId="0AB74A25" w14:textId="77777777" w:rsidR="00DB1823" w:rsidRDefault="00000000">
            <w:pPr>
              <w:autoSpaceDE w:val="0"/>
              <w:autoSpaceDN w:val="0"/>
              <w:spacing w:before="22" w:after="0" w:line="204" w:lineRule="auto"/>
              <w:ind w:left="878"/>
            </w:pPr>
            <w:r>
              <w:rPr>
                <w:rFonts w:ascii="Consolas" w:eastAsia="Consolas" w:hAnsi="Consolas"/>
                <w:color w:val="000000"/>
                <w:sz w:val="18"/>
              </w:rPr>
              <w:t xml:space="preserve"> elif event.key == pg.K_q: </w:t>
            </w:r>
          </w:p>
        </w:tc>
        <w:tc>
          <w:tcPr>
            <w:tcW w:w="5120" w:type="dxa"/>
            <w:shd w:val="clear" w:color="auto" w:fill="FBFFC6"/>
            <w:tcMar>
              <w:left w:w="0" w:type="dxa"/>
              <w:right w:w="0" w:type="dxa"/>
            </w:tcMar>
          </w:tcPr>
          <w:p w14:paraId="34A42411" w14:textId="77777777" w:rsidR="00DB1823" w:rsidRDefault="00000000">
            <w:pPr>
              <w:autoSpaceDE w:val="0"/>
              <w:autoSpaceDN w:val="0"/>
              <w:spacing w:before="18" w:after="0" w:line="204" w:lineRule="auto"/>
              <w:ind w:left="606"/>
            </w:pPr>
            <w:r>
              <w:rPr>
                <w:rFonts w:ascii="Consolas" w:eastAsia="Consolas" w:hAnsi="Consolas"/>
                <w:color w:val="000000"/>
                <w:sz w:val="18"/>
              </w:rPr>
              <w:t xml:space="preserve"> def draw_bullet(self): </w:t>
            </w:r>
          </w:p>
        </w:tc>
        <w:tc>
          <w:tcPr>
            <w:tcW w:w="5089" w:type="dxa"/>
            <w:vMerge/>
          </w:tcPr>
          <w:p w14:paraId="1808639D" w14:textId="77777777" w:rsidR="00DB1823" w:rsidRDefault="00DB1823"/>
        </w:tc>
      </w:tr>
      <w:tr w:rsidR="00DB1823" w14:paraId="3A17B5AF" w14:textId="77777777">
        <w:trPr>
          <w:trHeight w:hRule="exact" w:val="220"/>
        </w:trPr>
        <w:tc>
          <w:tcPr>
            <w:tcW w:w="4996" w:type="dxa"/>
            <w:vMerge w:val="restart"/>
            <w:shd w:val="clear" w:color="auto" w:fill="FBFFC6"/>
            <w:tcMar>
              <w:left w:w="0" w:type="dxa"/>
              <w:right w:w="0" w:type="dxa"/>
            </w:tcMar>
          </w:tcPr>
          <w:p w14:paraId="474FA0B5" w14:textId="77777777" w:rsidR="00DB1823" w:rsidRDefault="00000000">
            <w:pPr>
              <w:autoSpaceDE w:val="0"/>
              <w:autoSpaceDN w:val="0"/>
              <w:spacing w:before="46" w:after="0" w:line="204" w:lineRule="auto"/>
              <w:ind w:right="2534"/>
              <w:jc w:val="right"/>
            </w:pPr>
            <w:r>
              <w:rPr>
                <w:rFonts w:ascii="Consolas" w:eastAsia="Consolas" w:hAnsi="Consolas"/>
                <w:color w:val="000000"/>
                <w:sz w:val="18"/>
              </w:rPr>
              <w:t xml:space="preserve"> sys.exit() </w:t>
            </w:r>
          </w:p>
        </w:tc>
        <w:tc>
          <w:tcPr>
            <w:tcW w:w="5120" w:type="dxa"/>
            <w:shd w:val="clear" w:color="auto" w:fill="FBFFC6"/>
            <w:tcMar>
              <w:left w:w="0" w:type="dxa"/>
              <w:right w:w="0" w:type="dxa"/>
            </w:tcMar>
          </w:tcPr>
          <w:p w14:paraId="54D5110D" w14:textId="77777777" w:rsidR="00DB1823" w:rsidRDefault="00000000">
            <w:pPr>
              <w:autoSpaceDE w:val="0"/>
              <w:autoSpaceDN w:val="0"/>
              <w:spacing w:before="26" w:after="0" w:line="204" w:lineRule="auto"/>
              <w:ind w:left="1002"/>
            </w:pPr>
            <w:r>
              <w:rPr>
                <w:rFonts w:ascii="Consolas" w:eastAsia="Consolas" w:hAnsi="Consolas"/>
                <w:color w:val="000000"/>
                <w:sz w:val="18"/>
              </w:rPr>
              <w:t xml:space="preserve"> ... </w:t>
            </w:r>
          </w:p>
        </w:tc>
        <w:tc>
          <w:tcPr>
            <w:tcW w:w="5089" w:type="dxa"/>
            <w:vMerge/>
          </w:tcPr>
          <w:p w14:paraId="0CFBFCA3" w14:textId="77777777" w:rsidR="00DB1823" w:rsidRDefault="00DB1823"/>
        </w:tc>
      </w:tr>
      <w:tr w:rsidR="00DB1823" w14:paraId="3628767B" w14:textId="77777777">
        <w:trPr>
          <w:trHeight w:hRule="exact" w:val="78"/>
        </w:trPr>
        <w:tc>
          <w:tcPr>
            <w:tcW w:w="5089" w:type="dxa"/>
            <w:vMerge/>
          </w:tcPr>
          <w:p w14:paraId="3AA1C474" w14:textId="77777777" w:rsidR="00DB1823" w:rsidRDefault="00DB1823"/>
        </w:tc>
        <w:tc>
          <w:tcPr>
            <w:tcW w:w="5120" w:type="dxa"/>
            <w:shd w:val="clear" w:color="auto" w:fill="FBFFC6"/>
            <w:tcMar>
              <w:left w:w="0" w:type="dxa"/>
              <w:right w:w="0" w:type="dxa"/>
            </w:tcMar>
          </w:tcPr>
          <w:p w14:paraId="6AFA73B9" w14:textId="77777777" w:rsidR="00DB1823" w:rsidRDefault="00DB1823"/>
        </w:tc>
        <w:tc>
          <w:tcPr>
            <w:tcW w:w="5089" w:type="dxa"/>
            <w:vMerge/>
          </w:tcPr>
          <w:p w14:paraId="25367B64" w14:textId="77777777" w:rsidR="00DB1823" w:rsidRDefault="00DB1823"/>
        </w:tc>
      </w:tr>
      <w:tr w:rsidR="00DB1823" w14:paraId="196EDB2D" w14:textId="77777777">
        <w:trPr>
          <w:trHeight w:hRule="exact" w:val="122"/>
        </w:trPr>
        <w:tc>
          <w:tcPr>
            <w:tcW w:w="4996" w:type="dxa"/>
            <w:vMerge w:val="restart"/>
            <w:shd w:val="clear" w:color="auto" w:fill="FBFFC6"/>
            <w:tcMar>
              <w:left w:w="0" w:type="dxa"/>
              <w:right w:w="0" w:type="dxa"/>
            </w:tcMar>
          </w:tcPr>
          <w:tbl>
            <w:tblPr>
              <w:tblW w:w="0" w:type="auto"/>
              <w:tblLayout w:type="fixed"/>
              <w:tblLook w:val="04A0" w:firstRow="1" w:lastRow="0" w:firstColumn="1" w:lastColumn="0" w:noHBand="0" w:noVBand="1"/>
            </w:tblPr>
            <w:tblGrid>
              <w:gridCol w:w="4996"/>
            </w:tblGrid>
            <w:tr w:rsidR="00DB1823" w14:paraId="0A21C812" w14:textId="77777777">
              <w:trPr>
                <w:trHeight w:hRule="exact" w:val="510"/>
              </w:trPr>
              <w:tc>
                <w:tcPr>
                  <w:tcW w:w="4996" w:type="dxa"/>
                  <w:shd w:val="clear" w:color="auto" w:fill="C7E6DC"/>
                  <w:tcMar>
                    <w:left w:w="0" w:type="dxa"/>
                    <w:right w:w="0" w:type="dxa"/>
                  </w:tcMar>
                </w:tcPr>
                <w:p w14:paraId="49562DA4" w14:textId="77777777" w:rsidR="00DB1823" w:rsidRDefault="00000000">
                  <w:pPr>
                    <w:autoSpaceDE w:val="0"/>
                    <w:autoSpaceDN w:val="0"/>
                    <w:spacing w:before="106" w:after="0" w:line="180" w:lineRule="exact"/>
                    <w:ind w:left="114" w:right="576"/>
                  </w:pPr>
                  <w:r>
                    <w:rPr>
                      <w:rFonts w:ascii="Arial" w:eastAsia="Arial" w:hAnsi="Arial"/>
                      <w:color w:val="000000"/>
                      <w:sz w:val="20"/>
                    </w:rPr>
                    <w:t xml:space="preserve">Responding to released keys </w:t>
                  </w:r>
                  <w:r>
                    <w:br/>
                  </w:r>
                  <w:r>
                    <w:rPr>
                      <w:rFonts w:ascii="Arial,Italic" w:eastAsia="Arial,Italic" w:hAnsi="Arial,Italic"/>
                      <w:i/>
                      <w:color w:val="000000"/>
                      <w:sz w:val="16"/>
                    </w:rPr>
                    <w:t xml:space="preserve">When the user releases a key, a KEYUP event is triggered. </w:t>
                  </w:r>
                </w:p>
              </w:tc>
            </w:tr>
          </w:tbl>
          <w:p w14:paraId="4D0505B3" w14:textId="77777777" w:rsidR="00DB1823" w:rsidRDefault="00DB1823">
            <w:pPr>
              <w:autoSpaceDE w:val="0"/>
              <w:autoSpaceDN w:val="0"/>
              <w:spacing w:after="0" w:line="14" w:lineRule="exact"/>
            </w:pPr>
          </w:p>
        </w:tc>
        <w:tc>
          <w:tcPr>
            <w:tcW w:w="5120" w:type="dxa"/>
            <w:shd w:val="clear" w:color="auto" w:fill="FBFFC6"/>
            <w:tcMar>
              <w:left w:w="0" w:type="dxa"/>
              <w:right w:w="0" w:type="dxa"/>
            </w:tcMar>
          </w:tcPr>
          <w:p w14:paraId="54B86F7B" w14:textId="77777777" w:rsidR="00DB1823" w:rsidRDefault="00000000">
            <w:pPr>
              <w:autoSpaceDE w:val="0"/>
              <w:autoSpaceDN w:val="0"/>
              <w:spacing w:after="0" w:line="204" w:lineRule="auto"/>
              <w:ind w:left="606"/>
            </w:pPr>
            <w:r>
              <w:rPr>
                <w:rFonts w:ascii="Consolas" w:eastAsia="Consolas" w:hAnsi="Consolas"/>
                <w:color w:val="000000"/>
                <w:sz w:val="18"/>
              </w:rPr>
              <w:t xml:space="preserve"> def update(self): </w:t>
            </w:r>
          </w:p>
        </w:tc>
        <w:tc>
          <w:tcPr>
            <w:tcW w:w="5122" w:type="dxa"/>
            <w:vMerge w:val="restart"/>
            <w:tcMar>
              <w:left w:w="0" w:type="dxa"/>
              <w:right w:w="0" w:type="dxa"/>
            </w:tcMar>
          </w:tcPr>
          <w:p w14:paraId="42999827" w14:textId="77777777" w:rsidR="00DB1823" w:rsidRDefault="00000000">
            <w:pPr>
              <w:autoSpaceDE w:val="0"/>
              <w:autoSpaceDN w:val="0"/>
              <w:spacing w:before="84" w:after="0" w:line="182" w:lineRule="exact"/>
              <w:ind w:left="240" w:right="288"/>
            </w:pPr>
            <w:r>
              <w:rPr>
                <w:rFonts w:ascii="Arial,Italic" w:eastAsia="Arial,Italic" w:hAnsi="Arial,Italic"/>
                <w:i/>
                <w:color w:val="000000"/>
                <w:sz w:val="16"/>
              </w:rPr>
              <w:t xml:space="preserve">rect object associated with the image. We then center the image on the screen and display it. </w:t>
            </w:r>
          </w:p>
        </w:tc>
      </w:tr>
      <w:tr w:rsidR="00DB1823" w14:paraId="54E19545" w14:textId="77777777">
        <w:trPr>
          <w:trHeight w:hRule="exact" w:val="408"/>
        </w:trPr>
        <w:tc>
          <w:tcPr>
            <w:tcW w:w="5089" w:type="dxa"/>
            <w:vMerge/>
          </w:tcPr>
          <w:p w14:paraId="4CDAFA01" w14:textId="77777777" w:rsidR="00DB1823" w:rsidRDefault="00DB1823"/>
        </w:tc>
        <w:tc>
          <w:tcPr>
            <w:tcW w:w="5120" w:type="dxa"/>
            <w:shd w:val="clear" w:color="auto" w:fill="FBFFC6"/>
            <w:tcMar>
              <w:left w:w="0" w:type="dxa"/>
              <w:right w:w="0" w:type="dxa"/>
            </w:tcMar>
          </w:tcPr>
          <w:p w14:paraId="07B5DC19" w14:textId="77777777" w:rsidR="00DB1823" w:rsidRDefault="00000000">
            <w:pPr>
              <w:autoSpaceDE w:val="0"/>
              <w:autoSpaceDN w:val="0"/>
              <w:spacing w:before="30" w:after="0" w:line="204" w:lineRule="auto"/>
              <w:ind w:left="1002"/>
            </w:pPr>
            <w:r>
              <w:rPr>
                <w:rFonts w:ascii="Consolas" w:eastAsia="Consolas" w:hAnsi="Consolas"/>
                <w:color w:val="000000"/>
                <w:sz w:val="18"/>
              </w:rPr>
              <w:t xml:space="preserve"> ... </w:t>
            </w:r>
          </w:p>
        </w:tc>
        <w:tc>
          <w:tcPr>
            <w:tcW w:w="5089" w:type="dxa"/>
            <w:vMerge/>
          </w:tcPr>
          <w:p w14:paraId="66C9557D" w14:textId="77777777" w:rsidR="00DB1823" w:rsidRDefault="00DB1823"/>
        </w:tc>
      </w:tr>
      <w:tr w:rsidR="00DB1823" w14:paraId="4318C395" w14:textId="77777777">
        <w:trPr>
          <w:trHeight w:hRule="exact" w:val="232"/>
        </w:trPr>
        <w:tc>
          <w:tcPr>
            <w:tcW w:w="4996" w:type="dxa"/>
            <w:shd w:val="clear" w:color="auto" w:fill="FBFFC6"/>
            <w:tcMar>
              <w:left w:w="0" w:type="dxa"/>
              <w:right w:w="0" w:type="dxa"/>
            </w:tcMar>
          </w:tcPr>
          <w:p w14:paraId="6D285161" w14:textId="77777777" w:rsidR="00DB1823" w:rsidRDefault="00000000">
            <w:pPr>
              <w:autoSpaceDE w:val="0"/>
              <w:autoSpaceDN w:val="0"/>
              <w:spacing w:before="52" w:after="0" w:line="204" w:lineRule="auto"/>
              <w:ind w:left="186"/>
            </w:pPr>
            <w:r>
              <w:rPr>
                <w:rFonts w:ascii="Consolas" w:eastAsia="Consolas" w:hAnsi="Consolas"/>
                <w:color w:val="000000"/>
                <w:sz w:val="18"/>
              </w:rPr>
              <w:t xml:space="preserve">if event.type == pg.KEYUP: </w:t>
            </w:r>
          </w:p>
        </w:tc>
        <w:tc>
          <w:tcPr>
            <w:tcW w:w="5120" w:type="dxa"/>
            <w:shd w:val="clear" w:color="auto" w:fill="FBFFC6"/>
            <w:tcMar>
              <w:left w:w="0" w:type="dxa"/>
              <w:right w:w="0" w:type="dxa"/>
            </w:tcMar>
          </w:tcPr>
          <w:p w14:paraId="3EC6E3DC" w14:textId="77777777" w:rsidR="00DB1823" w:rsidRDefault="00000000">
            <w:pPr>
              <w:autoSpaceDE w:val="0"/>
              <w:autoSpaceDN w:val="0"/>
              <w:spacing w:before="42" w:after="0" w:line="204" w:lineRule="auto"/>
              <w:ind w:left="310"/>
            </w:pPr>
            <w:r>
              <w:rPr>
                <w:rFonts w:ascii="Consolas" w:eastAsia="Consolas" w:hAnsi="Consolas"/>
                <w:color w:val="000000"/>
                <w:sz w:val="18"/>
              </w:rPr>
              <w:t xml:space="preserve">bullets = Group() </w:t>
            </w:r>
          </w:p>
        </w:tc>
        <w:tc>
          <w:tcPr>
            <w:tcW w:w="5122" w:type="dxa"/>
            <w:tcMar>
              <w:left w:w="0" w:type="dxa"/>
              <w:right w:w="0" w:type="dxa"/>
            </w:tcMar>
          </w:tcPr>
          <w:p w14:paraId="6F203EDE" w14:textId="77777777" w:rsidR="00DB1823" w:rsidRDefault="00000000">
            <w:pPr>
              <w:autoSpaceDE w:val="0"/>
              <w:autoSpaceDN w:val="0"/>
              <w:spacing w:before="52" w:after="0" w:line="204" w:lineRule="auto"/>
              <w:ind w:left="312"/>
            </w:pPr>
            <w:r>
              <w:rPr>
                <w:rFonts w:ascii="Consolas" w:eastAsia="Consolas" w:hAnsi="Consolas"/>
                <w:color w:val="000000"/>
                <w:sz w:val="18"/>
              </w:rPr>
              <w:t xml:space="preserve">msg = "Play again?" </w:t>
            </w:r>
          </w:p>
        </w:tc>
      </w:tr>
      <w:tr w:rsidR="00DB1823" w14:paraId="1D16A64A" w14:textId="77777777">
        <w:trPr>
          <w:trHeight w:hRule="exact" w:val="240"/>
        </w:trPr>
        <w:tc>
          <w:tcPr>
            <w:tcW w:w="4996" w:type="dxa"/>
            <w:shd w:val="clear" w:color="auto" w:fill="FBFFC6"/>
            <w:tcMar>
              <w:left w:w="0" w:type="dxa"/>
              <w:right w:w="0" w:type="dxa"/>
            </w:tcMar>
          </w:tcPr>
          <w:p w14:paraId="28140B90" w14:textId="77777777" w:rsidR="00DB1823" w:rsidRDefault="00000000">
            <w:pPr>
              <w:autoSpaceDE w:val="0"/>
              <w:autoSpaceDN w:val="0"/>
              <w:spacing w:before="52" w:after="0" w:line="204" w:lineRule="auto"/>
              <w:ind w:left="482"/>
            </w:pPr>
            <w:r>
              <w:rPr>
                <w:rFonts w:ascii="Consolas" w:eastAsia="Consolas" w:hAnsi="Consolas"/>
                <w:color w:val="000000"/>
                <w:sz w:val="18"/>
              </w:rPr>
              <w:t xml:space="preserve"> if event.key == pg.K_RIGHT: </w:t>
            </w:r>
          </w:p>
        </w:tc>
        <w:tc>
          <w:tcPr>
            <w:tcW w:w="5120" w:type="dxa"/>
            <w:vMerge w:val="restart"/>
            <w:shd w:val="clear" w:color="auto" w:fill="FBFFC6"/>
            <w:tcMar>
              <w:left w:w="0" w:type="dxa"/>
              <w:right w:w="0" w:type="dxa"/>
            </w:tcMar>
          </w:tcPr>
          <w:p w14:paraId="240C6463" w14:textId="77777777" w:rsidR="00DB1823" w:rsidRDefault="00000000">
            <w:pPr>
              <w:autoSpaceDE w:val="0"/>
              <w:autoSpaceDN w:val="0"/>
              <w:spacing w:before="232" w:after="0" w:line="204" w:lineRule="auto"/>
              <w:ind w:left="310"/>
            </w:pPr>
            <w:r>
              <w:rPr>
                <w:rFonts w:ascii="Consolas" w:eastAsia="Consolas" w:hAnsi="Consolas"/>
                <w:color w:val="000000"/>
                <w:sz w:val="18"/>
              </w:rPr>
              <w:t xml:space="preserve">new_bullet = Bullet() </w:t>
            </w:r>
          </w:p>
        </w:tc>
        <w:tc>
          <w:tcPr>
            <w:tcW w:w="5122" w:type="dxa"/>
            <w:tcMar>
              <w:left w:w="0" w:type="dxa"/>
              <w:right w:w="0" w:type="dxa"/>
            </w:tcMar>
          </w:tcPr>
          <w:p w14:paraId="0A73F1F9" w14:textId="77777777" w:rsidR="00DB1823" w:rsidRDefault="00000000">
            <w:pPr>
              <w:autoSpaceDE w:val="0"/>
              <w:autoSpaceDN w:val="0"/>
              <w:spacing w:before="34" w:after="0" w:line="204" w:lineRule="auto"/>
              <w:ind w:left="312"/>
            </w:pPr>
            <w:r>
              <w:rPr>
                <w:rFonts w:ascii="Consolas" w:eastAsia="Consolas" w:hAnsi="Consolas"/>
                <w:color w:val="000000"/>
                <w:sz w:val="18"/>
              </w:rPr>
              <w:t xml:space="preserve">msg_color = (100, 100, 100) </w:t>
            </w:r>
          </w:p>
        </w:tc>
      </w:tr>
      <w:tr w:rsidR="00DB1823" w14:paraId="52808EFB" w14:textId="77777777">
        <w:trPr>
          <w:trHeight w:hRule="exact" w:val="202"/>
        </w:trPr>
        <w:tc>
          <w:tcPr>
            <w:tcW w:w="4996" w:type="dxa"/>
            <w:shd w:val="clear" w:color="auto" w:fill="FBFFC6"/>
            <w:tcMar>
              <w:left w:w="0" w:type="dxa"/>
              <w:right w:w="0" w:type="dxa"/>
            </w:tcMar>
          </w:tcPr>
          <w:p w14:paraId="08F62DA4" w14:textId="77777777" w:rsidR="00DB1823" w:rsidRDefault="00000000">
            <w:pPr>
              <w:autoSpaceDE w:val="0"/>
              <w:autoSpaceDN w:val="0"/>
              <w:spacing w:before="22" w:after="0" w:line="204" w:lineRule="auto"/>
              <w:ind w:left="878"/>
            </w:pPr>
            <w:r>
              <w:rPr>
                <w:rFonts w:ascii="Consolas" w:eastAsia="Consolas" w:hAnsi="Consolas"/>
                <w:color w:val="000000"/>
                <w:sz w:val="18"/>
              </w:rPr>
              <w:t xml:space="preserve"> ship.moving_right = False </w:t>
            </w:r>
          </w:p>
        </w:tc>
        <w:tc>
          <w:tcPr>
            <w:tcW w:w="5089" w:type="dxa"/>
            <w:vMerge/>
          </w:tcPr>
          <w:p w14:paraId="6741AE5D" w14:textId="77777777" w:rsidR="00DB1823" w:rsidRDefault="00DB1823"/>
        </w:tc>
        <w:tc>
          <w:tcPr>
            <w:tcW w:w="5122" w:type="dxa"/>
            <w:tcMar>
              <w:left w:w="0" w:type="dxa"/>
              <w:right w:w="0" w:type="dxa"/>
            </w:tcMar>
          </w:tcPr>
          <w:p w14:paraId="5DCB120E" w14:textId="77777777" w:rsidR="00DB1823" w:rsidRDefault="00000000">
            <w:pPr>
              <w:autoSpaceDE w:val="0"/>
              <w:autoSpaceDN w:val="0"/>
              <w:spacing w:before="6" w:after="0" w:line="204" w:lineRule="auto"/>
              <w:ind w:left="312"/>
            </w:pPr>
            <w:r>
              <w:rPr>
                <w:rFonts w:ascii="Consolas" w:eastAsia="Consolas" w:hAnsi="Consolas"/>
                <w:color w:val="000000"/>
                <w:sz w:val="18"/>
              </w:rPr>
              <w:t xml:space="preserve">bg_color = (230, 230, 230) </w:t>
            </w:r>
          </w:p>
        </w:tc>
      </w:tr>
    </w:tbl>
    <w:p w14:paraId="28FA229B" w14:textId="77777777" w:rsidR="00DB1823" w:rsidRDefault="00DB1823">
      <w:pPr>
        <w:autoSpaceDE w:val="0"/>
        <w:autoSpaceDN w:val="0"/>
        <w:spacing w:after="0" w:line="20" w:lineRule="exact"/>
      </w:pPr>
    </w:p>
    <w:tbl>
      <w:tblPr>
        <w:tblW w:w="0" w:type="auto"/>
        <w:tblLayout w:type="fixed"/>
        <w:tblLook w:val="04A0" w:firstRow="1" w:lastRow="0" w:firstColumn="1" w:lastColumn="0" w:noHBand="0" w:noVBand="1"/>
      </w:tblPr>
      <w:tblGrid>
        <w:gridCol w:w="5128"/>
        <w:gridCol w:w="5112"/>
        <w:gridCol w:w="4996"/>
      </w:tblGrid>
      <w:tr w:rsidR="00DB1823" w14:paraId="5868A4DE" w14:textId="77777777">
        <w:trPr>
          <w:trHeight w:hRule="exact" w:val="256"/>
        </w:trPr>
        <w:tc>
          <w:tcPr>
            <w:tcW w:w="5128" w:type="dxa"/>
            <w:tcMar>
              <w:left w:w="0" w:type="dxa"/>
              <w:right w:w="0" w:type="dxa"/>
            </w:tcMar>
          </w:tcPr>
          <w:p w14:paraId="1F0E4B9C" w14:textId="77777777" w:rsidR="00DB1823" w:rsidRDefault="00DB1823"/>
        </w:tc>
        <w:tc>
          <w:tcPr>
            <w:tcW w:w="5112" w:type="dxa"/>
            <w:shd w:val="clear" w:color="auto" w:fill="FBFFC6"/>
            <w:tcMar>
              <w:left w:w="0" w:type="dxa"/>
              <w:right w:w="0" w:type="dxa"/>
            </w:tcMar>
          </w:tcPr>
          <w:p w14:paraId="0277551A" w14:textId="77777777" w:rsidR="00DB1823" w:rsidRDefault="00000000">
            <w:pPr>
              <w:autoSpaceDE w:val="0"/>
              <w:autoSpaceDN w:val="0"/>
              <w:spacing w:before="2" w:after="0" w:line="204" w:lineRule="auto"/>
              <w:ind w:left="186"/>
            </w:pPr>
            <w:r>
              <w:rPr>
                <w:rFonts w:ascii="Consolas" w:eastAsia="Consolas" w:hAnsi="Consolas"/>
                <w:color w:val="000000"/>
                <w:sz w:val="18"/>
              </w:rPr>
              <w:t xml:space="preserve">bullets.add(new_bullet) </w:t>
            </w:r>
          </w:p>
        </w:tc>
        <w:tc>
          <w:tcPr>
            <w:tcW w:w="4996" w:type="dxa"/>
            <w:shd w:val="clear" w:color="auto" w:fill="FBFFC6"/>
            <w:tcMar>
              <w:left w:w="0" w:type="dxa"/>
              <w:right w:w="0" w:type="dxa"/>
            </w:tcMar>
          </w:tcPr>
          <w:p w14:paraId="3708671D" w14:textId="77777777" w:rsidR="00DB1823" w:rsidRDefault="00DB1823"/>
        </w:tc>
      </w:tr>
      <w:tr w:rsidR="00DB1823" w14:paraId="2B14E10D" w14:textId="77777777">
        <w:trPr>
          <w:trHeight w:hRule="exact" w:val="162"/>
        </w:trPr>
        <w:tc>
          <w:tcPr>
            <w:tcW w:w="5128" w:type="dxa"/>
            <w:vMerge w:val="restart"/>
            <w:tcMar>
              <w:left w:w="0" w:type="dxa"/>
              <w:right w:w="0" w:type="dxa"/>
            </w:tcMar>
          </w:tcPr>
          <w:tbl>
            <w:tblPr>
              <w:tblW w:w="0" w:type="auto"/>
              <w:tblLayout w:type="fixed"/>
              <w:tblLook w:val="04A0" w:firstRow="1" w:lastRow="0" w:firstColumn="1" w:lastColumn="0" w:noHBand="0" w:noVBand="1"/>
            </w:tblPr>
            <w:tblGrid>
              <w:gridCol w:w="5004"/>
            </w:tblGrid>
            <w:tr w:rsidR="00DB1823" w14:paraId="5DBBD29C" w14:textId="77777777">
              <w:trPr>
                <w:trHeight w:hRule="exact" w:val="248"/>
              </w:trPr>
              <w:tc>
                <w:tcPr>
                  <w:tcW w:w="5004" w:type="dxa"/>
                  <w:shd w:val="clear" w:color="auto" w:fill="008F80"/>
                  <w:tcMar>
                    <w:left w:w="0" w:type="dxa"/>
                    <w:right w:w="0" w:type="dxa"/>
                  </w:tcMar>
                </w:tcPr>
                <w:p w14:paraId="4189C79E" w14:textId="77777777" w:rsidR="00DB1823" w:rsidRDefault="00000000">
                  <w:pPr>
                    <w:autoSpaceDE w:val="0"/>
                    <w:autoSpaceDN w:val="0"/>
                    <w:spacing w:after="0" w:line="240" w:lineRule="auto"/>
                    <w:ind w:left="122"/>
                  </w:pPr>
                  <w:r>
                    <w:rPr>
                      <w:noProof/>
                    </w:rPr>
                    <w:drawing>
                      <wp:inline distT="0" distB="0" distL="0" distR="0" wp14:anchorId="539D0B9D" wp14:editId="4AD377C7">
                        <wp:extent cx="1606550" cy="175259"/>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2"/>
                                <a:stretch>
                                  <a:fillRect/>
                                </a:stretch>
                              </pic:blipFill>
                              <pic:spPr>
                                <a:xfrm>
                                  <a:off x="0" y="0"/>
                                  <a:ext cx="1606550" cy="175259"/>
                                </a:xfrm>
                                <a:prstGeom prst="rect">
                                  <a:avLst/>
                                </a:prstGeom>
                              </pic:spPr>
                            </pic:pic>
                          </a:graphicData>
                        </a:graphic>
                      </wp:inline>
                    </w:drawing>
                  </w:r>
                </w:p>
              </w:tc>
            </w:tr>
          </w:tbl>
          <w:p w14:paraId="098B9F30" w14:textId="77777777" w:rsidR="00DB1823" w:rsidRDefault="00DB1823">
            <w:pPr>
              <w:autoSpaceDE w:val="0"/>
              <w:autoSpaceDN w:val="0"/>
              <w:spacing w:after="0" w:line="14" w:lineRule="exact"/>
            </w:pPr>
          </w:p>
        </w:tc>
        <w:tc>
          <w:tcPr>
            <w:tcW w:w="5112" w:type="dxa"/>
            <w:vMerge w:val="restart"/>
            <w:shd w:val="clear" w:color="auto" w:fill="FBFFC6"/>
            <w:tcMar>
              <w:left w:w="0" w:type="dxa"/>
              <w:right w:w="0" w:type="dxa"/>
            </w:tcMar>
          </w:tcPr>
          <w:tbl>
            <w:tblPr>
              <w:tblW w:w="0" w:type="auto"/>
              <w:tblLayout w:type="fixed"/>
              <w:tblLook w:val="04A0" w:firstRow="1" w:lastRow="0" w:firstColumn="1" w:lastColumn="0" w:noHBand="0" w:noVBand="1"/>
            </w:tblPr>
            <w:tblGrid>
              <w:gridCol w:w="4996"/>
            </w:tblGrid>
            <w:tr w:rsidR="00DB1823" w14:paraId="1BDC8FCF" w14:textId="77777777">
              <w:trPr>
                <w:trHeight w:hRule="exact" w:val="508"/>
              </w:trPr>
              <w:tc>
                <w:tcPr>
                  <w:tcW w:w="4996" w:type="dxa"/>
                  <w:shd w:val="clear" w:color="auto" w:fill="C7E6DC"/>
                  <w:tcMar>
                    <w:left w:w="0" w:type="dxa"/>
                    <w:right w:w="0" w:type="dxa"/>
                  </w:tcMar>
                </w:tcPr>
                <w:p w14:paraId="4C66B939" w14:textId="77777777" w:rsidR="00DB1823" w:rsidRDefault="00000000">
                  <w:pPr>
                    <w:autoSpaceDE w:val="0"/>
                    <w:autoSpaceDN w:val="0"/>
                    <w:spacing w:before="110" w:after="0" w:line="176" w:lineRule="exact"/>
                    <w:ind w:left="114" w:right="720"/>
                  </w:pPr>
                  <w:r>
                    <w:rPr>
                      <w:rFonts w:ascii="Arial" w:eastAsia="Arial" w:hAnsi="Arial"/>
                      <w:color w:val="000000"/>
                      <w:sz w:val="20"/>
                    </w:rPr>
                    <w:t xml:space="preserve">Looping through the items in a group </w:t>
                  </w:r>
                  <w:r>
                    <w:br/>
                  </w:r>
                  <w:r>
                    <w:rPr>
                      <w:rFonts w:ascii="Arial,Italic" w:eastAsia="Arial,Italic" w:hAnsi="Arial,Italic"/>
                      <w:i/>
                      <w:color w:val="000000"/>
                      <w:sz w:val="16"/>
                    </w:rPr>
                    <w:t xml:space="preserve">The sprites() method returns all the members of a group. </w:t>
                  </w:r>
                </w:p>
              </w:tc>
            </w:tr>
          </w:tbl>
          <w:p w14:paraId="7785B257" w14:textId="77777777" w:rsidR="00DB1823" w:rsidRDefault="00DB1823">
            <w:pPr>
              <w:autoSpaceDE w:val="0"/>
              <w:autoSpaceDN w:val="0"/>
              <w:spacing w:after="0" w:line="14" w:lineRule="exact"/>
            </w:pPr>
          </w:p>
        </w:tc>
        <w:tc>
          <w:tcPr>
            <w:tcW w:w="4996" w:type="dxa"/>
            <w:shd w:val="clear" w:color="auto" w:fill="FBFFC6"/>
            <w:tcMar>
              <w:left w:w="0" w:type="dxa"/>
              <w:right w:w="0" w:type="dxa"/>
            </w:tcMar>
          </w:tcPr>
          <w:p w14:paraId="5F17B202" w14:textId="77777777" w:rsidR="00DB1823" w:rsidRDefault="00000000">
            <w:pPr>
              <w:autoSpaceDE w:val="0"/>
              <w:autoSpaceDN w:val="0"/>
              <w:spacing w:after="0" w:line="204" w:lineRule="auto"/>
              <w:ind w:left="196"/>
            </w:pPr>
            <w:r>
              <w:rPr>
                <w:rFonts w:ascii="Consolas" w:eastAsia="Consolas" w:hAnsi="Consolas"/>
                <w:color w:val="000000"/>
                <w:sz w:val="18"/>
              </w:rPr>
              <w:t xml:space="preserve">f = pg.font.SysFont(None, 48) </w:t>
            </w:r>
          </w:p>
        </w:tc>
      </w:tr>
      <w:tr w:rsidR="00DB1823" w14:paraId="51160141" w14:textId="77777777">
        <w:trPr>
          <w:trHeight w:hRule="exact" w:val="100"/>
        </w:trPr>
        <w:tc>
          <w:tcPr>
            <w:tcW w:w="5089" w:type="dxa"/>
            <w:vMerge/>
          </w:tcPr>
          <w:p w14:paraId="5B0A7FE5" w14:textId="77777777" w:rsidR="00DB1823" w:rsidRDefault="00DB1823"/>
        </w:tc>
        <w:tc>
          <w:tcPr>
            <w:tcW w:w="5089" w:type="dxa"/>
            <w:vMerge/>
          </w:tcPr>
          <w:p w14:paraId="3CD95BAB" w14:textId="77777777" w:rsidR="00DB1823" w:rsidRDefault="00DB1823"/>
        </w:tc>
        <w:tc>
          <w:tcPr>
            <w:tcW w:w="4996" w:type="dxa"/>
            <w:vMerge w:val="restart"/>
            <w:shd w:val="clear" w:color="auto" w:fill="FBFFC6"/>
            <w:tcMar>
              <w:left w:w="0" w:type="dxa"/>
              <w:right w:w="0" w:type="dxa"/>
            </w:tcMar>
          </w:tcPr>
          <w:p w14:paraId="799E830A" w14:textId="77777777" w:rsidR="00DB1823" w:rsidRDefault="00000000">
            <w:pPr>
              <w:autoSpaceDE w:val="0"/>
              <w:autoSpaceDN w:val="0"/>
              <w:spacing w:before="18" w:after="0" w:line="204" w:lineRule="auto"/>
              <w:ind w:left="196"/>
            </w:pPr>
            <w:r>
              <w:rPr>
                <w:rFonts w:ascii="Consolas" w:eastAsia="Consolas" w:hAnsi="Consolas"/>
                <w:color w:val="000000"/>
                <w:sz w:val="18"/>
              </w:rPr>
              <w:t xml:space="preserve">msg_image = f.render(msg, True, msg_color, </w:t>
            </w:r>
          </w:p>
        </w:tc>
      </w:tr>
      <w:tr w:rsidR="00DB1823" w14:paraId="1AA7136B" w14:textId="77777777">
        <w:trPr>
          <w:trHeight w:hRule="exact" w:val="100"/>
        </w:trPr>
        <w:tc>
          <w:tcPr>
            <w:tcW w:w="5128" w:type="dxa"/>
            <w:vMerge w:val="restart"/>
            <w:tcMar>
              <w:left w:w="0" w:type="dxa"/>
              <w:right w:w="0" w:type="dxa"/>
            </w:tcMar>
          </w:tcPr>
          <w:p w14:paraId="543B06BC" w14:textId="77777777" w:rsidR="00DB1823" w:rsidRDefault="00000000">
            <w:pPr>
              <w:autoSpaceDE w:val="0"/>
              <w:autoSpaceDN w:val="0"/>
              <w:spacing w:before="22" w:after="0" w:line="244" w:lineRule="exact"/>
              <w:ind w:left="122"/>
            </w:pPr>
            <w:r>
              <w:rPr>
                <w:rFonts w:ascii="Arial,Italic" w:eastAsia="Arial,Italic" w:hAnsi="Arial,Italic"/>
                <w:i/>
                <w:color w:val="F4F4F4"/>
                <w:sz w:val="18"/>
              </w:rPr>
              <w:t xml:space="preserve">The Pygame documentation is really helpful when building </w:t>
            </w:r>
          </w:p>
        </w:tc>
        <w:tc>
          <w:tcPr>
            <w:tcW w:w="5089" w:type="dxa"/>
            <w:vMerge/>
          </w:tcPr>
          <w:p w14:paraId="777E3841" w14:textId="77777777" w:rsidR="00DB1823" w:rsidRDefault="00DB1823"/>
        </w:tc>
        <w:tc>
          <w:tcPr>
            <w:tcW w:w="5089" w:type="dxa"/>
            <w:vMerge/>
          </w:tcPr>
          <w:p w14:paraId="40410D46" w14:textId="77777777" w:rsidR="00DB1823" w:rsidRDefault="00DB1823"/>
        </w:tc>
      </w:tr>
      <w:tr w:rsidR="00DB1823" w14:paraId="53C7AF87" w14:textId="77777777">
        <w:trPr>
          <w:trHeight w:hRule="exact" w:val="166"/>
        </w:trPr>
        <w:tc>
          <w:tcPr>
            <w:tcW w:w="5089" w:type="dxa"/>
            <w:vMerge/>
          </w:tcPr>
          <w:p w14:paraId="16A0B34F" w14:textId="77777777" w:rsidR="00DB1823" w:rsidRDefault="00DB1823"/>
        </w:tc>
        <w:tc>
          <w:tcPr>
            <w:tcW w:w="5089" w:type="dxa"/>
            <w:vMerge/>
          </w:tcPr>
          <w:p w14:paraId="2E0BA375" w14:textId="77777777" w:rsidR="00DB1823" w:rsidRDefault="00DB1823"/>
        </w:tc>
        <w:tc>
          <w:tcPr>
            <w:tcW w:w="4996" w:type="dxa"/>
            <w:shd w:val="clear" w:color="auto" w:fill="FBFFC6"/>
            <w:tcMar>
              <w:left w:w="0" w:type="dxa"/>
              <w:right w:w="0" w:type="dxa"/>
            </w:tcMar>
          </w:tcPr>
          <w:p w14:paraId="0F8A9D78" w14:textId="77777777" w:rsidR="00DB1823" w:rsidRDefault="00000000">
            <w:pPr>
              <w:autoSpaceDE w:val="0"/>
              <w:autoSpaceDN w:val="0"/>
              <w:spacing w:after="0" w:line="204" w:lineRule="auto"/>
              <w:ind w:left="888"/>
            </w:pPr>
            <w:r>
              <w:rPr>
                <w:rFonts w:ascii="Consolas" w:eastAsia="Consolas" w:hAnsi="Consolas"/>
                <w:color w:val="000000"/>
                <w:sz w:val="18"/>
              </w:rPr>
              <w:t xml:space="preserve"> bg_color) </w:t>
            </w:r>
          </w:p>
        </w:tc>
      </w:tr>
      <w:tr w:rsidR="00DB1823" w14:paraId="2910EB54" w14:textId="77777777">
        <w:trPr>
          <w:trHeight w:hRule="exact" w:val="54"/>
        </w:trPr>
        <w:tc>
          <w:tcPr>
            <w:tcW w:w="5128" w:type="dxa"/>
            <w:vMerge w:val="restart"/>
            <w:tcMar>
              <w:left w:w="0" w:type="dxa"/>
              <w:right w:w="0" w:type="dxa"/>
            </w:tcMar>
          </w:tcPr>
          <w:p w14:paraId="2EA5AAF5" w14:textId="77777777" w:rsidR="00DB1823" w:rsidRDefault="00000000">
            <w:pPr>
              <w:autoSpaceDE w:val="0"/>
              <w:autoSpaceDN w:val="0"/>
              <w:spacing w:before="36" w:after="0" w:line="208" w:lineRule="exact"/>
              <w:ind w:left="122" w:right="144"/>
            </w:pPr>
            <w:r>
              <w:rPr>
                <w:rFonts w:ascii="Arial,Italic" w:eastAsia="Arial,Italic" w:hAnsi="Arial,Italic"/>
                <w:i/>
                <w:color w:val="F4F4F4"/>
                <w:sz w:val="18"/>
              </w:rPr>
              <w:t xml:space="preserve">your own games. The home page for the Pygame project is at http://pygame.org/, and the home page for the </w:t>
            </w:r>
            <w:r>
              <w:br/>
            </w:r>
            <w:r>
              <w:rPr>
                <w:rFonts w:ascii="Arial,Italic" w:eastAsia="Arial,Italic" w:hAnsi="Arial,Italic"/>
                <w:i/>
                <w:color w:val="F4F4F4"/>
                <w:sz w:val="18"/>
              </w:rPr>
              <w:t xml:space="preserve">documentation is at http://pygame.org/docs/. </w:t>
            </w:r>
          </w:p>
        </w:tc>
        <w:tc>
          <w:tcPr>
            <w:tcW w:w="5112" w:type="dxa"/>
            <w:vMerge w:val="restart"/>
            <w:shd w:val="clear" w:color="auto" w:fill="FBFFC6"/>
            <w:tcMar>
              <w:left w:w="0" w:type="dxa"/>
              <w:right w:w="0" w:type="dxa"/>
            </w:tcMar>
          </w:tcPr>
          <w:p w14:paraId="249C3579" w14:textId="77777777" w:rsidR="00DB1823" w:rsidRDefault="00000000">
            <w:pPr>
              <w:autoSpaceDE w:val="0"/>
              <w:autoSpaceDN w:val="0"/>
              <w:spacing w:before="54" w:after="0" w:line="204" w:lineRule="auto"/>
              <w:ind w:left="186"/>
            </w:pPr>
            <w:r>
              <w:rPr>
                <w:rFonts w:ascii="Consolas" w:eastAsia="Consolas" w:hAnsi="Consolas"/>
                <w:color w:val="000000"/>
                <w:sz w:val="18"/>
              </w:rPr>
              <w:t xml:space="preserve">for bullet in bullets.sprites(): </w:t>
            </w:r>
          </w:p>
        </w:tc>
        <w:tc>
          <w:tcPr>
            <w:tcW w:w="4996" w:type="dxa"/>
            <w:shd w:val="clear" w:color="auto" w:fill="FBFFC6"/>
            <w:tcMar>
              <w:left w:w="0" w:type="dxa"/>
              <w:right w:w="0" w:type="dxa"/>
            </w:tcMar>
          </w:tcPr>
          <w:p w14:paraId="17BC2CD7" w14:textId="77777777" w:rsidR="00DB1823" w:rsidRDefault="00DB1823"/>
        </w:tc>
      </w:tr>
      <w:tr w:rsidR="00DB1823" w14:paraId="74D862CA" w14:textId="77777777">
        <w:trPr>
          <w:trHeight w:hRule="exact" w:val="180"/>
        </w:trPr>
        <w:tc>
          <w:tcPr>
            <w:tcW w:w="5089" w:type="dxa"/>
            <w:vMerge/>
          </w:tcPr>
          <w:p w14:paraId="0920CA57" w14:textId="77777777" w:rsidR="00DB1823" w:rsidRDefault="00DB1823"/>
        </w:tc>
        <w:tc>
          <w:tcPr>
            <w:tcW w:w="5089" w:type="dxa"/>
            <w:vMerge/>
          </w:tcPr>
          <w:p w14:paraId="49FF1065" w14:textId="77777777" w:rsidR="00DB1823" w:rsidRDefault="00DB1823"/>
        </w:tc>
        <w:tc>
          <w:tcPr>
            <w:tcW w:w="4996" w:type="dxa"/>
            <w:shd w:val="clear" w:color="auto" w:fill="FBFFC6"/>
            <w:tcMar>
              <w:left w:w="0" w:type="dxa"/>
              <w:right w:w="0" w:type="dxa"/>
            </w:tcMar>
          </w:tcPr>
          <w:p w14:paraId="5924D3A6" w14:textId="77777777" w:rsidR="00DB1823" w:rsidRDefault="00000000">
            <w:pPr>
              <w:autoSpaceDE w:val="0"/>
              <w:autoSpaceDN w:val="0"/>
              <w:spacing w:after="0" w:line="204" w:lineRule="auto"/>
              <w:ind w:left="196"/>
            </w:pPr>
            <w:r>
              <w:rPr>
                <w:rFonts w:ascii="Consolas" w:eastAsia="Consolas" w:hAnsi="Consolas"/>
                <w:color w:val="000000"/>
                <w:sz w:val="18"/>
              </w:rPr>
              <w:t xml:space="preserve">msg_image_rect = msg_image.get_rect() </w:t>
            </w:r>
          </w:p>
        </w:tc>
      </w:tr>
      <w:tr w:rsidR="00DB1823" w14:paraId="55040306" w14:textId="77777777">
        <w:trPr>
          <w:trHeight w:hRule="exact" w:val="240"/>
        </w:trPr>
        <w:tc>
          <w:tcPr>
            <w:tcW w:w="5089" w:type="dxa"/>
            <w:vMerge/>
          </w:tcPr>
          <w:p w14:paraId="2C52D745" w14:textId="77777777" w:rsidR="00DB1823" w:rsidRDefault="00DB1823"/>
        </w:tc>
        <w:tc>
          <w:tcPr>
            <w:tcW w:w="5112" w:type="dxa"/>
            <w:vMerge w:val="restart"/>
            <w:shd w:val="clear" w:color="auto" w:fill="FBFFC6"/>
            <w:tcMar>
              <w:left w:w="0" w:type="dxa"/>
              <w:right w:w="0" w:type="dxa"/>
            </w:tcMar>
          </w:tcPr>
          <w:p w14:paraId="01193D86" w14:textId="77777777" w:rsidR="00DB1823" w:rsidRDefault="00000000">
            <w:pPr>
              <w:autoSpaceDE w:val="0"/>
              <w:autoSpaceDN w:val="0"/>
              <w:spacing w:before="50" w:after="0" w:line="204" w:lineRule="auto"/>
              <w:ind w:left="482"/>
            </w:pPr>
            <w:r>
              <w:rPr>
                <w:rFonts w:ascii="Consolas" w:eastAsia="Consolas" w:hAnsi="Consolas"/>
                <w:color w:val="000000"/>
                <w:sz w:val="18"/>
              </w:rPr>
              <w:t xml:space="preserve"> bullet.draw_bullet() </w:t>
            </w:r>
          </w:p>
        </w:tc>
        <w:tc>
          <w:tcPr>
            <w:tcW w:w="4996" w:type="dxa"/>
            <w:shd w:val="clear" w:color="auto" w:fill="FBFFC6"/>
            <w:tcMar>
              <w:left w:w="0" w:type="dxa"/>
              <w:right w:w="0" w:type="dxa"/>
            </w:tcMar>
          </w:tcPr>
          <w:p w14:paraId="4059EDC9" w14:textId="77777777" w:rsidR="00DB1823" w:rsidRDefault="00000000">
            <w:pPr>
              <w:autoSpaceDE w:val="0"/>
              <w:autoSpaceDN w:val="0"/>
              <w:spacing w:before="50" w:after="0" w:line="204" w:lineRule="auto"/>
              <w:ind w:left="196"/>
            </w:pPr>
            <w:r>
              <w:rPr>
                <w:rFonts w:ascii="Consolas" w:eastAsia="Consolas" w:hAnsi="Consolas"/>
                <w:color w:val="000000"/>
                <w:sz w:val="18"/>
              </w:rPr>
              <w:t xml:space="preserve">msg_image_rect.center = screen_rect.center </w:t>
            </w:r>
          </w:p>
        </w:tc>
      </w:tr>
      <w:tr w:rsidR="00DB1823" w14:paraId="4D8BC358" w14:textId="77777777">
        <w:trPr>
          <w:trHeight w:hRule="exact" w:val="62"/>
        </w:trPr>
        <w:tc>
          <w:tcPr>
            <w:tcW w:w="5089" w:type="dxa"/>
            <w:vMerge/>
          </w:tcPr>
          <w:p w14:paraId="15F4DBAB" w14:textId="77777777" w:rsidR="00DB1823" w:rsidRDefault="00DB1823"/>
        </w:tc>
        <w:tc>
          <w:tcPr>
            <w:tcW w:w="5089" w:type="dxa"/>
            <w:vMerge/>
          </w:tcPr>
          <w:p w14:paraId="6D9BE478" w14:textId="77777777" w:rsidR="00DB1823" w:rsidRDefault="00DB1823"/>
        </w:tc>
        <w:tc>
          <w:tcPr>
            <w:tcW w:w="4996" w:type="dxa"/>
            <w:shd w:val="clear" w:color="auto" w:fill="FBFFC6"/>
            <w:tcMar>
              <w:left w:w="0" w:type="dxa"/>
              <w:right w:w="0" w:type="dxa"/>
            </w:tcMar>
          </w:tcPr>
          <w:p w14:paraId="1098B606" w14:textId="77777777" w:rsidR="00DB1823" w:rsidRDefault="00DB1823"/>
        </w:tc>
      </w:tr>
      <w:tr w:rsidR="00DB1823" w14:paraId="0E9D8FC0" w14:textId="77777777">
        <w:trPr>
          <w:trHeight w:hRule="exact" w:val="398"/>
        </w:trPr>
        <w:tc>
          <w:tcPr>
            <w:tcW w:w="5128" w:type="dxa"/>
            <w:tcMar>
              <w:left w:w="0" w:type="dxa"/>
              <w:right w:w="0" w:type="dxa"/>
            </w:tcMar>
          </w:tcPr>
          <w:p w14:paraId="05D1E588" w14:textId="77777777" w:rsidR="00DB1823" w:rsidRDefault="00000000">
            <w:pPr>
              <w:tabs>
                <w:tab w:val="left" w:pos="274"/>
              </w:tabs>
              <w:autoSpaceDE w:val="0"/>
              <w:autoSpaceDN w:val="0"/>
              <w:spacing w:before="38" w:after="0" w:line="206" w:lineRule="exact"/>
              <w:ind w:left="122" w:right="144"/>
            </w:pPr>
            <w:r>
              <w:tab/>
            </w:r>
            <w:r>
              <w:rPr>
                <w:rFonts w:ascii="Arial,Italic" w:eastAsia="Arial,Italic" w:hAnsi="Arial,Italic"/>
                <w:i/>
                <w:color w:val="F4F4F4"/>
                <w:sz w:val="18"/>
              </w:rPr>
              <w:t xml:space="preserve"> The most useful part of the documentation are the pages about specific parts of Pygame, such as the Rect() class </w:t>
            </w:r>
          </w:p>
        </w:tc>
        <w:tc>
          <w:tcPr>
            <w:tcW w:w="5112" w:type="dxa"/>
            <w:shd w:val="clear" w:color="auto" w:fill="FBFFC6"/>
            <w:tcMar>
              <w:left w:w="0" w:type="dxa"/>
              <w:right w:w="0" w:type="dxa"/>
            </w:tcMar>
          </w:tcPr>
          <w:tbl>
            <w:tblPr>
              <w:tblW w:w="0" w:type="auto"/>
              <w:tblLayout w:type="fixed"/>
              <w:tblLook w:val="04A0" w:firstRow="1" w:lastRow="0" w:firstColumn="1" w:lastColumn="0" w:noHBand="0" w:noVBand="1"/>
            </w:tblPr>
            <w:tblGrid>
              <w:gridCol w:w="4996"/>
            </w:tblGrid>
            <w:tr w:rsidR="00DB1823" w14:paraId="435BF183" w14:textId="77777777">
              <w:trPr>
                <w:trHeight w:hRule="exact" w:val="410"/>
              </w:trPr>
              <w:tc>
                <w:tcPr>
                  <w:tcW w:w="4996" w:type="dxa"/>
                  <w:shd w:val="clear" w:color="auto" w:fill="C7E6DC"/>
                  <w:tcMar>
                    <w:left w:w="0" w:type="dxa"/>
                    <w:right w:w="0" w:type="dxa"/>
                  </w:tcMar>
                </w:tcPr>
                <w:p w14:paraId="605F4EB9" w14:textId="77777777" w:rsidR="00DB1823" w:rsidRDefault="00000000">
                  <w:pPr>
                    <w:autoSpaceDE w:val="0"/>
                    <w:autoSpaceDN w:val="0"/>
                    <w:spacing w:before="98" w:after="0" w:line="176" w:lineRule="exact"/>
                    <w:ind w:left="114" w:right="288"/>
                  </w:pPr>
                  <w:r>
                    <w:rPr>
                      <w:rFonts w:ascii="Arial" w:eastAsia="Arial" w:hAnsi="Arial"/>
                      <w:color w:val="000000"/>
                      <w:sz w:val="20"/>
                    </w:rPr>
                    <w:t xml:space="preserve">Calling update() on a group </w:t>
                  </w:r>
                  <w:r>
                    <w:br/>
                  </w:r>
                  <w:r>
                    <w:rPr>
                      <w:rFonts w:ascii="Arial,Italic" w:eastAsia="Arial,Italic" w:hAnsi="Arial,Italic"/>
                      <w:i/>
                      <w:color w:val="000000"/>
                      <w:sz w:val="16"/>
                    </w:rPr>
                    <w:t xml:space="preserve">Calling update() on a group automatically calls update() on each </w:t>
                  </w:r>
                </w:p>
              </w:tc>
            </w:tr>
          </w:tbl>
          <w:p w14:paraId="394D146B" w14:textId="77777777" w:rsidR="00DB1823" w:rsidRDefault="00DB1823">
            <w:pPr>
              <w:autoSpaceDE w:val="0"/>
              <w:autoSpaceDN w:val="0"/>
              <w:spacing w:after="0" w:line="14" w:lineRule="exact"/>
            </w:pPr>
          </w:p>
        </w:tc>
        <w:tc>
          <w:tcPr>
            <w:tcW w:w="4996" w:type="dxa"/>
            <w:tcMar>
              <w:left w:w="0" w:type="dxa"/>
              <w:right w:w="0" w:type="dxa"/>
            </w:tcMar>
          </w:tcPr>
          <w:p w14:paraId="5D1520F0" w14:textId="77777777" w:rsidR="00DB1823" w:rsidRDefault="00000000">
            <w:pPr>
              <w:autoSpaceDE w:val="0"/>
              <w:autoSpaceDN w:val="0"/>
              <w:spacing w:after="0" w:line="204" w:lineRule="auto"/>
              <w:ind w:left="196"/>
            </w:pPr>
            <w:r>
              <w:rPr>
                <w:rFonts w:ascii="Consolas" w:eastAsia="Consolas" w:hAnsi="Consolas"/>
                <w:color w:val="000000"/>
                <w:sz w:val="18"/>
              </w:rPr>
              <w:t xml:space="preserve">screen.blit(msg_image, msg_image_rect) </w:t>
            </w:r>
          </w:p>
        </w:tc>
      </w:tr>
      <w:tr w:rsidR="00DB1823" w14:paraId="515053B3" w14:textId="77777777">
        <w:trPr>
          <w:trHeight w:hRule="exact" w:val="316"/>
        </w:trPr>
        <w:tc>
          <w:tcPr>
            <w:tcW w:w="5128" w:type="dxa"/>
            <w:tcMar>
              <w:left w:w="0" w:type="dxa"/>
              <w:right w:w="0" w:type="dxa"/>
            </w:tcMar>
          </w:tcPr>
          <w:p w14:paraId="4DA07631" w14:textId="77777777" w:rsidR="00DB1823" w:rsidRDefault="00000000">
            <w:pPr>
              <w:autoSpaceDE w:val="0"/>
              <w:autoSpaceDN w:val="0"/>
              <w:spacing w:before="66" w:after="0" w:line="244" w:lineRule="exact"/>
              <w:ind w:left="122"/>
            </w:pPr>
            <w:r>
              <w:rPr>
                <w:rFonts w:ascii="Arial,Italic" w:eastAsia="Arial,Italic" w:hAnsi="Arial,Italic"/>
                <w:i/>
                <w:color w:val="F4F4F4"/>
                <w:sz w:val="18"/>
              </w:rPr>
              <w:t xml:space="preserve">and the sprite module. You can find a list of these elements </w:t>
            </w:r>
          </w:p>
        </w:tc>
        <w:tc>
          <w:tcPr>
            <w:tcW w:w="5112" w:type="dxa"/>
            <w:shd w:val="clear" w:color="auto" w:fill="FBFFC6"/>
            <w:tcMar>
              <w:left w:w="0" w:type="dxa"/>
              <w:right w:w="0" w:type="dxa"/>
            </w:tcMar>
          </w:tcPr>
          <w:p w14:paraId="1FE30D8B" w14:textId="77777777" w:rsidR="00DB1823" w:rsidRDefault="00000000">
            <w:pPr>
              <w:autoSpaceDE w:val="0"/>
              <w:autoSpaceDN w:val="0"/>
              <w:spacing w:before="34" w:after="0" w:line="216" w:lineRule="exact"/>
              <w:ind w:left="114"/>
            </w:pPr>
            <w:r>
              <w:rPr>
                <w:rFonts w:ascii="Arial,Italic" w:eastAsia="Arial,Italic" w:hAnsi="Arial,Italic"/>
                <w:i/>
                <w:color w:val="000000"/>
                <w:sz w:val="16"/>
              </w:rPr>
              <w:t xml:space="preserve">member of the group. </w:t>
            </w:r>
          </w:p>
        </w:tc>
        <w:tc>
          <w:tcPr>
            <w:tcW w:w="4996" w:type="dxa"/>
            <w:shd w:val="clear" w:color="auto" w:fill="F3F6BB"/>
            <w:tcMar>
              <w:left w:w="0" w:type="dxa"/>
              <w:right w:w="0" w:type="dxa"/>
            </w:tcMar>
          </w:tcPr>
          <w:p w14:paraId="648B5BDF" w14:textId="77777777" w:rsidR="00DB1823" w:rsidRDefault="00000000">
            <w:pPr>
              <w:autoSpaceDE w:val="0"/>
              <w:autoSpaceDN w:val="0"/>
              <w:spacing w:before="96" w:after="0" w:line="197" w:lineRule="auto"/>
              <w:jc w:val="center"/>
            </w:pPr>
            <w:r>
              <w:rPr>
                <w:rFonts w:ascii="Calibri" w:eastAsia="Calibri" w:hAnsi="Calibri"/>
                <w:i/>
                <w:color w:val="000000"/>
              </w:rPr>
              <w:t>More cheat sheets available at</w:t>
            </w:r>
          </w:p>
        </w:tc>
      </w:tr>
      <w:tr w:rsidR="00DB1823" w14:paraId="1FA3CB17" w14:textId="77777777">
        <w:trPr>
          <w:trHeight w:hRule="exact" w:val="44"/>
        </w:trPr>
        <w:tc>
          <w:tcPr>
            <w:tcW w:w="5128" w:type="dxa"/>
            <w:vMerge w:val="restart"/>
            <w:tcMar>
              <w:left w:w="0" w:type="dxa"/>
              <w:right w:w="0" w:type="dxa"/>
            </w:tcMar>
          </w:tcPr>
          <w:p w14:paraId="11A7E421" w14:textId="77777777" w:rsidR="00DB1823" w:rsidRDefault="00000000">
            <w:pPr>
              <w:autoSpaceDE w:val="0"/>
              <w:autoSpaceDN w:val="0"/>
              <w:spacing w:after="0" w:line="244" w:lineRule="exact"/>
              <w:ind w:left="122"/>
            </w:pPr>
            <w:r>
              <w:rPr>
                <w:rFonts w:ascii="Arial,Italic" w:eastAsia="Arial,Italic" w:hAnsi="Arial,Italic"/>
                <w:i/>
                <w:color w:val="F4F4F4"/>
                <w:sz w:val="18"/>
              </w:rPr>
              <w:t xml:space="preserve">at the top of the help pages. </w:t>
            </w:r>
          </w:p>
        </w:tc>
        <w:tc>
          <w:tcPr>
            <w:tcW w:w="5112" w:type="dxa"/>
            <w:vMerge w:val="restart"/>
            <w:shd w:val="clear" w:color="auto" w:fill="FBFFC6"/>
            <w:tcMar>
              <w:left w:w="0" w:type="dxa"/>
              <w:right w:w="0" w:type="dxa"/>
            </w:tcMar>
          </w:tcPr>
          <w:p w14:paraId="70E78141" w14:textId="77777777" w:rsidR="00DB1823" w:rsidRDefault="00000000">
            <w:pPr>
              <w:autoSpaceDE w:val="0"/>
              <w:autoSpaceDN w:val="0"/>
              <w:spacing w:before="72" w:after="0" w:line="204" w:lineRule="auto"/>
              <w:ind w:left="186"/>
            </w:pPr>
            <w:r>
              <w:rPr>
                <w:rFonts w:ascii="Consolas" w:eastAsia="Consolas" w:hAnsi="Consolas"/>
                <w:color w:val="000000"/>
                <w:sz w:val="18"/>
              </w:rPr>
              <w:t xml:space="preserve">bullets.update() </w:t>
            </w:r>
          </w:p>
        </w:tc>
        <w:tc>
          <w:tcPr>
            <w:tcW w:w="4996" w:type="dxa"/>
            <w:shd w:val="clear" w:color="auto" w:fill="F3F6BB"/>
            <w:tcMar>
              <w:left w:w="0" w:type="dxa"/>
              <w:right w:w="0" w:type="dxa"/>
            </w:tcMar>
          </w:tcPr>
          <w:p w14:paraId="7C568E73" w14:textId="77777777" w:rsidR="00DB1823" w:rsidRDefault="00DB1823"/>
        </w:tc>
      </w:tr>
      <w:tr w:rsidR="00DB1823" w14:paraId="44EDA3DF" w14:textId="77777777">
        <w:trPr>
          <w:trHeight w:hRule="exact" w:val="340"/>
        </w:trPr>
        <w:tc>
          <w:tcPr>
            <w:tcW w:w="5089" w:type="dxa"/>
            <w:vMerge/>
          </w:tcPr>
          <w:p w14:paraId="69B2E7D3" w14:textId="77777777" w:rsidR="00DB1823" w:rsidRDefault="00DB1823"/>
        </w:tc>
        <w:tc>
          <w:tcPr>
            <w:tcW w:w="5089" w:type="dxa"/>
            <w:vMerge/>
          </w:tcPr>
          <w:p w14:paraId="0F748BE2" w14:textId="77777777" w:rsidR="00DB1823" w:rsidRDefault="00DB1823"/>
        </w:tc>
        <w:tc>
          <w:tcPr>
            <w:tcW w:w="4996" w:type="dxa"/>
            <w:shd w:val="clear" w:color="auto" w:fill="F3F6BB"/>
            <w:tcMar>
              <w:left w:w="0" w:type="dxa"/>
              <w:right w:w="0" w:type="dxa"/>
            </w:tcMar>
          </w:tcPr>
          <w:p w14:paraId="052704BE" w14:textId="77777777" w:rsidR="00DB1823" w:rsidRDefault="00000000">
            <w:pPr>
              <w:autoSpaceDE w:val="0"/>
              <w:autoSpaceDN w:val="0"/>
              <w:spacing w:before="20" w:after="0" w:line="240" w:lineRule="auto"/>
              <w:jc w:val="center"/>
            </w:pPr>
            <w:r>
              <w:rPr>
                <w:noProof/>
              </w:rPr>
              <w:drawing>
                <wp:inline distT="0" distB="0" distL="0" distR="0" wp14:anchorId="2DA6DCCB" wp14:editId="757126DE">
                  <wp:extent cx="1377950" cy="143509"/>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1377950" cy="143509"/>
                          </a:xfrm>
                          <a:prstGeom prst="rect">
                            <a:avLst/>
                          </a:prstGeom>
                        </pic:spPr>
                      </pic:pic>
                    </a:graphicData>
                  </a:graphic>
                </wp:inline>
              </w:drawing>
            </w:r>
          </w:p>
        </w:tc>
      </w:tr>
    </w:tbl>
    <w:p w14:paraId="6BB47A5A" w14:textId="77777777" w:rsidR="00DB1823" w:rsidRDefault="00DB1823">
      <w:pPr>
        <w:autoSpaceDE w:val="0"/>
        <w:autoSpaceDN w:val="0"/>
        <w:spacing w:after="0" w:line="14" w:lineRule="exact"/>
      </w:pPr>
    </w:p>
    <w:p w14:paraId="05C6AE75" w14:textId="77777777" w:rsidR="00DB1823" w:rsidRDefault="00DB1823">
      <w:pPr>
        <w:autoSpaceDE w:val="0"/>
        <w:autoSpaceDN w:val="0"/>
        <w:spacing w:after="0" w:line="14" w:lineRule="exact"/>
      </w:pPr>
    </w:p>
    <w:p w14:paraId="321F7760" w14:textId="77777777" w:rsidR="00DB1823" w:rsidRDefault="00DB1823">
      <w:pPr>
        <w:sectPr w:rsidR="00DB1823">
          <w:pgSz w:w="15840" w:h="12240"/>
          <w:pgMar w:top="120" w:right="274" w:bottom="140" w:left="300" w:header="720" w:footer="720" w:gutter="0"/>
          <w:cols w:space="720" w:equalWidth="0">
            <w:col w:w="15266" w:space="0"/>
          </w:cols>
          <w:docGrid w:linePitch="360"/>
        </w:sectPr>
      </w:pPr>
    </w:p>
    <w:p w14:paraId="7C33728A" w14:textId="77777777" w:rsidR="00DB1823" w:rsidRDefault="00DB1823">
      <w:pPr>
        <w:autoSpaceDE w:val="0"/>
        <w:autoSpaceDN w:val="0"/>
        <w:spacing w:after="0" w:line="120" w:lineRule="exact"/>
      </w:pPr>
    </w:p>
    <w:tbl>
      <w:tblPr>
        <w:tblW w:w="0" w:type="auto"/>
        <w:tblLayout w:type="fixed"/>
        <w:tblLook w:val="04A0" w:firstRow="1" w:lastRow="0" w:firstColumn="1" w:lastColumn="0" w:noHBand="0" w:noVBand="1"/>
      </w:tblPr>
      <w:tblGrid>
        <w:gridCol w:w="5004"/>
        <w:gridCol w:w="5296"/>
        <w:gridCol w:w="5008"/>
      </w:tblGrid>
      <w:tr w:rsidR="00DB1823" w14:paraId="0722BC5E" w14:textId="77777777">
        <w:trPr>
          <w:trHeight w:hRule="exact" w:val="480"/>
        </w:trPr>
        <w:tc>
          <w:tcPr>
            <w:tcW w:w="5004" w:type="dxa"/>
            <w:shd w:val="clear" w:color="auto" w:fill="008F80"/>
            <w:tcMar>
              <w:left w:w="0" w:type="dxa"/>
              <w:right w:w="0" w:type="dxa"/>
            </w:tcMar>
          </w:tcPr>
          <w:p w14:paraId="5CBE2213" w14:textId="77777777" w:rsidR="00DB1823" w:rsidRDefault="00DB1823"/>
        </w:tc>
        <w:tc>
          <w:tcPr>
            <w:tcW w:w="5296" w:type="dxa"/>
            <w:tcMar>
              <w:left w:w="0" w:type="dxa"/>
              <w:right w:w="0" w:type="dxa"/>
            </w:tcMar>
          </w:tcPr>
          <w:tbl>
            <w:tblPr>
              <w:tblW w:w="0" w:type="auto"/>
              <w:tblInd w:w="156" w:type="dxa"/>
              <w:tblLayout w:type="fixed"/>
              <w:tblLook w:val="04A0" w:firstRow="1" w:lastRow="0" w:firstColumn="1" w:lastColumn="0" w:noHBand="0" w:noVBand="1"/>
            </w:tblPr>
            <w:tblGrid>
              <w:gridCol w:w="5006"/>
            </w:tblGrid>
            <w:tr w:rsidR="00DB1823" w14:paraId="7A0A7514" w14:textId="77777777">
              <w:trPr>
                <w:trHeight w:hRule="exact" w:val="460"/>
              </w:trPr>
              <w:tc>
                <w:tcPr>
                  <w:tcW w:w="5006" w:type="dxa"/>
                  <w:shd w:val="clear" w:color="auto" w:fill="FBFFC6"/>
                  <w:tcMar>
                    <w:left w:w="0" w:type="dxa"/>
                    <w:right w:w="0" w:type="dxa"/>
                  </w:tcMar>
                </w:tcPr>
                <w:tbl>
                  <w:tblPr>
                    <w:tblW w:w="0" w:type="auto"/>
                    <w:tblInd w:w="7" w:type="dxa"/>
                    <w:tblLayout w:type="fixed"/>
                    <w:tblLook w:val="04A0" w:firstRow="1" w:lastRow="0" w:firstColumn="1" w:lastColumn="0" w:noHBand="0" w:noVBand="1"/>
                  </w:tblPr>
                  <w:tblGrid>
                    <w:gridCol w:w="4998"/>
                  </w:tblGrid>
                  <w:tr w:rsidR="00DB1823" w14:paraId="54FBCC0E" w14:textId="77777777">
                    <w:trPr>
                      <w:trHeight w:hRule="exact" w:val="452"/>
                    </w:trPr>
                    <w:tc>
                      <w:tcPr>
                        <w:tcW w:w="4998" w:type="dxa"/>
                        <w:shd w:val="clear" w:color="auto" w:fill="008F80"/>
                        <w:tcMar>
                          <w:left w:w="0" w:type="dxa"/>
                          <w:right w:w="0" w:type="dxa"/>
                        </w:tcMar>
                      </w:tcPr>
                      <w:p w14:paraId="052E1C2E" w14:textId="77777777" w:rsidR="00DB1823" w:rsidRDefault="00000000">
                        <w:pPr>
                          <w:autoSpaceDE w:val="0"/>
                          <w:autoSpaceDN w:val="0"/>
                          <w:spacing w:before="84" w:after="0" w:line="240" w:lineRule="auto"/>
                          <w:ind w:left="116"/>
                        </w:pPr>
                        <w:r>
                          <w:rPr>
                            <w:noProof/>
                          </w:rPr>
                          <w:drawing>
                            <wp:inline distT="0" distB="0" distL="0" distR="0" wp14:anchorId="10ED0BA9" wp14:editId="70E5135B">
                              <wp:extent cx="2325370" cy="175259"/>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3"/>
                                      <a:stretch>
                                        <a:fillRect/>
                                      </a:stretch>
                                    </pic:blipFill>
                                    <pic:spPr>
                                      <a:xfrm>
                                        <a:off x="0" y="0"/>
                                        <a:ext cx="2325370" cy="175259"/>
                                      </a:xfrm>
                                      <a:prstGeom prst="rect">
                                        <a:avLst/>
                                      </a:prstGeom>
                                    </pic:spPr>
                                  </pic:pic>
                                </a:graphicData>
                              </a:graphic>
                            </wp:inline>
                          </w:drawing>
                        </w:r>
                      </w:p>
                    </w:tc>
                  </w:tr>
                </w:tbl>
                <w:p w14:paraId="5AD00987" w14:textId="77777777" w:rsidR="00DB1823" w:rsidRDefault="00DB1823">
                  <w:pPr>
                    <w:autoSpaceDE w:val="0"/>
                    <w:autoSpaceDN w:val="0"/>
                    <w:spacing w:after="0" w:line="14" w:lineRule="exact"/>
                  </w:pPr>
                </w:p>
              </w:tc>
            </w:tr>
          </w:tbl>
          <w:p w14:paraId="7E3A75D3" w14:textId="77777777" w:rsidR="00DB1823" w:rsidRDefault="00DB1823">
            <w:pPr>
              <w:autoSpaceDE w:val="0"/>
              <w:autoSpaceDN w:val="0"/>
              <w:spacing w:after="0" w:line="14" w:lineRule="exact"/>
            </w:pPr>
          </w:p>
        </w:tc>
        <w:tc>
          <w:tcPr>
            <w:tcW w:w="5008" w:type="dxa"/>
            <w:shd w:val="clear" w:color="auto" w:fill="FBFFC6"/>
            <w:tcMar>
              <w:left w:w="0" w:type="dxa"/>
              <w:right w:w="0" w:type="dxa"/>
            </w:tcMar>
          </w:tcPr>
          <w:tbl>
            <w:tblPr>
              <w:tblW w:w="0" w:type="auto"/>
              <w:tblInd w:w="10" w:type="dxa"/>
              <w:tblLayout w:type="fixed"/>
              <w:tblLook w:val="04A0" w:firstRow="1" w:lastRow="0" w:firstColumn="1" w:lastColumn="0" w:noHBand="0" w:noVBand="1"/>
            </w:tblPr>
            <w:tblGrid>
              <w:gridCol w:w="4998"/>
            </w:tblGrid>
            <w:tr w:rsidR="00DB1823" w14:paraId="29182691" w14:textId="77777777">
              <w:trPr>
                <w:trHeight w:hRule="exact" w:val="452"/>
              </w:trPr>
              <w:tc>
                <w:tcPr>
                  <w:tcW w:w="4998" w:type="dxa"/>
                  <w:shd w:val="clear" w:color="auto" w:fill="008F80"/>
                  <w:tcMar>
                    <w:left w:w="0" w:type="dxa"/>
                    <w:right w:w="0" w:type="dxa"/>
                  </w:tcMar>
                </w:tcPr>
                <w:p w14:paraId="23C71FB5" w14:textId="77777777" w:rsidR="00DB1823" w:rsidRDefault="00000000">
                  <w:pPr>
                    <w:autoSpaceDE w:val="0"/>
                    <w:autoSpaceDN w:val="0"/>
                    <w:spacing w:before="84" w:after="0" w:line="240" w:lineRule="auto"/>
                    <w:ind w:left="114"/>
                  </w:pPr>
                  <w:r>
                    <w:rPr>
                      <w:noProof/>
                    </w:rPr>
                    <w:drawing>
                      <wp:inline distT="0" distB="0" distL="0" distR="0" wp14:anchorId="1F247668" wp14:editId="54DF406F">
                        <wp:extent cx="1648459" cy="175259"/>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4"/>
                                <a:stretch>
                                  <a:fillRect/>
                                </a:stretch>
                              </pic:blipFill>
                              <pic:spPr>
                                <a:xfrm>
                                  <a:off x="0" y="0"/>
                                  <a:ext cx="1648459" cy="175259"/>
                                </a:xfrm>
                                <a:prstGeom prst="rect">
                                  <a:avLst/>
                                </a:prstGeom>
                              </pic:spPr>
                            </pic:pic>
                          </a:graphicData>
                        </a:graphic>
                      </wp:inline>
                    </w:drawing>
                  </w:r>
                </w:p>
              </w:tc>
            </w:tr>
          </w:tbl>
          <w:p w14:paraId="1E8C4AEA" w14:textId="77777777" w:rsidR="00DB1823" w:rsidRDefault="00DB1823">
            <w:pPr>
              <w:autoSpaceDE w:val="0"/>
              <w:autoSpaceDN w:val="0"/>
              <w:spacing w:after="0" w:line="14" w:lineRule="exact"/>
            </w:pPr>
          </w:p>
        </w:tc>
      </w:tr>
      <w:tr w:rsidR="00DB1823" w14:paraId="56603560" w14:textId="77777777">
        <w:trPr>
          <w:trHeight w:hRule="exact" w:val="280"/>
        </w:trPr>
        <w:tc>
          <w:tcPr>
            <w:tcW w:w="5004" w:type="dxa"/>
            <w:shd w:val="clear" w:color="auto" w:fill="008F80"/>
            <w:tcMar>
              <w:left w:w="0" w:type="dxa"/>
              <w:right w:w="0" w:type="dxa"/>
            </w:tcMar>
          </w:tcPr>
          <w:p w14:paraId="5AA10EF4" w14:textId="77777777" w:rsidR="00DB1823" w:rsidRDefault="00DB1823"/>
        </w:tc>
        <w:tc>
          <w:tcPr>
            <w:tcW w:w="5296" w:type="dxa"/>
            <w:vMerge w:val="restart"/>
            <w:tcMar>
              <w:left w:w="0" w:type="dxa"/>
              <w:right w:w="0" w:type="dxa"/>
            </w:tcMar>
          </w:tcPr>
          <w:tbl>
            <w:tblPr>
              <w:tblW w:w="0" w:type="auto"/>
              <w:tblInd w:w="163" w:type="dxa"/>
              <w:tblLayout w:type="fixed"/>
              <w:tblLook w:val="04A0" w:firstRow="1" w:lastRow="0" w:firstColumn="1" w:lastColumn="0" w:noHBand="0" w:noVBand="1"/>
            </w:tblPr>
            <w:tblGrid>
              <w:gridCol w:w="4998"/>
            </w:tblGrid>
            <w:tr w:rsidR="00DB1823" w14:paraId="572AD73B" w14:textId="77777777">
              <w:trPr>
                <w:trHeight w:hRule="exact" w:val="660"/>
              </w:trPr>
              <w:tc>
                <w:tcPr>
                  <w:tcW w:w="4998" w:type="dxa"/>
                  <w:shd w:val="clear" w:color="auto" w:fill="FBFFC6"/>
                  <w:tcMar>
                    <w:left w:w="0" w:type="dxa"/>
                    <w:right w:w="0" w:type="dxa"/>
                  </w:tcMar>
                </w:tcPr>
                <w:p w14:paraId="6FC7984E" w14:textId="77777777" w:rsidR="00DB1823" w:rsidRDefault="00000000">
                  <w:pPr>
                    <w:autoSpaceDE w:val="0"/>
                    <w:autoSpaceDN w:val="0"/>
                    <w:spacing w:before="106" w:after="0" w:line="182" w:lineRule="exact"/>
                    <w:ind w:left="116" w:right="144"/>
                  </w:pPr>
                  <w:r>
                    <w:rPr>
                      <w:rFonts w:ascii="Arial" w:eastAsia="Arial" w:hAnsi="Arial"/>
                      <w:color w:val="000000"/>
                      <w:sz w:val="20"/>
                    </w:rPr>
                    <w:t xml:space="preserve">Making a scatter plot </w:t>
                  </w:r>
                  <w:r>
                    <w:br/>
                  </w:r>
                  <w:r>
                    <w:rPr>
                      <w:rFonts w:ascii="Arial,Italic" w:eastAsia="Arial,Italic" w:hAnsi="Arial,Italic"/>
                      <w:i/>
                      <w:color w:val="000000"/>
                      <w:sz w:val="16"/>
                    </w:rPr>
                    <w:t xml:space="preserve">The scatter() function takes a list of x values and a list of y values, and a variety of optional arguments. The </w:t>
                  </w:r>
                  <w:r>
                    <w:rPr>
                      <w:rFonts w:ascii="Consolas" w:eastAsia="Consolas" w:hAnsi="Consolas"/>
                      <w:color w:val="000000"/>
                      <w:sz w:val="16"/>
                    </w:rPr>
                    <w:t>s=10</w:t>
                  </w:r>
                  <w:r>
                    <w:rPr>
                      <w:rFonts w:ascii="Arial,Italic" w:eastAsia="Arial,Italic" w:hAnsi="Arial,Italic"/>
                      <w:i/>
                      <w:color w:val="000000"/>
                      <w:sz w:val="16"/>
                    </w:rPr>
                    <w:t xml:space="preserve"> argument controls </w:t>
                  </w:r>
                </w:p>
              </w:tc>
            </w:tr>
          </w:tbl>
          <w:p w14:paraId="218FC5AE" w14:textId="77777777" w:rsidR="00DB1823" w:rsidRDefault="00DB1823">
            <w:pPr>
              <w:autoSpaceDE w:val="0"/>
              <w:autoSpaceDN w:val="0"/>
              <w:spacing w:after="0" w:line="14" w:lineRule="exact"/>
            </w:pPr>
          </w:p>
        </w:tc>
        <w:tc>
          <w:tcPr>
            <w:tcW w:w="5008" w:type="dxa"/>
            <w:vMerge w:val="restart"/>
            <w:shd w:val="clear" w:color="auto" w:fill="FBFFC6"/>
            <w:tcMar>
              <w:left w:w="0" w:type="dxa"/>
              <w:right w:w="0" w:type="dxa"/>
            </w:tcMar>
          </w:tcPr>
          <w:tbl>
            <w:tblPr>
              <w:tblW w:w="0" w:type="auto"/>
              <w:tblInd w:w="10" w:type="dxa"/>
              <w:tblLayout w:type="fixed"/>
              <w:tblLook w:val="04A0" w:firstRow="1" w:lastRow="0" w:firstColumn="1" w:lastColumn="0" w:noHBand="0" w:noVBand="1"/>
            </w:tblPr>
            <w:tblGrid>
              <w:gridCol w:w="4998"/>
            </w:tblGrid>
            <w:tr w:rsidR="00DB1823" w14:paraId="37913775" w14:textId="77777777">
              <w:trPr>
                <w:trHeight w:hRule="exact" w:val="694"/>
              </w:trPr>
              <w:tc>
                <w:tcPr>
                  <w:tcW w:w="4998" w:type="dxa"/>
                  <w:shd w:val="clear" w:color="auto" w:fill="C7E6DC"/>
                  <w:tcMar>
                    <w:left w:w="0" w:type="dxa"/>
                    <w:right w:w="0" w:type="dxa"/>
                  </w:tcMar>
                </w:tcPr>
                <w:p w14:paraId="239F767C" w14:textId="77777777" w:rsidR="00DB1823" w:rsidRDefault="00000000">
                  <w:pPr>
                    <w:autoSpaceDE w:val="0"/>
                    <w:autoSpaceDN w:val="0"/>
                    <w:spacing w:before="108" w:after="0" w:line="180" w:lineRule="exact"/>
                    <w:ind w:left="114" w:right="144"/>
                  </w:pPr>
                  <w:r>
                    <w:rPr>
                      <w:rFonts w:ascii="Arial" w:eastAsia="Arial" w:hAnsi="Arial"/>
                      <w:color w:val="000000"/>
                      <w:sz w:val="20"/>
                    </w:rPr>
                    <w:t xml:space="preserve">Emphasizing points </w:t>
                  </w:r>
                  <w:r>
                    <w:br/>
                  </w:r>
                  <w:r>
                    <w:rPr>
                      <w:rFonts w:ascii="Arial,Italic" w:eastAsia="Arial,Italic" w:hAnsi="Arial,Italic"/>
                      <w:i/>
                      <w:color w:val="000000"/>
                      <w:sz w:val="16"/>
                    </w:rPr>
                    <w:t xml:space="preserve">You can plot as much data as you want on one plot. Here we  re-plot the first and last points larger to emphasize them. </w:t>
                  </w:r>
                </w:p>
              </w:tc>
            </w:tr>
          </w:tbl>
          <w:p w14:paraId="5909571F" w14:textId="77777777" w:rsidR="00DB1823" w:rsidRDefault="00DB1823">
            <w:pPr>
              <w:autoSpaceDE w:val="0"/>
              <w:autoSpaceDN w:val="0"/>
              <w:spacing w:after="0" w:line="14" w:lineRule="exact"/>
            </w:pPr>
          </w:p>
        </w:tc>
      </w:tr>
      <w:tr w:rsidR="00DB1823" w14:paraId="7C3C4E3C" w14:textId="77777777">
        <w:trPr>
          <w:trHeight w:hRule="exact" w:val="430"/>
        </w:trPr>
        <w:tc>
          <w:tcPr>
            <w:tcW w:w="5004" w:type="dxa"/>
            <w:shd w:val="clear" w:color="auto" w:fill="008F80"/>
            <w:tcMar>
              <w:left w:w="0" w:type="dxa"/>
              <w:right w:w="0" w:type="dxa"/>
            </w:tcMar>
          </w:tcPr>
          <w:p w14:paraId="43EC7A0B" w14:textId="77777777" w:rsidR="00DB1823" w:rsidRDefault="00DB1823"/>
        </w:tc>
        <w:tc>
          <w:tcPr>
            <w:tcW w:w="5114" w:type="dxa"/>
            <w:vMerge/>
          </w:tcPr>
          <w:p w14:paraId="6212CD7D" w14:textId="77777777" w:rsidR="00DB1823" w:rsidRDefault="00DB1823"/>
        </w:tc>
        <w:tc>
          <w:tcPr>
            <w:tcW w:w="5114" w:type="dxa"/>
            <w:vMerge/>
          </w:tcPr>
          <w:p w14:paraId="066217EB" w14:textId="77777777" w:rsidR="00DB1823" w:rsidRDefault="00DB1823"/>
        </w:tc>
      </w:tr>
      <w:tr w:rsidR="00DB1823" w14:paraId="3F15BE42" w14:textId="77777777">
        <w:trPr>
          <w:trHeight w:hRule="exact" w:val="210"/>
        </w:trPr>
        <w:tc>
          <w:tcPr>
            <w:tcW w:w="5004" w:type="dxa"/>
            <w:shd w:val="clear" w:color="auto" w:fill="008F80"/>
            <w:tcMar>
              <w:left w:w="0" w:type="dxa"/>
              <w:right w:w="0" w:type="dxa"/>
            </w:tcMar>
          </w:tcPr>
          <w:p w14:paraId="30925905" w14:textId="77777777" w:rsidR="00DB1823" w:rsidRDefault="00DB1823"/>
        </w:tc>
        <w:tc>
          <w:tcPr>
            <w:tcW w:w="5296" w:type="dxa"/>
            <w:tcMar>
              <w:left w:w="0" w:type="dxa"/>
              <w:right w:w="0" w:type="dxa"/>
            </w:tcMar>
          </w:tcPr>
          <w:tbl>
            <w:tblPr>
              <w:tblW w:w="0" w:type="auto"/>
              <w:tblInd w:w="163" w:type="dxa"/>
              <w:tblLayout w:type="fixed"/>
              <w:tblLook w:val="04A0" w:firstRow="1" w:lastRow="0" w:firstColumn="1" w:lastColumn="0" w:noHBand="0" w:noVBand="1"/>
            </w:tblPr>
            <w:tblGrid>
              <w:gridCol w:w="4998"/>
            </w:tblGrid>
            <w:tr w:rsidR="00DB1823" w14:paraId="092FF74B" w14:textId="77777777">
              <w:trPr>
                <w:trHeight w:hRule="exact" w:val="216"/>
              </w:trPr>
              <w:tc>
                <w:tcPr>
                  <w:tcW w:w="4998" w:type="dxa"/>
                  <w:shd w:val="clear" w:color="auto" w:fill="C7E6DC"/>
                  <w:tcMar>
                    <w:left w:w="0" w:type="dxa"/>
                    <w:right w:w="0" w:type="dxa"/>
                  </w:tcMar>
                </w:tcPr>
                <w:p w14:paraId="796DED27" w14:textId="77777777" w:rsidR="00DB1823" w:rsidRDefault="00000000">
                  <w:pPr>
                    <w:autoSpaceDE w:val="0"/>
                    <w:autoSpaceDN w:val="0"/>
                    <w:spacing w:after="0" w:line="218" w:lineRule="exact"/>
                    <w:ind w:left="116"/>
                  </w:pPr>
                  <w:r>
                    <w:rPr>
                      <w:rFonts w:ascii="Arial,Italic" w:eastAsia="Arial,Italic" w:hAnsi="Arial,Italic"/>
                      <w:i/>
                      <w:color w:val="000000"/>
                      <w:sz w:val="16"/>
                    </w:rPr>
                    <w:t xml:space="preserve">the size of each point. </w:t>
                  </w:r>
                </w:p>
              </w:tc>
            </w:tr>
          </w:tbl>
          <w:p w14:paraId="102EB11F" w14:textId="77777777" w:rsidR="00DB1823" w:rsidRDefault="00DB1823">
            <w:pPr>
              <w:autoSpaceDE w:val="0"/>
              <w:autoSpaceDN w:val="0"/>
              <w:spacing w:after="0" w:line="14" w:lineRule="exact"/>
            </w:pPr>
          </w:p>
        </w:tc>
        <w:tc>
          <w:tcPr>
            <w:tcW w:w="5008" w:type="dxa"/>
            <w:shd w:val="clear" w:color="auto" w:fill="FBFFC6"/>
            <w:tcMar>
              <w:left w:w="0" w:type="dxa"/>
              <w:right w:w="0" w:type="dxa"/>
            </w:tcMar>
          </w:tcPr>
          <w:p w14:paraId="6A4DA091" w14:textId="77777777" w:rsidR="00DB1823" w:rsidRDefault="00000000">
            <w:pPr>
              <w:autoSpaceDE w:val="0"/>
              <w:autoSpaceDN w:val="0"/>
              <w:spacing w:before="30" w:after="0" w:line="204" w:lineRule="auto"/>
              <w:ind w:left="196"/>
            </w:pPr>
            <w:r>
              <w:rPr>
                <w:rFonts w:ascii="Consolas" w:eastAsia="Consolas" w:hAnsi="Consolas"/>
                <w:color w:val="000000"/>
                <w:sz w:val="18"/>
              </w:rPr>
              <w:t xml:space="preserve">import matplotlib.pyplot as plt </w:t>
            </w:r>
          </w:p>
        </w:tc>
      </w:tr>
      <w:tr w:rsidR="00DB1823" w14:paraId="6CDB286E" w14:textId="77777777">
        <w:trPr>
          <w:trHeight w:hRule="exact" w:val="165"/>
        </w:trPr>
        <w:tc>
          <w:tcPr>
            <w:tcW w:w="5004" w:type="dxa"/>
            <w:vMerge w:val="restart"/>
            <w:shd w:val="clear" w:color="auto" w:fill="008F80"/>
            <w:tcMar>
              <w:left w:w="0" w:type="dxa"/>
              <w:right w:w="0" w:type="dxa"/>
            </w:tcMar>
          </w:tcPr>
          <w:p w14:paraId="4030ACD0" w14:textId="77777777" w:rsidR="00DB1823" w:rsidRDefault="00000000">
            <w:pPr>
              <w:autoSpaceDE w:val="0"/>
              <w:autoSpaceDN w:val="0"/>
              <w:spacing w:before="120" w:after="0" w:line="240" w:lineRule="auto"/>
              <w:ind w:right="1034"/>
              <w:jc w:val="right"/>
            </w:pPr>
            <w:r>
              <w:rPr>
                <w:noProof/>
              </w:rPr>
              <w:drawing>
                <wp:inline distT="0" distB="0" distL="0" distR="0" wp14:anchorId="13B7B533" wp14:editId="09AF14F6">
                  <wp:extent cx="1662430" cy="3810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5"/>
                          <a:stretch>
                            <a:fillRect/>
                          </a:stretch>
                        </pic:blipFill>
                        <pic:spPr>
                          <a:xfrm>
                            <a:off x="0" y="0"/>
                            <a:ext cx="1662430" cy="381000"/>
                          </a:xfrm>
                          <a:prstGeom prst="rect">
                            <a:avLst/>
                          </a:prstGeom>
                        </pic:spPr>
                      </pic:pic>
                    </a:graphicData>
                  </a:graphic>
                </wp:inline>
              </w:drawing>
            </w:r>
          </w:p>
        </w:tc>
        <w:tc>
          <w:tcPr>
            <w:tcW w:w="5296" w:type="dxa"/>
            <w:vMerge w:val="restart"/>
            <w:tcMar>
              <w:left w:w="0" w:type="dxa"/>
              <w:right w:w="0" w:type="dxa"/>
            </w:tcMar>
          </w:tcPr>
          <w:p w14:paraId="2662824D" w14:textId="77777777" w:rsidR="00DB1823" w:rsidRDefault="00000000">
            <w:pPr>
              <w:autoSpaceDE w:val="0"/>
              <w:autoSpaceDN w:val="0"/>
              <w:spacing w:before="56" w:after="0" w:line="204" w:lineRule="auto"/>
              <w:ind w:left="352"/>
            </w:pPr>
            <w:r>
              <w:rPr>
                <w:rFonts w:ascii="Consolas" w:eastAsia="Consolas" w:hAnsi="Consolas"/>
                <w:color w:val="000000"/>
                <w:sz w:val="18"/>
              </w:rPr>
              <w:t xml:space="preserve">import matplotlib.pyplot as plt </w:t>
            </w:r>
          </w:p>
        </w:tc>
        <w:tc>
          <w:tcPr>
            <w:tcW w:w="5008" w:type="dxa"/>
            <w:shd w:val="clear" w:color="auto" w:fill="FBFFC6"/>
            <w:tcMar>
              <w:left w:w="0" w:type="dxa"/>
              <w:right w:w="0" w:type="dxa"/>
            </w:tcMar>
          </w:tcPr>
          <w:p w14:paraId="2C2D9C8A" w14:textId="77777777" w:rsidR="00DB1823" w:rsidRDefault="00DB1823"/>
        </w:tc>
      </w:tr>
      <w:tr w:rsidR="00DB1823" w14:paraId="08115D50" w14:textId="77777777">
        <w:trPr>
          <w:trHeight w:hRule="exact" w:val="294"/>
        </w:trPr>
        <w:tc>
          <w:tcPr>
            <w:tcW w:w="5114" w:type="dxa"/>
            <w:vMerge/>
          </w:tcPr>
          <w:p w14:paraId="2EAAFD0C" w14:textId="77777777" w:rsidR="00DB1823" w:rsidRDefault="00DB1823"/>
        </w:tc>
        <w:tc>
          <w:tcPr>
            <w:tcW w:w="5114" w:type="dxa"/>
            <w:vMerge/>
          </w:tcPr>
          <w:p w14:paraId="70BA7D37" w14:textId="77777777" w:rsidR="00DB1823" w:rsidRDefault="00DB1823"/>
        </w:tc>
        <w:tc>
          <w:tcPr>
            <w:tcW w:w="5008" w:type="dxa"/>
            <w:shd w:val="clear" w:color="auto" w:fill="FBFFC6"/>
            <w:tcMar>
              <w:left w:w="0" w:type="dxa"/>
              <w:right w:w="0" w:type="dxa"/>
            </w:tcMar>
          </w:tcPr>
          <w:p w14:paraId="3D62883D" w14:textId="77777777" w:rsidR="00DB1823" w:rsidRDefault="00000000">
            <w:pPr>
              <w:autoSpaceDE w:val="0"/>
              <w:autoSpaceDN w:val="0"/>
              <w:spacing w:before="114" w:after="0" w:line="204" w:lineRule="auto"/>
              <w:ind w:left="196"/>
            </w:pPr>
            <w:r>
              <w:rPr>
                <w:rFonts w:ascii="Consolas" w:eastAsia="Consolas" w:hAnsi="Consolas"/>
                <w:color w:val="000000"/>
                <w:sz w:val="18"/>
              </w:rPr>
              <w:t xml:space="preserve">x_values = list(range(1000)) </w:t>
            </w:r>
          </w:p>
        </w:tc>
      </w:tr>
      <w:tr w:rsidR="00DB1823" w14:paraId="75B0FDE4" w14:textId="77777777">
        <w:trPr>
          <w:trHeight w:hRule="exact" w:val="200"/>
        </w:trPr>
        <w:tc>
          <w:tcPr>
            <w:tcW w:w="5114" w:type="dxa"/>
            <w:vMerge/>
          </w:tcPr>
          <w:p w14:paraId="1D356EAD" w14:textId="77777777" w:rsidR="00DB1823" w:rsidRDefault="00DB1823"/>
        </w:tc>
        <w:tc>
          <w:tcPr>
            <w:tcW w:w="5296" w:type="dxa"/>
            <w:tcMar>
              <w:left w:w="0" w:type="dxa"/>
              <w:right w:w="0" w:type="dxa"/>
            </w:tcMar>
          </w:tcPr>
          <w:p w14:paraId="25E3A78F" w14:textId="77777777" w:rsidR="00DB1823" w:rsidRDefault="00000000">
            <w:pPr>
              <w:autoSpaceDE w:val="0"/>
              <w:autoSpaceDN w:val="0"/>
              <w:spacing w:before="18" w:after="0" w:line="204" w:lineRule="auto"/>
              <w:ind w:left="352"/>
            </w:pPr>
            <w:r>
              <w:rPr>
                <w:rFonts w:ascii="Consolas" w:eastAsia="Consolas" w:hAnsi="Consolas"/>
                <w:color w:val="000000"/>
                <w:sz w:val="18"/>
              </w:rPr>
              <w:t xml:space="preserve">x_values = list(range(1000)) </w:t>
            </w:r>
          </w:p>
        </w:tc>
        <w:tc>
          <w:tcPr>
            <w:tcW w:w="5008" w:type="dxa"/>
            <w:shd w:val="clear" w:color="auto" w:fill="FBFFC6"/>
            <w:tcMar>
              <w:left w:w="0" w:type="dxa"/>
              <w:right w:w="0" w:type="dxa"/>
            </w:tcMar>
          </w:tcPr>
          <w:p w14:paraId="299FE215" w14:textId="77777777" w:rsidR="00DB1823" w:rsidRDefault="00000000">
            <w:pPr>
              <w:autoSpaceDE w:val="0"/>
              <w:autoSpaceDN w:val="0"/>
              <w:spacing w:before="20" w:after="0" w:line="204" w:lineRule="auto"/>
              <w:ind w:left="196"/>
            </w:pPr>
            <w:r>
              <w:rPr>
                <w:rFonts w:ascii="Consolas" w:eastAsia="Consolas" w:hAnsi="Consolas"/>
                <w:color w:val="000000"/>
                <w:sz w:val="18"/>
              </w:rPr>
              <w:t xml:space="preserve">squares = [x**2 for x in x_values] </w:t>
            </w:r>
          </w:p>
        </w:tc>
      </w:tr>
      <w:tr w:rsidR="00DB1823" w14:paraId="77809DA8" w14:textId="77777777">
        <w:trPr>
          <w:trHeight w:hRule="exact" w:val="220"/>
        </w:trPr>
        <w:tc>
          <w:tcPr>
            <w:tcW w:w="5114" w:type="dxa"/>
            <w:vMerge/>
          </w:tcPr>
          <w:p w14:paraId="220911DC" w14:textId="77777777" w:rsidR="00DB1823" w:rsidRDefault="00DB1823"/>
        </w:tc>
        <w:tc>
          <w:tcPr>
            <w:tcW w:w="5296" w:type="dxa"/>
            <w:tcMar>
              <w:left w:w="0" w:type="dxa"/>
              <w:right w:w="0" w:type="dxa"/>
            </w:tcMar>
          </w:tcPr>
          <w:p w14:paraId="50FEEC7A" w14:textId="77777777" w:rsidR="00DB1823" w:rsidRDefault="00000000">
            <w:pPr>
              <w:autoSpaceDE w:val="0"/>
              <w:autoSpaceDN w:val="0"/>
              <w:spacing w:before="30" w:after="0" w:line="204" w:lineRule="auto"/>
              <w:ind w:left="352"/>
            </w:pPr>
            <w:r>
              <w:rPr>
                <w:rFonts w:ascii="Consolas" w:eastAsia="Consolas" w:hAnsi="Consolas"/>
                <w:color w:val="000000"/>
                <w:sz w:val="18"/>
              </w:rPr>
              <w:t xml:space="preserve">squares = [x**2 for x in x_values] </w:t>
            </w:r>
          </w:p>
        </w:tc>
        <w:tc>
          <w:tcPr>
            <w:tcW w:w="5008" w:type="dxa"/>
            <w:shd w:val="clear" w:color="auto" w:fill="FBFFC6"/>
            <w:tcMar>
              <w:left w:w="0" w:type="dxa"/>
              <w:right w:w="0" w:type="dxa"/>
            </w:tcMar>
          </w:tcPr>
          <w:p w14:paraId="5EC2F011" w14:textId="77777777" w:rsidR="00DB1823" w:rsidRDefault="00000000">
            <w:pPr>
              <w:autoSpaceDE w:val="0"/>
              <w:autoSpaceDN w:val="0"/>
              <w:spacing w:before="40" w:after="0" w:line="204" w:lineRule="auto"/>
              <w:ind w:left="196"/>
            </w:pPr>
            <w:r>
              <w:rPr>
                <w:rFonts w:ascii="Consolas" w:eastAsia="Consolas" w:hAnsi="Consolas"/>
                <w:color w:val="000000"/>
                <w:sz w:val="18"/>
              </w:rPr>
              <w:t xml:space="preserve">plt.scatter(x_values, squares, c=squares, </w:t>
            </w:r>
          </w:p>
        </w:tc>
      </w:tr>
      <w:tr w:rsidR="00DB1823" w14:paraId="7B9D7E63" w14:textId="77777777">
        <w:trPr>
          <w:trHeight w:hRule="exact" w:val="220"/>
        </w:trPr>
        <w:tc>
          <w:tcPr>
            <w:tcW w:w="5004" w:type="dxa"/>
            <w:vMerge w:val="restart"/>
            <w:shd w:val="clear" w:color="auto" w:fill="C7E6DC"/>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09957ADE" w14:textId="77777777">
              <w:trPr>
                <w:trHeight w:hRule="exact" w:val="452"/>
              </w:trPr>
              <w:tc>
                <w:tcPr>
                  <w:tcW w:w="4996" w:type="dxa"/>
                  <w:shd w:val="clear" w:color="auto" w:fill="008F80"/>
                  <w:tcMar>
                    <w:left w:w="0" w:type="dxa"/>
                    <w:right w:w="0" w:type="dxa"/>
                  </w:tcMar>
                </w:tcPr>
                <w:p w14:paraId="1C2D1BF0" w14:textId="77777777" w:rsidR="00DB1823" w:rsidRDefault="00000000">
                  <w:pPr>
                    <w:autoSpaceDE w:val="0"/>
                    <w:autoSpaceDN w:val="0"/>
                    <w:spacing w:before="84" w:after="0" w:line="240" w:lineRule="auto"/>
                    <w:ind w:left="114"/>
                  </w:pPr>
                  <w:r>
                    <w:rPr>
                      <w:noProof/>
                    </w:rPr>
                    <w:drawing>
                      <wp:inline distT="0" distB="0" distL="0" distR="0" wp14:anchorId="1CC3D405" wp14:editId="1FA99591">
                        <wp:extent cx="1294130" cy="17526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6"/>
                                <a:stretch>
                                  <a:fillRect/>
                                </a:stretch>
                              </pic:blipFill>
                              <pic:spPr>
                                <a:xfrm>
                                  <a:off x="0" y="0"/>
                                  <a:ext cx="1294130" cy="175260"/>
                                </a:xfrm>
                                <a:prstGeom prst="rect">
                                  <a:avLst/>
                                </a:prstGeom>
                              </pic:spPr>
                            </pic:pic>
                          </a:graphicData>
                        </a:graphic>
                      </wp:inline>
                    </w:drawing>
                  </w:r>
                </w:p>
              </w:tc>
            </w:tr>
          </w:tbl>
          <w:p w14:paraId="46973E5C" w14:textId="77777777" w:rsidR="00DB1823" w:rsidRDefault="00DB1823">
            <w:pPr>
              <w:autoSpaceDE w:val="0"/>
              <w:autoSpaceDN w:val="0"/>
              <w:spacing w:after="0" w:line="14" w:lineRule="exact"/>
            </w:pPr>
          </w:p>
        </w:tc>
        <w:tc>
          <w:tcPr>
            <w:tcW w:w="5296" w:type="dxa"/>
            <w:vMerge w:val="restart"/>
            <w:tcMar>
              <w:left w:w="0" w:type="dxa"/>
              <w:right w:w="0" w:type="dxa"/>
            </w:tcMar>
          </w:tcPr>
          <w:p w14:paraId="3340339A" w14:textId="77777777" w:rsidR="00DB1823" w:rsidRDefault="00000000">
            <w:pPr>
              <w:autoSpaceDE w:val="0"/>
              <w:autoSpaceDN w:val="0"/>
              <w:spacing w:before="230" w:after="0" w:line="204" w:lineRule="auto"/>
              <w:ind w:left="352"/>
            </w:pPr>
            <w:r>
              <w:rPr>
                <w:rFonts w:ascii="Consolas" w:eastAsia="Consolas" w:hAnsi="Consolas"/>
                <w:color w:val="000000"/>
                <w:sz w:val="18"/>
              </w:rPr>
              <w:t xml:space="preserve">plt.scatter(x_values, squares, s=10) </w:t>
            </w:r>
          </w:p>
        </w:tc>
        <w:tc>
          <w:tcPr>
            <w:tcW w:w="5008" w:type="dxa"/>
            <w:shd w:val="clear" w:color="auto" w:fill="FBFFC6"/>
            <w:tcMar>
              <w:left w:w="0" w:type="dxa"/>
              <w:right w:w="0" w:type="dxa"/>
            </w:tcMar>
          </w:tcPr>
          <w:p w14:paraId="41086F2A" w14:textId="77777777" w:rsidR="00DB1823" w:rsidRDefault="00000000">
            <w:pPr>
              <w:autoSpaceDE w:val="0"/>
              <w:autoSpaceDN w:val="0"/>
              <w:spacing w:before="40" w:after="0" w:line="204" w:lineRule="auto"/>
              <w:ind w:left="888"/>
            </w:pPr>
            <w:r>
              <w:rPr>
                <w:rFonts w:ascii="Consolas" w:eastAsia="Consolas" w:hAnsi="Consolas"/>
                <w:color w:val="000000"/>
                <w:sz w:val="18"/>
              </w:rPr>
              <w:t xml:space="preserve"> cmap=plt.cm.Blues, edgecolor='none', </w:t>
            </w:r>
          </w:p>
        </w:tc>
      </w:tr>
      <w:tr w:rsidR="00DB1823" w14:paraId="5828E909" w14:textId="77777777">
        <w:trPr>
          <w:trHeight w:hRule="exact" w:val="200"/>
        </w:trPr>
        <w:tc>
          <w:tcPr>
            <w:tcW w:w="5114" w:type="dxa"/>
            <w:vMerge/>
          </w:tcPr>
          <w:p w14:paraId="64069DE3" w14:textId="77777777" w:rsidR="00DB1823" w:rsidRDefault="00DB1823"/>
        </w:tc>
        <w:tc>
          <w:tcPr>
            <w:tcW w:w="5114" w:type="dxa"/>
            <w:vMerge/>
          </w:tcPr>
          <w:p w14:paraId="6CE40C77" w14:textId="77777777" w:rsidR="00DB1823" w:rsidRDefault="00DB1823"/>
        </w:tc>
        <w:tc>
          <w:tcPr>
            <w:tcW w:w="5008" w:type="dxa"/>
            <w:vMerge w:val="restart"/>
            <w:shd w:val="clear" w:color="auto" w:fill="FBFFC6"/>
            <w:tcMar>
              <w:left w:w="0" w:type="dxa"/>
              <w:right w:w="0" w:type="dxa"/>
            </w:tcMar>
          </w:tcPr>
          <w:p w14:paraId="03BF2CDE" w14:textId="77777777" w:rsidR="00DB1823" w:rsidRDefault="00000000">
            <w:pPr>
              <w:autoSpaceDE w:val="0"/>
              <w:autoSpaceDN w:val="0"/>
              <w:spacing w:before="30" w:after="0" w:line="204" w:lineRule="auto"/>
              <w:ind w:left="888"/>
            </w:pPr>
            <w:r>
              <w:rPr>
                <w:rFonts w:ascii="Consolas" w:eastAsia="Consolas" w:hAnsi="Consolas"/>
                <w:color w:val="000000"/>
                <w:sz w:val="18"/>
              </w:rPr>
              <w:t xml:space="preserve"> s=10) </w:t>
            </w:r>
          </w:p>
        </w:tc>
      </w:tr>
      <w:tr w:rsidR="00DB1823" w14:paraId="52FFFA36" w14:textId="77777777">
        <w:trPr>
          <w:trHeight w:hRule="exact" w:val="60"/>
        </w:trPr>
        <w:tc>
          <w:tcPr>
            <w:tcW w:w="5114" w:type="dxa"/>
            <w:vMerge/>
          </w:tcPr>
          <w:p w14:paraId="3480D470" w14:textId="77777777" w:rsidR="00DB1823" w:rsidRDefault="00DB1823"/>
        </w:tc>
        <w:tc>
          <w:tcPr>
            <w:tcW w:w="5296" w:type="dxa"/>
            <w:tcMar>
              <w:left w:w="0" w:type="dxa"/>
              <w:right w:w="0" w:type="dxa"/>
            </w:tcMar>
          </w:tcPr>
          <w:p w14:paraId="4D62A22E" w14:textId="77777777" w:rsidR="00DB1823" w:rsidRDefault="00DB1823"/>
        </w:tc>
        <w:tc>
          <w:tcPr>
            <w:tcW w:w="5114" w:type="dxa"/>
            <w:vMerge/>
          </w:tcPr>
          <w:p w14:paraId="5BF4A237" w14:textId="77777777" w:rsidR="00DB1823" w:rsidRDefault="00DB1823"/>
        </w:tc>
      </w:tr>
      <w:tr w:rsidR="00DB1823" w14:paraId="17327279" w14:textId="77777777">
        <w:trPr>
          <w:trHeight w:hRule="exact" w:val="214"/>
        </w:trPr>
        <w:tc>
          <w:tcPr>
            <w:tcW w:w="5004" w:type="dxa"/>
            <w:shd w:val="clear" w:color="auto" w:fill="C7E6DC"/>
            <w:tcMar>
              <w:left w:w="0" w:type="dxa"/>
              <w:right w:w="0" w:type="dxa"/>
            </w:tcMar>
          </w:tcPr>
          <w:p w14:paraId="412EC87A" w14:textId="77777777" w:rsidR="00DB1823" w:rsidRDefault="00000000">
            <w:pPr>
              <w:autoSpaceDE w:val="0"/>
              <w:autoSpaceDN w:val="0"/>
              <w:spacing w:after="0" w:line="288" w:lineRule="auto"/>
              <w:ind w:left="122"/>
            </w:pPr>
            <w:r>
              <w:rPr>
                <w:rFonts w:ascii="Arial" w:eastAsia="Arial" w:hAnsi="Arial"/>
                <w:color w:val="000000"/>
                <w:sz w:val="20"/>
              </w:rPr>
              <w:t xml:space="preserve">Data visualization involves exploring data through </w:t>
            </w:r>
          </w:p>
        </w:tc>
        <w:tc>
          <w:tcPr>
            <w:tcW w:w="5296" w:type="dxa"/>
            <w:tcMar>
              <w:left w:w="0" w:type="dxa"/>
              <w:right w:w="0" w:type="dxa"/>
            </w:tcMar>
          </w:tcPr>
          <w:p w14:paraId="3ACDC883" w14:textId="77777777" w:rsidR="00DB1823" w:rsidRDefault="00000000">
            <w:pPr>
              <w:autoSpaceDE w:val="0"/>
              <w:autoSpaceDN w:val="0"/>
              <w:spacing w:after="0" w:line="204" w:lineRule="auto"/>
              <w:ind w:left="352"/>
            </w:pPr>
            <w:r>
              <w:rPr>
                <w:rFonts w:ascii="Consolas" w:eastAsia="Consolas" w:hAnsi="Consolas"/>
                <w:color w:val="000000"/>
                <w:sz w:val="18"/>
              </w:rPr>
              <w:t xml:space="preserve">plt.show() </w:t>
            </w:r>
          </w:p>
        </w:tc>
        <w:tc>
          <w:tcPr>
            <w:tcW w:w="5008" w:type="dxa"/>
            <w:shd w:val="clear" w:color="auto" w:fill="FBFFC6"/>
            <w:tcMar>
              <w:left w:w="0" w:type="dxa"/>
              <w:right w:w="0" w:type="dxa"/>
            </w:tcMar>
          </w:tcPr>
          <w:p w14:paraId="03921B6A" w14:textId="77777777" w:rsidR="00DB1823" w:rsidRDefault="00DB1823"/>
        </w:tc>
      </w:tr>
      <w:tr w:rsidR="00DB1823" w14:paraId="6F41D03C" w14:textId="77777777">
        <w:trPr>
          <w:trHeight w:hRule="exact" w:val="166"/>
        </w:trPr>
        <w:tc>
          <w:tcPr>
            <w:tcW w:w="5004" w:type="dxa"/>
            <w:vMerge w:val="restart"/>
            <w:shd w:val="clear" w:color="auto" w:fill="C7E6DC"/>
            <w:tcMar>
              <w:left w:w="0" w:type="dxa"/>
              <w:right w:w="0" w:type="dxa"/>
            </w:tcMar>
          </w:tcPr>
          <w:p w14:paraId="055E51F2" w14:textId="77777777" w:rsidR="00DB1823" w:rsidRDefault="00000000">
            <w:pPr>
              <w:autoSpaceDE w:val="0"/>
              <w:autoSpaceDN w:val="0"/>
              <w:spacing w:before="6" w:after="0" w:line="252" w:lineRule="auto"/>
              <w:ind w:left="122"/>
            </w:pPr>
            <w:r>
              <w:rPr>
                <w:rFonts w:ascii="Arial" w:eastAsia="Arial" w:hAnsi="Arial"/>
                <w:color w:val="000000"/>
                <w:sz w:val="20"/>
              </w:rPr>
              <w:t xml:space="preserve">visual representations. The matplotlib package helps you make visually appealing representations of the data you’re working with. matplotlib is extremely flexible; these examples will help you get started with </w:t>
            </w:r>
          </w:p>
        </w:tc>
        <w:tc>
          <w:tcPr>
            <w:tcW w:w="5296" w:type="dxa"/>
            <w:vMerge w:val="restart"/>
            <w:tcMar>
              <w:left w:w="0" w:type="dxa"/>
              <w:right w:w="0" w:type="dxa"/>
            </w:tcMar>
          </w:tcPr>
          <w:p w14:paraId="0E7A570E" w14:textId="77777777" w:rsidR="00DB1823" w:rsidRDefault="00DB1823">
            <w:pPr>
              <w:autoSpaceDE w:val="0"/>
              <w:autoSpaceDN w:val="0"/>
              <w:spacing w:after="0" w:line="82" w:lineRule="exact"/>
            </w:pPr>
          </w:p>
          <w:tbl>
            <w:tblPr>
              <w:tblW w:w="0" w:type="auto"/>
              <w:tblInd w:w="163" w:type="dxa"/>
              <w:tblLayout w:type="fixed"/>
              <w:tblLook w:val="04A0" w:firstRow="1" w:lastRow="0" w:firstColumn="1" w:lastColumn="0" w:noHBand="0" w:noVBand="1"/>
            </w:tblPr>
            <w:tblGrid>
              <w:gridCol w:w="4998"/>
            </w:tblGrid>
            <w:tr w:rsidR="00DB1823" w14:paraId="3DB192DA" w14:textId="77777777">
              <w:trPr>
                <w:trHeight w:hRule="exact" w:val="342"/>
              </w:trPr>
              <w:tc>
                <w:tcPr>
                  <w:tcW w:w="4998" w:type="dxa"/>
                  <w:shd w:val="clear" w:color="auto" w:fill="008F80"/>
                  <w:tcMar>
                    <w:left w:w="0" w:type="dxa"/>
                    <w:right w:w="0" w:type="dxa"/>
                  </w:tcMar>
                </w:tcPr>
                <w:p w14:paraId="066A7906" w14:textId="77777777" w:rsidR="00DB1823" w:rsidRDefault="00000000">
                  <w:pPr>
                    <w:autoSpaceDE w:val="0"/>
                    <w:autoSpaceDN w:val="0"/>
                    <w:spacing w:before="84" w:after="0" w:line="240" w:lineRule="auto"/>
                    <w:ind w:left="116"/>
                  </w:pPr>
                  <w:r>
                    <w:rPr>
                      <w:noProof/>
                    </w:rPr>
                    <w:drawing>
                      <wp:inline distT="0" distB="0" distL="0" distR="0" wp14:anchorId="47DB95AC" wp14:editId="4E09B197">
                        <wp:extent cx="1212850" cy="17526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7"/>
                                <a:stretch>
                                  <a:fillRect/>
                                </a:stretch>
                              </pic:blipFill>
                              <pic:spPr>
                                <a:xfrm>
                                  <a:off x="0" y="0"/>
                                  <a:ext cx="1212850" cy="175260"/>
                                </a:xfrm>
                                <a:prstGeom prst="rect">
                                  <a:avLst/>
                                </a:prstGeom>
                              </pic:spPr>
                            </pic:pic>
                          </a:graphicData>
                        </a:graphic>
                      </wp:inline>
                    </w:drawing>
                  </w:r>
                </w:p>
              </w:tc>
            </w:tr>
          </w:tbl>
          <w:p w14:paraId="605B8D76" w14:textId="77777777" w:rsidR="00DB1823" w:rsidRDefault="00DB1823">
            <w:pPr>
              <w:autoSpaceDE w:val="0"/>
              <w:autoSpaceDN w:val="0"/>
              <w:spacing w:after="0" w:line="14" w:lineRule="exact"/>
            </w:pPr>
          </w:p>
        </w:tc>
        <w:tc>
          <w:tcPr>
            <w:tcW w:w="5008" w:type="dxa"/>
            <w:shd w:val="clear" w:color="auto" w:fill="FBFFC6"/>
            <w:tcMar>
              <w:left w:w="0" w:type="dxa"/>
              <w:right w:w="0" w:type="dxa"/>
            </w:tcMar>
          </w:tcPr>
          <w:p w14:paraId="334EC0A9" w14:textId="77777777" w:rsidR="00DB1823" w:rsidRDefault="00000000">
            <w:pPr>
              <w:autoSpaceDE w:val="0"/>
              <w:autoSpaceDN w:val="0"/>
              <w:spacing w:after="0" w:line="204" w:lineRule="auto"/>
              <w:ind w:left="196"/>
            </w:pPr>
            <w:r>
              <w:rPr>
                <w:rFonts w:ascii="Consolas" w:eastAsia="Consolas" w:hAnsi="Consolas"/>
                <w:color w:val="000000"/>
                <w:sz w:val="18"/>
              </w:rPr>
              <w:t xml:space="preserve">plt.scatter(x_values[0], squares[0], c='green', </w:t>
            </w:r>
          </w:p>
        </w:tc>
      </w:tr>
      <w:tr w:rsidR="00DB1823" w14:paraId="4A3AF6C5" w14:textId="77777777">
        <w:trPr>
          <w:trHeight w:hRule="exact" w:val="200"/>
        </w:trPr>
        <w:tc>
          <w:tcPr>
            <w:tcW w:w="5114" w:type="dxa"/>
            <w:vMerge/>
          </w:tcPr>
          <w:p w14:paraId="4ADE7A84" w14:textId="77777777" w:rsidR="00DB1823" w:rsidRDefault="00DB1823"/>
        </w:tc>
        <w:tc>
          <w:tcPr>
            <w:tcW w:w="5114" w:type="dxa"/>
            <w:vMerge/>
          </w:tcPr>
          <w:p w14:paraId="540F095F" w14:textId="77777777" w:rsidR="00DB1823" w:rsidRDefault="00DB1823"/>
        </w:tc>
        <w:tc>
          <w:tcPr>
            <w:tcW w:w="5008" w:type="dxa"/>
            <w:shd w:val="clear" w:color="auto" w:fill="FBFFC6"/>
            <w:tcMar>
              <w:left w:w="0" w:type="dxa"/>
              <w:right w:w="0" w:type="dxa"/>
            </w:tcMar>
          </w:tcPr>
          <w:p w14:paraId="5FE75F2C" w14:textId="77777777" w:rsidR="00DB1823" w:rsidRDefault="00000000">
            <w:pPr>
              <w:autoSpaceDE w:val="0"/>
              <w:autoSpaceDN w:val="0"/>
              <w:spacing w:before="20" w:after="0" w:line="204" w:lineRule="auto"/>
              <w:ind w:left="888"/>
            </w:pPr>
            <w:r>
              <w:rPr>
                <w:rFonts w:ascii="Consolas" w:eastAsia="Consolas" w:hAnsi="Consolas"/>
                <w:color w:val="000000"/>
                <w:sz w:val="18"/>
              </w:rPr>
              <w:t xml:space="preserve"> edgecolor='none', s=100) </w:t>
            </w:r>
          </w:p>
        </w:tc>
      </w:tr>
      <w:tr w:rsidR="00DB1823" w14:paraId="6B2CF38D" w14:textId="77777777">
        <w:trPr>
          <w:trHeight w:hRule="exact" w:val="80"/>
        </w:trPr>
        <w:tc>
          <w:tcPr>
            <w:tcW w:w="5114" w:type="dxa"/>
            <w:vMerge/>
          </w:tcPr>
          <w:p w14:paraId="5319D0F6" w14:textId="77777777" w:rsidR="00DB1823" w:rsidRDefault="00DB1823"/>
        </w:tc>
        <w:tc>
          <w:tcPr>
            <w:tcW w:w="5114" w:type="dxa"/>
            <w:vMerge/>
          </w:tcPr>
          <w:p w14:paraId="20724EB4" w14:textId="77777777" w:rsidR="00DB1823" w:rsidRDefault="00DB1823"/>
        </w:tc>
        <w:tc>
          <w:tcPr>
            <w:tcW w:w="5008" w:type="dxa"/>
            <w:vMerge w:val="restart"/>
            <w:shd w:val="clear" w:color="auto" w:fill="FBFFC6"/>
            <w:tcMar>
              <w:left w:w="0" w:type="dxa"/>
              <w:right w:w="0" w:type="dxa"/>
            </w:tcMar>
          </w:tcPr>
          <w:p w14:paraId="5C4200FE" w14:textId="77777777" w:rsidR="00DB1823" w:rsidRDefault="00000000">
            <w:pPr>
              <w:autoSpaceDE w:val="0"/>
              <w:autoSpaceDN w:val="0"/>
              <w:spacing w:before="34" w:after="0" w:line="204" w:lineRule="auto"/>
              <w:ind w:left="196"/>
            </w:pPr>
            <w:r>
              <w:rPr>
                <w:rFonts w:ascii="Consolas" w:eastAsia="Consolas" w:hAnsi="Consolas"/>
                <w:color w:val="000000"/>
                <w:sz w:val="18"/>
              </w:rPr>
              <w:t xml:space="preserve">plt.scatter(x_values[-1], squares[-1], c='red', </w:t>
            </w:r>
          </w:p>
        </w:tc>
      </w:tr>
      <w:tr w:rsidR="00DB1823" w14:paraId="7F7B1BDD" w14:textId="77777777">
        <w:trPr>
          <w:trHeight w:hRule="exact" w:val="140"/>
        </w:trPr>
        <w:tc>
          <w:tcPr>
            <w:tcW w:w="5114" w:type="dxa"/>
            <w:vMerge/>
          </w:tcPr>
          <w:p w14:paraId="36885BEA" w14:textId="77777777" w:rsidR="00DB1823" w:rsidRDefault="00DB1823"/>
        </w:tc>
        <w:tc>
          <w:tcPr>
            <w:tcW w:w="5296" w:type="dxa"/>
            <w:vMerge w:val="restart"/>
            <w:shd w:val="clear" w:color="auto" w:fill="FBFFC6"/>
            <w:tcMar>
              <w:left w:w="0" w:type="dxa"/>
              <w:right w:w="0" w:type="dxa"/>
            </w:tcMar>
          </w:tcPr>
          <w:p w14:paraId="283AE4DE" w14:textId="77777777" w:rsidR="00DB1823" w:rsidRDefault="00000000">
            <w:pPr>
              <w:autoSpaceDE w:val="0"/>
              <w:autoSpaceDN w:val="0"/>
              <w:spacing w:before="46" w:after="0" w:line="208" w:lineRule="exact"/>
              <w:ind w:left="280" w:right="576"/>
            </w:pPr>
            <w:r>
              <w:rPr>
                <w:rFonts w:ascii="Arial,Italic" w:eastAsia="Arial,Italic" w:hAnsi="Arial,Italic"/>
                <w:i/>
                <w:color w:val="F4F4F4"/>
                <w:sz w:val="18"/>
              </w:rPr>
              <w:t xml:space="preserve">Plots can be customized in a wide variety of ways. Just about any element of a plot can be customized. </w:t>
            </w:r>
          </w:p>
        </w:tc>
        <w:tc>
          <w:tcPr>
            <w:tcW w:w="5114" w:type="dxa"/>
            <w:vMerge/>
          </w:tcPr>
          <w:p w14:paraId="766AEFB6" w14:textId="77777777" w:rsidR="00DB1823" w:rsidRDefault="00DB1823"/>
        </w:tc>
      </w:tr>
      <w:tr w:rsidR="00DB1823" w14:paraId="11334D49" w14:textId="77777777">
        <w:trPr>
          <w:trHeight w:hRule="exact" w:val="384"/>
        </w:trPr>
        <w:tc>
          <w:tcPr>
            <w:tcW w:w="5114" w:type="dxa"/>
            <w:vMerge/>
          </w:tcPr>
          <w:p w14:paraId="30E8EC24" w14:textId="77777777" w:rsidR="00DB1823" w:rsidRDefault="00DB1823"/>
        </w:tc>
        <w:tc>
          <w:tcPr>
            <w:tcW w:w="5114" w:type="dxa"/>
            <w:vMerge/>
          </w:tcPr>
          <w:p w14:paraId="72B7E87B" w14:textId="77777777" w:rsidR="00DB1823" w:rsidRDefault="00DB1823"/>
        </w:tc>
        <w:tc>
          <w:tcPr>
            <w:tcW w:w="5008" w:type="dxa"/>
            <w:shd w:val="clear" w:color="auto" w:fill="FBFFC6"/>
            <w:tcMar>
              <w:left w:w="0" w:type="dxa"/>
              <w:right w:w="0" w:type="dxa"/>
            </w:tcMar>
          </w:tcPr>
          <w:p w14:paraId="145EBADC" w14:textId="77777777" w:rsidR="00DB1823" w:rsidRDefault="00000000">
            <w:pPr>
              <w:autoSpaceDE w:val="0"/>
              <w:autoSpaceDN w:val="0"/>
              <w:spacing w:before="24" w:after="0" w:line="204" w:lineRule="auto"/>
              <w:ind w:left="888"/>
            </w:pPr>
            <w:r>
              <w:rPr>
                <w:rFonts w:ascii="Consolas" w:eastAsia="Consolas" w:hAnsi="Consolas"/>
                <w:color w:val="000000"/>
                <w:sz w:val="18"/>
              </w:rPr>
              <w:t xml:space="preserve"> edgecolor='none', s=100) </w:t>
            </w:r>
          </w:p>
        </w:tc>
      </w:tr>
      <w:tr w:rsidR="00DB1823" w14:paraId="1A305828" w14:textId="77777777">
        <w:trPr>
          <w:trHeight w:hRule="exact" w:val="256"/>
        </w:trPr>
        <w:tc>
          <w:tcPr>
            <w:tcW w:w="5004" w:type="dxa"/>
            <w:vMerge w:val="restart"/>
            <w:shd w:val="clear" w:color="auto" w:fill="C7E6DC"/>
            <w:tcMar>
              <w:left w:w="0" w:type="dxa"/>
              <w:right w:w="0" w:type="dxa"/>
            </w:tcMar>
          </w:tcPr>
          <w:p w14:paraId="7828A84E" w14:textId="77777777" w:rsidR="00DB1823" w:rsidRDefault="00000000">
            <w:pPr>
              <w:autoSpaceDE w:val="0"/>
              <w:autoSpaceDN w:val="0"/>
              <w:spacing w:after="0" w:line="288" w:lineRule="auto"/>
              <w:ind w:left="122"/>
            </w:pPr>
            <w:r>
              <w:rPr>
                <w:rFonts w:ascii="Arial" w:eastAsia="Arial" w:hAnsi="Arial"/>
                <w:color w:val="000000"/>
                <w:sz w:val="20"/>
              </w:rPr>
              <w:t xml:space="preserve">a few simple visualizations. </w:t>
            </w:r>
          </w:p>
        </w:tc>
        <w:tc>
          <w:tcPr>
            <w:tcW w:w="5296" w:type="dxa"/>
            <w:vMerge w:val="restart"/>
            <w:shd w:val="clear" w:color="auto" w:fill="FBFFC6"/>
            <w:tcMar>
              <w:left w:w="0" w:type="dxa"/>
              <w:right w:w="0" w:type="dxa"/>
            </w:tcMar>
          </w:tcPr>
          <w:tbl>
            <w:tblPr>
              <w:tblW w:w="0" w:type="auto"/>
              <w:tblInd w:w="163" w:type="dxa"/>
              <w:tblLayout w:type="fixed"/>
              <w:tblLook w:val="04A0" w:firstRow="1" w:lastRow="0" w:firstColumn="1" w:lastColumn="0" w:noHBand="0" w:noVBand="1"/>
            </w:tblPr>
            <w:tblGrid>
              <w:gridCol w:w="4998"/>
            </w:tblGrid>
            <w:tr w:rsidR="00DB1823" w14:paraId="526989A7" w14:textId="77777777">
              <w:trPr>
                <w:trHeight w:hRule="exact" w:val="326"/>
              </w:trPr>
              <w:tc>
                <w:tcPr>
                  <w:tcW w:w="4998" w:type="dxa"/>
                  <w:shd w:val="clear" w:color="auto" w:fill="C7E6DC"/>
                  <w:tcMar>
                    <w:left w:w="0" w:type="dxa"/>
                    <w:right w:w="0" w:type="dxa"/>
                  </w:tcMar>
                </w:tcPr>
                <w:p w14:paraId="4ACDC0C8" w14:textId="77777777" w:rsidR="00DB1823" w:rsidRDefault="00000000">
                  <w:pPr>
                    <w:autoSpaceDE w:val="0"/>
                    <w:autoSpaceDN w:val="0"/>
                    <w:spacing w:before="14" w:after="0" w:line="288" w:lineRule="auto"/>
                    <w:ind w:left="116"/>
                  </w:pPr>
                  <w:r>
                    <w:rPr>
                      <w:rFonts w:ascii="Arial" w:eastAsia="Arial" w:hAnsi="Arial"/>
                      <w:color w:val="000000"/>
                      <w:sz w:val="20"/>
                    </w:rPr>
                    <w:t xml:space="preserve">Adding titles and labels, and scaling axes </w:t>
                  </w:r>
                </w:p>
              </w:tc>
            </w:tr>
          </w:tbl>
          <w:p w14:paraId="35D2B312" w14:textId="77777777" w:rsidR="00DB1823" w:rsidRDefault="00DB1823">
            <w:pPr>
              <w:autoSpaceDE w:val="0"/>
              <w:autoSpaceDN w:val="0"/>
              <w:spacing w:after="0" w:line="14" w:lineRule="exact"/>
            </w:pPr>
          </w:p>
        </w:tc>
        <w:tc>
          <w:tcPr>
            <w:tcW w:w="5008" w:type="dxa"/>
            <w:shd w:val="clear" w:color="auto" w:fill="FBFFC6"/>
            <w:tcMar>
              <w:left w:w="0" w:type="dxa"/>
              <w:right w:w="0" w:type="dxa"/>
            </w:tcMar>
          </w:tcPr>
          <w:p w14:paraId="6F2C867D" w14:textId="77777777" w:rsidR="00DB1823" w:rsidRDefault="00000000">
            <w:pPr>
              <w:autoSpaceDE w:val="0"/>
              <w:autoSpaceDN w:val="0"/>
              <w:spacing w:before="60" w:after="0" w:line="204" w:lineRule="auto"/>
              <w:ind w:left="196"/>
            </w:pPr>
            <w:r>
              <w:rPr>
                <w:rFonts w:ascii="Consolas" w:eastAsia="Consolas" w:hAnsi="Consolas"/>
                <w:color w:val="000000"/>
                <w:sz w:val="18"/>
              </w:rPr>
              <w:t xml:space="preserve">plt.title("Square Numbers", fontsize=24) </w:t>
            </w:r>
          </w:p>
        </w:tc>
      </w:tr>
      <w:tr w:rsidR="00DB1823" w14:paraId="34AD4E4E" w14:textId="77777777">
        <w:trPr>
          <w:trHeight w:hRule="exact" w:val="70"/>
        </w:trPr>
        <w:tc>
          <w:tcPr>
            <w:tcW w:w="5114" w:type="dxa"/>
            <w:vMerge/>
          </w:tcPr>
          <w:p w14:paraId="4BB2BBFD" w14:textId="77777777" w:rsidR="00DB1823" w:rsidRDefault="00DB1823"/>
        </w:tc>
        <w:tc>
          <w:tcPr>
            <w:tcW w:w="5114" w:type="dxa"/>
            <w:vMerge/>
          </w:tcPr>
          <w:p w14:paraId="22E2C15D" w14:textId="77777777" w:rsidR="00DB1823" w:rsidRDefault="00DB1823"/>
        </w:tc>
        <w:tc>
          <w:tcPr>
            <w:tcW w:w="5008" w:type="dxa"/>
            <w:shd w:val="clear" w:color="auto" w:fill="FBFFC6"/>
            <w:tcMar>
              <w:left w:w="0" w:type="dxa"/>
              <w:right w:w="0" w:type="dxa"/>
            </w:tcMar>
          </w:tcPr>
          <w:p w14:paraId="7020C833" w14:textId="77777777" w:rsidR="00DB1823" w:rsidRDefault="00DB1823"/>
        </w:tc>
      </w:tr>
      <w:tr w:rsidR="00DB1823" w14:paraId="63C69ADB" w14:textId="77777777">
        <w:trPr>
          <w:trHeight w:hRule="exact" w:val="192"/>
        </w:trPr>
        <w:tc>
          <w:tcPr>
            <w:tcW w:w="5004" w:type="dxa"/>
            <w:tcMar>
              <w:left w:w="0" w:type="dxa"/>
              <w:right w:w="0" w:type="dxa"/>
            </w:tcMar>
          </w:tcPr>
          <w:p w14:paraId="77A1D0E3" w14:textId="77777777" w:rsidR="00DB1823" w:rsidRDefault="00DB1823"/>
        </w:tc>
        <w:tc>
          <w:tcPr>
            <w:tcW w:w="5296" w:type="dxa"/>
            <w:shd w:val="clear" w:color="auto" w:fill="FBFFC6"/>
            <w:tcMar>
              <w:left w:w="0" w:type="dxa"/>
              <w:right w:w="0" w:type="dxa"/>
            </w:tcMar>
          </w:tcPr>
          <w:p w14:paraId="15D78A68" w14:textId="77777777" w:rsidR="00DB1823" w:rsidRDefault="00000000">
            <w:pPr>
              <w:autoSpaceDE w:val="0"/>
              <w:autoSpaceDN w:val="0"/>
              <w:spacing w:before="12" w:after="0" w:line="204" w:lineRule="auto"/>
              <w:ind w:left="352"/>
            </w:pPr>
            <w:r>
              <w:rPr>
                <w:rFonts w:ascii="Consolas" w:eastAsia="Consolas" w:hAnsi="Consolas"/>
                <w:color w:val="000000"/>
                <w:sz w:val="18"/>
              </w:rPr>
              <w:t xml:space="preserve">import matplotlib.pyplot as plt </w:t>
            </w:r>
          </w:p>
        </w:tc>
        <w:tc>
          <w:tcPr>
            <w:tcW w:w="5008" w:type="dxa"/>
            <w:shd w:val="clear" w:color="auto" w:fill="FBFFC6"/>
            <w:tcMar>
              <w:left w:w="0" w:type="dxa"/>
              <w:right w:w="0" w:type="dxa"/>
            </w:tcMar>
          </w:tcPr>
          <w:p w14:paraId="08E567AA" w14:textId="77777777" w:rsidR="00DB1823" w:rsidRDefault="00000000">
            <w:pPr>
              <w:autoSpaceDE w:val="0"/>
              <w:autoSpaceDN w:val="0"/>
              <w:spacing w:after="0" w:line="204" w:lineRule="auto"/>
              <w:ind w:left="196"/>
            </w:pPr>
            <w:r>
              <w:rPr>
                <w:rFonts w:ascii="Consolas" w:eastAsia="Consolas" w:hAnsi="Consolas"/>
                <w:i/>
                <w:color w:val="000000"/>
                <w:sz w:val="18"/>
              </w:rPr>
              <w:t xml:space="preserve">--snip-- </w:t>
            </w:r>
          </w:p>
        </w:tc>
      </w:tr>
      <w:tr w:rsidR="00DB1823" w14:paraId="43F28D15" w14:textId="77777777">
        <w:trPr>
          <w:trHeight w:hRule="exact" w:val="273"/>
        </w:trPr>
        <w:tc>
          <w:tcPr>
            <w:tcW w:w="5004" w:type="dxa"/>
            <w:shd w:val="clear" w:color="auto" w:fill="C7E6DC"/>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1F8ADA29" w14:textId="77777777">
              <w:trPr>
                <w:trHeight w:hRule="exact" w:val="256"/>
              </w:trPr>
              <w:tc>
                <w:tcPr>
                  <w:tcW w:w="4996" w:type="dxa"/>
                  <w:shd w:val="clear" w:color="auto" w:fill="008F80"/>
                  <w:tcMar>
                    <w:left w:w="0" w:type="dxa"/>
                    <w:right w:w="0" w:type="dxa"/>
                  </w:tcMar>
                </w:tcPr>
                <w:p w14:paraId="552FA2F1" w14:textId="77777777" w:rsidR="00DB1823" w:rsidRDefault="00000000">
                  <w:pPr>
                    <w:autoSpaceDE w:val="0"/>
                    <w:autoSpaceDN w:val="0"/>
                    <w:spacing w:after="0" w:line="240" w:lineRule="auto"/>
                    <w:ind w:left="114"/>
                  </w:pPr>
                  <w:r>
                    <w:rPr>
                      <w:noProof/>
                    </w:rPr>
                    <w:drawing>
                      <wp:inline distT="0" distB="0" distL="0" distR="0" wp14:anchorId="64EEB9FB" wp14:editId="3561C101">
                        <wp:extent cx="1347470" cy="17526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8"/>
                                <a:stretch>
                                  <a:fillRect/>
                                </a:stretch>
                              </pic:blipFill>
                              <pic:spPr>
                                <a:xfrm>
                                  <a:off x="0" y="0"/>
                                  <a:ext cx="1347470" cy="175260"/>
                                </a:xfrm>
                                <a:prstGeom prst="rect">
                                  <a:avLst/>
                                </a:prstGeom>
                              </pic:spPr>
                            </pic:pic>
                          </a:graphicData>
                        </a:graphic>
                      </wp:inline>
                    </w:drawing>
                  </w:r>
                </w:p>
              </w:tc>
            </w:tr>
          </w:tbl>
          <w:p w14:paraId="2CE00BDF" w14:textId="77777777" w:rsidR="00DB1823" w:rsidRDefault="00DB1823">
            <w:pPr>
              <w:autoSpaceDE w:val="0"/>
              <w:autoSpaceDN w:val="0"/>
              <w:spacing w:after="0" w:line="14" w:lineRule="exact"/>
            </w:pPr>
          </w:p>
        </w:tc>
        <w:tc>
          <w:tcPr>
            <w:tcW w:w="5296" w:type="dxa"/>
            <w:shd w:val="clear" w:color="auto" w:fill="FBFFC6"/>
            <w:tcMar>
              <w:left w:w="0" w:type="dxa"/>
              <w:right w:w="0" w:type="dxa"/>
            </w:tcMar>
          </w:tcPr>
          <w:p w14:paraId="2A342D99" w14:textId="77777777" w:rsidR="00DB1823" w:rsidRDefault="00DB1823"/>
        </w:tc>
        <w:tc>
          <w:tcPr>
            <w:tcW w:w="5008" w:type="dxa"/>
            <w:shd w:val="clear" w:color="auto" w:fill="FBFFC6"/>
            <w:tcMar>
              <w:left w:w="0" w:type="dxa"/>
              <w:right w:w="0" w:type="dxa"/>
            </w:tcMar>
          </w:tcPr>
          <w:tbl>
            <w:tblPr>
              <w:tblW w:w="0" w:type="auto"/>
              <w:tblInd w:w="10" w:type="dxa"/>
              <w:tblLayout w:type="fixed"/>
              <w:tblLook w:val="04A0" w:firstRow="1" w:lastRow="0" w:firstColumn="1" w:lastColumn="0" w:noHBand="0" w:noVBand="1"/>
            </w:tblPr>
            <w:tblGrid>
              <w:gridCol w:w="4998"/>
            </w:tblGrid>
            <w:tr w:rsidR="00DB1823" w14:paraId="00EAEB84" w14:textId="77777777">
              <w:trPr>
                <w:trHeight w:hRule="exact" w:val="258"/>
              </w:trPr>
              <w:tc>
                <w:tcPr>
                  <w:tcW w:w="4998" w:type="dxa"/>
                  <w:shd w:val="clear" w:color="auto" w:fill="C7E6DC"/>
                  <w:tcMar>
                    <w:left w:w="0" w:type="dxa"/>
                    <w:right w:w="0" w:type="dxa"/>
                  </w:tcMar>
                </w:tcPr>
                <w:p w14:paraId="2EC61A47" w14:textId="77777777" w:rsidR="00DB1823" w:rsidRDefault="00000000">
                  <w:pPr>
                    <w:autoSpaceDE w:val="0"/>
                    <w:autoSpaceDN w:val="0"/>
                    <w:spacing w:before="4" w:after="0" w:line="288" w:lineRule="auto"/>
                    <w:ind w:left="114"/>
                  </w:pPr>
                  <w:r>
                    <w:rPr>
                      <w:rFonts w:ascii="Arial" w:eastAsia="Arial" w:hAnsi="Arial"/>
                      <w:color w:val="000000"/>
                      <w:sz w:val="20"/>
                    </w:rPr>
                    <w:t xml:space="preserve">Removing axes </w:t>
                  </w:r>
                </w:p>
              </w:tc>
            </w:tr>
          </w:tbl>
          <w:p w14:paraId="4F59D2A3" w14:textId="77777777" w:rsidR="00DB1823" w:rsidRDefault="00DB1823">
            <w:pPr>
              <w:autoSpaceDE w:val="0"/>
              <w:autoSpaceDN w:val="0"/>
              <w:spacing w:after="0" w:line="14" w:lineRule="exact"/>
            </w:pPr>
          </w:p>
        </w:tc>
      </w:tr>
      <w:tr w:rsidR="00DB1823" w14:paraId="43C8B598" w14:textId="77777777">
        <w:trPr>
          <w:trHeight w:hRule="exact" w:val="224"/>
        </w:trPr>
        <w:tc>
          <w:tcPr>
            <w:tcW w:w="5004" w:type="dxa"/>
            <w:vMerge w:val="restart"/>
            <w:shd w:val="clear" w:color="auto" w:fill="C7E6DC"/>
            <w:tcMar>
              <w:left w:w="0" w:type="dxa"/>
              <w:right w:w="0" w:type="dxa"/>
            </w:tcMar>
          </w:tcPr>
          <w:p w14:paraId="4B1B4A13" w14:textId="77777777" w:rsidR="00DB1823" w:rsidRDefault="00000000">
            <w:pPr>
              <w:autoSpaceDE w:val="0"/>
              <w:autoSpaceDN w:val="0"/>
              <w:spacing w:before="34" w:after="0" w:line="210" w:lineRule="exact"/>
              <w:ind w:left="122" w:right="144"/>
            </w:pPr>
            <w:r>
              <w:rPr>
                <w:rFonts w:ascii="Arial,Italic" w:eastAsia="Arial,Italic" w:hAnsi="Arial,Italic"/>
                <w:i/>
                <w:color w:val="F4F4F4"/>
                <w:sz w:val="18"/>
              </w:rPr>
              <w:t xml:space="preserve">matplotlib runs on all systems, but setup is slightly different depending on your OS. If the minimal instructions here </w:t>
            </w:r>
          </w:p>
        </w:tc>
        <w:tc>
          <w:tcPr>
            <w:tcW w:w="5296" w:type="dxa"/>
            <w:shd w:val="clear" w:color="auto" w:fill="FBFFC6"/>
            <w:tcMar>
              <w:left w:w="0" w:type="dxa"/>
              <w:right w:w="0" w:type="dxa"/>
            </w:tcMar>
          </w:tcPr>
          <w:p w14:paraId="70F5A6DF" w14:textId="77777777" w:rsidR="00DB1823" w:rsidRDefault="00000000">
            <w:pPr>
              <w:autoSpaceDE w:val="0"/>
              <w:autoSpaceDN w:val="0"/>
              <w:spacing w:before="44" w:after="0" w:line="204" w:lineRule="auto"/>
              <w:ind w:left="352"/>
            </w:pPr>
            <w:r>
              <w:rPr>
                <w:rFonts w:ascii="Consolas" w:eastAsia="Consolas" w:hAnsi="Consolas"/>
                <w:color w:val="000000"/>
                <w:sz w:val="18"/>
              </w:rPr>
              <w:t xml:space="preserve">x_values = list(range(1000)) </w:t>
            </w:r>
          </w:p>
        </w:tc>
        <w:tc>
          <w:tcPr>
            <w:tcW w:w="5008" w:type="dxa"/>
            <w:vMerge w:val="restart"/>
            <w:shd w:val="clear" w:color="auto" w:fill="FBFFC6"/>
            <w:tcMar>
              <w:left w:w="0" w:type="dxa"/>
              <w:right w:w="0" w:type="dxa"/>
            </w:tcMar>
          </w:tcPr>
          <w:p w14:paraId="1B0FAF67" w14:textId="77777777" w:rsidR="00DB1823" w:rsidRDefault="00000000">
            <w:pPr>
              <w:autoSpaceDE w:val="0"/>
              <w:autoSpaceDN w:val="0"/>
              <w:spacing w:after="0" w:line="192" w:lineRule="exact"/>
              <w:ind w:left="124" w:right="144"/>
            </w:pPr>
            <w:r>
              <w:rPr>
                <w:rFonts w:ascii="Arial,Italic" w:eastAsia="Arial,Italic" w:hAnsi="Arial,Italic"/>
                <w:i/>
                <w:color w:val="000000"/>
                <w:sz w:val="16"/>
              </w:rPr>
              <w:t xml:space="preserve">You can customize or remove axes entirely. Here’s how to access each axis, and hide it. </w:t>
            </w:r>
          </w:p>
        </w:tc>
      </w:tr>
      <w:tr w:rsidR="00DB1823" w14:paraId="44FC942E" w14:textId="77777777">
        <w:trPr>
          <w:trHeight w:hRule="exact" w:val="222"/>
        </w:trPr>
        <w:tc>
          <w:tcPr>
            <w:tcW w:w="5114" w:type="dxa"/>
            <w:vMerge/>
          </w:tcPr>
          <w:p w14:paraId="05EB6462" w14:textId="77777777" w:rsidR="00DB1823" w:rsidRDefault="00DB1823"/>
        </w:tc>
        <w:tc>
          <w:tcPr>
            <w:tcW w:w="5296" w:type="dxa"/>
            <w:shd w:val="clear" w:color="auto" w:fill="FBFFC6"/>
            <w:tcMar>
              <w:left w:w="0" w:type="dxa"/>
              <w:right w:w="0" w:type="dxa"/>
            </w:tcMar>
          </w:tcPr>
          <w:p w14:paraId="3276C71D" w14:textId="77777777" w:rsidR="00DB1823" w:rsidRDefault="00000000">
            <w:pPr>
              <w:autoSpaceDE w:val="0"/>
              <w:autoSpaceDN w:val="0"/>
              <w:spacing w:before="34" w:after="0" w:line="204" w:lineRule="auto"/>
              <w:ind w:left="352"/>
            </w:pPr>
            <w:r>
              <w:rPr>
                <w:rFonts w:ascii="Consolas" w:eastAsia="Consolas" w:hAnsi="Consolas"/>
                <w:color w:val="000000"/>
                <w:sz w:val="18"/>
              </w:rPr>
              <w:t xml:space="preserve">squares = [x**2 for x in x_values] </w:t>
            </w:r>
          </w:p>
        </w:tc>
        <w:tc>
          <w:tcPr>
            <w:tcW w:w="5114" w:type="dxa"/>
            <w:vMerge/>
          </w:tcPr>
          <w:p w14:paraId="11C17044" w14:textId="77777777" w:rsidR="00DB1823" w:rsidRDefault="00DB1823"/>
        </w:tc>
      </w:tr>
      <w:tr w:rsidR="00DB1823" w14:paraId="7EE7CA40" w14:textId="77777777">
        <w:trPr>
          <w:trHeight w:hRule="exact" w:val="258"/>
        </w:trPr>
        <w:tc>
          <w:tcPr>
            <w:tcW w:w="5004" w:type="dxa"/>
            <w:vMerge w:val="restart"/>
            <w:shd w:val="clear" w:color="auto" w:fill="C7E6DC"/>
            <w:tcMar>
              <w:left w:w="0" w:type="dxa"/>
              <w:right w:w="0" w:type="dxa"/>
            </w:tcMar>
          </w:tcPr>
          <w:p w14:paraId="28CD7A62" w14:textId="77777777" w:rsidR="00DB1823" w:rsidRDefault="00000000">
            <w:pPr>
              <w:autoSpaceDE w:val="0"/>
              <w:autoSpaceDN w:val="0"/>
              <w:spacing w:after="0" w:line="208" w:lineRule="exact"/>
              <w:ind w:left="122" w:right="288"/>
            </w:pPr>
            <w:r>
              <w:rPr>
                <w:rFonts w:ascii="Arial,Italic" w:eastAsia="Arial,Italic" w:hAnsi="Arial,Italic"/>
                <w:i/>
                <w:color w:val="F4F4F4"/>
                <w:sz w:val="18"/>
              </w:rPr>
              <w:t xml:space="preserve">don’t work for you, see the more detailed instructions at </w:t>
            </w:r>
            <w:hyperlink r:id="rId139" w:history="1">
              <w:r>
                <w:rPr>
                  <w:rFonts w:ascii="Arial,Italic" w:eastAsia="Arial,Italic" w:hAnsi="Arial,Italic"/>
                  <w:i/>
                  <w:color w:val="F4F4F4"/>
                  <w:sz w:val="18"/>
                </w:rPr>
                <w:t>http://ehmatthes.github.io/pcc/.</w:t>
              </w:r>
            </w:hyperlink>
            <w:r>
              <w:rPr>
                <w:rFonts w:ascii="Arial,Italic" w:eastAsia="Arial,Italic" w:hAnsi="Arial,Italic"/>
                <w:i/>
                <w:color w:val="F4F4F4"/>
                <w:sz w:val="18"/>
              </w:rPr>
              <w:t xml:space="preserve"> You should also consider </w:t>
            </w:r>
            <w:hyperlink r:id="rId140" w:history="1">
              <w:r>
                <w:rPr>
                  <w:rFonts w:ascii="Arial,Italic" w:eastAsia="Arial,Italic" w:hAnsi="Arial,Italic"/>
                  <w:i/>
                  <w:color w:val="F4F4F4"/>
                  <w:sz w:val="18"/>
                </w:rPr>
                <w:t>installing the Anaconda distrub</w:t>
              </w:r>
            </w:hyperlink>
            <w:r>
              <w:rPr>
                <w:rFonts w:ascii="Arial,Italic" w:eastAsia="Arial,Italic" w:hAnsi="Arial,Italic"/>
                <w:i/>
                <w:color w:val="F4F4F4"/>
                <w:sz w:val="18"/>
              </w:rPr>
              <w:t xml:space="preserve">ution of Python from </w:t>
            </w:r>
          </w:p>
        </w:tc>
        <w:tc>
          <w:tcPr>
            <w:tcW w:w="5296" w:type="dxa"/>
            <w:shd w:val="clear" w:color="auto" w:fill="FBFFC6"/>
            <w:tcMar>
              <w:left w:w="0" w:type="dxa"/>
              <w:right w:w="0" w:type="dxa"/>
            </w:tcMar>
          </w:tcPr>
          <w:p w14:paraId="6DDCDAFD" w14:textId="77777777" w:rsidR="00DB1823" w:rsidRDefault="00000000">
            <w:pPr>
              <w:autoSpaceDE w:val="0"/>
              <w:autoSpaceDN w:val="0"/>
              <w:spacing w:before="22" w:after="0" w:line="204" w:lineRule="auto"/>
              <w:ind w:left="352"/>
            </w:pPr>
            <w:r>
              <w:rPr>
                <w:rFonts w:ascii="Consolas" w:eastAsia="Consolas" w:hAnsi="Consolas"/>
                <w:color w:val="000000"/>
                <w:sz w:val="18"/>
              </w:rPr>
              <w:t xml:space="preserve">plt.scatter(x_values, squares, s=10) </w:t>
            </w:r>
          </w:p>
        </w:tc>
        <w:tc>
          <w:tcPr>
            <w:tcW w:w="5008" w:type="dxa"/>
            <w:shd w:val="clear" w:color="auto" w:fill="FBFFC6"/>
            <w:tcMar>
              <w:left w:w="0" w:type="dxa"/>
              <w:right w:w="0" w:type="dxa"/>
            </w:tcMar>
          </w:tcPr>
          <w:p w14:paraId="4CCA1080" w14:textId="77777777" w:rsidR="00DB1823" w:rsidRDefault="00000000">
            <w:pPr>
              <w:autoSpaceDE w:val="0"/>
              <w:autoSpaceDN w:val="0"/>
              <w:spacing w:before="74" w:after="0" w:line="204" w:lineRule="auto"/>
              <w:ind w:left="196"/>
            </w:pPr>
            <w:r>
              <w:rPr>
                <w:rFonts w:ascii="Consolas" w:eastAsia="Consolas" w:hAnsi="Consolas"/>
                <w:color w:val="000000"/>
                <w:sz w:val="18"/>
              </w:rPr>
              <w:t xml:space="preserve">plt.axes().get_xaxis().set_visible(False) </w:t>
            </w:r>
          </w:p>
        </w:tc>
      </w:tr>
      <w:tr w:rsidR="00DB1823" w14:paraId="60759922" w14:textId="77777777">
        <w:trPr>
          <w:trHeight w:hRule="exact" w:val="270"/>
        </w:trPr>
        <w:tc>
          <w:tcPr>
            <w:tcW w:w="5114" w:type="dxa"/>
            <w:vMerge/>
          </w:tcPr>
          <w:p w14:paraId="1D46EB98" w14:textId="77777777" w:rsidR="00DB1823" w:rsidRDefault="00DB1823"/>
        </w:tc>
        <w:tc>
          <w:tcPr>
            <w:tcW w:w="5296" w:type="dxa"/>
            <w:shd w:val="clear" w:color="auto" w:fill="FBFFC6"/>
            <w:tcMar>
              <w:left w:w="0" w:type="dxa"/>
              <w:right w:w="0" w:type="dxa"/>
            </w:tcMar>
          </w:tcPr>
          <w:p w14:paraId="44C8E0E3" w14:textId="77777777" w:rsidR="00DB1823" w:rsidRDefault="00DB1823"/>
        </w:tc>
        <w:tc>
          <w:tcPr>
            <w:tcW w:w="5008" w:type="dxa"/>
            <w:shd w:val="clear" w:color="auto" w:fill="FBFFC6"/>
            <w:tcMar>
              <w:left w:w="0" w:type="dxa"/>
              <w:right w:w="0" w:type="dxa"/>
            </w:tcMar>
          </w:tcPr>
          <w:p w14:paraId="696846EB" w14:textId="77777777" w:rsidR="00DB1823" w:rsidRDefault="00000000">
            <w:pPr>
              <w:autoSpaceDE w:val="0"/>
              <w:autoSpaceDN w:val="0"/>
              <w:spacing w:before="26" w:after="0" w:line="204" w:lineRule="auto"/>
              <w:ind w:left="196"/>
            </w:pPr>
            <w:r>
              <w:rPr>
                <w:rFonts w:ascii="Consolas" w:eastAsia="Consolas" w:hAnsi="Consolas"/>
                <w:color w:val="000000"/>
                <w:sz w:val="18"/>
              </w:rPr>
              <w:t xml:space="preserve">plt.axes().get_yaxis().set_visible(False) </w:t>
            </w:r>
          </w:p>
        </w:tc>
      </w:tr>
      <w:tr w:rsidR="00DB1823" w14:paraId="07C209F7" w14:textId="77777777">
        <w:trPr>
          <w:trHeight w:hRule="exact" w:val="110"/>
        </w:trPr>
        <w:tc>
          <w:tcPr>
            <w:tcW w:w="5004" w:type="dxa"/>
            <w:vMerge w:val="restart"/>
            <w:shd w:val="clear" w:color="auto" w:fill="C7E6DC"/>
            <w:tcMar>
              <w:left w:w="0" w:type="dxa"/>
              <w:right w:w="0" w:type="dxa"/>
            </w:tcMar>
          </w:tcPr>
          <w:p w14:paraId="1A809F8B" w14:textId="77777777" w:rsidR="00DB1823" w:rsidRDefault="00000000">
            <w:pPr>
              <w:autoSpaceDE w:val="0"/>
              <w:autoSpaceDN w:val="0"/>
              <w:spacing w:before="58" w:after="0" w:line="244" w:lineRule="exact"/>
              <w:jc w:val="center"/>
            </w:pPr>
            <w:hyperlink r:id="rId141" w:history="1">
              <w:r>
                <w:rPr>
                  <w:rFonts w:ascii="Arial,Italic" w:eastAsia="Arial,Italic" w:hAnsi="Arial,Italic"/>
                  <w:i/>
                  <w:color w:val="F4F4F4"/>
                  <w:sz w:val="18"/>
                </w:rPr>
                <w:t>https://continuum.io/downloads/,</w:t>
              </w:r>
            </w:hyperlink>
            <w:r>
              <w:rPr>
                <w:rFonts w:ascii="Arial,Italic" w:eastAsia="Arial,Italic" w:hAnsi="Arial,Italic"/>
                <w:i/>
                <w:color w:val="F4F4F4"/>
                <w:sz w:val="18"/>
              </w:rPr>
              <w:t xml:space="preserve"> which includes matplotlib. </w:t>
            </w:r>
          </w:p>
        </w:tc>
        <w:tc>
          <w:tcPr>
            <w:tcW w:w="5296" w:type="dxa"/>
            <w:shd w:val="clear" w:color="auto" w:fill="FBFFC6"/>
            <w:tcMar>
              <w:left w:w="0" w:type="dxa"/>
              <w:right w:w="0" w:type="dxa"/>
            </w:tcMar>
          </w:tcPr>
          <w:p w14:paraId="53756A71" w14:textId="77777777" w:rsidR="00DB1823" w:rsidRDefault="00000000">
            <w:pPr>
              <w:autoSpaceDE w:val="0"/>
              <w:autoSpaceDN w:val="0"/>
              <w:spacing w:after="0" w:line="204" w:lineRule="auto"/>
              <w:ind w:left="352"/>
            </w:pPr>
            <w:r>
              <w:rPr>
                <w:rFonts w:ascii="Consolas" w:eastAsia="Consolas" w:hAnsi="Consolas"/>
                <w:color w:val="000000"/>
                <w:sz w:val="18"/>
              </w:rPr>
              <w:t xml:space="preserve">plt.title("Square Numbers", fontsize=24) </w:t>
            </w:r>
          </w:p>
        </w:tc>
        <w:tc>
          <w:tcPr>
            <w:tcW w:w="5008" w:type="dxa"/>
            <w:vMerge w:val="restart"/>
            <w:shd w:val="clear" w:color="auto" w:fill="FBFFC6"/>
            <w:tcMar>
              <w:left w:w="0" w:type="dxa"/>
              <w:right w:w="0" w:type="dxa"/>
            </w:tcMar>
          </w:tcPr>
          <w:tbl>
            <w:tblPr>
              <w:tblW w:w="0" w:type="auto"/>
              <w:tblInd w:w="10" w:type="dxa"/>
              <w:tblLayout w:type="fixed"/>
              <w:tblLook w:val="04A0" w:firstRow="1" w:lastRow="0" w:firstColumn="1" w:lastColumn="0" w:noHBand="0" w:noVBand="1"/>
            </w:tblPr>
            <w:tblGrid>
              <w:gridCol w:w="4998"/>
            </w:tblGrid>
            <w:tr w:rsidR="00DB1823" w14:paraId="2D92F975" w14:textId="77777777">
              <w:trPr>
                <w:trHeight w:hRule="exact" w:val="300"/>
              </w:trPr>
              <w:tc>
                <w:tcPr>
                  <w:tcW w:w="4998" w:type="dxa"/>
                  <w:shd w:val="clear" w:color="auto" w:fill="C7E6DC"/>
                  <w:tcMar>
                    <w:left w:w="0" w:type="dxa"/>
                    <w:right w:w="0" w:type="dxa"/>
                  </w:tcMar>
                </w:tcPr>
                <w:p w14:paraId="5A814DD0" w14:textId="77777777" w:rsidR="00DB1823" w:rsidRDefault="00000000">
                  <w:pPr>
                    <w:autoSpaceDE w:val="0"/>
                    <w:autoSpaceDN w:val="0"/>
                    <w:spacing w:before="14" w:after="0" w:line="288" w:lineRule="auto"/>
                    <w:ind w:left="114"/>
                  </w:pPr>
                  <w:r>
                    <w:rPr>
                      <w:rFonts w:ascii="Arial" w:eastAsia="Arial" w:hAnsi="Arial"/>
                      <w:color w:val="000000"/>
                      <w:sz w:val="20"/>
                    </w:rPr>
                    <w:t xml:space="preserve">Setting a custom figure size </w:t>
                  </w:r>
                </w:p>
              </w:tc>
            </w:tr>
          </w:tbl>
          <w:p w14:paraId="7A78CF9F" w14:textId="77777777" w:rsidR="00DB1823" w:rsidRDefault="00DB1823">
            <w:pPr>
              <w:autoSpaceDE w:val="0"/>
              <w:autoSpaceDN w:val="0"/>
              <w:spacing w:after="0" w:line="14" w:lineRule="exact"/>
            </w:pPr>
          </w:p>
        </w:tc>
      </w:tr>
      <w:tr w:rsidR="00DB1823" w14:paraId="15575664" w14:textId="77777777">
        <w:trPr>
          <w:trHeight w:hRule="exact" w:val="200"/>
        </w:trPr>
        <w:tc>
          <w:tcPr>
            <w:tcW w:w="5114" w:type="dxa"/>
            <w:vMerge/>
          </w:tcPr>
          <w:p w14:paraId="3A04FE4E" w14:textId="77777777" w:rsidR="00DB1823" w:rsidRDefault="00DB1823"/>
        </w:tc>
        <w:tc>
          <w:tcPr>
            <w:tcW w:w="5296" w:type="dxa"/>
            <w:shd w:val="clear" w:color="auto" w:fill="FBFFC6"/>
            <w:tcMar>
              <w:left w:w="0" w:type="dxa"/>
              <w:right w:w="0" w:type="dxa"/>
            </w:tcMar>
          </w:tcPr>
          <w:p w14:paraId="6C9CCB4D" w14:textId="77777777" w:rsidR="00DB1823" w:rsidRDefault="00000000">
            <w:pPr>
              <w:autoSpaceDE w:val="0"/>
              <w:autoSpaceDN w:val="0"/>
              <w:spacing w:before="16" w:after="0" w:line="204" w:lineRule="auto"/>
              <w:ind w:left="352"/>
            </w:pPr>
            <w:r>
              <w:rPr>
                <w:rFonts w:ascii="Consolas" w:eastAsia="Consolas" w:hAnsi="Consolas"/>
                <w:color w:val="000000"/>
                <w:sz w:val="18"/>
              </w:rPr>
              <w:t xml:space="preserve">plt.xlabel("Value", fontsize=18) </w:t>
            </w:r>
          </w:p>
        </w:tc>
        <w:tc>
          <w:tcPr>
            <w:tcW w:w="5114" w:type="dxa"/>
            <w:vMerge/>
          </w:tcPr>
          <w:p w14:paraId="5630486D" w14:textId="77777777" w:rsidR="00DB1823" w:rsidRDefault="00DB1823"/>
        </w:tc>
      </w:tr>
      <w:tr w:rsidR="00DB1823" w14:paraId="7A04FA1E" w14:textId="77777777">
        <w:trPr>
          <w:trHeight w:hRule="exact" w:val="52"/>
        </w:trPr>
        <w:tc>
          <w:tcPr>
            <w:tcW w:w="5114" w:type="dxa"/>
            <w:vMerge/>
          </w:tcPr>
          <w:p w14:paraId="5299F72B" w14:textId="77777777" w:rsidR="00DB1823" w:rsidRDefault="00DB1823"/>
        </w:tc>
        <w:tc>
          <w:tcPr>
            <w:tcW w:w="5296" w:type="dxa"/>
            <w:shd w:val="clear" w:color="auto" w:fill="FBFFC6"/>
            <w:tcMar>
              <w:left w:w="0" w:type="dxa"/>
              <w:right w:w="0" w:type="dxa"/>
            </w:tcMar>
          </w:tcPr>
          <w:p w14:paraId="77AC1957" w14:textId="77777777" w:rsidR="00DB1823" w:rsidRDefault="00DB1823"/>
        </w:tc>
        <w:tc>
          <w:tcPr>
            <w:tcW w:w="5114" w:type="dxa"/>
            <w:vMerge/>
          </w:tcPr>
          <w:p w14:paraId="20550DF4" w14:textId="77777777" w:rsidR="00DB1823" w:rsidRDefault="00DB1823"/>
        </w:tc>
      </w:tr>
      <w:tr w:rsidR="00DB1823" w14:paraId="16693337" w14:textId="77777777">
        <w:trPr>
          <w:trHeight w:hRule="exact" w:val="168"/>
        </w:trPr>
        <w:tc>
          <w:tcPr>
            <w:tcW w:w="5004" w:type="dxa"/>
            <w:vMerge w:val="restart"/>
            <w:shd w:val="clear" w:color="auto" w:fill="C7E6DC"/>
            <w:tcMar>
              <w:left w:w="0" w:type="dxa"/>
              <w:right w:w="0" w:type="dxa"/>
            </w:tcMar>
          </w:tcPr>
          <w:p w14:paraId="2BFC3EBF" w14:textId="77777777" w:rsidR="00DB1823" w:rsidRDefault="00000000">
            <w:pPr>
              <w:autoSpaceDE w:val="0"/>
              <w:autoSpaceDN w:val="0"/>
              <w:spacing w:before="14" w:after="0" w:line="288" w:lineRule="auto"/>
              <w:ind w:left="122"/>
            </w:pPr>
            <w:r>
              <w:rPr>
                <w:rFonts w:ascii="Arial" w:eastAsia="Arial" w:hAnsi="Arial"/>
                <w:color w:val="000000"/>
                <w:sz w:val="20"/>
              </w:rPr>
              <w:t xml:space="preserve">matplotlib on Linux </w:t>
            </w:r>
          </w:p>
        </w:tc>
        <w:tc>
          <w:tcPr>
            <w:tcW w:w="5296" w:type="dxa"/>
            <w:shd w:val="clear" w:color="auto" w:fill="FBFFC6"/>
            <w:tcMar>
              <w:left w:w="0" w:type="dxa"/>
              <w:right w:w="0" w:type="dxa"/>
            </w:tcMar>
          </w:tcPr>
          <w:p w14:paraId="06FFE3F5" w14:textId="77777777" w:rsidR="00DB1823" w:rsidRDefault="00000000">
            <w:pPr>
              <w:autoSpaceDE w:val="0"/>
              <w:autoSpaceDN w:val="0"/>
              <w:spacing w:after="0" w:line="204" w:lineRule="auto"/>
              <w:ind w:left="352"/>
            </w:pPr>
            <w:r>
              <w:rPr>
                <w:rFonts w:ascii="Consolas" w:eastAsia="Consolas" w:hAnsi="Consolas"/>
                <w:color w:val="000000"/>
                <w:sz w:val="18"/>
              </w:rPr>
              <w:t xml:space="preserve">plt.ylabel("Square of Value", fontsize=18) </w:t>
            </w:r>
          </w:p>
        </w:tc>
        <w:tc>
          <w:tcPr>
            <w:tcW w:w="5008" w:type="dxa"/>
            <w:vMerge w:val="restart"/>
            <w:shd w:val="clear" w:color="auto" w:fill="FBFFC6"/>
            <w:tcMar>
              <w:left w:w="0" w:type="dxa"/>
              <w:right w:w="0" w:type="dxa"/>
            </w:tcMar>
          </w:tcPr>
          <w:p w14:paraId="21D8D4D2" w14:textId="77777777" w:rsidR="00DB1823" w:rsidRDefault="00000000">
            <w:pPr>
              <w:autoSpaceDE w:val="0"/>
              <w:autoSpaceDN w:val="0"/>
              <w:spacing w:before="32" w:after="0" w:line="186" w:lineRule="exact"/>
              <w:ind w:left="124" w:right="288"/>
            </w:pPr>
            <w:r>
              <w:rPr>
                <w:rFonts w:ascii="Arial,Italic" w:eastAsia="Arial,Italic" w:hAnsi="Arial,Italic"/>
                <w:i/>
                <w:color w:val="000000"/>
                <w:sz w:val="16"/>
              </w:rPr>
              <w:t xml:space="preserve">You can make your plot as big or small as you want. Before plotting your data, add the following code. The </w:t>
            </w:r>
            <w:r>
              <w:rPr>
                <w:rFonts w:ascii="Consolas" w:eastAsia="Consolas" w:hAnsi="Consolas"/>
                <w:color w:val="000000"/>
                <w:sz w:val="16"/>
              </w:rPr>
              <w:t>dpi</w:t>
            </w:r>
            <w:r>
              <w:rPr>
                <w:rFonts w:ascii="Arial,Italic" w:eastAsia="Arial,Italic" w:hAnsi="Arial,Italic"/>
                <w:i/>
                <w:color w:val="000000"/>
                <w:sz w:val="16"/>
              </w:rPr>
              <w:t xml:space="preserve"> argument is </w:t>
            </w:r>
          </w:p>
        </w:tc>
      </w:tr>
      <w:tr w:rsidR="00DB1823" w14:paraId="29D2DCB0" w14:textId="77777777">
        <w:trPr>
          <w:trHeight w:hRule="exact" w:val="120"/>
        </w:trPr>
        <w:tc>
          <w:tcPr>
            <w:tcW w:w="5114" w:type="dxa"/>
            <w:vMerge/>
          </w:tcPr>
          <w:p w14:paraId="5CDE7DED" w14:textId="77777777" w:rsidR="00DB1823" w:rsidRDefault="00DB1823"/>
        </w:tc>
        <w:tc>
          <w:tcPr>
            <w:tcW w:w="5296" w:type="dxa"/>
            <w:vMerge w:val="restart"/>
            <w:shd w:val="clear" w:color="auto" w:fill="FBFFC6"/>
            <w:tcMar>
              <w:left w:w="0" w:type="dxa"/>
              <w:right w:w="0" w:type="dxa"/>
            </w:tcMar>
          </w:tcPr>
          <w:p w14:paraId="5E91C8BC" w14:textId="77777777" w:rsidR="00DB1823" w:rsidRDefault="00000000">
            <w:pPr>
              <w:autoSpaceDE w:val="0"/>
              <w:autoSpaceDN w:val="0"/>
              <w:spacing w:before="8" w:after="0" w:line="204" w:lineRule="auto"/>
              <w:ind w:left="352"/>
            </w:pPr>
            <w:r>
              <w:rPr>
                <w:rFonts w:ascii="Consolas" w:eastAsia="Consolas" w:hAnsi="Consolas"/>
                <w:color w:val="000000"/>
                <w:sz w:val="18"/>
              </w:rPr>
              <w:t xml:space="preserve">plt.tick_params(axis='both', which='major', </w:t>
            </w:r>
          </w:p>
        </w:tc>
        <w:tc>
          <w:tcPr>
            <w:tcW w:w="5114" w:type="dxa"/>
            <w:vMerge/>
          </w:tcPr>
          <w:p w14:paraId="19CEB3C2" w14:textId="77777777" w:rsidR="00DB1823" w:rsidRDefault="00DB1823"/>
        </w:tc>
      </w:tr>
      <w:tr w:rsidR="00DB1823" w14:paraId="7E547989" w14:textId="77777777">
        <w:trPr>
          <w:trHeight w:hRule="exact" w:val="68"/>
        </w:trPr>
        <w:tc>
          <w:tcPr>
            <w:tcW w:w="5114" w:type="dxa"/>
            <w:vMerge/>
          </w:tcPr>
          <w:p w14:paraId="19692328" w14:textId="77777777" w:rsidR="00DB1823" w:rsidRDefault="00DB1823"/>
        </w:tc>
        <w:tc>
          <w:tcPr>
            <w:tcW w:w="5114" w:type="dxa"/>
            <w:vMerge/>
          </w:tcPr>
          <w:p w14:paraId="7176797D" w14:textId="77777777" w:rsidR="00DB1823" w:rsidRDefault="00DB1823"/>
        </w:tc>
        <w:tc>
          <w:tcPr>
            <w:tcW w:w="5008" w:type="dxa"/>
            <w:shd w:val="clear" w:color="auto" w:fill="FBFFC6"/>
            <w:tcMar>
              <w:left w:w="0" w:type="dxa"/>
              <w:right w:w="0" w:type="dxa"/>
            </w:tcMar>
          </w:tcPr>
          <w:p w14:paraId="691FA6F2" w14:textId="77777777" w:rsidR="00DB1823" w:rsidRDefault="00DB1823"/>
        </w:tc>
      </w:tr>
      <w:tr w:rsidR="00DB1823" w14:paraId="6512091F" w14:textId="77777777">
        <w:trPr>
          <w:trHeight w:hRule="exact" w:val="232"/>
        </w:trPr>
        <w:tc>
          <w:tcPr>
            <w:tcW w:w="5004" w:type="dxa"/>
            <w:vMerge w:val="restart"/>
            <w:shd w:val="clear" w:color="auto" w:fill="C7E6DC"/>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4645C071" w14:textId="77777777">
              <w:trPr>
                <w:trHeight w:hRule="exact" w:val="306"/>
              </w:trPr>
              <w:tc>
                <w:tcPr>
                  <w:tcW w:w="4996" w:type="dxa"/>
                  <w:shd w:val="clear" w:color="auto" w:fill="FBFFC6"/>
                  <w:tcMar>
                    <w:left w:w="0" w:type="dxa"/>
                    <w:right w:w="0" w:type="dxa"/>
                  </w:tcMar>
                </w:tcPr>
                <w:p w14:paraId="09C784FE" w14:textId="77777777" w:rsidR="00DB1823" w:rsidRDefault="00000000">
                  <w:pPr>
                    <w:autoSpaceDE w:val="0"/>
                    <w:autoSpaceDN w:val="0"/>
                    <w:spacing w:before="74" w:after="0" w:line="204" w:lineRule="auto"/>
                    <w:ind w:left="186"/>
                  </w:pPr>
                  <w:r>
                    <w:rPr>
                      <w:rFonts w:ascii="Consolas" w:eastAsia="Consolas" w:hAnsi="Consolas"/>
                      <w:color w:val="000000"/>
                      <w:sz w:val="18"/>
                    </w:rPr>
                    <w:t xml:space="preserve">$ sudo apt-get install python3-matplotlib </w:t>
                  </w:r>
                </w:p>
              </w:tc>
            </w:tr>
          </w:tbl>
          <w:p w14:paraId="7CF4836B" w14:textId="77777777" w:rsidR="00DB1823" w:rsidRDefault="00DB1823">
            <w:pPr>
              <w:autoSpaceDE w:val="0"/>
              <w:autoSpaceDN w:val="0"/>
              <w:spacing w:after="0" w:line="14" w:lineRule="exact"/>
            </w:pPr>
          </w:p>
        </w:tc>
        <w:tc>
          <w:tcPr>
            <w:tcW w:w="5296" w:type="dxa"/>
            <w:shd w:val="clear" w:color="auto" w:fill="FBFFC6"/>
            <w:tcMar>
              <w:left w:w="0" w:type="dxa"/>
              <w:right w:w="0" w:type="dxa"/>
            </w:tcMar>
          </w:tcPr>
          <w:p w14:paraId="4B628DF1" w14:textId="77777777" w:rsidR="00DB1823" w:rsidRDefault="00000000">
            <w:pPr>
              <w:autoSpaceDE w:val="0"/>
              <w:autoSpaceDN w:val="0"/>
              <w:spacing w:before="42" w:after="0" w:line="204" w:lineRule="auto"/>
              <w:ind w:right="1976"/>
              <w:jc w:val="right"/>
            </w:pPr>
            <w:r>
              <w:rPr>
                <w:rFonts w:ascii="Consolas" w:eastAsia="Consolas" w:hAnsi="Consolas"/>
                <w:color w:val="000000"/>
                <w:sz w:val="18"/>
              </w:rPr>
              <w:t xml:space="preserve"> labelsize=14) </w:t>
            </w:r>
          </w:p>
        </w:tc>
        <w:tc>
          <w:tcPr>
            <w:tcW w:w="5008" w:type="dxa"/>
            <w:vMerge w:val="restart"/>
            <w:shd w:val="clear" w:color="auto" w:fill="FBFFC6"/>
            <w:tcMar>
              <w:left w:w="0" w:type="dxa"/>
              <w:right w:w="0" w:type="dxa"/>
            </w:tcMar>
          </w:tcPr>
          <w:p w14:paraId="1EEC29F3" w14:textId="77777777" w:rsidR="00DB1823" w:rsidRDefault="00000000">
            <w:pPr>
              <w:autoSpaceDE w:val="0"/>
              <w:autoSpaceDN w:val="0"/>
              <w:spacing w:after="0" w:line="190" w:lineRule="exact"/>
              <w:ind w:left="124" w:right="288"/>
            </w:pPr>
            <w:r>
              <w:rPr>
                <w:rFonts w:ascii="Arial,Italic" w:eastAsia="Arial,Italic" w:hAnsi="Arial,Italic"/>
                <w:i/>
                <w:color w:val="000000"/>
                <w:sz w:val="16"/>
              </w:rPr>
              <w:t xml:space="preserve">optional; if you don’t know your system’s resolution you can omit the argument and adjust the </w:t>
            </w:r>
            <w:r>
              <w:rPr>
                <w:rFonts w:ascii="Consolas" w:eastAsia="Consolas" w:hAnsi="Consolas"/>
                <w:color w:val="000000"/>
                <w:sz w:val="16"/>
              </w:rPr>
              <w:t>figsize</w:t>
            </w:r>
            <w:r>
              <w:rPr>
                <w:rFonts w:ascii="Arial,Italic" w:eastAsia="Arial,Italic" w:hAnsi="Arial,Italic"/>
                <w:i/>
                <w:color w:val="000000"/>
                <w:sz w:val="16"/>
              </w:rPr>
              <w:t xml:space="preserve"> argument accordingly. </w:t>
            </w:r>
          </w:p>
        </w:tc>
      </w:tr>
      <w:tr w:rsidR="00DB1823" w14:paraId="67317771" w14:textId="77777777">
        <w:trPr>
          <w:trHeight w:hRule="exact" w:val="82"/>
        </w:trPr>
        <w:tc>
          <w:tcPr>
            <w:tcW w:w="5114" w:type="dxa"/>
            <w:vMerge/>
          </w:tcPr>
          <w:p w14:paraId="7FF4CCCA" w14:textId="77777777" w:rsidR="00DB1823" w:rsidRDefault="00DB1823"/>
        </w:tc>
        <w:tc>
          <w:tcPr>
            <w:tcW w:w="5296" w:type="dxa"/>
            <w:shd w:val="clear" w:color="auto" w:fill="FBFFC6"/>
            <w:tcMar>
              <w:left w:w="0" w:type="dxa"/>
              <w:right w:w="0" w:type="dxa"/>
            </w:tcMar>
          </w:tcPr>
          <w:p w14:paraId="6D615C1D" w14:textId="77777777" w:rsidR="00DB1823" w:rsidRDefault="00DB1823"/>
        </w:tc>
        <w:tc>
          <w:tcPr>
            <w:tcW w:w="5114" w:type="dxa"/>
            <w:vMerge/>
          </w:tcPr>
          <w:p w14:paraId="4B17B2C1" w14:textId="77777777" w:rsidR="00DB1823" w:rsidRDefault="00DB1823"/>
        </w:tc>
      </w:tr>
      <w:tr w:rsidR="00DB1823" w14:paraId="3312E1AC" w14:textId="77777777">
        <w:trPr>
          <w:trHeight w:hRule="exact" w:val="70"/>
        </w:trPr>
        <w:tc>
          <w:tcPr>
            <w:tcW w:w="5004" w:type="dxa"/>
            <w:shd w:val="clear" w:color="auto" w:fill="C7E6DC"/>
            <w:tcMar>
              <w:left w:w="0" w:type="dxa"/>
              <w:right w:w="0" w:type="dxa"/>
            </w:tcMar>
          </w:tcPr>
          <w:p w14:paraId="6FC02861" w14:textId="77777777" w:rsidR="00DB1823" w:rsidRDefault="00DB1823"/>
        </w:tc>
        <w:tc>
          <w:tcPr>
            <w:tcW w:w="5296" w:type="dxa"/>
            <w:shd w:val="clear" w:color="auto" w:fill="FBFFC6"/>
            <w:tcMar>
              <w:left w:w="0" w:type="dxa"/>
              <w:right w:w="0" w:type="dxa"/>
            </w:tcMar>
          </w:tcPr>
          <w:p w14:paraId="39D9F485" w14:textId="77777777" w:rsidR="00DB1823" w:rsidRDefault="00DB1823"/>
        </w:tc>
        <w:tc>
          <w:tcPr>
            <w:tcW w:w="5008" w:type="dxa"/>
            <w:vMerge w:val="restart"/>
            <w:shd w:val="clear" w:color="auto" w:fill="FBFFC6"/>
            <w:tcMar>
              <w:left w:w="0" w:type="dxa"/>
              <w:right w:w="0" w:type="dxa"/>
            </w:tcMar>
          </w:tcPr>
          <w:p w14:paraId="79865FB7" w14:textId="77777777" w:rsidR="00DB1823" w:rsidRDefault="00000000">
            <w:pPr>
              <w:autoSpaceDE w:val="0"/>
              <w:autoSpaceDN w:val="0"/>
              <w:spacing w:before="144" w:after="0" w:line="204" w:lineRule="auto"/>
              <w:ind w:left="196"/>
            </w:pPr>
            <w:r>
              <w:rPr>
                <w:rFonts w:ascii="Consolas" w:eastAsia="Consolas" w:hAnsi="Consolas"/>
                <w:color w:val="000000"/>
                <w:sz w:val="18"/>
              </w:rPr>
              <w:t xml:space="preserve">plt.figure(dpi=128, figsize=(10, 6)) </w:t>
            </w:r>
          </w:p>
        </w:tc>
      </w:tr>
      <w:tr w:rsidR="00DB1823" w14:paraId="4F21D34F" w14:textId="77777777">
        <w:trPr>
          <w:trHeight w:hRule="exact" w:val="268"/>
        </w:trPr>
        <w:tc>
          <w:tcPr>
            <w:tcW w:w="5004" w:type="dxa"/>
            <w:vMerge w:val="restart"/>
            <w:shd w:val="clear" w:color="auto" w:fill="C7E6DC"/>
            <w:tcMar>
              <w:left w:w="0" w:type="dxa"/>
              <w:right w:w="0" w:type="dxa"/>
            </w:tcMar>
          </w:tcPr>
          <w:p w14:paraId="7668566D" w14:textId="77777777" w:rsidR="00DB1823" w:rsidRDefault="00000000">
            <w:pPr>
              <w:autoSpaceDE w:val="0"/>
              <w:autoSpaceDN w:val="0"/>
              <w:spacing w:before="92" w:after="0" w:line="182" w:lineRule="exact"/>
              <w:ind w:left="122" w:right="288"/>
            </w:pPr>
            <w:r>
              <w:rPr>
                <w:rFonts w:ascii="Arial" w:eastAsia="Arial" w:hAnsi="Arial"/>
                <w:color w:val="000000"/>
                <w:sz w:val="20"/>
              </w:rPr>
              <w:t xml:space="preserve">matplotlib on OS X </w:t>
            </w:r>
            <w:r>
              <w:br/>
            </w:r>
            <w:r>
              <w:rPr>
                <w:rFonts w:ascii="Arial,Italic" w:eastAsia="Arial,Italic" w:hAnsi="Arial,Italic"/>
                <w:i/>
                <w:color w:val="000000"/>
                <w:sz w:val="16"/>
              </w:rPr>
              <w:t xml:space="preserve">Start a terminal session and enter </w:t>
            </w:r>
            <w:r>
              <w:rPr>
                <w:rFonts w:ascii="Consolas" w:eastAsia="Consolas" w:hAnsi="Consolas"/>
                <w:color w:val="000000"/>
                <w:sz w:val="16"/>
              </w:rPr>
              <w:t>import matplotlib</w:t>
            </w:r>
            <w:r>
              <w:rPr>
                <w:rFonts w:ascii="Arial,Italic" w:eastAsia="Arial,Italic" w:hAnsi="Arial,Italic"/>
                <w:i/>
                <w:color w:val="000000"/>
                <w:sz w:val="16"/>
              </w:rPr>
              <w:t xml:space="preserve"> to see if </w:t>
            </w:r>
          </w:p>
        </w:tc>
        <w:tc>
          <w:tcPr>
            <w:tcW w:w="5296" w:type="dxa"/>
            <w:shd w:val="clear" w:color="auto" w:fill="FBFFC6"/>
            <w:tcMar>
              <w:left w:w="0" w:type="dxa"/>
              <w:right w:w="0" w:type="dxa"/>
            </w:tcMar>
          </w:tcPr>
          <w:p w14:paraId="1BC896BA" w14:textId="77777777" w:rsidR="00DB1823" w:rsidRDefault="00DB1823"/>
        </w:tc>
        <w:tc>
          <w:tcPr>
            <w:tcW w:w="5114" w:type="dxa"/>
            <w:vMerge/>
          </w:tcPr>
          <w:p w14:paraId="794B0C3F" w14:textId="77777777" w:rsidR="00DB1823" w:rsidRDefault="00DB1823"/>
        </w:tc>
      </w:tr>
      <w:tr w:rsidR="00DB1823" w14:paraId="4CBEAA38" w14:textId="77777777">
        <w:trPr>
          <w:trHeight w:hRule="exact" w:val="58"/>
        </w:trPr>
        <w:tc>
          <w:tcPr>
            <w:tcW w:w="5114" w:type="dxa"/>
            <w:vMerge/>
          </w:tcPr>
          <w:p w14:paraId="5FB45271" w14:textId="77777777" w:rsidR="00DB1823" w:rsidRDefault="00DB1823"/>
        </w:tc>
        <w:tc>
          <w:tcPr>
            <w:tcW w:w="5296" w:type="dxa"/>
            <w:shd w:val="clear" w:color="auto" w:fill="FBFFC6"/>
            <w:tcMar>
              <w:left w:w="0" w:type="dxa"/>
              <w:right w:w="0" w:type="dxa"/>
            </w:tcMar>
          </w:tcPr>
          <w:p w14:paraId="23CBA39A" w14:textId="77777777" w:rsidR="00DB1823" w:rsidRDefault="00DB1823"/>
        </w:tc>
        <w:tc>
          <w:tcPr>
            <w:tcW w:w="5008" w:type="dxa"/>
            <w:vMerge w:val="restart"/>
            <w:shd w:val="clear" w:color="auto" w:fill="FBFFC6"/>
            <w:tcMar>
              <w:left w:w="0" w:type="dxa"/>
              <w:right w:w="0" w:type="dxa"/>
            </w:tcMar>
          </w:tcPr>
          <w:p w14:paraId="565009A9" w14:textId="77777777" w:rsidR="00DB1823" w:rsidRDefault="00DB1823">
            <w:pPr>
              <w:autoSpaceDE w:val="0"/>
              <w:autoSpaceDN w:val="0"/>
              <w:spacing w:after="0" w:line="20" w:lineRule="exact"/>
            </w:pPr>
          </w:p>
          <w:tbl>
            <w:tblPr>
              <w:tblW w:w="0" w:type="auto"/>
              <w:tblInd w:w="10" w:type="dxa"/>
              <w:tblLayout w:type="fixed"/>
              <w:tblLook w:val="04A0" w:firstRow="1" w:lastRow="0" w:firstColumn="1" w:lastColumn="0" w:noHBand="0" w:noVBand="1"/>
            </w:tblPr>
            <w:tblGrid>
              <w:gridCol w:w="4998"/>
            </w:tblGrid>
            <w:tr w:rsidR="00DB1823" w14:paraId="354F1745" w14:textId="77777777">
              <w:trPr>
                <w:trHeight w:hRule="exact" w:val="234"/>
              </w:trPr>
              <w:tc>
                <w:tcPr>
                  <w:tcW w:w="4998" w:type="dxa"/>
                  <w:shd w:val="clear" w:color="auto" w:fill="C7E6DC"/>
                  <w:tcMar>
                    <w:left w:w="0" w:type="dxa"/>
                    <w:right w:w="0" w:type="dxa"/>
                  </w:tcMar>
                </w:tcPr>
                <w:p w14:paraId="578F7382" w14:textId="77777777" w:rsidR="00DB1823" w:rsidRDefault="00000000">
                  <w:pPr>
                    <w:autoSpaceDE w:val="0"/>
                    <w:autoSpaceDN w:val="0"/>
                    <w:spacing w:after="0" w:line="288" w:lineRule="auto"/>
                    <w:ind w:left="114"/>
                  </w:pPr>
                  <w:r>
                    <w:rPr>
                      <w:rFonts w:ascii="Arial" w:eastAsia="Arial" w:hAnsi="Arial"/>
                      <w:color w:val="000000"/>
                      <w:sz w:val="20"/>
                    </w:rPr>
                    <w:t xml:space="preserve">Saving a plot </w:t>
                  </w:r>
                </w:p>
              </w:tc>
            </w:tr>
          </w:tbl>
          <w:p w14:paraId="363C9220" w14:textId="77777777" w:rsidR="00DB1823" w:rsidRDefault="00DB1823">
            <w:pPr>
              <w:autoSpaceDE w:val="0"/>
              <w:autoSpaceDN w:val="0"/>
              <w:spacing w:after="0" w:line="14" w:lineRule="exact"/>
            </w:pPr>
          </w:p>
        </w:tc>
      </w:tr>
      <w:tr w:rsidR="00DB1823" w14:paraId="02FF8C2D" w14:textId="77777777">
        <w:trPr>
          <w:trHeight w:hRule="exact" w:val="218"/>
        </w:trPr>
        <w:tc>
          <w:tcPr>
            <w:tcW w:w="5004" w:type="dxa"/>
            <w:shd w:val="clear" w:color="auto" w:fill="C7E6DC"/>
            <w:tcMar>
              <w:left w:w="0" w:type="dxa"/>
              <w:right w:w="0" w:type="dxa"/>
            </w:tcMar>
          </w:tcPr>
          <w:p w14:paraId="499502F4" w14:textId="77777777" w:rsidR="00DB1823" w:rsidRDefault="00000000">
            <w:pPr>
              <w:autoSpaceDE w:val="0"/>
              <w:autoSpaceDN w:val="0"/>
              <w:spacing w:after="0" w:line="218" w:lineRule="exact"/>
              <w:ind w:left="122"/>
            </w:pPr>
            <w:r>
              <w:rPr>
                <w:rFonts w:ascii="Arial,Italic" w:eastAsia="Arial,Italic" w:hAnsi="Arial,Italic"/>
                <w:i/>
                <w:color w:val="000000"/>
                <w:sz w:val="16"/>
              </w:rPr>
              <w:t xml:space="preserve">it’s already installed on your system. If not, try this command: </w:t>
            </w:r>
          </w:p>
        </w:tc>
        <w:tc>
          <w:tcPr>
            <w:tcW w:w="5296" w:type="dxa"/>
            <w:shd w:val="clear" w:color="auto" w:fill="FBFFC6"/>
            <w:tcMar>
              <w:left w:w="0" w:type="dxa"/>
              <w:right w:w="0" w:type="dxa"/>
            </w:tcMar>
          </w:tcPr>
          <w:p w14:paraId="749F37F5" w14:textId="77777777" w:rsidR="00DB1823" w:rsidRDefault="00000000">
            <w:pPr>
              <w:autoSpaceDE w:val="0"/>
              <w:autoSpaceDN w:val="0"/>
              <w:spacing w:after="0" w:line="204" w:lineRule="auto"/>
              <w:ind w:left="352"/>
            </w:pPr>
            <w:r>
              <w:rPr>
                <w:rFonts w:ascii="Consolas" w:eastAsia="Consolas" w:hAnsi="Consolas"/>
                <w:color w:val="000000"/>
                <w:sz w:val="18"/>
              </w:rPr>
              <w:t xml:space="preserve">plt.show() </w:t>
            </w:r>
          </w:p>
        </w:tc>
        <w:tc>
          <w:tcPr>
            <w:tcW w:w="5114" w:type="dxa"/>
            <w:vMerge/>
          </w:tcPr>
          <w:p w14:paraId="1B32B2BC" w14:textId="77777777" w:rsidR="00DB1823" w:rsidRDefault="00DB1823"/>
        </w:tc>
      </w:tr>
      <w:tr w:rsidR="00DB1823" w14:paraId="66AFD773" w14:textId="77777777">
        <w:trPr>
          <w:trHeight w:hRule="exact" w:val="106"/>
        </w:trPr>
        <w:tc>
          <w:tcPr>
            <w:tcW w:w="5004" w:type="dxa"/>
            <w:shd w:val="clear" w:color="auto" w:fill="C7E6DC"/>
            <w:tcMar>
              <w:left w:w="0" w:type="dxa"/>
              <w:right w:w="0" w:type="dxa"/>
            </w:tcMar>
          </w:tcPr>
          <w:p w14:paraId="20B13E77" w14:textId="77777777" w:rsidR="00DB1823" w:rsidRDefault="00DB1823"/>
        </w:tc>
        <w:tc>
          <w:tcPr>
            <w:tcW w:w="5296" w:type="dxa"/>
            <w:shd w:val="clear" w:color="auto" w:fill="FBFFC6"/>
            <w:tcMar>
              <w:left w:w="0" w:type="dxa"/>
              <w:right w:w="0" w:type="dxa"/>
            </w:tcMar>
          </w:tcPr>
          <w:p w14:paraId="4AB623D7" w14:textId="77777777" w:rsidR="00DB1823" w:rsidRDefault="00DB1823"/>
        </w:tc>
        <w:tc>
          <w:tcPr>
            <w:tcW w:w="5008" w:type="dxa"/>
            <w:shd w:val="clear" w:color="auto" w:fill="FBFFC6"/>
            <w:tcMar>
              <w:left w:w="0" w:type="dxa"/>
              <w:right w:w="0" w:type="dxa"/>
            </w:tcMar>
          </w:tcPr>
          <w:p w14:paraId="4889B9F5" w14:textId="77777777" w:rsidR="00DB1823" w:rsidRDefault="00DB1823"/>
        </w:tc>
      </w:tr>
      <w:tr w:rsidR="00DB1823" w14:paraId="11C5AA0B" w14:textId="77777777">
        <w:trPr>
          <w:trHeight w:hRule="exact" w:val="328"/>
        </w:trPr>
        <w:tc>
          <w:tcPr>
            <w:tcW w:w="5004" w:type="dxa"/>
            <w:shd w:val="clear" w:color="auto" w:fill="C7E6DC"/>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49B28FC6" w14:textId="77777777">
              <w:trPr>
                <w:trHeight w:hRule="exact" w:val="308"/>
              </w:trPr>
              <w:tc>
                <w:tcPr>
                  <w:tcW w:w="4996" w:type="dxa"/>
                  <w:shd w:val="clear" w:color="auto" w:fill="FBFFC6"/>
                  <w:tcMar>
                    <w:left w:w="0" w:type="dxa"/>
                    <w:right w:w="0" w:type="dxa"/>
                  </w:tcMar>
                </w:tcPr>
                <w:p w14:paraId="02E942C1" w14:textId="77777777" w:rsidR="00DB1823" w:rsidRDefault="00000000">
                  <w:pPr>
                    <w:autoSpaceDE w:val="0"/>
                    <w:autoSpaceDN w:val="0"/>
                    <w:spacing w:before="74" w:after="0" w:line="204" w:lineRule="auto"/>
                    <w:ind w:left="186"/>
                  </w:pPr>
                  <w:r>
                    <w:rPr>
                      <w:rFonts w:ascii="Consolas" w:eastAsia="Consolas" w:hAnsi="Consolas"/>
                      <w:color w:val="000000"/>
                      <w:sz w:val="18"/>
                    </w:rPr>
                    <w:t xml:space="preserve">$ pip install --user matplotlib </w:t>
                  </w:r>
                </w:p>
              </w:tc>
            </w:tr>
          </w:tbl>
          <w:p w14:paraId="62427878" w14:textId="77777777" w:rsidR="00DB1823" w:rsidRDefault="00DB1823">
            <w:pPr>
              <w:autoSpaceDE w:val="0"/>
              <w:autoSpaceDN w:val="0"/>
              <w:spacing w:after="0" w:line="14" w:lineRule="exact"/>
            </w:pPr>
          </w:p>
        </w:tc>
        <w:tc>
          <w:tcPr>
            <w:tcW w:w="5296" w:type="dxa"/>
            <w:shd w:val="clear" w:color="auto" w:fill="FBFFC6"/>
            <w:tcMar>
              <w:left w:w="0" w:type="dxa"/>
              <w:right w:w="0" w:type="dxa"/>
            </w:tcMar>
          </w:tcPr>
          <w:tbl>
            <w:tblPr>
              <w:tblW w:w="0" w:type="auto"/>
              <w:tblInd w:w="163" w:type="dxa"/>
              <w:tblLayout w:type="fixed"/>
              <w:tblLook w:val="04A0" w:firstRow="1" w:lastRow="0" w:firstColumn="1" w:lastColumn="0" w:noHBand="0" w:noVBand="1"/>
            </w:tblPr>
            <w:tblGrid>
              <w:gridCol w:w="4998"/>
            </w:tblGrid>
            <w:tr w:rsidR="00DB1823" w14:paraId="4D82A149" w14:textId="77777777">
              <w:trPr>
                <w:trHeight w:hRule="exact" w:val="368"/>
              </w:trPr>
              <w:tc>
                <w:tcPr>
                  <w:tcW w:w="4998" w:type="dxa"/>
                  <w:shd w:val="clear" w:color="auto" w:fill="C7E6DC"/>
                  <w:tcMar>
                    <w:left w:w="0" w:type="dxa"/>
                    <w:right w:w="0" w:type="dxa"/>
                  </w:tcMar>
                </w:tcPr>
                <w:p w14:paraId="2B1486C3" w14:textId="77777777" w:rsidR="00DB1823" w:rsidRDefault="00000000">
                  <w:pPr>
                    <w:autoSpaceDE w:val="0"/>
                    <w:autoSpaceDN w:val="0"/>
                    <w:spacing w:before="96" w:after="0" w:line="178" w:lineRule="exact"/>
                    <w:ind w:left="116" w:right="432"/>
                  </w:pPr>
                  <w:r>
                    <w:rPr>
                      <w:rFonts w:ascii="Arial" w:eastAsia="Arial" w:hAnsi="Arial"/>
                      <w:color w:val="000000"/>
                      <w:sz w:val="20"/>
                    </w:rPr>
                    <w:t xml:space="preserve">Using a colormap </w:t>
                  </w:r>
                  <w:r>
                    <w:br/>
                  </w:r>
                  <w:r>
                    <w:rPr>
                      <w:rFonts w:ascii="Arial,Italic" w:eastAsia="Arial,Italic" w:hAnsi="Arial,Italic"/>
                      <w:i/>
                      <w:color w:val="000000"/>
                      <w:sz w:val="16"/>
                    </w:rPr>
                    <w:t xml:space="preserve">A colormap varies the point colors from one shade to another, </w:t>
                  </w:r>
                </w:p>
              </w:tc>
            </w:tr>
          </w:tbl>
          <w:p w14:paraId="27723B12" w14:textId="77777777" w:rsidR="00DB1823" w:rsidRDefault="00DB1823">
            <w:pPr>
              <w:autoSpaceDE w:val="0"/>
              <w:autoSpaceDN w:val="0"/>
              <w:spacing w:after="0" w:line="14" w:lineRule="exact"/>
            </w:pPr>
          </w:p>
        </w:tc>
        <w:tc>
          <w:tcPr>
            <w:tcW w:w="5008" w:type="dxa"/>
            <w:shd w:val="clear" w:color="auto" w:fill="FBFFC6"/>
            <w:tcMar>
              <w:left w:w="0" w:type="dxa"/>
              <w:right w:w="0" w:type="dxa"/>
            </w:tcMar>
          </w:tcPr>
          <w:p w14:paraId="6450FB4D" w14:textId="77777777" w:rsidR="00DB1823" w:rsidRDefault="00000000">
            <w:pPr>
              <w:autoSpaceDE w:val="0"/>
              <w:autoSpaceDN w:val="0"/>
              <w:spacing w:before="34" w:after="0" w:line="184" w:lineRule="exact"/>
              <w:ind w:left="124" w:right="144"/>
            </w:pPr>
            <w:r>
              <w:rPr>
                <w:rFonts w:ascii="Arial,Italic" w:eastAsia="Arial,Italic" w:hAnsi="Arial,Italic"/>
                <w:i/>
                <w:color w:val="000000"/>
                <w:sz w:val="16"/>
              </w:rPr>
              <w:t xml:space="preserve">The matplotlib viewer has an interactive save button, but you can also save your visualizations programmatically. To do so, replace </w:t>
            </w:r>
          </w:p>
        </w:tc>
      </w:tr>
      <w:tr w:rsidR="00DB1823" w14:paraId="6977A6E6" w14:textId="77777777">
        <w:trPr>
          <w:trHeight w:hRule="exact" w:val="434"/>
        </w:trPr>
        <w:tc>
          <w:tcPr>
            <w:tcW w:w="5004" w:type="dxa"/>
            <w:shd w:val="clear" w:color="auto" w:fill="C7E6DC"/>
            <w:tcMar>
              <w:left w:w="0" w:type="dxa"/>
              <w:right w:w="0" w:type="dxa"/>
            </w:tcMar>
          </w:tcPr>
          <w:p w14:paraId="67191F24" w14:textId="77777777" w:rsidR="00DB1823" w:rsidRDefault="00000000">
            <w:pPr>
              <w:autoSpaceDE w:val="0"/>
              <w:autoSpaceDN w:val="0"/>
              <w:spacing w:before="96" w:after="0" w:line="176" w:lineRule="exact"/>
              <w:ind w:left="122" w:right="432"/>
            </w:pPr>
            <w:r>
              <w:rPr>
                <w:rFonts w:ascii="Arial" w:eastAsia="Arial" w:hAnsi="Arial"/>
                <w:color w:val="000000"/>
                <w:sz w:val="20"/>
              </w:rPr>
              <w:t xml:space="preserve">matplotlib on Windows </w:t>
            </w:r>
            <w:r>
              <w:br/>
            </w:r>
            <w:r>
              <w:rPr>
                <w:rFonts w:ascii="Arial,Italic" w:eastAsia="Arial,Italic" w:hAnsi="Arial,Italic"/>
                <w:i/>
                <w:color w:val="000000"/>
                <w:sz w:val="16"/>
              </w:rPr>
              <w:t xml:space="preserve">You first need to install Visual Studio, which you can do from </w:t>
            </w:r>
          </w:p>
        </w:tc>
        <w:tc>
          <w:tcPr>
            <w:tcW w:w="5296" w:type="dxa"/>
            <w:shd w:val="clear" w:color="auto" w:fill="FBFFC6"/>
            <w:tcMar>
              <w:left w:w="0" w:type="dxa"/>
              <w:right w:w="0" w:type="dxa"/>
            </w:tcMar>
          </w:tcPr>
          <w:p w14:paraId="49CC9C4B" w14:textId="77777777" w:rsidR="00DB1823" w:rsidRDefault="00000000">
            <w:pPr>
              <w:autoSpaceDE w:val="0"/>
              <w:autoSpaceDN w:val="0"/>
              <w:spacing w:before="32" w:after="0" w:line="186" w:lineRule="exact"/>
              <w:ind w:left="280" w:right="144"/>
            </w:pPr>
            <w:r>
              <w:rPr>
                <w:rFonts w:ascii="Arial,Italic" w:eastAsia="Arial,Italic" w:hAnsi="Arial,Italic"/>
                <w:i/>
                <w:color w:val="000000"/>
                <w:sz w:val="16"/>
              </w:rPr>
              <w:t xml:space="preserve">based on a certain value for each point. The value used to </w:t>
            </w:r>
            <w:r>
              <w:br/>
            </w:r>
            <w:r>
              <w:rPr>
                <w:rFonts w:ascii="Arial,Italic" w:eastAsia="Arial,Italic" w:hAnsi="Arial,Italic"/>
                <w:i/>
                <w:color w:val="000000"/>
                <w:sz w:val="16"/>
              </w:rPr>
              <w:t xml:space="preserve">determine the color of each point is passed to the </w:t>
            </w:r>
            <w:r>
              <w:rPr>
                <w:rFonts w:ascii="Consolas" w:eastAsia="Consolas" w:hAnsi="Consolas"/>
                <w:color w:val="000000"/>
                <w:sz w:val="16"/>
              </w:rPr>
              <w:t>c</w:t>
            </w:r>
            <w:r>
              <w:rPr>
                <w:rFonts w:ascii="Arial,Italic" w:eastAsia="Arial,Italic" w:hAnsi="Arial,Italic"/>
                <w:i/>
                <w:color w:val="000000"/>
                <w:sz w:val="16"/>
              </w:rPr>
              <w:t xml:space="preserve"> argument, and </w:t>
            </w:r>
          </w:p>
        </w:tc>
        <w:tc>
          <w:tcPr>
            <w:tcW w:w="5008" w:type="dxa"/>
            <w:shd w:val="clear" w:color="auto" w:fill="FBFFC6"/>
            <w:tcMar>
              <w:left w:w="0" w:type="dxa"/>
              <w:right w:w="0" w:type="dxa"/>
            </w:tcMar>
          </w:tcPr>
          <w:p w14:paraId="4994B885" w14:textId="77777777" w:rsidR="00DB1823" w:rsidRDefault="00000000">
            <w:pPr>
              <w:autoSpaceDE w:val="0"/>
              <w:autoSpaceDN w:val="0"/>
              <w:spacing w:before="30" w:after="0" w:line="188" w:lineRule="exact"/>
              <w:ind w:left="124" w:right="288"/>
            </w:pPr>
            <w:r>
              <w:rPr>
                <w:rFonts w:ascii="Consolas" w:eastAsia="Consolas" w:hAnsi="Consolas"/>
                <w:color w:val="000000"/>
                <w:sz w:val="16"/>
              </w:rPr>
              <w:t>plt.show()</w:t>
            </w:r>
            <w:r>
              <w:rPr>
                <w:rFonts w:ascii="Arial,Italic" w:eastAsia="Arial,Italic" w:hAnsi="Arial,Italic"/>
                <w:i/>
                <w:color w:val="000000"/>
                <w:sz w:val="16"/>
              </w:rPr>
              <w:t xml:space="preserve"> with </w:t>
            </w:r>
            <w:r>
              <w:rPr>
                <w:rFonts w:ascii="Consolas" w:eastAsia="Consolas" w:hAnsi="Consolas"/>
                <w:color w:val="000000"/>
                <w:sz w:val="16"/>
              </w:rPr>
              <w:t>plt.savefig()</w:t>
            </w:r>
            <w:r>
              <w:rPr>
                <w:rFonts w:ascii="Arial,Italic" w:eastAsia="Arial,Italic" w:hAnsi="Arial,Italic"/>
                <w:i/>
                <w:color w:val="000000"/>
                <w:sz w:val="16"/>
              </w:rPr>
              <w:t xml:space="preserve">. The </w:t>
            </w:r>
            <w:r>
              <w:rPr>
                <w:rFonts w:ascii="Consolas" w:eastAsia="Consolas" w:hAnsi="Consolas"/>
                <w:color w:val="000000"/>
                <w:sz w:val="16"/>
              </w:rPr>
              <w:t xml:space="preserve">bbox_inches='tight' </w:t>
            </w:r>
            <w:r>
              <w:rPr>
                <w:rFonts w:ascii="Arial,Italic" w:eastAsia="Arial,Italic" w:hAnsi="Arial,Italic"/>
                <w:i/>
                <w:color w:val="000000"/>
                <w:sz w:val="16"/>
              </w:rPr>
              <w:t xml:space="preserve">argument trims extra whitespace from the plot. </w:t>
            </w:r>
          </w:p>
        </w:tc>
      </w:tr>
      <w:tr w:rsidR="00DB1823" w14:paraId="51DC2B14" w14:textId="77777777">
        <w:trPr>
          <w:trHeight w:hRule="exact" w:val="391"/>
        </w:trPr>
        <w:tc>
          <w:tcPr>
            <w:tcW w:w="5004" w:type="dxa"/>
            <w:shd w:val="clear" w:color="auto" w:fill="C7E6DC"/>
            <w:tcMar>
              <w:left w:w="0" w:type="dxa"/>
              <w:right w:w="0" w:type="dxa"/>
            </w:tcMar>
          </w:tcPr>
          <w:p w14:paraId="2E4AA491" w14:textId="77777777" w:rsidR="00DB1823" w:rsidRDefault="00000000">
            <w:pPr>
              <w:autoSpaceDE w:val="0"/>
              <w:autoSpaceDN w:val="0"/>
              <w:spacing w:before="34" w:after="0" w:line="184" w:lineRule="exact"/>
              <w:ind w:left="122" w:right="144"/>
            </w:pPr>
            <w:hyperlink r:id="rId142" w:history="1">
              <w:r>
                <w:rPr>
                  <w:rFonts w:ascii="Arial,Italic" w:eastAsia="Arial,Italic" w:hAnsi="Arial,Italic"/>
                  <w:i/>
                  <w:color w:val="000000"/>
                  <w:sz w:val="16"/>
                </w:rPr>
                <w:t>ht</w:t>
              </w:r>
            </w:hyperlink>
            <w:hyperlink r:id="rId143" w:history="1">
              <w:r>
                <w:rPr>
                  <w:rFonts w:ascii="Arial,Italic" w:eastAsia="Arial,Italic" w:hAnsi="Arial,Italic"/>
                  <w:i/>
                  <w:color w:val="000000"/>
                  <w:sz w:val="16"/>
                </w:rPr>
                <w:t>tps://dev.windows.com/.</w:t>
              </w:r>
            </w:hyperlink>
            <w:hyperlink r:id="rId144" w:history="1">
              <w:r>
                <w:rPr>
                  <w:rFonts w:ascii="Arial,Italic" w:eastAsia="Arial,Italic" w:hAnsi="Arial,Italic"/>
                  <w:i/>
                  <w:color w:val="000000"/>
                  <w:sz w:val="16"/>
                </w:rPr>
                <w:t xml:space="preserve"> The Communit</w:t>
              </w:r>
            </w:hyperlink>
            <w:r>
              <w:rPr>
                <w:rFonts w:ascii="Arial,Italic" w:eastAsia="Arial,Italic" w:hAnsi="Arial,Italic"/>
                <w:i/>
                <w:color w:val="000000"/>
                <w:sz w:val="16"/>
              </w:rPr>
              <w:t xml:space="preserve">y edition is free. Then go </w:t>
            </w:r>
            <w:hyperlink r:id="rId145" w:anchor="matplotlib" w:history="1">
              <w:r>
                <w:rPr>
                  <w:rFonts w:ascii="Arial,Italic" w:eastAsia="Arial,Italic" w:hAnsi="Arial,Italic"/>
                  <w:i/>
                  <w:color w:val="000000"/>
                  <w:sz w:val="16"/>
                </w:rPr>
                <w:t>to</w:t>
              </w:r>
            </w:hyperlink>
            <w:hyperlink r:id="rId146" w:anchor="matplotlib" w:history="1">
              <w:r>
                <w:rPr>
                  <w:rFonts w:ascii="Arial,Italic" w:eastAsia="Arial,Italic" w:hAnsi="Arial,Italic"/>
                  <w:i/>
                  <w:color w:val="000000"/>
                  <w:sz w:val="16"/>
                </w:rPr>
                <w:t xml:space="preserve"> https://pypi.python.org/</w:t>
              </w:r>
            </w:hyperlink>
            <w:hyperlink r:id="rId147" w:anchor="matplotlib" w:history="1">
              <w:r>
                <w:rPr>
                  <w:rFonts w:ascii="Arial,Italic" w:eastAsia="Arial,Italic" w:hAnsi="Arial,Italic"/>
                  <w:i/>
                  <w:color w:val="000000"/>
                  <w:sz w:val="16"/>
                </w:rPr>
                <w:t xml:space="preserve">pypi/matplotlib/ </w:t>
              </w:r>
            </w:hyperlink>
            <w:hyperlink r:id="rId148" w:anchor="matplotlib" w:history="1">
              <w:r>
                <w:rPr>
                  <w:rFonts w:ascii="Arial,Italic" w:eastAsia="Arial,Italic" w:hAnsi="Arial,Italic"/>
                  <w:i/>
                  <w:color w:val="000000"/>
                  <w:sz w:val="16"/>
                </w:rPr>
                <w:t xml:space="preserve">or </w:t>
              </w:r>
            </w:hyperlink>
          </w:p>
        </w:tc>
        <w:tc>
          <w:tcPr>
            <w:tcW w:w="5296" w:type="dxa"/>
            <w:shd w:val="clear" w:color="auto" w:fill="FBFFC6"/>
            <w:tcMar>
              <w:left w:w="0" w:type="dxa"/>
              <w:right w:w="0" w:type="dxa"/>
            </w:tcMar>
          </w:tcPr>
          <w:p w14:paraId="00980E72" w14:textId="77777777" w:rsidR="00DB1823" w:rsidRDefault="00000000">
            <w:pPr>
              <w:autoSpaceDE w:val="0"/>
              <w:autoSpaceDN w:val="0"/>
              <w:spacing w:after="0" w:line="218" w:lineRule="exact"/>
              <w:ind w:left="280"/>
            </w:pPr>
            <w:r>
              <w:rPr>
                <w:rFonts w:ascii="Arial,Italic" w:eastAsia="Arial,Italic" w:hAnsi="Arial,Italic"/>
                <w:i/>
                <w:color w:val="000000"/>
                <w:sz w:val="16"/>
              </w:rPr>
              <w:t xml:space="preserve">the </w:t>
            </w:r>
            <w:r>
              <w:rPr>
                <w:rFonts w:ascii="Consolas" w:eastAsia="Consolas" w:hAnsi="Consolas"/>
                <w:color w:val="000000"/>
                <w:sz w:val="16"/>
              </w:rPr>
              <w:t>cmap</w:t>
            </w:r>
            <w:r>
              <w:rPr>
                <w:rFonts w:ascii="Arial,Italic" w:eastAsia="Arial,Italic" w:hAnsi="Arial,Italic"/>
                <w:i/>
                <w:color w:val="000000"/>
                <w:sz w:val="16"/>
              </w:rPr>
              <w:t xml:space="preserve"> argument specifies which colormap to use. </w:t>
            </w:r>
          </w:p>
          <w:p w14:paraId="646ECEA1" w14:textId="77777777" w:rsidR="00DB1823" w:rsidRDefault="00000000">
            <w:pPr>
              <w:autoSpaceDE w:val="0"/>
              <w:autoSpaceDN w:val="0"/>
              <w:spacing w:after="0" w:line="218" w:lineRule="exact"/>
              <w:jc w:val="center"/>
            </w:pPr>
            <w:r>
              <w:rPr>
                <w:rFonts w:ascii="Arial,Italic" w:eastAsia="Arial,Italic" w:hAnsi="Arial,Italic"/>
                <w:i/>
                <w:color w:val="000000"/>
                <w:sz w:val="16"/>
              </w:rPr>
              <w:t xml:space="preserve"> The </w:t>
            </w:r>
            <w:r>
              <w:rPr>
                <w:rFonts w:ascii="Consolas" w:eastAsia="Consolas" w:hAnsi="Consolas"/>
                <w:color w:val="000000"/>
                <w:sz w:val="16"/>
              </w:rPr>
              <w:t>edgecolor='none'</w:t>
            </w:r>
            <w:r>
              <w:rPr>
                <w:rFonts w:ascii="Arial,Italic" w:eastAsia="Arial,Italic" w:hAnsi="Arial,Italic"/>
                <w:i/>
                <w:color w:val="000000"/>
                <w:sz w:val="16"/>
              </w:rPr>
              <w:t xml:space="preserve"> argument removes the black outline </w:t>
            </w:r>
          </w:p>
        </w:tc>
        <w:tc>
          <w:tcPr>
            <w:tcW w:w="5008" w:type="dxa"/>
            <w:shd w:val="clear" w:color="auto" w:fill="FBFFC6"/>
            <w:tcMar>
              <w:left w:w="0" w:type="dxa"/>
              <w:right w:w="0" w:type="dxa"/>
            </w:tcMar>
          </w:tcPr>
          <w:p w14:paraId="09F9DE92" w14:textId="77777777" w:rsidR="00DB1823" w:rsidRDefault="00000000">
            <w:pPr>
              <w:autoSpaceDE w:val="0"/>
              <w:autoSpaceDN w:val="0"/>
              <w:spacing w:before="74" w:after="0" w:line="204" w:lineRule="auto"/>
              <w:ind w:left="196"/>
            </w:pPr>
            <w:r>
              <w:rPr>
                <w:rFonts w:ascii="Consolas" w:eastAsia="Consolas" w:hAnsi="Consolas"/>
                <w:color w:val="000000"/>
                <w:sz w:val="18"/>
              </w:rPr>
              <w:t xml:space="preserve">plt.savefig('squares.png', bbox_inches='tight') </w:t>
            </w:r>
          </w:p>
        </w:tc>
      </w:tr>
      <w:tr w:rsidR="00DB1823" w14:paraId="2DBDE274" w14:textId="77777777">
        <w:trPr>
          <w:trHeight w:hRule="exact" w:val="206"/>
        </w:trPr>
        <w:tc>
          <w:tcPr>
            <w:tcW w:w="5004" w:type="dxa"/>
            <w:shd w:val="clear" w:color="auto" w:fill="C7E6DC"/>
            <w:tcMar>
              <w:left w:w="0" w:type="dxa"/>
              <w:right w:w="0" w:type="dxa"/>
            </w:tcMar>
          </w:tcPr>
          <w:p w14:paraId="066D8645" w14:textId="77777777" w:rsidR="00DB1823" w:rsidRDefault="00000000">
            <w:pPr>
              <w:autoSpaceDE w:val="0"/>
              <w:autoSpaceDN w:val="0"/>
              <w:spacing w:after="0" w:line="218" w:lineRule="exact"/>
              <w:jc w:val="center"/>
            </w:pPr>
            <w:hyperlink r:id="rId149" w:anchor="matplotlib" w:history="1">
              <w:r>
                <w:rPr>
                  <w:rFonts w:ascii="Arial,Italic" w:eastAsia="Arial,Italic" w:hAnsi="Arial,Italic"/>
                  <w:i/>
                  <w:color w:val="000000"/>
                  <w:sz w:val="16"/>
                </w:rPr>
                <w:t xml:space="preserve">http://www.lfd.uic.edu/~gohlke/pythonlibs/#matplotlib </w:t>
              </w:r>
            </w:hyperlink>
            <w:r>
              <w:rPr>
                <w:rFonts w:ascii="Arial,Italic" w:eastAsia="Arial,Italic" w:hAnsi="Arial,Italic"/>
                <w:i/>
                <w:color w:val="000000"/>
                <w:sz w:val="16"/>
              </w:rPr>
              <w:t xml:space="preserve">and download </w:t>
            </w:r>
          </w:p>
        </w:tc>
        <w:tc>
          <w:tcPr>
            <w:tcW w:w="5296" w:type="dxa"/>
            <w:shd w:val="clear" w:color="auto" w:fill="FBFFC6"/>
            <w:tcMar>
              <w:left w:w="0" w:type="dxa"/>
              <w:right w:w="0" w:type="dxa"/>
            </w:tcMar>
          </w:tcPr>
          <w:p w14:paraId="32C4BD0A" w14:textId="77777777" w:rsidR="00DB1823" w:rsidRDefault="00000000">
            <w:pPr>
              <w:autoSpaceDE w:val="0"/>
              <w:autoSpaceDN w:val="0"/>
              <w:spacing w:after="0" w:line="218" w:lineRule="exact"/>
              <w:ind w:left="280"/>
            </w:pPr>
            <w:r>
              <w:rPr>
                <w:rFonts w:ascii="Arial,Italic" w:eastAsia="Arial,Italic" w:hAnsi="Arial,Italic"/>
                <w:i/>
                <w:color w:val="000000"/>
                <w:sz w:val="16"/>
              </w:rPr>
              <w:t xml:space="preserve">from each point. </w:t>
            </w:r>
          </w:p>
        </w:tc>
        <w:tc>
          <w:tcPr>
            <w:tcW w:w="5008" w:type="dxa"/>
            <w:tcMar>
              <w:left w:w="0" w:type="dxa"/>
              <w:right w:w="0" w:type="dxa"/>
            </w:tcMar>
          </w:tcPr>
          <w:p w14:paraId="4094F669" w14:textId="77777777" w:rsidR="00DB1823" w:rsidRDefault="00DB1823"/>
        </w:tc>
      </w:tr>
      <w:tr w:rsidR="00DB1823" w14:paraId="740E0716" w14:textId="77777777">
        <w:trPr>
          <w:trHeight w:hRule="exact" w:val="238"/>
        </w:trPr>
        <w:tc>
          <w:tcPr>
            <w:tcW w:w="5004" w:type="dxa"/>
            <w:vMerge w:val="restart"/>
            <w:shd w:val="clear" w:color="auto" w:fill="C7E6DC"/>
            <w:tcMar>
              <w:left w:w="0" w:type="dxa"/>
              <w:right w:w="0" w:type="dxa"/>
            </w:tcMar>
          </w:tcPr>
          <w:p w14:paraId="68A53A7B" w14:textId="77777777" w:rsidR="00DB1823" w:rsidRDefault="00000000">
            <w:pPr>
              <w:autoSpaceDE w:val="0"/>
              <w:autoSpaceDN w:val="0"/>
              <w:spacing w:after="0" w:line="218" w:lineRule="exact"/>
              <w:ind w:left="122"/>
            </w:pPr>
            <w:r>
              <w:rPr>
                <w:rFonts w:ascii="Arial,Italic" w:eastAsia="Arial,Italic" w:hAnsi="Arial,Italic"/>
                <w:i/>
                <w:color w:val="000000"/>
                <w:sz w:val="16"/>
              </w:rPr>
              <w:t xml:space="preserve">an appropriate installer file. </w:t>
            </w:r>
          </w:p>
        </w:tc>
        <w:tc>
          <w:tcPr>
            <w:tcW w:w="5296" w:type="dxa"/>
            <w:shd w:val="clear" w:color="auto" w:fill="FBFFC6"/>
            <w:tcMar>
              <w:left w:w="0" w:type="dxa"/>
              <w:right w:w="0" w:type="dxa"/>
            </w:tcMar>
          </w:tcPr>
          <w:p w14:paraId="25C15F52" w14:textId="77777777" w:rsidR="00DB1823" w:rsidRDefault="00000000">
            <w:pPr>
              <w:autoSpaceDE w:val="0"/>
              <w:autoSpaceDN w:val="0"/>
              <w:spacing w:before="58" w:after="0" w:line="204" w:lineRule="auto"/>
              <w:ind w:left="352"/>
            </w:pPr>
            <w:r>
              <w:rPr>
                <w:rFonts w:ascii="Consolas" w:eastAsia="Consolas" w:hAnsi="Consolas"/>
                <w:color w:val="000000"/>
                <w:sz w:val="18"/>
              </w:rPr>
              <w:t xml:space="preserve">plt.scatter(x_values, squares, c=squares, </w:t>
            </w:r>
          </w:p>
        </w:tc>
        <w:tc>
          <w:tcPr>
            <w:tcW w:w="5008" w:type="dxa"/>
            <w:shd w:val="clear" w:color="auto" w:fill="008F80"/>
            <w:tcMar>
              <w:left w:w="0" w:type="dxa"/>
              <w:right w:w="0" w:type="dxa"/>
            </w:tcMar>
          </w:tcPr>
          <w:p w14:paraId="06729014" w14:textId="77777777" w:rsidR="00DB1823" w:rsidRDefault="00000000">
            <w:pPr>
              <w:autoSpaceDE w:val="0"/>
              <w:autoSpaceDN w:val="0"/>
              <w:spacing w:after="0" w:line="240" w:lineRule="auto"/>
              <w:ind w:left="134"/>
            </w:pPr>
            <w:r>
              <w:rPr>
                <w:noProof/>
              </w:rPr>
              <w:drawing>
                <wp:inline distT="0" distB="0" distL="0" distR="0" wp14:anchorId="02360FA5" wp14:editId="6F02DCF8">
                  <wp:extent cx="1125219" cy="17526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50"/>
                          <a:stretch>
                            <a:fillRect/>
                          </a:stretch>
                        </pic:blipFill>
                        <pic:spPr>
                          <a:xfrm>
                            <a:off x="0" y="0"/>
                            <a:ext cx="1125219" cy="175260"/>
                          </a:xfrm>
                          <a:prstGeom prst="rect">
                            <a:avLst/>
                          </a:prstGeom>
                        </pic:spPr>
                      </pic:pic>
                    </a:graphicData>
                  </a:graphic>
                </wp:inline>
              </w:drawing>
            </w:r>
          </w:p>
        </w:tc>
      </w:tr>
      <w:tr w:rsidR="00DB1823" w14:paraId="0A0FC938" w14:textId="77777777">
        <w:trPr>
          <w:trHeight w:hRule="exact" w:val="152"/>
        </w:trPr>
        <w:tc>
          <w:tcPr>
            <w:tcW w:w="5114" w:type="dxa"/>
            <w:vMerge/>
          </w:tcPr>
          <w:p w14:paraId="5932BD31" w14:textId="77777777" w:rsidR="00DB1823" w:rsidRDefault="00DB1823"/>
        </w:tc>
        <w:tc>
          <w:tcPr>
            <w:tcW w:w="5296" w:type="dxa"/>
            <w:shd w:val="clear" w:color="auto" w:fill="FBFFC6"/>
            <w:tcMar>
              <w:left w:w="0" w:type="dxa"/>
              <w:right w:w="0" w:type="dxa"/>
            </w:tcMar>
          </w:tcPr>
          <w:p w14:paraId="0A90F7B7" w14:textId="77777777" w:rsidR="00DB1823" w:rsidRDefault="00000000">
            <w:pPr>
              <w:autoSpaceDE w:val="0"/>
              <w:autoSpaceDN w:val="0"/>
              <w:spacing w:after="0" w:line="204" w:lineRule="auto"/>
              <w:ind w:left="1042"/>
            </w:pPr>
            <w:r>
              <w:rPr>
                <w:rFonts w:ascii="Consolas" w:eastAsia="Consolas" w:hAnsi="Consolas"/>
                <w:color w:val="000000"/>
                <w:sz w:val="18"/>
              </w:rPr>
              <w:t xml:space="preserve"> cmap=plt.cm.Blues, edgecolor='none', </w:t>
            </w:r>
          </w:p>
        </w:tc>
        <w:tc>
          <w:tcPr>
            <w:tcW w:w="5008" w:type="dxa"/>
            <w:shd w:val="clear" w:color="auto" w:fill="008F80"/>
            <w:tcMar>
              <w:left w:w="0" w:type="dxa"/>
              <w:right w:w="0" w:type="dxa"/>
            </w:tcMar>
          </w:tcPr>
          <w:p w14:paraId="767BE512" w14:textId="77777777" w:rsidR="00DB1823" w:rsidRDefault="00000000">
            <w:pPr>
              <w:autoSpaceDE w:val="0"/>
              <w:autoSpaceDN w:val="0"/>
              <w:spacing w:after="0" w:line="244" w:lineRule="exact"/>
              <w:ind w:left="134"/>
            </w:pPr>
            <w:r>
              <w:rPr>
                <w:rFonts w:ascii="Arial,Italic" w:eastAsia="Arial,Italic" w:hAnsi="Arial,Italic"/>
                <w:i/>
                <w:color w:val="F4F4F4"/>
                <w:sz w:val="18"/>
              </w:rPr>
              <w:t xml:space="preserve">The matplotlib gallery and documentation are at </w:t>
            </w:r>
          </w:p>
        </w:tc>
      </w:tr>
      <w:tr w:rsidR="00DB1823" w14:paraId="3B912E65" w14:textId="77777777">
        <w:trPr>
          <w:trHeight w:hRule="exact" w:val="68"/>
        </w:trPr>
        <w:tc>
          <w:tcPr>
            <w:tcW w:w="5004" w:type="dxa"/>
            <w:tcMar>
              <w:left w:w="0" w:type="dxa"/>
              <w:right w:w="0" w:type="dxa"/>
            </w:tcMar>
          </w:tcPr>
          <w:p w14:paraId="1AA72F8E" w14:textId="77777777" w:rsidR="00DB1823" w:rsidRDefault="00DB1823"/>
        </w:tc>
        <w:tc>
          <w:tcPr>
            <w:tcW w:w="5296" w:type="dxa"/>
            <w:shd w:val="clear" w:color="auto" w:fill="FBFFC6"/>
            <w:tcMar>
              <w:left w:w="0" w:type="dxa"/>
              <w:right w:w="0" w:type="dxa"/>
            </w:tcMar>
          </w:tcPr>
          <w:p w14:paraId="1AD815A2" w14:textId="77777777" w:rsidR="00DB1823" w:rsidRDefault="00DB1823"/>
        </w:tc>
        <w:tc>
          <w:tcPr>
            <w:tcW w:w="5008" w:type="dxa"/>
            <w:shd w:val="clear" w:color="auto" w:fill="008F80"/>
            <w:tcMar>
              <w:left w:w="0" w:type="dxa"/>
              <w:right w:w="0" w:type="dxa"/>
            </w:tcMar>
          </w:tcPr>
          <w:p w14:paraId="6EC2A06B" w14:textId="77777777" w:rsidR="00DB1823" w:rsidRDefault="00DB1823"/>
        </w:tc>
      </w:tr>
      <w:tr w:rsidR="00DB1823" w14:paraId="1CCC4BF5" w14:textId="77777777">
        <w:trPr>
          <w:trHeight w:hRule="exact" w:val="240"/>
        </w:trPr>
        <w:tc>
          <w:tcPr>
            <w:tcW w:w="5004"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5FDAF1C5" w14:textId="77777777">
              <w:trPr>
                <w:trHeight w:hRule="exact" w:val="452"/>
              </w:trPr>
              <w:tc>
                <w:tcPr>
                  <w:tcW w:w="4996" w:type="dxa"/>
                  <w:shd w:val="clear" w:color="auto" w:fill="008F80"/>
                  <w:tcMar>
                    <w:left w:w="0" w:type="dxa"/>
                    <w:right w:w="0" w:type="dxa"/>
                  </w:tcMar>
                </w:tcPr>
                <w:p w14:paraId="4BADA68B" w14:textId="77777777" w:rsidR="00DB1823" w:rsidRDefault="00000000">
                  <w:pPr>
                    <w:autoSpaceDE w:val="0"/>
                    <w:autoSpaceDN w:val="0"/>
                    <w:spacing w:before="84" w:after="0" w:line="240" w:lineRule="auto"/>
                    <w:ind w:left="114"/>
                  </w:pPr>
                  <w:r>
                    <w:rPr>
                      <w:noProof/>
                    </w:rPr>
                    <w:drawing>
                      <wp:inline distT="0" distB="0" distL="0" distR="0" wp14:anchorId="5BE4007E" wp14:editId="54F3CFFE">
                        <wp:extent cx="1889760" cy="17526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51"/>
                                <a:stretch>
                                  <a:fillRect/>
                                </a:stretch>
                              </pic:blipFill>
                              <pic:spPr>
                                <a:xfrm>
                                  <a:off x="0" y="0"/>
                                  <a:ext cx="1889760" cy="175260"/>
                                </a:xfrm>
                                <a:prstGeom prst="rect">
                                  <a:avLst/>
                                </a:prstGeom>
                              </pic:spPr>
                            </pic:pic>
                          </a:graphicData>
                        </a:graphic>
                      </wp:inline>
                    </w:drawing>
                  </w:r>
                </w:p>
              </w:tc>
            </w:tr>
          </w:tbl>
          <w:p w14:paraId="6D79F326" w14:textId="77777777" w:rsidR="00DB1823" w:rsidRDefault="00DB1823">
            <w:pPr>
              <w:autoSpaceDE w:val="0"/>
              <w:autoSpaceDN w:val="0"/>
              <w:spacing w:after="0" w:line="14" w:lineRule="exact"/>
            </w:pPr>
          </w:p>
        </w:tc>
        <w:tc>
          <w:tcPr>
            <w:tcW w:w="5296" w:type="dxa"/>
            <w:shd w:val="clear" w:color="auto" w:fill="FBFFC6"/>
            <w:tcMar>
              <w:left w:w="0" w:type="dxa"/>
              <w:right w:w="0" w:type="dxa"/>
            </w:tcMar>
          </w:tcPr>
          <w:p w14:paraId="7A71D7CF" w14:textId="77777777" w:rsidR="00DB1823" w:rsidRDefault="00000000">
            <w:pPr>
              <w:autoSpaceDE w:val="0"/>
              <w:autoSpaceDN w:val="0"/>
              <w:spacing w:before="38" w:after="0" w:line="204" w:lineRule="auto"/>
              <w:ind w:left="1042"/>
            </w:pPr>
            <w:r>
              <w:rPr>
                <w:rFonts w:ascii="Consolas" w:eastAsia="Consolas" w:hAnsi="Consolas"/>
                <w:color w:val="000000"/>
                <w:sz w:val="18"/>
              </w:rPr>
              <w:t xml:space="preserve"> s=10) </w:t>
            </w:r>
          </w:p>
        </w:tc>
        <w:tc>
          <w:tcPr>
            <w:tcW w:w="5008" w:type="dxa"/>
            <w:vMerge w:val="restart"/>
            <w:shd w:val="clear" w:color="auto" w:fill="008F80"/>
            <w:tcMar>
              <w:left w:w="0" w:type="dxa"/>
              <w:right w:w="0" w:type="dxa"/>
            </w:tcMar>
          </w:tcPr>
          <w:p w14:paraId="7C712CB0" w14:textId="77777777" w:rsidR="00DB1823" w:rsidRDefault="00000000">
            <w:pPr>
              <w:autoSpaceDE w:val="0"/>
              <w:autoSpaceDN w:val="0"/>
              <w:spacing w:before="38" w:after="0" w:line="206" w:lineRule="exact"/>
              <w:ind w:left="134" w:right="144"/>
            </w:pPr>
            <w:hyperlink r:id="rId152" w:history="1">
              <w:r>
                <w:rPr>
                  <w:rFonts w:ascii="Arial,Italic" w:eastAsia="Arial,Italic" w:hAnsi="Arial,Italic"/>
                  <w:i/>
                  <w:color w:val="F4F4F4"/>
                  <w:sz w:val="18"/>
                </w:rPr>
                <w:t>http</w:t>
              </w:r>
            </w:hyperlink>
            <w:hyperlink r:id="rId153" w:history="1">
              <w:r>
                <w:rPr>
                  <w:rFonts w:ascii="Arial,Italic" w:eastAsia="Arial,Italic" w:hAnsi="Arial,Italic"/>
                  <w:i/>
                  <w:color w:val="F4F4F4"/>
                  <w:sz w:val="18"/>
                </w:rPr>
                <w:t>://matpl</w:t>
              </w:r>
            </w:hyperlink>
            <w:hyperlink r:id="rId154" w:history="1">
              <w:r>
                <w:rPr>
                  <w:rFonts w:ascii="Arial,Italic" w:eastAsia="Arial,Italic" w:hAnsi="Arial,Italic"/>
                  <w:i/>
                  <w:color w:val="F4F4F4"/>
                  <w:sz w:val="18"/>
                </w:rPr>
                <w:t>otlib.org/.</w:t>
              </w:r>
            </w:hyperlink>
            <w:r>
              <w:rPr>
                <w:rFonts w:ascii="Arial,Italic" w:eastAsia="Arial,Italic" w:hAnsi="Arial,Italic"/>
                <w:i/>
                <w:color w:val="F4F4F4"/>
                <w:sz w:val="18"/>
              </w:rPr>
              <w:t xml:space="preserve"> Be sure to visit the</w:t>
            </w:r>
            <w:hyperlink r:id="rId155" w:history="1">
              <w:r>
                <w:rPr>
                  <w:rFonts w:ascii="Arial,Italic" w:eastAsia="Arial,Italic" w:hAnsi="Arial,Italic"/>
                  <w:i/>
                  <w:color w:val="F4F4F4"/>
                  <w:sz w:val="18"/>
                </w:rPr>
                <w:t xml:space="preserve"> examples,</w:t>
              </w:r>
            </w:hyperlink>
            <w:hyperlink r:id="rId156" w:history="1">
              <w:r>
                <w:rPr>
                  <w:rFonts w:ascii="Arial,Italic" w:eastAsia="Arial,Italic" w:hAnsi="Arial,Italic"/>
                  <w:i/>
                  <w:color w:val="F4F4F4"/>
                  <w:sz w:val="18"/>
                </w:rPr>
                <w:t xml:space="preserve"> gallery,</w:t>
              </w:r>
            </w:hyperlink>
            <w:r>
              <w:rPr>
                <w:rFonts w:ascii="Arial,Italic" w:eastAsia="Arial,Italic" w:hAnsi="Arial,Italic"/>
                <w:i/>
                <w:color w:val="F4F4F4"/>
                <w:sz w:val="18"/>
              </w:rPr>
              <w:t xml:space="preserve"> </w:t>
            </w:r>
            <w:hyperlink r:id="rId157" w:history="1">
              <w:r>
                <w:rPr>
                  <w:rFonts w:ascii="Arial,Italic" w:eastAsia="Arial,Italic" w:hAnsi="Arial,Italic"/>
                  <w:i/>
                  <w:color w:val="F4F4F4"/>
                  <w:sz w:val="18"/>
                </w:rPr>
                <w:t>and</w:t>
              </w:r>
            </w:hyperlink>
            <w:hyperlink r:id="rId158" w:history="1">
              <w:r>
                <w:rPr>
                  <w:rFonts w:ascii="Arial,Italic" w:eastAsia="Arial,Italic" w:hAnsi="Arial,Italic"/>
                  <w:i/>
                  <w:color w:val="F4F4F4"/>
                  <w:sz w:val="18"/>
                </w:rPr>
                <w:t xml:space="preserve"> pyplot </w:t>
              </w:r>
            </w:hyperlink>
            <w:hyperlink r:id="rId159" w:history="1">
              <w:r>
                <w:rPr>
                  <w:rFonts w:ascii="Arial,Italic" w:eastAsia="Arial,Italic" w:hAnsi="Arial,Italic"/>
                  <w:i/>
                  <w:color w:val="F4F4F4"/>
                  <w:sz w:val="18"/>
                </w:rPr>
                <w:t xml:space="preserve">links. </w:t>
              </w:r>
            </w:hyperlink>
          </w:p>
        </w:tc>
      </w:tr>
      <w:tr w:rsidR="00DB1823" w14:paraId="3E549C97" w14:textId="77777777">
        <w:trPr>
          <w:trHeight w:hRule="exact" w:val="242"/>
        </w:trPr>
        <w:tc>
          <w:tcPr>
            <w:tcW w:w="5114" w:type="dxa"/>
            <w:vMerge/>
          </w:tcPr>
          <w:p w14:paraId="648ABEC2" w14:textId="77777777" w:rsidR="00DB1823" w:rsidRDefault="00DB1823"/>
        </w:tc>
        <w:tc>
          <w:tcPr>
            <w:tcW w:w="5296" w:type="dxa"/>
            <w:shd w:val="clear" w:color="auto" w:fill="FBFFC6"/>
            <w:tcMar>
              <w:left w:w="0" w:type="dxa"/>
              <w:right w:w="0" w:type="dxa"/>
            </w:tcMar>
          </w:tcPr>
          <w:p w14:paraId="39C500A1" w14:textId="77777777" w:rsidR="00DB1823" w:rsidRDefault="00DB1823"/>
        </w:tc>
        <w:tc>
          <w:tcPr>
            <w:tcW w:w="5114" w:type="dxa"/>
            <w:vMerge/>
          </w:tcPr>
          <w:p w14:paraId="55B5E665" w14:textId="77777777" w:rsidR="00DB1823" w:rsidRDefault="00DB1823"/>
        </w:tc>
      </w:tr>
      <w:tr w:rsidR="00DB1823" w14:paraId="29D3F4C1" w14:textId="77777777">
        <w:trPr>
          <w:trHeight w:hRule="exact" w:val="344"/>
        </w:trPr>
        <w:tc>
          <w:tcPr>
            <w:tcW w:w="5004"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043D694F" w14:textId="77777777">
              <w:trPr>
                <w:trHeight w:hRule="exact" w:val="326"/>
              </w:trPr>
              <w:tc>
                <w:tcPr>
                  <w:tcW w:w="4996" w:type="dxa"/>
                  <w:shd w:val="clear" w:color="auto" w:fill="C7E6DC"/>
                  <w:tcMar>
                    <w:left w:w="0" w:type="dxa"/>
                    <w:right w:w="0" w:type="dxa"/>
                  </w:tcMar>
                </w:tcPr>
                <w:p w14:paraId="4F0815E9" w14:textId="77777777" w:rsidR="00DB1823" w:rsidRDefault="00000000">
                  <w:pPr>
                    <w:autoSpaceDE w:val="0"/>
                    <w:autoSpaceDN w:val="0"/>
                    <w:spacing w:before="14" w:after="0" w:line="288" w:lineRule="auto"/>
                    <w:ind w:left="114"/>
                  </w:pPr>
                  <w:r>
                    <w:rPr>
                      <w:rFonts w:ascii="Arial" w:eastAsia="Arial" w:hAnsi="Arial"/>
                      <w:color w:val="000000"/>
                      <w:sz w:val="20"/>
                    </w:rPr>
                    <w:t xml:space="preserve">Making a line graph </w:t>
                  </w:r>
                </w:p>
              </w:tc>
            </w:tr>
          </w:tbl>
          <w:p w14:paraId="42FDB120" w14:textId="77777777" w:rsidR="00DB1823" w:rsidRDefault="00DB1823">
            <w:pPr>
              <w:autoSpaceDE w:val="0"/>
              <w:autoSpaceDN w:val="0"/>
              <w:spacing w:after="0" w:line="14" w:lineRule="exact"/>
            </w:pPr>
          </w:p>
        </w:tc>
        <w:tc>
          <w:tcPr>
            <w:tcW w:w="5296" w:type="dxa"/>
            <w:shd w:val="clear" w:color="auto" w:fill="FBFFC6"/>
            <w:tcMar>
              <w:left w:w="0" w:type="dxa"/>
              <w:right w:w="0" w:type="dxa"/>
            </w:tcMar>
          </w:tcPr>
          <w:p w14:paraId="1980DFA9" w14:textId="77777777" w:rsidR="00DB1823" w:rsidRDefault="00000000">
            <w:pPr>
              <w:autoSpaceDE w:val="0"/>
              <w:autoSpaceDN w:val="0"/>
              <w:spacing w:after="0" w:line="240" w:lineRule="auto"/>
              <w:jc w:val="center"/>
            </w:pPr>
            <w:r>
              <w:rPr>
                <w:noProof/>
              </w:rPr>
              <w:drawing>
                <wp:inline distT="0" distB="0" distL="0" distR="0" wp14:anchorId="287F2488" wp14:editId="30A94668">
                  <wp:extent cx="2583180" cy="1275079"/>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0"/>
                          <a:stretch>
                            <a:fillRect/>
                          </a:stretch>
                        </pic:blipFill>
                        <pic:spPr>
                          <a:xfrm>
                            <a:off x="0" y="0"/>
                            <a:ext cx="2583180" cy="1275079"/>
                          </a:xfrm>
                          <a:prstGeom prst="rect">
                            <a:avLst/>
                          </a:prstGeom>
                        </pic:spPr>
                      </pic:pic>
                    </a:graphicData>
                  </a:graphic>
                </wp:inline>
              </w:drawing>
            </w:r>
          </w:p>
        </w:tc>
        <w:tc>
          <w:tcPr>
            <w:tcW w:w="5008" w:type="dxa"/>
            <w:tcMar>
              <w:left w:w="0" w:type="dxa"/>
              <w:right w:w="0" w:type="dxa"/>
            </w:tcMar>
          </w:tcPr>
          <w:p w14:paraId="0011115E" w14:textId="77777777" w:rsidR="00DB1823" w:rsidRDefault="00DB1823"/>
        </w:tc>
      </w:tr>
      <w:tr w:rsidR="00DB1823" w14:paraId="532D0244" w14:textId="77777777">
        <w:trPr>
          <w:trHeight w:hRule="exact" w:val="374"/>
        </w:trPr>
        <w:tc>
          <w:tcPr>
            <w:tcW w:w="5004" w:type="dxa"/>
            <w:shd w:val="clear" w:color="auto" w:fill="FBFFC6"/>
            <w:tcMar>
              <w:left w:w="0" w:type="dxa"/>
              <w:right w:w="0" w:type="dxa"/>
            </w:tcMar>
          </w:tcPr>
          <w:p w14:paraId="43614D08" w14:textId="77777777" w:rsidR="00DB1823" w:rsidRDefault="00000000">
            <w:pPr>
              <w:autoSpaceDE w:val="0"/>
              <w:autoSpaceDN w:val="0"/>
              <w:spacing w:before="72" w:after="0" w:line="204" w:lineRule="auto"/>
              <w:ind w:left="194"/>
            </w:pPr>
            <w:r>
              <w:rPr>
                <w:rFonts w:ascii="Consolas" w:eastAsia="Consolas" w:hAnsi="Consolas"/>
                <w:color w:val="000000"/>
                <w:sz w:val="18"/>
              </w:rPr>
              <w:t xml:space="preserve">import matplotlib.pyplot as plt </w:t>
            </w:r>
          </w:p>
        </w:tc>
        <w:tc>
          <w:tcPr>
            <w:tcW w:w="5296" w:type="dxa"/>
            <w:vMerge w:val="restart"/>
            <w:shd w:val="clear" w:color="auto" w:fill="FBFFC6"/>
            <w:tcMar>
              <w:left w:w="0" w:type="dxa"/>
              <w:right w:w="0" w:type="dxa"/>
            </w:tcMar>
          </w:tcPr>
          <w:p w14:paraId="06D506DF" w14:textId="77777777" w:rsidR="00DB1823" w:rsidRDefault="00DB1823"/>
        </w:tc>
        <w:tc>
          <w:tcPr>
            <w:tcW w:w="5008" w:type="dxa"/>
            <w:vMerge w:val="restart"/>
            <w:shd w:val="clear" w:color="auto" w:fill="FBFFC6"/>
            <w:tcMar>
              <w:left w:w="0" w:type="dxa"/>
              <w:right w:w="0" w:type="dxa"/>
            </w:tcMar>
          </w:tcPr>
          <w:tbl>
            <w:tblPr>
              <w:tblW w:w="0" w:type="auto"/>
              <w:tblInd w:w="5" w:type="dxa"/>
              <w:tblLayout w:type="fixed"/>
              <w:tblLook w:val="04A0" w:firstRow="1" w:lastRow="0" w:firstColumn="1" w:lastColumn="0" w:noHBand="0" w:noVBand="1"/>
            </w:tblPr>
            <w:tblGrid>
              <w:gridCol w:w="4996"/>
            </w:tblGrid>
            <w:tr w:rsidR="00DB1823" w14:paraId="502F15B6" w14:textId="77777777">
              <w:trPr>
                <w:trHeight w:hRule="exact" w:val="1716"/>
              </w:trPr>
              <w:tc>
                <w:tcPr>
                  <w:tcW w:w="4996" w:type="dxa"/>
                  <w:tcBorders>
                    <w:top w:val="single" w:sz="15" w:space="0" w:color="008F80"/>
                    <w:left w:val="single" w:sz="15" w:space="0" w:color="008F80"/>
                    <w:bottom w:val="single" w:sz="15" w:space="0" w:color="008F80"/>
                    <w:right w:val="single" w:sz="15" w:space="0" w:color="008F80"/>
                  </w:tcBorders>
                  <w:shd w:val="clear" w:color="auto" w:fill="FBFFC6"/>
                  <w:tcMar>
                    <w:left w:w="0" w:type="dxa"/>
                    <w:right w:w="0" w:type="dxa"/>
                  </w:tcMar>
                </w:tcPr>
                <w:p w14:paraId="3575601F" w14:textId="77777777" w:rsidR="00DB1823" w:rsidRDefault="00DB1823">
                  <w:pPr>
                    <w:autoSpaceDE w:val="0"/>
                    <w:autoSpaceDN w:val="0"/>
                    <w:spacing w:after="0" w:line="24" w:lineRule="exact"/>
                  </w:pPr>
                </w:p>
                <w:tbl>
                  <w:tblPr>
                    <w:tblW w:w="0" w:type="auto"/>
                    <w:tblInd w:w="34" w:type="dxa"/>
                    <w:tblLayout w:type="fixed"/>
                    <w:tblLook w:val="04A0" w:firstRow="1" w:lastRow="0" w:firstColumn="1" w:lastColumn="0" w:noHBand="0" w:noVBand="1"/>
                  </w:tblPr>
                  <w:tblGrid>
                    <w:gridCol w:w="3660"/>
                    <w:gridCol w:w="1240"/>
                  </w:tblGrid>
                  <w:tr w:rsidR="00DB1823" w14:paraId="7747C8F9" w14:textId="77777777">
                    <w:trPr>
                      <w:trHeight w:hRule="exact" w:val="1612"/>
                    </w:trPr>
                    <w:tc>
                      <w:tcPr>
                        <w:tcW w:w="3660" w:type="dxa"/>
                        <w:tcMar>
                          <w:left w:w="0" w:type="dxa"/>
                          <w:right w:w="0" w:type="dxa"/>
                        </w:tcMar>
                      </w:tcPr>
                      <w:p w14:paraId="72F54732" w14:textId="77777777" w:rsidR="00DB1823" w:rsidRDefault="00000000">
                        <w:pPr>
                          <w:autoSpaceDE w:val="0"/>
                          <w:autoSpaceDN w:val="0"/>
                          <w:spacing w:before="106" w:after="0" w:line="240" w:lineRule="auto"/>
                          <w:jc w:val="center"/>
                        </w:pPr>
                        <w:r>
                          <w:rPr>
                            <w:noProof/>
                          </w:rPr>
                          <w:drawing>
                            <wp:inline distT="0" distB="0" distL="0" distR="0" wp14:anchorId="68FEC4D1" wp14:editId="10D1793E">
                              <wp:extent cx="2260600" cy="2857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3"/>
                                      <a:stretch>
                                        <a:fillRect/>
                                      </a:stretch>
                                    </pic:blipFill>
                                    <pic:spPr>
                                      <a:xfrm>
                                        <a:off x="0" y="0"/>
                                        <a:ext cx="2260600" cy="285750"/>
                                      </a:xfrm>
                                      <a:prstGeom prst="rect">
                                        <a:avLst/>
                                      </a:prstGeom>
                                    </pic:spPr>
                                  </pic:pic>
                                </a:graphicData>
                              </a:graphic>
                            </wp:inline>
                          </w:drawing>
                        </w:r>
                      </w:p>
                      <w:p w14:paraId="46B9435F" w14:textId="77777777" w:rsidR="00DB1823" w:rsidRDefault="00000000">
                        <w:pPr>
                          <w:autoSpaceDE w:val="0"/>
                          <w:autoSpaceDN w:val="0"/>
                          <w:spacing w:before="108" w:after="0" w:line="197" w:lineRule="auto"/>
                          <w:ind w:left="880"/>
                        </w:pPr>
                        <w:r>
                          <w:rPr>
                            <w:rFonts w:ascii="Calibri" w:eastAsia="Calibri" w:hAnsi="Calibri"/>
                            <w:i/>
                            <w:color w:val="000000"/>
                          </w:rPr>
                          <w:t>Covers Python 3 and Python 2</w:t>
                        </w:r>
                      </w:p>
                      <w:p w14:paraId="4C5A773E" w14:textId="77777777" w:rsidR="00DB1823" w:rsidRDefault="00000000">
                        <w:pPr>
                          <w:autoSpaceDE w:val="0"/>
                          <w:autoSpaceDN w:val="0"/>
                          <w:spacing w:before="278" w:after="0" w:line="240" w:lineRule="auto"/>
                          <w:ind w:left="358"/>
                        </w:pPr>
                        <w:r>
                          <w:rPr>
                            <w:noProof/>
                          </w:rPr>
                          <w:drawing>
                            <wp:inline distT="0" distB="0" distL="0" distR="0" wp14:anchorId="4F2507E7" wp14:editId="5AAD1497">
                              <wp:extent cx="2073910" cy="143509"/>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4"/>
                                      <a:stretch>
                                        <a:fillRect/>
                                      </a:stretch>
                                    </pic:blipFill>
                                    <pic:spPr>
                                      <a:xfrm>
                                        <a:off x="0" y="0"/>
                                        <a:ext cx="2073910" cy="143509"/>
                                      </a:xfrm>
                                      <a:prstGeom prst="rect">
                                        <a:avLst/>
                                      </a:prstGeom>
                                    </pic:spPr>
                                  </pic:pic>
                                </a:graphicData>
                              </a:graphic>
                            </wp:inline>
                          </w:drawing>
                        </w:r>
                      </w:p>
                    </w:tc>
                    <w:tc>
                      <w:tcPr>
                        <w:tcW w:w="1240" w:type="dxa"/>
                        <w:tcMar>
                          <w:left w:w="0" w:type="dxa"/>
                          <w:right w:w="0" w:type="dxa"/>
                        </w:tcMar>
                      </w:tcPr>
                      <w:p w14:paraId="459D564C" w14:textId="77777777" w:rsidR="00DB1823" w:rsidRDefault="00DB1823">
                        <w:pPr>
                          <w:autoSpaceDE w:val="0"/>
                          <w:autoSpaceDN w:val="0"/>
                          <w:spacing w:after="0" w:line="44" w:lineRule="exact"/>
                        </w:pPr>
                      </w:p>
                      <w:tbl>
                        <w:tblPr>
                          <w:tblW w:w="0" w:type="auto"/>
                          <w:tblInd w:w="65" w:type="dxa"/>
                          <w:tblLayout w:type="fixed"/>
                          <w:tblLook w:val="04A0" w:firstRow="1" w:lastRow="0" w:firstColumn="1" w:lastColumn="0" w:noHBand="0" w:noVBand="1"/>
                        </w:tblPr>
                        <w:tblGrid>
                          <w:gridCol w:w="1140"/>
                        </w:tblGrid>
                        <w:tr w:rsidR="00DB1823" w14:paraId="05E70921" w14:textId="77777777">
                          <w:trPr>
                            <w:trHeight w:hRule="exact" w:val="1480"/>
                          </w:trPr>
                          <w:tc>
                            <w:tcPr>
                              <w:tcW w:w="1140" w:type="dxa"/>
                              <w:tcBorders>
                                <w:top w:val="single" w:sz="11" w:space="0" w:color="000000"/>
                                <w:left w:val="single" w:sz="11" w:space="0" w:color="000000"/>
                                <w:bottom w:val="single" w:sz="11" w:space="0" w:color="000000"/>
                                <w:right w:val="single" w:sz="11" w:space="0" w:color="000000"/>
                              </w:tcBorders>
                              <w:tcMar>
                                <w:left w:w="0" w:type="dxa"/>
                                <w:right w:w="0" w:type="dxa"/>
                              </w:tcMar>
                            </w:tcPr>
                            <w:p w14:paraId="4004741B" w14:textId="77777777" w:rsidR="00DB1823" w:rsidRDefault="00000000">
                              <w:pPr>
                                <w:autoSpaceDE w:val="0"/>
                                <w:autoSpaceDN w:val="0"/>
                                <w:spacing w:after="0" w:line="240" w:lineRule="auto"/>
                                <w:jc w:val="center"/>
                              </w:pPr>
                              <w:r>
                                <w:rPr>
                                  <w:noProof/>
                                </w:rPr>
                                <w:drawing>
                                  <wp:inline distT="0" distB="0" distL="0" distR="0" wp14:anchorId="3CFBBF5F" wp14:editId="20E9632D">
                                    <wp:extent cx="715009" cy="94234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5"/>
                                            <a:stretch>
                                              <a:fillRect/>
                                            </a:stretch>
                                          </pic:blipFill>
                                          <pic:spPr>
                                            <a:xfrm>
                                              <a:off x="0" y="0"/>
                                              <a:ext cx="715009" cy="942340"/>
                                            </a:xfrm>
                                            <a:prstGeom prst="rect">
                                              <a:avLst/>
                                            </a:prstGeom>
                                          </pic:spPr>
                                        </pic:pic>
                                      </a:graphicData>
                                    </a:graphic>
                                  </wp:inline>
                                </w:drawing>
                              </w:r>
                            </w:p>
                          </w:tc>
                        </w:tr>
                      </w:tbl>
                      <w:p w14:paraId="0B55D7E3" w14:textId="77777777" w:rsidR="00DB1823" w:rsidRDefault="00DB1823">
                        <w:pPr>
                          <w:autoSpaceDE w:val="0"/>
                          <w:autoSpaceDN w:val="0"/>
                          <w:spacing w:after="0" w:line="14" w:lineRule="exact"/>
                        </w:pPr>
                      </w:p>
                    </w:tc>
                  </w:tr>
                </w:tbl>
                <w:p w14:paraId="17F5EA6D" w14:textId="77777777" w:rsidR="00DB1823" w:rsidRDefault="00DB1823">
                  <w:pPr>
                    <w:autoSpaceDE w:val="0"/>
                    <w:autoSpaceDN w:val="0"/>
                    <w:spacing w:after="0" w:line="14" w:lineRule="exact"/>
                  </w:pPr>
                </w:p>
              </w:tc>
            </w:tr>
          </w:tbl>
          <w:p w14:paraId="3960D736" w14:textId="77777777" w:rsidR="00DB1823" w:rsidRDefault="00DB1823">
            <w:pPr>
              <w:autoSpaceDE w:val="0"/>
              <w:autoSpaceDN w:val="0"/>
              <w:spacing w:after="0" w:line="14" w:lineRule="exact"/>
            </w:pPr>
          </w:p>
        </w:tc>
      </w:tr>
      <w:tr w:rsidR="00DB1823" w14:paraId="63CC2E7F" w14:textId="77777777">
        <w:trPr>
          <w:trHeight w:hRule="exact" w:val="300"/>
        </w:trPr>
        <w:tc>
          <w:tcPr>
            <w:tcW w:w="5004" w:type="dxa"/>
            <w:shd w:val="clear" w:color="auto" w:fill="FBFFC6"/>
            <w:tcMar>
              <w:left w:w="0" w:type="dxa"/>
              <w:right w:w="0" w:type="dxa"/>
            </w:tcMar>
          </w:tcPr>
          <w:p w14:paraId="00BCC7C5" w14:textId="77777777" w:rsidR="00DB1823" w:rsidRDefault="00000000">
            <w:pPr>
              <w:autoSpaceDE w:val="0"/>
              <w:autoSpaceDN w:val="0"/>
              <w:spacing w:before="120" w:after="0" w:line="204" w:lineRule="auto"/>
              <w:ind w:left="194"/>
            </w:pPr>
            <w:r>
              <w:rPr>
                <w:rFonts w:ascii="Consolas" w:eastAsia="Consolas" w:hAnsi="Consolas"/>
                <w:color w:val="000000"/>
                <w:sz w:val="18"/>
              </w:rPr>
              <w:t xml:space="preserve">x_values = [0, 1, 2, 3, 4, 5] </w:t>
            </w:r>
          </w:p>
        </w:tc>
        <w:tc>
          <w:tcPr>
            <w:tcW w:w="5114" w:type="dxa"/>
            <w:vMerge/>
          </w:tcPr>
          <w:p w14:paraId="6548749B" w14:textId="77777777" w:rsidR="00DB1823" w:rsidRDefault="00DB1823"/>
        </w:tc>
        <w:tc>
          <w:tcPr>
            <w:tcW w:w="5114" w:type="dxa"/>
            <w:vMerge/>
          </w:tcPr>
          <w:p w14:paraId="27AE4650" w14:textId="77777777" w:rsidR="00DB1823" w:rsidRDefault="00DB1823"/>
        </w:tc>
      </w:tr>
      <w:tr w:rsidR="00DB1823" w14:paraId="4455F4F5" w14:textId="77777777">
        <w:trPr>
          <w:trHeight w:hRule="exact" w:val="220"/>
        </w:trPr>
        <w:tc>
          <w:tcPr>
            <w:tcW w:w="5004" w:type="dxa"/>
            <w:shd w:val="clear" w:color="auto" w:fill="FBFFC6"/>
            <w:tcMar>
              <w:left w:w="0" w:type="dxa"/>
              <w:right w:w="0" w:type="dxa"/>
            </w:tcMar>
          </w:tcPr>
          <w:p w14:paraId="2B20AA43" w14:textId="77777777" w:rsidR="00DB1823" w:rsidRDefault="00000000">
            <w:pPr>
              <w:autoSpaceDE w:val="0"/>
              <w:autoSpaceDN w:val="0"/>
              <w:spacing w:before="32" w:after="0" w:line="204" w:lineRule="auto"/>
              <w:ind w:left="194"/>
            </w:pPr>
            <w:r>
              <w:rPr>
                <w:rFonts w:ascii="Consolas" w:eastAsia="Consolas" w:hAnsi="Consolas"/>
                <w:color w:val="000000"/>
                <w:sz w:val="18"/>
              </w:rPr>
              <w:t xml:space="preserve">squares = [0, 1, 4, 9, 16, 25] </w:t>
            </w:r>
          </w:p>
        </w:tc>
        <w:tc>
          <w:tcPr>
            <w:tcW w:w="5114" w:type="dxa"/>
            <w:vMerge/>
          </w:tcPr>
          <w:p w14:paraId="1F3083F0" w14:textId="77777777" w:rsidR="00DB1823" w:rsidRDefault="00DB1823"/>
        </w:tc>
        <w:tc>
          <w:tcPr>
            <w:tcW w:w="5114" w:type="dxa"/>
            <w:vMerge/>
          </w:tcPr>
          <w:p w14:paraId="23425F7D" w14:textId="77777777" w:rsidR="00DB1823" w:rsidRDefault="00DB1823"/>
        </w:tc>
      </w:tr>
      <w:tr w:rsidR="00DB1823" w14:paraId="04739C28" w14:textId="77777777">
        <w:trPr>
          <w:trHeight w:hRule="exact" w:val="200"/>
        </w:trPr>
        <w:tc>
          <w:tcPr>
            <w:tcW w:w="5004" w:type="dxa"/>
            <w:shd w:val="clear" w:color="auto" w:fill="FBFFC6"/>
            <w:tcMar>
              <w:left w:w="0" w:type="dxa"/>
              <w:right w:w="0" w:type="dxa"/>
            </w:tcMar>
          </w:tcPr>
          <w:p w14:paraId="30A33DD6" w14:textId="77777777" w:rsidR="00DB1823" w:rsidRDefault="00000000">
            <w:pPr>
              <w:autoSpaceDE w:val="0"/>
              <w:autoSpaceDN w:val="0"/>
              <w:spacing w:before="20" w:after="0" w:line="204" w:lineRule="auto"/>
              <w:ind w:left="194"/>
            </w:pPr>
            <w:r>
              <w:rPr>
                <w:rFonts w:ascii="Consolas" w:eastAsia="Consolas" w:hAnsi="Consolas"/>
                <w:color w:val="000000"/>
                <w:sz w:val="18"/>
              </w:rPr>
              <w:t xml:space="preserve">plt.plot(x_values, squares) </w:t>
            </w:r>
          </w:p>
        </w:tc>
        <w:tc>
          <w:tcPr>
            <w:tcW w:w="5114" w:type="dxa"/>
            <w:vMerge/>
          </w:tcPr>
          <w:p w14:paraId="018804A0" w14:textId="77777777" w:rsidR="00DB1823" w:rsidRDefault="00DB1823"/>
        </w:tc>
        <w:tc>
          <w:tcPr>
            <w:tcW w:w="5114" w:type="dxa"/>
            <w:vMerge/>
          </w:tcPr>
          <w:p w14:paraId="5A262559" w14:textId="77777777" w:rsidR="00DB1823" w:rsidRDefault="00DB1823"/>
        </w:tc>
      </w:tr>
      <w:tr w:rsidR="00DB1823" w14:paraId="60972912" w14:textId="77777777">
        <w:trPr>
          <w:trHeight w:hRule="exact" w:val="496"/>
        </w:trPr>
        <w:tc>
          <w:tcPr>
            <w:tcW w:w="5004" w:type="dxa"/>
            <w:shd w:val="clear" w:color="auto" w:fill="FBFFC6"/>
            <w:tcMar>
              <w:left w:w="0" w:type="dxa"/>
              <w:right w:w="0" w:type="dxa"/>
            </w:tcMar>
          </w:tcPr>
          <w:p w14:paraId="623A5AC9" w14:textId="77777777" w:rsidR="00DB1823" w:rsidRDefault="00000000">
            <w:pPr>
              <w:autoSpaceDE w:val="0"/>
              <w:autoSpaceDN w:val="0"/>
              <w:spacing w:before="32" w:after="0" w:line="204" w:lineRule="auto"/>
              <w:ind w:left="194"/>
            </w:pPr>
            <w:r>
              <w:rPr>
                <w:rFonts w:ascii="Consolas" w:eastAsia="Consolas" w:hAnsi="Consolas"/>
                <w:color w:val="000000"/>
                <w:sz w:val="18"/>
              </w:rPr>
              <w:t xml:space="preserve">plt.show() </w:t>
            </w:r>
          </w:p>
        </w:tc>
        <w:tc>
          <w:tcPr>
            <w:tcW w:w="5114" w:type="dxa"/>
            <w:vMerge/>
          </w:tcPr>
          <w:p w14:paraId="73B9A9F5" w14:textId="77777777" w:rsidR="00DB1823" w:rsidRDefault="00DB1823"/>
        </w:tc>
        <w:tc>
          <w:tcPr>
            <w:tcW w:w="5114" w:type="dxa"/>
            <w:vMerge/>
          </w:tcPr>
          <w:p w14:paraId="34BA0D26" w14:textId="77777777" w:rsidR="00DB1823" w:rsidRDefault="00DB1823"/>
        </w:tc>
      </w:tr>
    </w:tbl>
    <w:p w14:paraId="220F6F35" w14:textId="77777777" w:rsidR="00DB1823" w:rsidRDefault="00DB1823">
      <w:pPr>
        <w:autoSpaceDE w:val="0"/>
        <w:autoSpaceDN w:val="0"/>
        <w:spacing w:after="0" w:line="14" w:lineRule="exact"/>
      </w:pPr>
    </w:p>
    <w:p w14:paraId="452A0BA9" w14:textId="77777777" w:rsidR="00DB1823" w:rsidRDefault="00DB1823">
      <w:pPr>
        <w:sectPr w:rsidR="00DB1823">
          <w:pgSz w:w="15840" w:h="12240"/>
          <w:pgMar w:top="120" w:right="198" w:bottom="142" w:left="300" w:header="720" w:footer="720" w:gutter="0"/>
          <w:cols w:space="720" w:equalWidth="0">
            <w:col w:w="15342" w:space="0"/>
          </w:cols>
          <w:docGrid w:linePitch="360"/>
        </w:sectPr>
      </w:pPr>
    </w:p>
    <w:p w14:paraId="790E3034" w14:textId="77777777" w:rsidR="00DB1823" w:rsidRDefault="00DB1823">
      <w:pPr>
        <w:autoSpaceDE w:val="0"/>
        <w:autoSpaceDN w:val="0"/>
        <w:spacing w:after="0" w:line="120" w:lineRule="exact"/>
      </w:pPr>
    </w:p>
    <w:tbl>
      <w:tblPr>
        <w:tblW w:w="0" w:type="auto"/>
        <w:tblInd w:w="8" w:type="dxa"/>
        <w:tblLayout w:type="fixed"/>
        <w:tblLook w:val="04A0" w:firstRow="1" w:lastRow="0" w:firstColumn="1" w:lastColumn="0" w:noHBand="0" w:noVBand="1"/>
      </w:tblPr>
      <w:tblGrid>
        <w:gridCol w:w="4996"/>
        <w:gridCol w:w="776"/>
        <w:gridCol w:w="4344"/>
        <w:gridCol w:w="5112"/>
      </w:tblGrid>
      <w:tr w:rsidR="00DB1823" w14:paraId="4F3EB9A9" w14:textId="77777777">
        <w:trPr>
          <w:trHeight w:hRule="exact" w:val="352"/>
        </w:trPr>
        <w:tc>
          <w:tcPr>
            <w:tcW w:w="4996" w:type="dxa"/>
            <w:shd w:val="clear" w:color="auto" w:fill="008F80"/>
            <w:tcMar>
              <w:left w:w="0" w:type="dxa"/>
              <w:right w:w="0" w:type="dxa"/>
            </w:tcMar>
          </w:tcPr>
          <w:p w14:paraId="305C249E" w14:textId="77777777" w:rsidR="00DB1823" w:rsidRDefault="00000000">
            <w:pPr>
              <w:autoSpaceDE w:val="0"/>
              <w:autoSpaceDN w:val="0"/>
              <w:spacing w:before="76" w:after="0" w:line="240" w:lineRule="auto"/>
              <w:ind w:left="114"/>
            </w:pPr>
            <w:r>
              <w:rPr>
                <w:noProof/>
              </w:rPr>
              <w:drawing>
                <wp:inline distT="0" distB="0" distL="0" distR="0" wp14:anchorId="348E69A6" wp14:editId="5677D6E7">
                  <wp:extent cx="941069" cy="175259"/>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1"/>
                          <a:stretch>
                            <a:fillRect/>
                          </a:stretch>
                        </pic:blipFill>
                        <pic:spPr>
                          <a:xfrm>
                            <a:off x="0" y="0"/>
                            <a:ext cx="941069" cy="175259"/>
                          </a:xfrm>
                          <a:prstGeom prst="rect">
                            <a:avLst/>
                          </a:prstGeom>
                        </pic:spPr>
                      </pic:pic>
                    </a:graphicData>
                  </a:graphic>
                </wp:inline>
              </w:drawing>
            </w:r>
          </w:p>
        </w:tc>
        <w:tc>
          <w:tcPr>
            <w:tcW w:w="5120" w:type="dxa"/>
            <w:gridSpan w:val="2"/>
            <w:vMerge w:val="restart"/>
            <w:shd w:val="clear" w:color="auto" w:fill="FBFFC6"/>
            <w:tcMar>
              <w:left w:w="0" w:type="dxa"/>
              <w:right w:w="0" w:type="dxa"/>
            </w:tcMar>
          </w:tcPr>
          <w:tbl>
            <w:tblPr>
              <w:tblW w:w="0" w:type="auto"/>
              <w:tblInd w:w="123" w:type="dxa"/>
              <w:tblLayout w:type="fixed"/>
              <w:tblLook w:val="04A0" w:firstRow="1" w:lastRow="0" w:firstColumn="1" w:lastColumn="0" w:noHBand="0" w:noVBand="1"/>
            </w:tblPr>
            <w:tblGrid>
              <w:gridCol w:w="4996"/>
            </w:tblGrid>
            <w:tr w:rsidR="00DB1823" w14:paraId="3A467364" w14:textId="77777777">
              <w:trPr>
                <w:trHeight w:hRule="exact" w:val="452"/>
              </w:trPr>
              <w:tc>
                <w:tcPr>
                  <w:tcW w:w="4996" w:type="dxa"/>
                  <w:shd w:val="clear" w:color="auto" w:fill="008F80"/>
                  <w:tcMar>
                    <w:left w:w="0" w:type="dxa"/>
                    <w:right w:w="0" w:type="dxa"/>
                  </w:tcMar>
                </w:tcPr>
                <w:p w14:paraId="59F58043" w14:textId="77777777" w:rsidR="00DB1823" w:rsidRDefault="00000000">
                  <w:pPr>
                    <w:autoSpaceDE w:val="0"/>
                    <w:autoSpaceDN w:val="0"/>
                    <w:spacing w:before="84" w:after="0" w:line="240" w:lineRule="auto"/>
                    <w:ind w:left="114"/>
                  </w:pPr>
                  <w:r>
                    <w:rPr>
                      <w:noProof/>
                    </w:rPr>
                    <w:drawing>
                      <wp:inline distT="0" distB="0" distL="0" distR="0" wp14:anchorId="4E7C2E57" wp14:editId="0D0A91F5">
                        <wp:extent cx="2397759" cy="175259"/>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2"/>
                                <a:stretch>
                                  <a:fillRect/>
                                </a:stretch>
                              </pic:blipFill>
                              <pic:spPr>
                                <a:xfrm>
                                  <a:off x="0" y="0"/>
                                  <a:ext cx="2397759" cy="175259"/>
                                </a:xfrm>
                                <a:prstGeom prst="rect">
                                  <a:avLst/>
                                </a:prstGeom>
                              </pic:spPr>
                            </pic:pic>
                          </a:graphicData>
                        </a:graphic>
                      </wp:inline>
                    </w:drawing>
                  </w:r>
                </w:p>
              </w:tc>
            </w:tr>
          </w:tbl>
          <w:p w14:paraId="3BC59021" w14:textId="77777777" w:rsidR="00DB1823" w:rsidRDefault="00DB1823">
            <w:pPr>
              <w:autoSpaceDE w:val="0"/>
              <w:autoSpaceDN w:val="0"/>
              <w:spacing w:after="0" w:line="14" w:lineRule="exact"/>
            </w:pPr>
          </w:p>
        </w:tc>
        <w:tc>
          <w:tcPr>
            <w:tcW w:w="5112" w:type="dxa"/>
            <w:tcMar>
              <w:left w:w="0" w:type="dxa"/>
              <w:right w:w="0" w:type="dxa"/>
            </w:tcMar>
          </w:tcPr>
          <w:p w14:paraId="253722CC" w14:textId="77777777" w:rsidR="00DB1823" w:rsidRDefault="00000000">
            <w:pPr>
              <w:autoSpaceDE w:val="0"/>
              <w:autoSpaceDN w:val="0"/>
              <w:spacing w:before="76" w:after="0" w:line="240" w:lineRule="auto"/>
              <w:ind w:left="240"/>
            </w:pPr>
            <w:r>
              <w:rPr>
                <w:noProof/>
              </w:rPr>
              <w:drawing>
                <wp:inline distT="0" distB="0" distL="0" distR="0" wp14:anchorId="698E0904" wp14:editId="08FCD452">
                  <wp:extent cx="1772919" cy="175259"/>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3"/>
                          <a:stretch>
                            <a:fillRect/>
                          </a:stretch>
                        </pic:blipFill>
                        <pic:spPr>
                          <a:xfrm>
                            <a:off x="0" y="0"/>
                            <a:ext cx="1772919" cy="175259"/>
                          </a:xfrm>
                          <a:prstGeom prst="rect">
                            <a:avLst/>
                          </a:prstGeom>
                        </pic:spPr>
                      </pic:pic>
                    </a:graphicData>
                  </a:graphic>
                </wp:inline>
              </w:drawing>
            </w:r>
          </w:p>
        </w:tc>
      </w:tr>
      <w:tr w:rsidR="00DB1823" w14:paraId="550EB691" w14:textId="77777777">
        <w:trPr>
          <w:trHeight w:hRule="exact" w:val="120"/>
        </w:trPr>
        <w:tc>
          <w:tcPr>
            <w:tcW w:w="4996" w:type="dxa"/>
            <w:shd w:val="clear" w:color="auto" w:fill="008F80"/>
            <w:tcMar>
              <w:left w:w="0" w:type="dxa"/>
              <w:right w:w="0" w:type="dxa"/>
            </w:tcMar>
          </w:tcPr>
          <w:p w14:paraId="34656229" w14:textId="77777777" w:rsidR="00DB1823" w:rsidRDefault="00DB1823"/>
        </w:tc>
        <w:tc>
          <w:tcPr>
            <w:tcW w:w="7632" w:type="dxa"/>
            <w:gridSpan w:val="2"/>
            <w:vMerge/>
          </w:tcPr>
          <w:p w14:paraId="30738999" w14:textId="77777777" w:rsidR="00DB1823" w:rsidRDefault="00DB1823"/>
        </w:tc>
        <w:tc>
          <w:tcPr>
            <w:tcW w:w="5112" w:type="dxa"/>
            <w:tcMar>
              <w:left w:w="0" w:type="dxa"/>
              <w:right w:w="0" w:type="dxa"/>
            </w:tcMar>
          </w:tcPr>
          <w:p w14:paraId="5B729017" w14:textId="77777777" w:rsidR="00DB1823" w:rsidRDefault="00DB1823"/>
        </w:tc>
      </w:tr>
      <w:tr w:rsidR="00DB1823" w14:paraId="26E43071" w14:textId="77777777">
        <w:trPr>
          <w:trHeight w:hRule="exact" w:val="622"/>
        </w:trPr>
        <w:tc>
          <w:tcPr>
            <w:tcW w:w="4996" w:type="dxa"/>
            <w:shd w:val="clear" w:color="auto" w:fill="008F80"/>
            <w:tcMar>
              <w:left w:w="0" w:type="dxa"/>
              <w:right w:w="0" w:type="dxa"/>
            </w:tcMar>
          </w:tcPr>
          <w:p w14:paraId="307ECE51" w14:textId="77777777" w:rsidR="00DB1823" w:rsidRDefault="00000000">
            <w:pPr>
              <w:autoSpaceDE w:val="0"/>
              <w:autoSpaceDN w:val="0"/>
              <w:spacing w:after="0" w:line="244" w:lineRule="exact"/>
              <w:ind w:left="114"/>
            </w:pPr>
            <w:r>
              <w:rPr>
                <w:rFonts w:ascii="Arial,Italic" w:eastAsia="Arial,Italic" w:hAnsi="Arial,Italic"/>
                <w:i/>
                <w:color w:val="F4F4F4"/>
                <w:sz w:val="18"/>
              </w:rPr>
              <w:t xml:space="preserve">You can make as many plots as you want on one figure. </w:t>
            </w:r>
          </w:p>
          <w:p w14:paraId="0BBDB3A6" w14:textId="77777777" w:rsidR="00DB1823" w:rsidRDefault="00000000">
            <w:pPr>
              <w:autoSpaceDE w:val="0"/>
              <w:autoSpaceDN w:val="0"/>
              <w:spacing w:before="38" w:after="0" w:line="206" w:lineRule="exact"/>
              <w:ind w:left="114"/>
            </w:pPr>
            <w:r>
              <w:rPr>
                <w:rFonts w:ascii="Arial,Italic" w:eastAsia="Arial,Italic" w:hAnsi="Arial,Italic"/>
                <w:i/>
                <w:color w:val="F4F4F4"/>
                <w:sz w:val="18"/>
              </w:rPr>
              <w:t xml:space="preserve">When you make multiple plots, you can emphasize </w:t>
            </w:r>
            <w:r>
              <w:br/>
            </w:r>
            <w:r>
              <w:rPr>
                <w:rFonts w:ascii="Arial,Italic" w:eastAsia="Arial,Italic" w:hAnsi="Arial,Italic"/>
                <w:i/>
                <w:color w:val="F4F4F4"/>
                <w:sz w:val="18"/>
              </w:rPr>
              <w:t xml:space="preserve">relationships in the data. For example you can fill the space </w:t>
            </w:r>
          </w:p>
        </w:tc>
        <w:tc>
          <w:tcPr>
            <w:tcW w:w="5120" w:type="dxa"/>
            <w:gridSpan w:val="2"/>
            <w:vMerge w:val="restart"/>
            <w:shd w:val="clear" w:color="auto" w:fill="FBFFC6"/>
            <w:tcMar>
              <w:left w:w="0" w:type="dxa"/>
              <w:right w:w="0" w:type="dxa"/>
            </w:tcMar>
          </w:tcPr>
          <w:tbl>
            <w:tblPr>
              <w:tblW w:w="0" w:type="auto"/>
              <w:tblInd w:w="123" w:type="dxa"/>
              <w:tblLayout w:type="fixed"/>
              <w:tblLook w:val="04A0" w:firstRow="1" w:lastRow="0" w:firstColumn="1" w:lastColumn="0" w:noHBand="0" w:noVBand="1"/>
            </w:tblPr>
            <w:tblGrid>
              <w:gridCol w:w="4996"/>
            </w:tblGrid>
            <w:tr w:rsidR="00DB1823" w14:paraId="5E821367" w14:textId="77777777">
              <w:trPr>
                <w:trHeight w:hRule="exact" w:val="1072"/>
              </w:trPr>
              <w:tc>
                <w:tcPr>
                  <w:tcW w:w="4996" w:type="dxa"/>
                  <w:shd w:val="clear" w:color="auto" w:fill="C7E6DC"/>
                  <w:tcMar>
                    <w:left w:w="0" w:type="dxa"/>
                    <w:right w:w="0" w:type="dxa"/>
                  </w:tcMar>
                </w:tcPr>
                <w:p w14:paraId="07A19FF4" w14:textId="77777777" w:rsidR="00DB1823" w:rsidRDefault="00000000">
                  <w:pPr>
                    <w:autoSpaceDE w:val="0"/>
                    <w:autoSpaceDN w:val="0"/>
                    <w:spacing w:before="102" w:after="0" w:line="186" w:lineRule="exact"/>
                    <w:ind w:left="114"/>
                  </w:pPr>
                  <w:r>
                    <w:rPr>
                      <w:rFonts w:ascii="Arial" w:eastAsia="Arial" w:hAnsi="Arial"/>
                      <w:color w:val="000000"/>
                      <w:sz w:val="20"/>
                    </w:rPr>
                    <w:t xml:space="preserve">Datetime formatting arguments </w:t>
                  </w:r>
                  <w:r>
                    <w:br/>
                  </w:r>
                  <w:r>
                    <w:rPr>
                      <w:rFonts w:ascii="Arial,Italic" w:eastAsia="Arial,Italic" w:hAnsi="Arial,Italic"/>
                      <w:i/>
                      <w:color w:val="000000"/>
                      <w:sz w:val="16"/>
                    </w:rPr>
                    <w:t xml:space="preserve">The </w:t>
                  </w:r>
                  <w:r>
                    <w:rPr>
                      <w:rFonts w:ascii="Consolas" w:eastAsia="Consolas" w:hAnsi="Consolas"/>
                      <w:color w:val="000000"/>
                      <w:sz w:val="16"/>
                    </w:rPr>
                    <w:t>strftime()</w:t>
                  </w:r>
                  <w:r>
                    <w:rPr>
                      <w:rFonts w:ascii="Arial,Italic" w:eastAsia="Arial,Italic" w:hAnsi="Arial,Italic"/>
                      <w:i/>
                      <w:color w:val="000000"/>
                      <w:sz w:val="16"/>
                    </w:rPr>
                    <w:t xml:space="preserve"> function generates a formatted string from a datetime object, and the </w:t>
                  </w:r>
                  <w:r>
                    <w:rPr>
                      <w:rFonts w:ascii="Consolas" w:eastAsia="Consolas" w:hAnsi="Consolas"/>
                      <w:color w:val="000000"/>
                      <w:sz w:val="16"/>
                    </w:rPr>
                    <w:t>strptime()</w:t>
                  </w:r>
                  <w:r>
                    <w:rPr>
                      <w:rFonts w:ascii="Arial,Italic" w:eastAsia="Arial,Italic" w:hAnsi="Arial,Italic"/>
                      <w:i/>
                      <w:color w:val="000000"/>
                      <w:sz w:val="16"/>
                    </w:rPr>
                    <w:t xml:space="preserve"> function genereates a </w:t>
                  </w:r>
                  <w:r>
                    <w:br/>
                  </w:r>
                  <w:r>
                    <w:rPr>
                      <w:rFonts w:ascii="Arial,Italic" w:eastAsia="Arial,Italic" w:hAnsi="Arial,Italic"/>
                      <w:i/>
                      <w:color w:val="000000"/>
                      <w:sz w:val="16"/>
                    </w:rPr>
                    <w:t xml:space="preserve">datetime object from a string. The following codes let you work with dates exactly as you need to. </w:t>
                  </w:r>
                </w:p>
              </w:tc>
            </w:tr>
          </w:tbl>
          <w:p w14:paraId="3F2F465C" w14:textId="77777777" w:rsidR="00DB1823" w:rsidRDefault="00DB1823">
            <w:pPr>
              <w:autoSpaceDE w:val="0"/>
              <w:autoSpaceDN w:val="0"/>
              <w:spacing w:after="0" w:line="14" w:lineRule="exact"/>
            </w:pPr>
          </w:p>
        </w:tc>
        <w:tc>
          <w:tcPr>
            <w:tcW w:w="5112" w:type="dxa"/>
            <w:tcMar>
              <w:left w:w="0" w:type="dxa"/>
              <w:right w:w="0" w:type="dxa"/>
            </w:tcMar>
          </w:tcPr>
          <w:p w14:paraId="13AB1F80" w14:textId="77777777" w:rsidR="00DB1823" w:rsidRDefault="00000000">
            <w:pPr>
              <w:autoSpaceDE w:val="0"/>
              <w:autoSpaceDN w:val="0"/>
              <w:spacing w:before="38" w:after="0" w:line="206" w:lineRule="exact"/>
              <w:ind w:left="240"/>
            </w:pPr>
            <w:r>
              <w:rPr>
                <w:rFonts w:ascii="Arial,Italic" w:eastAsia="Arial,Italic" w:hAnsi="Arial,Italic"/>
                <w:i/>
                <w:color w:val="F4F4F4"/>
                <w:sz w:val="18"/>
              </w:rPr>
              <w:t xml:space="preserve">You can include as many individual graphs in one figure as you want. This is useful, for example, when comparing related datasets. </w:t>
            </w:r>
          </w:p>
        </w:tc>
      </w:tr>
      <w:tr w:rsidR="00DB1823" w14:paraId="2DD7CC42" w14:textId="77777777">
        <w:trPr>
          <w:trHeight w:hRule="exact" w:val="206"/>
        </w:trPr>
        <w:tc>
          <w:tcPr>
            <w:tcW w:w="4996" w:type="dxa"/>
            <w:shd w:val="clear" w:color="auto" w:fill="008F80"/>
            <w:tcMar>
              <w:left w:w="0" w:type="dxa"/>
              <w:right w:w="0" w:type="dxa"/>
            </w:tcMar>
          </w:tcPr>
          <w:p w14:paraId="1B2328B5" w14:textId="77777777" w:rsidR="00DB1823" w:rsidRDefault="00000000">
            <w:pPr>
              <w:autoSpaceDE w:val="0"/>
              <w:autoSpaceDN w:val="0"/>
              <w:spacing w:after="0" w:line="242" w:lineRule="exact"/>
              <w:ind w:left="114"/>
            </w:pPr>
            <w:r>
              <w:rPr>
                <w:rFonts w:ascii="Arial,Italic" w:eastAsia="Arial,Italic" w:hAnsi="Arial,Italic"/>
                <w:i/>
                <w:color w:val="F4F4F4"/>
                <w:sz w:val="18"/>
              </w:rPr>
              <w:t xml:space="preserve">between two sets of data. </w:t>
            </w:r>
          </w:p>
        </w:tc>
        <w:tc>
          <w:tcPr>
            <w:tcW w:w="7632" w:type="dxa"/>
            <w:gridSpan w:val="2"/>
            <w:vMerge/>
          </w:tcPr>
          <w:p w14:paraId="2EDD7070" w14:textId="77777777" w:rsidR="00DB1823" w:rsidRDefault="00DB1823"/>
        </w:tc>
        <w:tc>
          <w:tcPr>
            <w:tcW w:w="5112" w:type="dxa"/>
            <w:tcMar>
              <w:left w:w="0" w:type="dxa"/>
              <w:right w:w="0" w:type="dxa"/>
            </w:tcMar>
          </w:tcPr>
          <w:p w14:paraId="002F3383" w14:textId="77777777" w:rsidR="00DB1823" w:rsidRDefault="00000000">
            <w:pPr>
              <w:autoSpaceDE w:val="0"/>
              <w:autoSpaceDN w:val="0"/>
              <w:spacing w:after="0" w:line="288" w:lineRule="auto"/>
              <w:ind w:left="240"/>
            </w:pPr>
            <w:r>
              <w:rPr>
                <w:rFonts w:ascii="Arial" w:eastAsia="Arial" w:hAnsi="Arial"/>
                <w:color w:val="000000"/>
                <w:sz w:val="20"/>
              </w:rPr>
              <w:t xml:space="preserve">Sharing an x-axis </w:t>
            </w:r>
          </w:p>
        </w:tc>
      </w:tr>
      <w:tr w:rsidR="00DB1823" w14:paraId="47F7B7BA" w14:textId="77777777">
        <w:trPr>
          <w:trHeight w:hRule="exact" w:val="264"/>
        </w:trPr>
        <w:tc>
          <w:tcPr>
            <w:tcW w:w="4996" w:type="dxa"/>
            <w:shd w:val="clear" w:color="auto" w:fill="C7E6DC"/>
            <w:tcMar>
              <w:left w:w="0" w:type="dxa"/>
              <w:right w:w="0" w:type="dxa"/>
            </w:tcMar>
          </w:tcPr>
          <w:p w14:paraId="4AC3C523" w14:textId="77777777" w:rsidR="00DB1823" w:rsidRDefault="00000000">
            <w:pPr>
              <w:autoSpaceDE w:val="0"/>
              <w:autoSpaceDN w:val="0"/>
              <w:spacing w:after="0" w:line="288" w:lineRule="auto"/>
              <w:ind w:left="114"/>
            </w:pPr>
            <w:r>
              <w:rPr>
                <w:rFonts w:ascii="Arial" w:eastAsia="Arial" w:hAnsi="Arial"/>
                <w:color w:val="000000"/>
                <w:sz w:val="20"/>
              </w:rPr>
              <w:t xml:space="preserve">Plotting two sets of data </w:t>
            </w:r>
          </w:p>
        </w:tc>
        <w:tc>
          <w:tcPr>
            <w:tcW w:w="7632" w:type="dxa"/>
            <w:gridSpan w:val="2"/>
            <w:vMerge/>
          </w:tcPr>
          <w:p w14:paraId="536EAAAD" w14:textId="77777777" w:rsidR="00DB1823" w:rsidRDefault="00DB1823"/>
        </w:tc>
        <w:tc>
          <w:tcPr>
            <w:tcW w:w="5112" w:type="dxa"/>
            <w:tcMar>
              <w:left w:w="0" w:type="dxa"/>
              <w:right w:w="0" w:type="dxa"/>
            </w:tcMar>
          </w:tcPr>
          <w:p w14:paraId="57969C51" w14:textId="77777777" w:rsidR="00DB1823" w:rsidRDefault="00000000">
            <w:pPr>
              <w:autoSpaceDE w:val="0"/>
              <w:autoSpaceDN w:val="0"/>
              <w:spacing w:before="40" w:after="0" w:line="218" w:lineRule="exact"/>
              <w:ind w:left="240"/>
            </w:pPr>
            <w:r>
              <w:rPr>
                <w:rFonts w:ascii="Arial,Italic" w:eastAsia="Arial,Italic" w:hAnsi="Arial,Italic"/>
                <w:i/>
                <w:color w:val="000000"/>
                <w:sz w:val="16"/>
              </w:rPr>
              <w:t xml:space="preserve">The following code plots a set of squares and a set of cubes on </w:t>
            </w:r>
          </w:p>
        </w:tc>
      </w:tr>
      <w:tr w:rsidR="00DB1823" w14:paraId="45C91796" w14:textId="77777777">
        <w:trPr>
          <w:trHeight w:hRule="exact" w:val="268"/>
        </w:trPr>
        <w:tc>
          <w:tcPr>
            <w:tcW w:w="4996" w:type="dxa"/>
            <w:vMerge w:val="restart"/>
            <w:shd w:val="clear" w:color="auto" w:fill="C7E6DC"/>
            <w:tcMar>
              <w:left w:w="0" w:type="dxa"/>
              <w:right w:w="0" w:type="dxa"/>
            </w:tcMar>
          </w:tcPr>
          <w:p w14:paraId="05502E6B" w14:textId="77777777" w:rsidR="00DB1823" w:rsidRDefault="00000000">
            <w:pPr>
              <w:autoSpaceDE w:val="0"/>
              <w:autoSpaceDN w:val="0"/>
              <w:spacing w:before="30" w:after="0" w:line="188" w:lineRule="exact"/>
              <w:ind w:left="114" w:right="288"/>
            </w:pPr>
            <w:r>
              <w:rPr>
                <w:rFonts w:ascii="Arial,Italic" w:eastAsia="Arial,Italic" w:hAnsi="Arial,Italic"/>
                <w:i/>
                <w:color w:val="000000"/>
                <w:sz w:val="16"/>
              </w:rPr>
              <w:t xml:space="preserve">Here we use </w:t>
            </w:r>
            <w:r>
              <w:rPr>
                <w:rFonts w:ascii="Consolas" w:eastAsia="Consolas" w:hAnsi="Consolas"/>
                <w:color w:val="000000"/>
                <w:sz w:val="16"/>
              </w:rPr>
              <w:t>plt.scatter()</w:t>
            </w:r>
            <w:r>
              <w:rPr>
                <w:rFonts w:ascii="Arial,Italic" w:eastAsia="Arial,Italic" w:hAnsi="Arial,Italic"/>
                <w:i/>
                <w:color w:val="000000"/>
                <w:sz w:val="16"/>
              </w:rPr>
              <w:t xml:space="preserve"> twice to plot square numbers and cubes on the same figure. </w:t>
            </w:r>
          </w:p>
        </w:tc>
        <w:tc>
          <w:tcPr>
            <w:tcW w:w="776" w:type="dxa"/>
            <w:tcMar>
              <w:left w:w="0" w:type="dxa"/>
              <w:right w:w="0" w:type="dxa"/>
            </w:tcMar>
          </w:tcPr>
          <w:p w14:paraId="70117C29" w14:textId="77777777" w:rsidR="00DB1823" w:rsidRDefault="00000000">
            <w:pPr>
              <w:autoSpaceDE w:val="0"/>
              <w:autoSpaceDN w:val="0"/>
              <w:spacing w:before="74" w:after="0" w:line="204" w:lineRule="auto"/>
              <w:ind w:right="170"/>
              <w:jc w:val="right"/>
            </w:pPr>
            <w:r>
              <w:rPr>
                <w:rFonts w:ascii="Consolas" w:eastAsia="Consolas" w:hAnsi="Consolas"/>
                <w:color w:val="000000"/>
                <w:sz w:val="18"/>
              </w:rPr>
              <w:t xml:space="preserve">%A </w:t>
            </w:r>
          </w:p>
        </w:tc>
        <w:tc>
          <w:tcPr>
            <w:tcW w:w="4344" w:type="dxa"/>
            <w:shd w:val="clear" w:color="auto" w:fill="FBFFC6"/>
            <w:tcMar>
              <w:left w:w="0" w:type="dxa"/>
              <w:right w:w="0" w:type="dxa"/>
            </w:tcMar>
          </w:tcPr>
          <w:p w14:paraId="69D5210F" w14:textId="77777777" w:rsidR="00DB1823" w:rsidRDefault="00000000">
            <w:pPr>
              <w:autoSpaceDE w:val="0"/>
              <w:autoSpaceDN w:val="0"/>
              <w:spacing w:before="74" w:after="0" w:line="204" w:lineRule="auto"/>
              <w:ind w:left="182"/>
            </w:pPr>
            <w:r>
              <w:rPr>
                <w:rFonts w:ascii="Consolas" w:eastAsia="Consolas" w:hAnsi="Consolas"/>
                <w:color w:val="000000"/>
                <w:sz w:val="18"/>
              </w:rPr>
              <w:t xml:space="preserve">Weekday name, such as Monday </w:t>
            </w:r>
          </w:p>
        </w:tc>
        <w:tc>
          <w:tcPr>
            <w:tcW w:w="5112" w:type="dxa"/>
            <w:vMerge w:val="restart"/>
            <w:tcMar>
              <w:left w:w="0" w:type="dxa"/>
              <w:right w:w="0" w:type="dxa"/>
            </w:tcMar>
          </w:tcPr>
          <w:p w14:paraId="30623981" w14:textId="77777777" w:rsidR="00DB1823" w:rsidRDefault="00000000">
            <w:pPr>
              <w:autoSpaceDE w:val="0"/>
              <w:autoSpaceDN w:val="0"/>
              <w:spacing w:after="0" w:line="218" w:lineRule="exact"/>
              <w:ind w:left="240"/>
            </w:pPr>
            <w:r>
              <w:rPr>
                <w:rFonts w:ascii="Arial,Italic" w:eastAsia="Arial,Italic" w:hAnsi="Arial,Italic"/>
                <w:i/>
                <w:color w:val="000000"/>
                <w:sz w:val="16"/>
              </w:rPr>
              <w:t xml:space="preserve">two separate graphs that share a common x-axis. </w:t>
            </w:r>
          </w:p>
          <w:p w14:paraId="4344E9C6" w14:textId="77777777" w:rsidR="00DB1823" w:rsidRDefault="00000000">
            <w:pPr>
              <w:tabs>
                <w:tab w:val="left" w:pos="374"/>
              </w:tabs>
              <w:autoSpaceDE w:val="0"/>
              <w:autoSpaceDN w:val="0"/>
              <w:spacing w:before="32" w:after="0" w:line="186" w:lineRule="exact"/>
              <w:ind w:left="240"/>
            </w:pPr>
            <w:r>
              <w:tab/>
            </w:r>
            <w:r>
              <w:rPr>
                <w:rFonts w:ascii="Arial,Italic" w:eastAsia="Arial,Italic" w:hAnsi="Arial,Italic"/>
                <w:i/>
                <w:color w:val="000000"/>
                <w:sz w:val="16"/>
              </w:rPr>
              <w:t xml:space="preserve"> The </w:t>
            </w:r>
            <w:r>
              <w:rPr>
                <w:rFonts w:ascii="Consolas" w:eastAsia="Consolas" w:hAnsi="Consolas"/>
                <w:color w:val="000000"/>
                <w:sz w:val="16"/>
              </w:rPr>
              <w:t>plt.subplots()</w:t>
            </w:r>
            <w:r>
              <w:rPr>
                <w:rFonts w:ascii="Arial,Italic" w:eastAsia="Arial,Italic" w:hAnsi="Arial,Italic"/>
                <w:i/>
                <w:color w:val="000000"/>
                <w:sz w:val="16"/>
              </w:rPr>
              <w:t xml:space="preserve"> function returns a figure object and a tuple of axes. Each set of axes corresponds to a separate plot in the </w:t>
            </w:r>
          </w:p>
        </w:tc>
      </w:tr>
      <w:tr w:rsidR="00DB1823" w14:paraId="64A45155" w14:textId="77777777">
        <w:trPr>
          <w:trHeight w:hRule="exact" w:val="188"/>
        </w:trPr>
        <w:tc>
          <w:tcPr>
            <w:tcW w:w="3816" w:type="dxa"/>
            <w:vMerge/>
          </w:tcPr>
          <w:p w14:paraId="4E9ABA58" w14:textId="77777777" w:rsidR="00DB1823" w:rsidRDefault="00DB1823"/>
        </w:tc>
        <w:tc>
          <w:tcPr>
            <w:tcW w:w="776" w:type="dxa"/>
            <w:tcMar>
              <w:left w:w="0" w:type="dxa"/>
              <w:right w:w="0" w:type="dxa"/>
            </w:tcMar>
          </w:tcPr>
          <w:p w14:paraId="20EBAE8B" w14:textId="77777777" w:rsidR="00DB1823" w:rsidRDefault="00000000">
            <w:pPr>
              <w:autoSpaceDE w:val="0"/>
              <w:autoSpaceDN w:val="0"/>
              <w:spacing w:before="8" w:after="0" w:line="204" w:lineRule="auto"/>
              <w:ind w:right="170"/>
              <w:jc w:val="right"/>
            </w:pPr>
            <w:r>
              <w:rPr>
                <w:rFonts w:ascii="Consolas" w:eastAsia="Consolas" w:hAnsi="Consolas"/>
                <w:color w:val="000000"/>
                <w:sz w:val="18"/>
              </w:rPr>
              <w:t xml:space="preserve">%B </w:t>
            </w:r>
          </w:p>
        </w:tc>
        <w:tc>
          <w:tcPr>
            <w:tcW w:w="4344" w:type="dxa"/>
            <w:shd w:val="clear" w:color="auto" w:fill="FBFFC6"/>
            <w:tcMar>
              <w:left w:w="0" w:type="dxa"/>
              <w:right w:w="0" w:type="dxa"/>
            </w:tcMar>
          </w:tcPr>
          <w:p w14:paraId="0C93C58B" w14:textId="77777777" w:rsidR="00DB1823" w:rsidRDefault="00000000">
            <w:pPr>
              <w:autoSpaceDE w:val="0"/>
              <w:autoSpaceDN w:val="0"/>
              <w:spacing w:before="8" w:after="0" w:line="204" w:lineRule="auto"/>
              <w:ind w:left="182"/>
            </w:pPr>
            <w:r>
              <w:rPr>
                <w:rFonts w:ascii="Consolas" w:eastAsia="Consolas" w:hAnsi="Consolas"/>
                <w:color w:val="000000"/>
                <w:sz w:val="18"/>
              </w:rPr>
              <w:t xml:space="preserve">Month name, such as January </w:t>
            </w:r>
          </w:p>
        </w:tc>
        <w:tc>
          <w:tcPr>
            <w:tcW w:w="3816" w:type="dxa"/>
            <w:vMerge/>
          </w:tcPr>
          <w:p w14:paraId="1C0E1E12" w14:textId="77777777" w:rsidR="00DB1823" w:rsidRDefault="00DB1823"/>
        </w:tc>
      </w:tr>
      <w:tr w:rsidR="00DB1823" w14:paraId="745DD310" w14:textId="77777777">
        <w:trPr>
          <w:trHeight w:hRule="exact" w:val="232"/>
        </w:trPr>
        <w:tc>
          <w:tcPr>
            <w:tcW w:w="4996" w:type="dxa"/>
            <w:shd w:val="clear" w:color="auto" w:fill="FBFFC6"/>
            <w:tcMar>
              <w:left w:w="0" w:type="dxa"/>
              <w:right w:w="0" w:type="dxa"/>
            </w:tcMar>
          </w:tcPr>
          <w:p w14:paraId="0ED11DF2" w14:textId="77777777" w:rsidR="00DB1823" w:rsidRDefault="00000000">
            <w:pPr>
              <w:autoSpaceDE w:val="0"/>
              <w:autoSpaceDN w:val="0"/>
              <w:spacing w:before="52" w:after="0" w:line="204" w:lineRule="auto"/>
              <w:ind w:left="186"/>
            </w:pPr>
            <w:r>
              <w:rPr>
                <w:rFonts w:ascii="Consolas" w:eastAsia="Consolas" w:hAnsi="Consolas"/>
                <w:color w:val="000000"/>
                <w:sz w:val="18"/>
              </w:rPr>
              <w:t xml:space="preserve">import matplotlib.pyplot as plt </w:t>
            </w:r>
          </w:p>
        </w:tc>
        <w:tc>
          <w:tcPr>
            <w:tcW w:w="776" w:type="dxa"/>
            <w:tcMar>
              <w:left w:w="0" w:type="dxa"/>
              <w:right w:w="0" w:type="dxa"/>
            </w:tcMar>
          </w:tcPr>
          <w:p w14:paraId="07768E41" w14:textId="77777777" w:rsidR="00DB1823" w:rsidRDefault="00000000">
            <w:pPr>
              <w:autoSpaceDE w:val="0"/>
              <w:autoSpaceDN w:val="0"/>
              <w:spacing w:before="40" w:after="0" w:line="204" w:lineRule="auto"/>
              <w:ind w:right="170"/>
              <w:jc w:val="right"/>
            </w:pPr>
            <w:r>
              <w:rPr>
                <w:rFonts w:ascii="Consolas" w:eastAsia="Consolas" w:hAnsi="Consolas"/>
                <w:color w:val="000000"/>
                <w:sz w:val="18"/>
              </w:rPr>
              <w:t xml:space="preserve">%m </w:t>
            </w:r>
          </w:p>
        </w:tc>
        <w:tc>
          <w:tcPr>
            <w:tcW w:w="4344" w:type="dxa"/>
            <w:shd w:val="clear" w:color="auto" w:fill="FBFFC6"/>
            <w:tcMar>
              <w:left w:w="0" w:type="dxa"/>
              <w:right w:w="0" w:type="dxa"/>
            </w:tcMar>
          </w:tcPr>
          <w:p w14:paraId="6A3C1613" w14:textId="77777777" w:rsidR="00DB1823" w:rsidRDefault="00000000">
            <w:pPr>
              <w:autoSpaceDE w:val="0"/>
              <w:autoSpaceDN w:val="0"/>
              <w:spacing w:before="40" w:after="0" w:line="204" w:lineRule="auto"/>
              <w:ind w:left="182"/>
            </w:pPr>
            <w:r>
              <w:rPr>
                <w:rFonts w:ascii="Consolas" w:eastAsia="Consolas" w:hAnsi="Consolas"/>
                <w:color w:val="000000"/>
                <w:sz w:val="18"/>
              </w:rPr>
              <w:t xml:space="preserve">Month, as a number (01 to 12) </w:t>
            </w:r>
          </w:p>
        </w:tc>
        <w:tc>
          <w:tcPr>
            <w:tcW w:w="5112" w:type="dxa"/>
            <w:vMerge w:val="restart"/>
            <w:tcMar>
              <w:left w:w="0" w:type="dxa"/>
              <w:right w:w="0" w:type="dxa"/>
            </w:tcMar>
          </w:tcPr>
          <w:p w14:paraId="1E27B52A" w14:textId="77777777" w:rsidR="00DB1823" w:rsidRDefault="00000000">
            <w:pPr>
              <w:autoSpaceDE w:val="0"/>
              <w:autoSpaceDN w:val="0"/>
              <w:spacing w:before="100" w:after="0" w:line="182" w:lineRule="exact"/>
              <w:ind w:left="240" w:right="288"/>
            </w:pPr>
            <w:r>
              <w:rPr>
                <w:rFonts w:ascii="Arial,Italic" w:eastAsia="Arial,Italic" w:hAnsi="Arial,Italic"/>
                <w:i/>
                <w:color w:val="000000"/>
                <w:sz w:val="16"/>
              </w:rPr>
              <w:t xml:space="preserve">figure. The first two arguments control the number of rows and columns generated in the figure. </w:t>
            </w:r>
          </w:p>
        </w:tc>
      </w:tr>
      <w:tr w:rsidR="00DB1823" w14:paraId="75CBF3E9" w14:textId="77777777">
        <w:trPr>
          <w:trHeight w:hRule="exact" w:val="214"/>
        </w:trPr>
        <w:tc>
          <w:tcPr>
            <w:tcW w:w="4996" w:type="dxa"/>
            <w:vMerge w:val="restart"/>
            <w:shd w:val="clear" w:color="auto" w:fill="FBFFC6"/>
            <w:tcMar>
              <w:left w:w="0" w:type="dxa"/>
              <w:right w:w="0" w:type="dxa"/>
            </w:tcMar>
          </w:tcPr>
          <w:p w14:paraId="4E76FF9A" w14:textId="77777777" w:rsidR="00DB1823" w:rsidRDefault="00DB1823"/>
        </w:tc>
        <w:tc>
          <w:tcPr>
            <w:tcW w:w="776" w:type="dxa"/>
            <w:tcMar>
              <w:left w:w="0" w:type="dxa"/>
              <w:right w:w="0" w:type="dxa"/>
            </w:tcMar>
          </w:tcPr>
          <w:p w14:paraId="46389B46" w14:textId="77777777" w:rsidR="00DB1823" w:rsidRDefault="00000000">
            <w:pPr>
              <w:autoSpaceDE w:val="0"/>
              <w:autoSpaceDN w:val="0"/>
              <w:spacing w:before="18" w:after="0" w:line="204" w:lineRule="auto"/>
              <w:ind w:right="170"/>
              <w:jc w:val="right"/>
            </w:pPr>
            <w:r>
              <w:rPr>
                <w:rFonts w:ascii="Consolas" w:eastAsia="Consolas" w:hAnsi="Consolas"/>
                <w:color w:val="000000"/>
                <w:sz w:val="18"/>
              </w:rPr>
              <w:t xml:space="preserve">%d </w:t>
            </w:r>
          </w:p>
        </w:tc>
        <w:tc>
          <w:tcPr>
            <w:tcW w:w="4344" w:type="dxa"/>
            <w:shd w:val="clear" w:color="auto" w:fill="FBFFC6"/>
            <w:tcMar>
              <w:left w:w="0" w:type="dxa"/>
              <w:right w:w="0" w:type="dxa"/>
            </w:tcMar>
          </w:tcPr>
          <w:p w14:paraId="04A9AE97" w14:textId="77777777" w:rsidR="00DB1823" w:rsidRDefault="00000000">
            <w:pPr>
              <w:autoSpaceDE w:val="0"/>
              <w:autoSpaceDN w:val="0"/>
              <w:spacing w:before="18" w:after="0" w:line="204" w:lineRule="auto"/>
              <w:ind w:left="182"/>
            </w:pPr>
            <w:r>
              <w:rPr>
                <w:rFonts w:ascii="Consolas" w:eastAsia="Consolas" w:hAnsi="Consolas"/>
                <w:color w:val="000000"/>
                <w:sz w:val="18"/>
              </w:rPr>
              <w:t xml:space="preserve">Day of the month, as a number (01 to 31) </w:t>
            </w:r>
          </w:p>
        </w:tc>
        <w:tc>
          <w:tcPr>
            <w:tcW w:w="3816" w:type="dxa"/>
            <w:vMerge/>
          </w:tcPr>
          <w:p w14:paraId="7C9B8861" w14:textId="77777777" w:rsidR="00DB1823" w:rsidRDefault="00DB1823"/>
        </w:tc>
      </w:tr>
      <w:tr w:rsidR="00DB1823" w14:paraId="54C82679" w14:textId="77777777">
        <w:trPr>
          <w:trHeight w:hRule="exact" w:val="82"/>
        </w:trPr>
        <w:tc>
          <w:tcPr>
            <w:tcW w:w="3816" w:type="dxa"/>
            <w:vMerge/>
          </w:tcPr>
          <w:p w14:paraId="2C592975" w14:textId="77777777" w:rsidR="00DB1823" w:rsidRDefault="00DB1823"/>
        </w:tc>
        <w:tc>
          <w:tcPr>
            <w:tcW w:w="776" w:type="dxa"/>
            <w:vMerge w:val="restart"/>
            <w:tcMar>
              <w:left w:w="0" w:type="dxa"/>
              <w:right w:w="0" w:type="dxa"/>
            </w:tcMar>
          </w:tcPr>
          <w:p w14:paraId="7398320F" w14:textId="77777777" w:rsidR="00DB1823" w:rsidRDefault="00000000">
            <w:pPr>
              <w:autoSpaceDE w:val="0"/>
              <w:autoSpaceDN w:val="0"/>
              <w:spacing w:before="16" w:after="0" w:line="204" w:lineRule="auto"/>
              <w:ind w:right="170"/>
              <w:jc w:val="right"/>
            </w:pPr>
            <w:r>
              <w:rPr>
                <w:rFonts w:ascii="Consolas" w:eastAsia="Consolas" w:hAnsi="Consolas"/>
                <w:color w:val="000000"/>
                <w:sz w:val="18"/>
              </w:rPr>
              <w:t xml:space="preserve">%Y </w:t>
            </w:r>
          </w:p>
        </w:tc>
        <w:tc>
          <w:tcPr>
            <w:tcW w:w="4344" w:type="dxa"/>
            <w:vMerge w:val="restart"/>
            <w:shd w:val="clear" w:color="auto" w:fill="FBFFC6"/>
            <w:tcMar>
              <w:left w:w="0" w:type="dxa"/>
              <w:right w:w="0" w:type="dxa"/>
            </w:tcMar>
          </w:tcPr>
          <w:p w14:paraId="30C5715F" w14:textId="77777777" w:rsidR="00DB1823" w:rsidRDefault="00000000">
            <w:pPr>
              <w:autoSpaceDE w:val="0"/>
              <w:autoSpaceDN w:val="0"/>
              <w:spacing w:before="16" w:after="0" w:line="204" w:lineRule="auto"/>
              <w:ind w:left="182"/>
            </w:pPr>
            <w:r>
              <w:rPr>
                <w:rFonts w:ascii="Consolas" w:eastAsia="Consolas" w:hAnsi="Consolas"/>
                <w:color w:val="000000"/>
                <w:sz w:val="18"/>
              </w:rPr>
              <w:t xml:space="preserve">Four-digit year, such as 2016 </w:t>
            </w:r>
          </w:p>
        </w:tc>
        <w:tc>
          <w:tcPr>
            <w:tcW w:w="3816" w:type="dxa"/>
            <w:vMerge/>
          </w:tcPr>
          <w:p w14:paraId="219B102C" w14:textId="77777777" w:rsidR="00DB1823" w:rsidRDefault="00DB1823"/>
        </w:tc>
      </w:tr>
      <w:tr w:rsidR="00DB1823" w14:paraId="01B4747F" w14:textId="77777777">
        <w:trPr>
          <w:trHeight w:hRule="exact" w:val="142"/>
        </w:trPr>
        <w:tc>
          <w:tcPr>
            <w:tcW w:w="4996" w:type="dxa"/>
            <w:shd w:val="clear" w:color="auto" w:fill="FBFFC6"/>
            <w:tcMar>
              <w:left w:w="0" w:type="dxa"/>
              <w:right w:w="0" w:type="dxa"/>
            </w:tcMar>
          </w:tcPr>
          <w:p w14:paraId="1D78DC88" w14:textId="77777777" w:rsidR="00DB1823" w:rsidRDefault="00000000">
            <w:pPr>
              <w:autoSpaceDE w:val="0"/>
              <w:autoSpaceDN w:val="0"/>
              <w:spacing w:after="0" w:line="204" w:lineRule="auto"/>
              <w:ind w:left="186"/>
            </w:pPr>
            <w:r>
              <w:rPr>
                <w:rFonts w:ascii="Consolas" w:eastAsia="Consolas" w:hAnsi="Consolas"/>
                <w:color w:val="000000"/>
                <w:sz w:val="18"/>
              </w:rPr>
              <w:t xml:space="preserve">x_values = list(range(11)) </w:t>
            </w:r>
          </w:p>
        </w:tc>
        <w:tc>
          <w:tcPr>
            <w:tcW w:w="3816" w:type="dxa"/>
            <w:vMerge/>
          </w:tcPr>
          <w:p w14:paraId="40B10873" w14:textId="77777777" w:rsidR="00DB1823" w:rsidRDefault="00DB1823"/>
        </w:tc>
        <w:tc>
          <w:tcPr>
            <w:tcW w:w="3816" w:type="dxa"/>
            <w:vMerge/>
          </w:tcPr>
          <w:p w14:paraId="629E02B6" w14:textId="77777777" w:rsidR="00DB1823" w:rsidRDefault="00DB1823"/>
        </w:tc>
        <w:tc>
          <w:tcPr>
            <w:tcW w:w="5112" w:type="dxa"/>
            <w:vMerge w:val="restart"/>
            <w:tcMar>
              <w:left w:w="0" w:type="dxa"/>
              <w:right w:w="0" w:type="dxa"/>
            </w:tcMar>
          </w:tcPr>
          <w:p w14:paraId="62DADF46" w14:textId="77777777" w:rsidR="00DB1823" w:rsidRDefault="00000000">
            <w:pPr>
              <w:autoSpaceDE w:val="0"/>
              <w:autoSpaceDN w:val="0"/>
              <w:spacing w:before="74" w:after="0" w:line="204" w:lineRule="auto"/>
              <w:ind w:left="312"/>
            </w:pPr>
            <w:r>
              <w:rPr>
                <w:rFonts w:ascii="Consolas" w:eastAsia="Consolas" w:hAnsi="Consolas"/>
                <w:color w:val="000000"/>
                <w:sz w:val="18"/>
              </w:rPr>
              <w:t xml:space="preserve">import matplotlib.pyplot as plt </w:t>
            </w:r>
          </w:p>
        </w:tc>
      </w:tr>
      <w:tr w:rsidR="00DB1823" w14:paraId="76DFB7F9" w14:textId="77777777">
        <w:trPr>
          <w:trHeight w:hRule="exact" w:val="182"/>
        </w:trPr>
        <w:tc>
          <w:tcPr>
            <w:tcW w:w="4996" w:type="dxa"/>
            <w:vMerge w:val="restart"/>
            <w:shd w:val="clear" w:color="auto" w:fill="FBFFC6"/>
            <w:tcMar>
              <w:left w:w="0" w:type="dxa"/>
              <w:right w:w="0" w:type="dxa"/>
            </w:tcMar>
          </w:tcPr>
          <w:p w14:paraId="02E5ED7A" w14:textId="77777777" w:rsidR="00DB1823" w:rsidRDefault="00000000">
            <w:pPr>
              <w:autoSpaceDE w:val="0"/>
              <w:autoSpaceDN w:val="0"/>
              <w:spacing w:before="34" w:after="0" w:line="204" w:lineRule="auto"/>
              <w:ind w:left="186"/>
            </w:pPr>
            <w:r>
              <w:rPr>
                <w:rFonts w:ascii="Consolas" w:eastAsia="Consolas" w:hAnsi="Consolas"/>
                <w:color w:val="000000"/>
                <w:sz w:val="18"/>
              </w:rPr>
              <w:t xml:space="preserve">squares = [x**2 for x in x_values] </w:t>
            </w:r>
          </w:p>
        </w:tc>
        <w:tc>
          <w:tcPr>
            <w:tcW w:w="776" w:type="dxa"/>
            <w:tcMar>
              <w:left w:w="0" w:type="dxa"/>
              <w:right w:w="0" w:type="dxa"/>
            </w:tcMar>
          </w:tcPr>
          <w:p w14:paraId="49D423C9" w14:textId="77777777" w:rsidR="00DB1823" w:rsidRDefault="00000000">
            <w:pPr>
              <w:autoSpaceDE w:val="0"/>
              <w:autoSpaceDN w:val="0"/>
              <w:spacing w:after="0" w:line="204" w:lineRule="auto"/>
              <w:ind w:right="170"/>
              <w:jc w:val="right"/>
            </w:pPr>
            <w:r>
              <w:rPr>
                <w:rFonts w:ascii="Consolas" w:eastAsia="Consolas" w:hAnsi="Consolas"/>
                <w:color w:val="000000"/>
                <w:sz w:val="18"/>
              </w:rPr>
              <w:t xml:space="preserve">%y </w:t>
            </w:r>
          </w:p>
        </w:tc>
        <w:tc>
          <w:tcPr>
            <w:tcW w:w="4344" w:type="dxa"/>
            <w:shd w:val="clear" w:color="auto" w:fill="FBFFC6"/>
            <w:tcMar>
              <w:left w:w="0" w:type="dxa"/>
              <w:right w:w="0" w:type="dxa"/>
            </w:tcMar>
          </w:tcPr>
          <w:p w14:paraId="6A6DA4E9" w14:textId="77777777" w:rsidR="00DB1823" w:rsidRDefault="00000000">
            <w:pPr>
              <w:autoSpaceDE w:val="0"/>
              <w:autoSpaceDN w:val="0"/>
              <w:spacing w:after="0" w:line="204" w:lineRule="auto"/>
              <w:ind w:left="182"/>
            </w:pPr>
            <w:r>
              <w:rPr>
                <w:rFonts w:ascii="Consolas" w:eastAsia="Consolas" w:hAnsi="Consolas"/>
                <w:color w:val="000000"/>
                <w:sz w:val="18"/>
              </w:rPr>
              <w:t xml:space="preserve">Two-digit year, such as 16 </w:t>
            </w:r>
          </w:p>
        </w:tc>
        <w:tc>
          <w:tcPr>
            <w:tcW w:w="3816" w:type="dxa"/>
            <w:vMerge/>
          </w:tcPr>
          <w:p w14:paraId="0B5C8179" w14:textId="77777777" w:rsidR="00DB1823" w:rsidRDefault="00DB1823"/>
        </w:tc>
      </w:tr>
      <w:tr w:rsidR="00DB1823" w14:paraId="03C84A9C" w14:textId="77777777">
        <w:trPr>
          <w:trHeight w:hRule="exact" w:val="48"/>
        </w:trPr>
        <w:tc>
          <w:tcPr>
            <w:tcW w:w="3816" w:type="dxa"/>
            <w:vMerge/>
          </w:tcPr>
          <w:p w14:paraId="7FA1D46C" w14:textId="77777777" w:rsidR="00DB1823" w:rsidRDefault="00DB1823"/>
        </w:tc>
        <w:tc>
          <w:tcPr>
            <w:tcW w:w="776" w:type="dxa"/>
            <w:vMerge w:val="restart"/>
            <w:tcMar>
              <w:left w:w="0" w:type="dxa"/>
              <w:right w:w="0" w:type="dxa"/>
            </w:tcMar>
          </w:tcPr>
          <w:p w14:paraId="7E5F34EF" w14:textId="77777777" w:rsidR="00DB1823" w:rsidRDefault="00000000">
            <w:pPr>
              <w:autoSpaceDE w:val="0"/>
              <w:autoSpaceDN w:val="0"/>
              <w:spacing w:before="30" w:after="0" w:line="204" w:lineRule="auto"/>
              <w:ind w:right="170"/>
              <w:jc w:val="right"/>
            </w:pPr>
            <w:r>
              <w:rPr>
                <w:rFonts w:ascii="Consolas" w:eastAsia="Consolas" w:hAnsi="Consolas"/>
                <w:color w:val="000000"/>
                <w:sz w:val="18"/>
              </w:rPr>
              <w:t xml:space="preserve">%H </w:t>
            </w:r>
          </w:p>
        </w:tc>
        <w:tc>
          <w:tcPr>
            <w:tcW w:w="4344" w:type="dxa"/>
            <w:vMerge w:val="restart"/>
            <w:shd w:val="clear" w:color="auto" w:fill="FBFFC6"/>
            <w:tcMar>
              <w:left w:w="0" w:type="dxa"/>
              <w:right w:w="0" w:type="dxa"/>
            </w:tcMar>
          </w:tcPr>
          <w:p w14:paraId="257E9EDA" w14:textId="77777777" w:rsidR="00DB1823" w:rsidRDefault="00000000">
            <w:pPr>
              <w:autoSpaceDE w:val="0"/>
              <w:autoSpaceDN w:val="0"/>
              <w:spacing w:before="30" w:after="0" w:line="204" w:lineRule="auto"/>
              <w:ind w:left="182"/>
            </w:pPr>
            <w:r>
              <w:rPr>
                <w:rFonts w:ascii="Consolas" w:eastAsia="Consolas" w:hAnsi="Consolas"/>
                <w:color w:val="000000"/>
                <w:sz w:val="18"/>
              </w:rPr>
              <w:t xml:space="preserve">Hour, in 24-hour format (00 to 23) </w:t>
            </w:r>
          </w:p>
        </w:tc>
        <w:tc>
          <w:tcPr>
            <w:tcW w:w="5112" w:type="dxa"/>
            <w:vMerge w:val="restart"/>
            <w:tcMar>
              <w:left w:w="0" w:type="dxa"/>
              <w:right w:w="0" w:type="dxa"/>
            </w:tcMar>
          </w:tcPr>
          <w:p w14:paraId="05A0C593" w14:textId="77777777" w:rsidR="00DB1823" w:rsidRDefault="00000000">
            <w:pPr>
              <w:autoSpaceDE w:val="0"/>
              <w:autoSpaceDN w:val="0"/>
              <w:spacing w:before="170" w:after="0" w:line="204" w:lineRule="auto"/>
              <w:ind w:left="312"/>
            </w:pPr>
            <w:r>
              <w:rPr>
                <w:rFonts w:ascii="Consolas" w:eastAsia="Consolas" w:hAnsi="Consolas"/>
                <w:color w:val="000000"/>
                <w:sz w:val="18"/>
              </w:rPr>
              <w:t xml:space="preserve">x_vals = list(range(11)) </w:t>
            </w:r>
          </w:p>
        </w:tc>
      </w:tr>
      <w:tr w:rsidR="00DB1823" w14:paraId="5AA6FEE5" w14:textId="77777777">
        <w:trPr>
          <w:trHeight w:hRule="exact" w:val="172"/>
        </w:trPr>
        <w:tc>
          <w:tcPr>
            <w:tcW w:w="4996" w:type="dxa"/>
            <w:vMerge w:val="restart"/>
            <w:shd w:val="clear" w:color="auto" w:fill="FBFFC6"/>
            <w:tcMar>
              <w:left w:w="0" w:type="dxa"/>
              <w:right w:w="0" w:type="dxa"/>
            </w:tcMar>
          </w:tcPr>
          <w:p w14:paraId="35E2EA9C" w14:textId="77777777" w:rsidR="00DB1823" w:rsidRDefault="00000000">
            <w:pPr>
              <w:autoSpaceDE w:val="0"/>
              <w:autoSpaceDN w:val="0"/>
              <w:spacing w:before="16" w:after="0" w:line="204" w:lineRule="auto"/>
              <w:ind w:left="186"/>
            </w:pPr>
            <w:r>
              <w:rPr>
                <w:rFonts w:ascii="Consolas" w:eastAsia="Consolas" w:hAnsi="Consolas"/>
                <w:color w:val="000000"/>
                <w:sz w:val="18"/>
              </w:rPr>
              <w:t xml:space="preserve">cubes = [x**3 for x in x_values] </w:t>
            </w:r>
          </w:p>
        </w:tc>
        <w:tc>
          <w:tcPr>
            <w:tcW w:w="3816" w:type="dxa"/>
            <w:vMerge/>
          </w:tcPr>
          <w:p w14:paraId="5D4F3564" w14:textId="77777777" w:rsidR="00DB1823" w:rsidRDefault="00DB1823"/>
        </w:tc>
        <w:tc>
          <w:tcPr>
            <w:tcW w:w="3816" w:type="dxa"/>
            <w:vMerge/>
          </w:tcPr>
          <w:p w14:paraId="42C02B8C" w14:textId="77777777" w:rsidR="00DB1823" w:rsidRDefault="00DB1823"/>
        </w:tc>
        <w:tc>
          <w:tcPr>
            <w:tcW w:w="3816" w:type="dxa"/>
            <w:vMerge/>
          </w:tcPr>
          <w:p w14:paraId="61537B1D" w14:textId="77777777" w:rsidR="00DB1823" w:rsidRDefault="00DB1823"/>
        </w:tc>
      </w:tr>
      <w:tr w:rsidR="00DB1823" w14:paraId="5405D3C2" w14:textId="77777777">
        <w:trPr>
          <w:trHeight w:hRule="exact" w:val="144"/>
        </w:trPr>
        <w:tc>
          <w:tcPr>
            <w:tcW w:w="3816" w:type="dxa"/>
            <w:vMerge/>
          </w:tcPr>
          <w:p w14:paraId="538D7E97" w14:textId="77777777" w:rsidR="00DB1823" w:rsidRDefault="00DB1823"/>
        </w:tc>
        <w:tc>
          <w:tcPr>
            <w:tcW w:w="776" w:type="dxa"/>
            <w:vMerge w:val="restart"/>
            <w:tcMar>
              <w:left w:w="0" w:type="dxa"/>
              <w:right w:w="0" w:type="dxa"/>
            </w:tcMar>
          </w:tcPr>
          <w:p w14:paraId="763E5A2B" w14:textId="77777777" w:rsidR="00DB1823" w:rsidRDefault="00000000">
            <w:pPr>
              <w:autoSpaceDE w:val="0"/>
              <w:autoSpaceDN w:val="0"/>
              <w:spacing w:before="22" w:after="0" w:line="204" w:lineRule="auto"/>
              <w:ind w:right="170"/>
              <w:jc w:val="right"/>
            </w:pPr>
            <w:r>
              <w:rPr>
                <w:rFonts w:ascii="Consolas" w:eastAsia="Consolas" w:hAnsi="Consolas"/>
                <w:color w:val="000000"/>
                <w:sz w:val="18"/>
              </w:rPr>
              <w:t xml:space="preserve">%I </w:t>
            </w:r>
          </w:p>
        </w:tc>
        <w:tc>
          <w:tcPr>
            <w:tcW w:w="4344" w:type="dxa"/>
            <w:vMerge w:val="restart"/>
            <w:shd w:val="clear" w:color="auto" w:fill="FBFFC6"/>
            <w:tcMar>
              <w:left w:w="0" w:type="dxa"/>
              <w:right w:w="0" w:type="dxa"/>
            </w:tcMar>
          </w:tcPr>
          <w:p w14:paraId="5116125D" w14:textId="77777777" w:rsidR="00DB1823" w:rsidRDefault="00000000">
            <w:pPr>
              <w:autoSpaceDE w:val="0"/>
              <w:autoSpaceDN w:val="0"/>
              <w:spacing w:before="22" w:after="0" w:line="204" w:lineRule="auto"/>
              <w:ind w:left="182"/>
            </w:pPr>
            <w:r>
              <w:rPr>
                <w:rFonts w:ascii="Consolas" w:eastAsia="Consolas" w:hAnsi="Consolas"/>
                <w:color w:val="000000"/>
                <w:sz w:val="18"/>
              </w:rPr>
              <w:t xml:space="preserve">Hour, in 12-hour format (01 to 12) </w:t>
            </w:r>
          </w:p>
        </w:tc>
        <w:tc>
          <w:tcPr>
            <w:tcW w:w="3816" w:type="dxa"/>
            <w:vMerge/>
          </w:tcPr>
          <w:p w14:paraId="56CB659B" w14:textId="77777777" w:rsidR="00DB1823" w:rsidRDefault="00DB1823"/>
        </w:tc>
      </w:tr>
      <w:tr w:rsidR="00DB1823" w14:paraId="2F3457F1" w14:textId="77777777">
        <w:trPr>
          <w:trHeight w:hRule="exact" w:val="72"/>
        </w:trPr>
        <w:tc>
          <w:tcPr>
            <w:tcW w:w="4996" w:type="dxa"/>
            <w:vMerge w:val="restart"/>
            <w:shd w:val="clear" w:color="auto" w:fill="FBFFC6"/>
            <w:tcMar>
              <w:left w:w="0" w:type="dxa"/>
              <w:right w:w="0" w:type="dxa"/>
            </w:tcMar>
          </w:tcPr>
          <w:p w14:paraId="7E999B41" w14:textId="77777777" w:rsidR="00DB1823" w:rsidRDefault="00000000">
            <w:pPr>
              <w:autoSpaceDE w:val="0"/>
              <w:autoSpaceDN w:val="0"/>
              <w:spacing w:before="120" w:after="0" w:line="204" w:lineRule="auto"/>
              <w:ind w:left="186"/>
            </w:pPr>
            <w:r>
              <w:rPr>
                <w:rFonts w:ascii="Consolas" w:eastAsia="Consolas" w:hAnsi="Consolas"/>
                <w:color w:val="000000"/>
                <w:sz w:val="18"/>
              </w:rPr>
              <w:t xml:space="preserve">plt.scatter(x_values, squares, c='blue', </w:t>
            </w:r>
          </w:p>
        </w:tc>
        <w:tc>
          <w:tcPr>
            <w:tcW w:w="3816" w:type="dxa"/>
            <w:vMerge/>
          </w:tcPr>
          <w:p w14:paraId="65E60E63" w14:textId="77777777" w:rsidR="00DB1823" w:rsidRDefault="00DB1823"/>
        </w:tc>
        <w:tc>
          <w:tcPr>
            <w:tcW w:w="3816" w:type="dxa"/>
            <w:vMerge/>
          </w:tcPr>
          <w:p w14:paraId="45C2DCE2" w14:textId="77777777" w:rsidR="00DB1823" w:rsidRDefault="00DB1823"/>
        </w:tc>
        <w:tc>
          <w:tcPr>
            <w:tcW w:w="5112" w:type="dxa"/>
            <w:vMerge w:val="restart"/>
            <w:tcMar>
              <w:left w:w="0" w:type="dxa"/>
              <w:right w:w="0" w:type="dxa"/>
            </w:tcMar>
          </w:tcPr>
          <w:p w14:paraId="5FA099AC" w14:textId="77777777" w:rsidR="00DB1823" w:rsidRDefault="00000000">
            <w:pPr>
              <w:autoSpaceDE w:val="0"/>
              <w:autoSpaceDN w:val="0"/>
              <w:spacing w:before="16" w:after="0" w:line="204" w:lineRule="auto"/>
              <w:ind w:left="312"/>
            </w:pPr>
            <w:r>
              <w:rPr>
                <w:rFonts w:ascii="Consolas" w:eastAsia="Consolas" w:hAnsi="Consolas"/>
                <w:color w:val="000000"/>
                <w:sz w:val="18"/>
              </w:rPr>
              <w:t xml:space="preserve">squares = [x**2 for x in x_vals] </w:t>
            </w:r>
          </w:p>
        </w:tc>
      </w:tr>
      <w:tr w:rsidR="00DB1823" w14:paraId="61D1059E" w14:textId="77777777">
        <w:trPr>
          <w:trHeight w:hRule="exact" w:val="164"/>
        </w:trPr>
        <w:tc>
          <w:tcPr>
            <w:tcW w:w="3816" w:type="dxa"/>
            <w:vMerge/>
          </w:tcPr>
          <w:p w14:paraId="061E8714" w14:textId="77777777" w:rsidR="00DB1823" w:rsidRDefault="00DB1823"/>
        </w:tc>
        <w:tc>
          <w:tcPr>
            <w:tcW w:w="776" w:type="dxa"/>
            <w:vMerge w:val="restart"/>
            <w:tcMar>
              <w:left w:w="0" w:type="dxa"/>
              <w:right w:w="0" w:type="dxa"/>
            </w:tcMar>
          </w:tcPr>
          <w:p w14:paraId="5C30CB87" w14:textId="77777777" w:rsidR="00DB1823" w:rsidRDefault="00000000">
            <w:pPr>
              <w:autoSpaceDE w:val="0"/>
              <w:autoSpaceDN w:val="0"/>
              <w:spacing w:before="16" w:after="0" w:line="204" w:lineRule="auto"/>
              <w:ind w:right="170"/>
              <w:jc w:val="right"/>
            </w:pPr>
            <w:r>
              <w:rPr>
                <w:rFonts w:ascii="Consolas" w:eastAsia="Consolas" w:hAnsi="Consolas"/>
                <w:color w:val="000000"/>
                <w:sz w:val="18"/>
              </w:rPr>
              <w:t xml:space="preserve">%p </w:t>
            </w:r>
          </w:p>
        </w:tc>
        <w:tc>
          <w:tcPr>
            <w:tcW w:w="4344" w:type="dxa"/>
            <w:vMerge w:val="restart"/>
            <w:shd w:val="clear" w:color="auto" w:fill="FBFFC6"/>
            <w:tcMar>
              <w:left w:w="0" w:type="dxa"/>
              <w:right w:w="0" w:type="dxa"/>
            </w:tcMar>
          </w:tcPr>
          <w:p w14:paraId="56FCDBE6" w14:textId="77777777" w:rsidR="00DB1823" w:rsidRDefault="00000000">
            <w:pPr>
              <w:autoSpaceDE w:val="0"/>
              <w:autoSpaceDN w:val="0"/>
              <w:spacing w:before="16" w:after="0" w:line="204" w:lineRule="auto"/>
              <w:ind w:left="182"/>
            </w:pPr>
            <w:r>
              <w:rPr>
                <w:rFonts w:ascii="Consolas" w:eastAsia="Consolas" w:hAnsi="Consolas"/>
                <w:color w:val="000000"/>
                <w:sz w:val="18"/>
              </w:rPr>
              <w:t xml:space="preserve">AM or PM </w:t>
            </w:r>
          </w:p>
        </w:tc>
        <w:tc>
          <w:tcPr>
            <w:tcW w:w="3816" w:type="dxa"/>
            <w:vMerge/>
          </w:tcPr>
          <w:p w14:paraId="3D8CE8F0" w14:textId="77777777" w:rsidR="00DB1823" w:rsidRDefault="00DB1823"/>
        </w:tc>
      </w:tr>
      <w:tr w:rsidR="00DB1823" w14:paraId="049D93B9" w14:textId="77777777">
        <w:trPr>
          <w:trHeight w:hRule="exact" w:val="63"/>
        </w:trPr>
        <w:tc>
          <w:tcPr>
            <w:tcW w:w="3816" w:type="dxa"/>
            <w:vMerge/>
          </w:tcPr>
          <w:p w14:paraId="2AD174B6" w14:textId="77777777" w:rsidR="00DB1823" w:rsidRDefault="00DB1823"/>
        </w:tc>
        <w:tc>
          <w:tcPr>
            <w:tcW w:w="3816" w:type="dxa"/>
            <w:vMerge/>
          </w:tcPr>
          <w:p w14:paraId="40773CB0" w14:textId="77777777" w:rsidR="00DB1823" w:rsidRDefault="00DB1823"/>
        </w:tc>
        <w:tc>
          <w:tcPr>
            <w:tcW w:w="3816" w:type="dxa"/>
            <w:vMerge/>
          </w:tcPr>
          <w:p w14:paraId="39600C39" w14:textId="77777777" w:rsidR="00DB1823" w:rsidRDefault="00DB1823"/>
        </w:tc>
        <w:tc>
          <w:tcPr>
            <w:tcW w:w="5112" w:type="dxa"/>
            <w:vMerge w:val="restart"/>
            <w:tcMar>
              <w:left w:w="0" w:type="dxa"/>
              <w:right w:w="0" w:type="dxa"/>
            </w:tcMar>
          </w:tcPr>
          <w:p w14:paraId="34C1A9D8" w14:textId="77777777" w:rsidR="00DB1823" w:rsidRDefault="00000000">
            <w:pPr>
              <w:autoSpaceDE w:val="0"/>
              <w:autoSpaceDN w:val="0"/>
              <w:spacing w:after="0" w:line="204" w:lineRule="auto"/>
              <w:ind w:left="312"/>
            </w:pPr>
            <w:r>
              <w:rPr>
                <w:rFonts w:ascii="Consolas" w:eastAsia="Consolas" w:hAnsi="Consolas"/>
                <w:color w:val="000000"/>
                <w:sz w:val="18"/>
              </w:rPr>
              <w:t xml:space="preserve">cubes = [x**3 for x in x_vals] </w:t>
            </w:r>
          </w:p>
        </w:tc>
      </w:tr>
      <w:tr w:rsidR="00DB1823" w14:paraId="2A5D271E" w14:textId="77777777">
        <w:trPr>
          <w:trHeight w:hRule="exact" w:val="177"/>
        </w:trPr>
        <w:tc>
          <w:tcPr>
            <w:tcW w:w="4996" w:type="dxa"/>
            <w:vMerge w:val="restart"/>
            <w:shd w:val="clear" w:color="auto" w:fill="FBFFC6"/>
            <w:tcMar>
              <w:left w:w="0" w:type="dxa"/>
              <w:right w:w="0" w:type="dxa"/>
            </w:tcMar>
          </w:tcPr>
          <w:p w14:paraId="2C38C1ED" w14:textId="77777777" w:rsidR="00DB1823" w:rsidRDefault="00000000">
            <w:pPr>
              <w:autoSpaceDE w:val="0"/>
              <w:autoSpaceDN w:val="0"/>
              <w:spacing w:before="30" w:after="0" w:line="204" w:lineRule="auto"/>
              <w:ind w:left="878"/>
            </w:pPr>
            <w:r>
              <w:rPr>
                <w:rFonts w:ascii="Consolas" w:eastAsia="Consolas" w:hAnsi="Consolas"/>
                <w:color w:val="000000"/>
                <w:sz w:val="18"/>
              </w:rPr>
              <w:t xml:space="preserve"> edgecolor='none', s=20) </w:t>
            </w:r>
          </w:p>
        </w:tc>
        <w:tc>
          <w:tcPr>
            <w:tcW w:w="776" w:type="dxa"/>
            <w:tcMar>
              <w:left w:w="0" w:type="dxa"/>
              <w:right w:w="0" w:type="dxa"/>
            </w:tcMar>
          </w:tcPr>
          <w:p w14:paraId="187470E6" w14:textId="77777777" w:rsidR="00DB1823" w:rsidRDefault="00000000">
            <w:pPr>
              <w:autoSpaceDE w:val="0"/>
              <w:autoSpaceDN w:val="0"/>
              <w:spacing w:after="0" w:line="204" w:lineRule="auto"/>
              <w:ind w:right="170"/>
              <w:jc w:val="right"/>
            </w:pPr>
            <w:r>
              <w:rPr>
                <w:rFonts w:ascii="Consolas" w:eastAsia="Consolas" w:hAnsi="Consolas"/>
                <w:color w:val="000000"/>
                <w:sz w:val="18"/>
              </w:rPr>
              <w:t xml:space="preserve">%M </w:t>
            </w:r>
          </w:p>
        </w:tc>
        <w:tc>
          <w:tcPr>
            <w:tcW w:w="4344" w:type="dxa"/>
            <w:shd w:val="clear" w:color="auto" w:fill="FBFFC6"/>
            <w:tcMar>
              <w:left w:w="0" w:type="dxa"/>
              <w:right w:w="0" w:type="dxa"/>
            </w:tcMar>
          </w:tcPr>
          <w:p w14:paraId="461BEC30" w14:textId="77777777" w:rsidR="00DB1823" w:rsidRDefault="00000000">
            <w:pPr>
              <w:autoSpaceDE w:val="0"/>
              <w:autoSpaceDN w:val="0"/>
              <w:spacing w:after="0" w:line="204" w:lineRule="auto"/>
              <w:ind w:left="182"/>
            </w:pPr>
            <w:r>
              <w:rPr>
                <w:rFonts w:ascii="Consolas" w:eastAsia="Consolas" w:hAnsi="Consolas"/>
                <w:color w:val="000000"/>
                <w:sz w:val="18"/>
              </w:rPr>
              <w:t xml:space="preserve">Minutes (00 to 59) </w:t>
            </w:r>
          </w:p>
        </w:tc>
        <w:tc>
          <w:tcPr>
            <w:tcW w:w="3816" w:type="dxa"/>
            <w:vMerge/>
          </w:tcPr>
          <w:p w14:paraId="3840D5F7" w14:textId="77777777" w:rsidR="00DB1823" w:rsidRDefault="00DB1823"/>
        </w:tc>
      </w:tr>
      <w:tr w:rsidR="00DB1823" w14:paraId="23D64C74" w14:textId="77777777">
        <w:trPr>
          <w:trHeight w:hRule="exact" w:val="50"/>
        </w:trPr>
        <w:tc>
          <w:tcPr>
            <w:tcW w:w="3816" w:type="dxa"/>
            <w:vMerge/>
          </w:tcPr>
          <w:p w14:paraId="52B28130" w14:textId="77777777" w:rsidR="00DB1823" w:rsidRDefault="00DB1823"/>
        </w:tc>
        <w:tc>
          <w:tcPr>
            <w:tcW w:w="776" w:type="dxa"/>
            <w:vMerge w:val="restart"/>
            <w:tcMar>
              <w:left w:w="0" w:type="dxa"/>
              <w:right w:w="0" w:type="dxa"/>
            </w:tcMar>
          </w:tcPr>
          <w:p w14:paraId="2512FFBB" w14:textId="77777777" w:rsidR="00DB1823" w:rsidRDefault="00000000">
            <w:pPr>
              <w:autoSpaceDE w:val="0"/>
              <w:autoSpaceDN w:val="0"/>
              <w:spacing w:before="36" w:after="0" w:line="204" w:lineRule="auto"/>
              <w:ind w:right="170"/>
              <w:jc w:val="right"/>
            </w:pPr>
            <w:r>
              <w:rPr>
                <w:rFonts w:ascii="Consolas" w:eastAsia="Consolas" w:hAnsi="Consolas"/>
                <w:color w:val="000000"/>
                <w:sz w:val="18"/>
              </w:rPr>
              <w:t xml:space="preserve">%S </w:t>
            </w:r>
          </w:p>
        </w:tc>
        <w:tc>
          <w:tcPr>
            <w:tcW w:w="4344" w:type="dxa"/>
            <w:vMerge w:val="restart"/>
            <w:shd w:val="clear" w:color="auto" w:fill="FBFFC6"/>
            <w:tcMar>
              <w:left w:w="0" w:type="dxa"/>
              <w:right w:w="0" w:type="dxa"/>
            </w:tcMar>
          </w:tcPr>
          <w:p w14:paraId="64E974FC" w14:textId="77777777" w:rsidR="00DB1823" w:rsidRDefault="00000000">
            <w:pPr>
              <w:autoSpaceDE w:val="0"/>
              <w:autoSpaceDN w:val="0"/>
              <w:spacing w:before="36" w:after="0" w:line="204" w:lineRule="auto"/>
              <w:ind w:left="182"/>
            </w:pPr>
            <w:r>
              <w:rPr>
                <w:rFonts w:ascii="Consolas" w:eastAsia="Consolas" w:hAnsi="Consolas"/>
                <w:color w:val="000000"/>
                <w:sz w:val="18"/>
              </w:rPr>
              <w:t xml:space="preserve">Seconds (00 to 61) </w:t>
            </w:r>
          </w:p>
        </w:tc>
        <w:tc>
          <w:tcPr>
            <w:tcW w:w="5112" w:type="dxa"/>
            <w:vMerge w:val="restart"/>
            <w:tcMar>
              <w:left w:w="0" w:type="dxa"/>
              <w:right w:w="0" w:type="dxa"/>
            </w:tcMar>
          </w:tcPr>
          <w:p w14:paraId="6B39CF65" w14:textId="77777777" w:rsidR="00DB1823" w:rsidRDefault="00000000">
            <w:pPr>
              <w:autoSpaceDE w:val="0"/>
              <w:autoSpaceDN w:val="0"/>
              <w:spacing w:before="106" w:after="0" w:line="204" w:lineRule="auto"/>
              <w:jc w:val="center"/>
            </w:pPr>
            <w:r>
              <w:rPr>
                <w:rFonts w:ascii="Consolas" w:eastAsia="Consolas" w:hAnsi="Consolas"/>
                <w:color w:val="000000"/>
                <w:sz w:val="18"/>
              </w:rPr>
              <w:t xml:space="preserve">fig, axarr = plt.subplots(2, 1, sharex=True) </w:t>
            </w:r>
          </w:p>
        </w:tc>
      </w:tr>
      <w:tr w:rsidR="00DB1823" w14:paraId="5CD26F09" w14:textId="77777777">
        <w:trPr>
          <w:trHeight w:hRule="exact" w:val="236"/>
        </w:trPr>
        <w:tc>
          <w:tcPr>
            <w:tcW w:w="4996" w:type="dxa"/>
            <w:shd w:val="clear" w:color="auto" w:fill="FBFFC6"/>
            <w:tcMar>
              <w:left w:w="0" w:type="dxa"/>
              <w:right w:w="0" w:type="dxa"/>
            </w:tcMar>
          </w:tcPr>
          <w:p w14:paraId="6F3FD43B" w14:textId="77777777" w:rsidR="00DB1823" w:rsidRDefault="00000000">
            <w:pPr>
              <w:autoSpaceDE w:val="0"/>
              <w:autoSpaceDN w:val="0"/>
              <w:spacing w:before="16" w:after="0" w:line="204" w:lineRule="auto"/>
              <w:ind w:left="186"/>
            </w:pPr>
            <w:r>
              <w:rPr>
                <w:rFonts w:ascii="Consolas" w:eastAsia="Consolas" w:hAnsi="Consolas"/>
                <w:color w:val="000000"/>
                <w:sz w:val="18"/>
              </w:rPr>
              <w:t xml:space="preserve">plt.scatter(x_values, cubes, c='red', </w:t>
            </w:r>
          </w:p>
        </w:tc>
        <w:tc>
          <w:tcPr>
            <w:tcW w:w="3816" w:type="dxa"/>
            <w:vMerge/>
          </w:tcPr>
          <w:p w14:paraId="7EBDD051" w14:textId="77777777" w:rsidR="00DB1823" w:rsidRDefault="00DB1823"/>
        </w:tc>
        <w:tc>
          <w:tcPr>
            <w:tcW w:w="3816" w:type="dxa"/>
            <w:vMerge/>
          </w:tcPr>
          <w:p w14:paraId="52EDC16A" w14:textId="77777777" w:rsidR="00DB1823" w:rsidRDefault="00DB1823"/>
        </w:tc>
        <w:tc>
          <w:tcPr>
            <w:tcW w:w="3816" w:type="dxa"/>
            <w:vMerge/>
          </w:tcPr>
          <w:p w14:paraId="0621E171" w14:textId="77777777" w:rsidR="00DB1823" w:rsidRDefault="00DB1823"/>
        </w:tc>
      </w:tr>
      <w:tr w:rsidR="00DB1823" w14:paraId="64E66C66" w14:textId="77777777">
        <w:trPr>
          <w:trHeight w:hRule="exact" w:val="174"/>
        </w:trPr>
        <w:tc>
          <w:tcPr>
            <w:tcW w:w="4996" w:type="dxa"/>
            <w:vMerge w:val="restart"/>
            <w:shd w:val="clear" w:color="auto" w:fill="FBFFC6"/>
            <w:tcMar>
              <w:left w:w="0" w:type="dxa"/>
              <w:right w:w="0" w:type="dxa"/>
            </w:tcMar>
          </w:tcPr>
          <w:p w14:paraId="0FFA94F3" w14:textId="77777777" w:rsidR="00DB1823" w:rsidRDefault="00000000">
            <w:pPr>
              <w:autoSpaceDE w:val="0"/>
              <w:autoSpaceDN w:val="0"/>
              <w:spacing w:after="0" w:line="204" w:lineRule="auto"/>
              <w:ind w:left="878"/>
            </w:pPr>
            <w:r>
              <w:rPr>
                <w:rFonts w:ascii="Consolas" w:eastAsia="Consolas" w:hAnsi="Consolas"/>
                <w:color w:val="000000"/>
                <w:sz w:val="18"/>
              </w:rPr>
              <w:t xml:space="preserve"> edgecolor='none', s=20) </w:t>
            </w:r>
          </w:p>
        </w:tc>
        <w:tc>
          <w:tcPr>
            <w:tcW w:w="5120" w:type="dxa"/>
            <w:gridSpan w:val="2"/>
            <w:vMerge w:val="restart"/>
            <w:shd w:val="clear" w:color="auto" w:fill="FBFFC6"/>
            <w:tcMar>
              <w:left w:w="0" w:type="dxa"/>
              <w:right w:w="0" w:type="dxa"/>
            </w:tcMar>
          </w:tcPr>
          <w:tbl>
            <w:tblPr>
              <w:tblW w:w="0" w:type="auto"/>
              <w:tblInd w:w="123" w:type="dxa"/>
              <w:tblLayout w:type="fixed"/>
              <w:tblLook w:val="04A0" w:firstRow="1" w:lastRow="0" w:firstColumn="1" w:lastColumn="0" w:noHBand="0" w:noVBand="1"/>
            </w:tblPr>
            <w:tblGrid>
              <w:gridCol w:w="4996"/>
            </w:tblGrid>
            <w:tr w:rsidR="00DB1823" w14:paraId="3BE46B36" w14:textId="77777777">
              <w:trPr>
                <w:trHeight w:hRule="exact" w:val="326"/>
              </w:trPr>
              <w:tc>
                <w:tcPr>
                  <w:tcW w:w="4996" w:type="dxa"/>
                  <w:shd w:val="clear" w:color="auto" w:fill="C7E6DC"/>
                  <w:tcMar>
                    <w:left w:w="0" w:type="dxa"/>
                    <w:right w:w="0" w:type="dxa"/>
                  </w:tcMar>
                </w:tcPr>
                <w:p w14:paraId="1B30D83D" w14:textId="77777777" w:rsidR="00DB1823" w:rsidRDefault="00000000">
                  <w:pPr>
                    <w:autoSpaceDE w:val="0"/>
                    <w:autoSpaceDN w:val="0"/>
                    <w:spacing w:before="14" w:after="0" w:line="288" w:lineRule="auto"/>
                    <w:ind w:left="114"/>
                  </w:pPr>
                  <w:r>
                    <w:rPr>
                      <w:rFonts w:ascii="Arial" w:eastAsia="Arial" w:hAnsi="Arial"/>
                      <w:color w:val="000000"/>
                      <w:sz w:val="20"/>
                    </w:rPr>
                    <w:t xml:space="preserve">Converting a string to a datetime object </w:t>
                  </w:r>
                </w:p>
              </w:tc>
            </w:tr>
          </w:tbl>
          <w:p w14:paraId="44F1C24B" w14:textId="77777777" w:rsidR="00DB1823" w:rsidRDefault="00DB1823">
            <w:pPr>
              <w:autoSpaceDE w:val="0"/>
              <w:autoSpaceDN w:val="0"/>
              <w:spacing w:after="0" w:line="14" w:lineRule="exact"/>
            </w:pPr>
          </w:p>
        </w:tc>
        <w:tc>
          <w:tcPr>
            <w:tcW w:w="5112" w:type="dxa"/>
            <w:tcMar>
              <w:left w:w="0" w:type="dxa"/>
              <w:right w:w="0" w:type="dxa"/>
            </w:tcMar>
          </w:tcPr>
          <w:p w14:paraId="09B7A29F" w14:textId="77777777" w:rsidR="00DB1823" w:rsidRDefault="00DB1823"/>
        </w:tc>
      </w:tr>
      <w:tr w:rsidR="00DB1823" w14:paraId="0B4C5639" w14:textId="77777777">
        <w:trPr>
          <w:trHeight w:hRule="exact" w:val="172"/>
        </w:trPr>
        <w:tc>
          <w:tcPr>
            <w:tcW w:w="3816" w:type="dxa"/>
            <w:vMerge/>
          </w:tcPr>
          <w:p w14:paraId="76D97F8F" w14:textId="77777777" w:rsidR="00DB1823" w:rsidRDefault="00DB1823"/>
        </w:tc>
        <w:tc>
          <w:tcPr>
            <w:tcW w:w="7632" w:type="dxa"/>
            <w:gridSpan w:val="2"/>
            <w:vMerge/>
          </w:tcPr>
          <w:p w14:paraId="10FF907B" w14:textId="77777777" w:rsidR="00DB1823" w:rsidRDefault="00DB1823"/>
        </w:tc>
        <w:tc>
          <w:tcPr>
            <w:tcW w:w="5112" w:type="dxa"/>
            <w:tcMar>
              <w:left w:w="0" w:type="dxa"/>
              <w:right w:w="0" w:type="dxa"/>
            </w:tcMar>
          </w:tcPr>
          <w:p w14:paraId="37567828" w14:textId="77777777" w:rsidR="00DB1823" w:rsidRDefault="00DB1823"/>
        </w:tc>
      </w:tr>
      <w:tr w:rsidR="00DB1823" w14:paraId="350CA98E" w14:textId="77777777">
        <w:trPr>
          <w:trHeight w:hRule="exact" w:val="148"/>
        </w:trPr>
        <w:tc>
          <w:tcPr>
            <w:tcW w:w="4996" w:type="dxa"/>
            <w:vMerge w:val="restart"/>
            <w:shd w:val="clear" w:color="auto" w:fill="FBFFC6"/>
            <w:tcMar>
              <w:left w:w="0" w:type="dxa"/>
              <w:right w:w="0" w:type="dxa"/>
            </w:tcMar>
          </w:tcPr>
          <w:p w14:paraId="0A948B52" w14:textId="77777777" w:rsidR="00DB1823" w:rsidRDefault="00000000">
            <w:pPr>
              <w:autoSpaceDE w:val="0"/>
              <w:autoSpaceDN w:val="0"/>
              <w:spacing w:before="66" w:after="0" w:line="204" w:lineRule="auto"/>
              <w:ind w:left="186"/>
            </w:pPr>
            <w:r>
              <w:rPr>
                <w:rFonts w:ascii="Consolas" w:eastAsia="Consolas" w:hAnsi="Consolas"/>
                <w:color w:val="000000"/>
                <w:sz w:val="18"/>
              </w:rPr>
              <w:t xml:space="preserve">plt.axis([0, 11, 0, 1100]) </w:t>
            </w:r>
          </w:p>
        </w:tc>
        <w:tc>
          <w:tcPr>
            <w:tcW w:w="5120" w:type="dxa"/>
            <w:gridSpan w:val="2"/>
            <w:vMerge w:val="restart"/>
            <w:shd w:val="clear" w:color="auto" w:fill="FBFFC6"/>
            <w:tcMar>
              <w:left w:w="0" w:type="dxa"/>
              <w:right w:w="0" w:type="dxa"/>
            </w:tcMar>
          </w:tcPr>
          <w:p w14:paraId="7FB18E9E" w14:textId="77777777" w:rsidR="00DB1823" w:rsidRDefault="00000000">
            <w:pPr>
              <w:autoSpaceDE w:val="0"/>
              <w:autoSpaceDN w:val="0"/>
              <w:spacing w:before="72" w:after="0" w:line="204" w:lineRule="auto"/>
              <w:ind w:left="310"/>
            </w:pPr>
            <w:r>
              <w:rPr>
                <w:rFonts w:ascii="Consolas" w:eastAsia="Consolas" w:hAnsi="Consolas"/>
                <w:color w:val="000000"/>
                <w:sz w:val="18"/>
              </w:rPr>
              <w:t xml:space="preserve">new_years = dt.strptime('1/1/2017', '%m/%d/%Y') </w:t>
            </w:r>
          </w:p>
        </w:tc>
        <w:tc>
          <w:tcPr>
            <w:tcW w:w="5112" w:type="dxa"/>
            <w:tcMar>
              <w:left w:w="0" w:type="dxa"/>
              <w:right w:w="0" w:type="dxa"/>
            </w:tcMar>
          </w:tcPr>
          <w:p w14:paraId="59B94EB0" w14:textId="77777777" w:rsidR="00DB1823" w:rsidRDefault="00000000">
            <w:pPr>
              <w:autoSpaceDE w:val="0"/>
              <w:autoSpaceDN w:val="0"/>
              <w:spacing w:after="0" w:line="204" w:lineRule="auto"/>
              <w:ind w:left="312"/>
            </w:pPr>
            <w:r>
              <w:rPr>
                <w:rFonts w:ascii="Consolas" w:eastAsia="Consolas" w:hAnsi="Consolas"/>
                <w:color w:val="000000"/>
                <w:sz w:val="18"/>
              </w:rPr>
              <w:t xml:space="preserve">axarr[0].scatter(x_vals, squares) </w:t>
            </w:r>
          </w:p>
        </w:tc>
      </w:tr>
      <w:tr w:rsidR="00DB1823" w14:paraId="69F02818" w14:textId="77777777">
        <w:trPr>
          <w:trHeight w:hRule="exact" w:val="100"/>
        </w:trPr>
        <w:tc>
          <w:tcPr>
            <w:tcW w:w="3816" w:type="dxa"/>
            <w:vMerge/>
          </w:tcPr>
          <w:p w14:paraId="41D16A7A" w14:textId="77777777" w:rsidR="00DB1823" w:rsidRDefault="00DB1823"/>
        </w:tc>
        <w:tc>
          <w:tcPr>
            <w:tcW w:w="7632" w:type="dxa"/>
            <w:gridSpan w:val="2"/>
            <w:vMerge/>
          </w:tcPr>
          <w:p w14:paraId="19EEA583" w14:textId="77777777" w:rsidR="00DB1823" w:rsidRDefault="00DB1823"/>
        </w:tc>
        <w:tc>
          <w:tcPr>
            <w:tcW w:w="5112" w:type="dxa"/>
            <w:vMerge w:val="restart"/>
            <w:tcMar>
              <w:left w:w="0" w:type="dxa"/>
              <w:right w:w="0" w:type="dxa"/>
            </w:tcMar>
          </w:tcPr>
          <w:p w14:paraId="7350483C" w14:textId="77777777" w:rsidR="00DB1823" w:rsidRDefault="00000000">
            <w:pPr>
              <w:autoSpaceDE w:val="0"/>
              <w:autoSpaceDN w:val="0"/>
              <w:spacing w:after="0" w:line="204" w:lineRule="auto"/>
              <w:ind w:left="312"/>
            </w:pPr>
            <w:r>
              <w:rPr>
                <w:rFonts w:ascii="Consolas" w:eastAsia="Consolas" w:hAnsi="Consolas"/>
                <w:color w:val="000000"/>
                <w:sz w:val="18"/>
              </w:rPr>
              <w:t xml:space="preserve">axarr[0].set_title('Squares') </w:t>
            </w:r>
          </w:p>
        </w:tc>
      </w:tr>
      <w:tr w:rsidR="00DB1823" w14:paraId="3991333C" w14:textId="77777777">
        <w:trPr>
          <w:trHeight w:hRule="exact" w:val="78"/>
        </w:trPr>
        <w:tc>
          <w:tcPr>
            <w:tcW w:w="4996" w:type="dxa"/>
            <w:shd w:val="clear" w:color="auto" w:fill="FBFFC6"/>
            <w:tcMar>
              <w:left w:w="0" w:type="dxa"/>
              <w:right w:w="0" w:type="dxa"/>
            </w:tcMar>
          </w:tcPr>
          <w:p w14:paraId="3D3F1C20" w14:textId="77777777" w:rsidR="00DB1823" w:rsidRDefault="00DB1823"/>
        </w:tc>
        <w:tc>
          <w:tcPr>
            <w:tcW w:w="7632" w:type="dxa"/>
            <w:gridSpan w:val="2"/>
            <w:vMerge/>
          </w:tcPr>
          <w:p w14:paraId="3926D7AF" w14:textId="77777777" w:rsidR="00DB1823" w:rsidRDefault="00DB1823"/>
        </w:tc>
        <w:tc>
          <w:tcPr>
            <w:tcW w:w="3816" w:type="dxa"/>
            <w:vMerge/>
          </w:tcPr>
          <w:p w14:paraId="222D292C" w14:textId="77777777" w:rsidR="00DB1823" w:rsidRDefault="00DB1823"/>
        </w:tc>
      </w:tr>
      <w:tr w:rsidR="00DB1823" w14:paraId="41AE697C" w14:textId="77777777">
        <w:trPr>
          <w:trHeight w:hRule="exact" w:val="204"/>
        </w:trPr>
        <w:tc>
          <w:tcPr>
            <w:tcW w:w="4996" w:type="dxa"/>
            <w:shd w:val="clear" w:color="auto" w:fill="FBFFC6"/>
            <w:tcMar>
              <w:left w:w="0" w:type="dxa"/>
              <w:right w:w="0" w:type="dxa"/>
            </w:tcMar>
          </w:tcPr>
          <w:p w14:paraId="12674BC2" w14:textId="77777777" w:rsidR="00DB1823" w:rsidRDefault="00000000">
            <w:pPr>
              <w:autoSpaceDE w:val="0"/>
              <w:autoSpaceDN w:val="0"/>
              <w:spacing w:after="0" w:line="204" w:lineRule="auto"/>
              <w:ind w:left="186"/>
            </w:pPr>
            <w:r>
              <w:rPr>
                <w:rFonts w:ascii="Consolas" w:eastAsia="Consolas" w:hAnsi="Consolas"/>
                <w:color w:val="000000"/>
                <w:sz w:val="18"/>
              </w:rPr>
              <w:t xml:space="preserve">plt.show() </w:t>
            </w:r>
          </w:p>
        </w:tc>
        <w:tc>
          <w:tcPr>
            <w:tcW w:w="5120" w:type="dxa"/>
            <w:gridSpan w:val="2"/>
            <w:vMerge w:val="restart"/>
            <w:shd w:val="clear" w:color="auto" w:fill="FBFFC6"/>
            <w:tcMar>
              <w:left w:w="0" w:type="dxa"/>
              <w:right w:w="0" w:type="dxa"/>
            </w:tcMar>
          </w:tcPr>
          <w:tbl>
            <w:tblPr>
              <w:tblW w:w="0" w:type="auto"/>
              <w:tblInd w:w="123" w:type="dxa"/>
              <w:tblLayout w:type="fixed"/>
              <w:tblLook w:val="04A0" w:firstRow="1" w:lastRow="0" w:firstColumn="1" w:lastColumn="0" w:noHBand="0" w:noVBand="1"/>
            </w:tblPr>
            <w:tblGrid>
              <w:gridCol w:w="4996"/>
            </w:tblGrid>
            <w:tr w:rsidR="00DB1823" w14:paraId="5728F568" w14:textId="77777777">
              <w:trPr>
                <w:trHeight w:hRule="exact" w:val="326"/>
              </w:trPr>
              <w:tc>
                <w:tcPr>
                  <w:tcW w:w="4996" w:type="dxa"/>
                  <w:shd w:val="clear" w:color="auto" w:fill="C7E6DC"/>
                  <w:tcMar>
                    <w:left w:w="0" w:type="dxa"/>
                    <w:right w:w="0" w:type="dxa"/>
                  </w:tcMar>
                </w:tcPr>
                <w:p w14:paraId="1FD2057B" w14:textId="77777777" w:rsidR="00DB1823" w:rsidRDefault="00000000">
                  <w:pPr>
                    <w:autoSpaceDE w:val="0"/>
                    <w:autoSpaceDN w:val="0"/>
                    <w:spacing w:before="14" w:after="0" w:line="288" w:lineRule="auto"/>
                    <w:ind w:left="114"/>
                  </w:pPr>
                  <w:r>
                    <w:rPr>
                      <w:rFonts w:ascii="Arial" w:eastAsia="Arial" w:hAnsi="Arial"/>
                      <w:color w:val="000000"/>
                      <w:sz w:val="20"/>
                    </w:rPr>
                    <w:t xml:space="preserve">Converting a datetime object to a string </w:t>
                  </w:r>
                </w:p>
              </w:tc>
            </w:tr>
          </w:tbl>
          <w:p w14:paraId="595B79AF" w14:textId="77777777" w:rsidR="00DB1823" w:rsidRDefault="00DB1823">
            <w:pPr>
              <w:autoSpaceDE w:val="0"/>
              <w:autoSpaceDN w:val="0"/>
              <w:spacing w:after="0" w:line="14" w:lineRule="exact"/>
            </w:pPr>
          </w:p>
        </w:tc>
        <w:tc>
          <w:tcPr>
            <w:tcW w:w="5112" w:type="dxa"/>
            <w:tcMar>
              <w:left w:w="0" w:type="dxa"/>
              <w:right w:w="0" w:type="dxa"/>
            </w:tcMar>
          </w:tcPr>
          <w:p w14:paraId="255825C9" w14:textId="77777777" w:rsidR="00DB1823" w:rsidRDefault="00DB1823"/>
        </w:tc>
      </w:tr>
      <w:tr w:rsidR="00DB1823" w14:paraId="14AC0A77" w14:textId="77777777">
        <w:trPr>
          <w:trHeight w:hRule="exact" w:val="142"/>
        </w:trPr>
        <w:tc>
          <w:tcPr>
            <w:tcW w:w="4996" w:type="dxa"/>
            <w:shd w:val="clear" w:color="auto" w:fill="C7E6DC"/>
            <w:tcMar>
              <w:left w:w="0" w:type="dxa"/>
              <w:right w:w="0" w:type="dxa"/>
            </w:tcMar>
          </w:tcPr>
          <w:p w14:paraId="5B118F3D" w14:textId="77777777" w:rsidR="00DB1823" w:rsidRDefault="00DB1823"/>
        </w:tc>
        <w:tc>
          <w:tcPr>
            <w:tcW w:w="7632" w:type="dxa"/>
            <w:gridSpan w:val="2"/>
            <w:vMerge/>
          </w:tcPr>
          <w:p w14:paraId="4BB10528" w14:textId="77777777" w:rsidR="00DB1823" w:rsidRDefault="00DB1823"/>
        </w:tc>
        <w:tc>
          <w:tcPr>
            <w:tcW w:w="5112" w:type="dxa"/>
            <w:tcMar>
              <w:left w:w="0" w:type="dxa"/>
              <w:right w:w="0" w:type="dxa"/>
            </w:tcMar>
          </w:tcPr>
          <w:p w14:paraId="611F9BE2" w14:textId="77777777" w:rsidR="00DB1823" w:rsidRDefault="00DB1823"/>
        </w:tc>
      </w:tr>
      <w:tr w:rsidR="00DB1823" w14:paraId="5DB87ACB" w14:textId="77777777">
        <w:trPr>
          <w:trHeight w:hRule="exact" w:val="116"/>
        </w:trPr>
        <w:tc>
          <w:tcPr>
            <w:tcW w:w="4996" w:type="dxa"/>
            <w:vMerge w:val="restart"/>
            <w:shd w:val="clear" w:color="auto" w:fill="C7E6DC"/>
            <w:tcMar>
              <w:left w:w="0" w:type="dxa"/>
              <w:right w:w="0" w:type="dxa"/>
            </w:tcMar>
          </w:tcPr>
          <w:p w14:paraId="271A3725" w14:textId="77777777" w:rsidR="00DB1823" w:rsidRDefault="00000000">
            <w:pPr>
              <w:autoSpaceDE w:val="0"/>
              <w:autoSpaceDN w:val="0"/>
              <w:spacing w:before="90" w:after="0" w:line="184" w:lineRule="exact"/>
              <w:ind w:left="114"/>
            </w:pPr>
            <w:r>
              <w:rPr>
                <w:rFonts w:ascii="Arial" w:eastAsia="Arial" w:hAnsi="Arial"/>
                <w:color w:val="000000"/>
                <w:sz w:val="20"/>
              </w:rPr>
              <w:t xml:space="preserve">Filling the space between data sets </w:t>
            </w:r>
            <w:r>
              <w:br/>
            </w:r>
            <w:r>
              <w:rPr>
                <w:rFonts w:ascii="Arial,Italic" w:eastAsia="Arial,Italic" w:hAnsi="Arial,Italic"/>
                <w:i/>
                <w:color w:val="000000"/>
                <w:sz w:val="16"/>
              </w:rPr>
              <w:t xml:space="preserve">The </w:t>
            </w:r>
            <w:r>
              <w:rPr>
                <w:rFonts w:ascii="Consolas" w:eastAsia="Consolas" w:hAnsi="Consolas"/>
                <w:color w:val="000000"/>
                <w:sz w:val="16"/>
              </w:rPr>
              <w:t>fill_between()</w:t>
            </w:r>
            <w:r>
              <w:rPr>
                <w:rFonts w:ascii="Arial,Italic" w:eastAsia="Arial,Italic" w:hAnsi="Arial,Italic"/>
                <w:i/>
                <w:color w:val="000000"/>
                <w:sz w:val="16"/>
              </w:rPr>
              <w:t xml:space="preserve"> method fills the space between two data sets. It takes a series of x-values and two series of y-values. It also </w:t>
            </w:r>
          </w:p>
        </w:tc>
        <w:tc>
          <w:tcPr>
            <w:tcW w:w="5120" w:type="dxa"/>
            <w:gridSpan w:val="2"/>
            <w:vMerge w:val="restart"/>
            <w:shd w:val="clear" w:color="auto" w:fill="FBFFC6"/>
            <w:tcMar>
              <w:left w:w="0" w:type="dxa"/>
              <w:right w:w="0" w:type="dxa"/>
            </w:tcMar>
          </w:tcPr>
          <w:p w14:paraId="33C25DF5" w14:textId="77777777" w:rsidR="00DB1823" w:rsidRDefault="00000000">
            <w:pPr>
              <w:autoSpaceDE w:val="0"/>
              <w:autoSpaceDN w:val="0"/>
              <w:spacing w:before="72" w:after="0" w:line="204" w:lineRule="auto"/>
              <w:ind w:left="310"/>
            </w:pPr>
            <w:r>
              <w:rPr>
                <w:rFonts w:ascii="Consolas" w:eastAsia="Consolas" w:hAnsi="Consolas"/>
                <w:color w:val="000000"/>
                <w:sz w:val="18"/>
              </w:rPr>
              <w:t xml:space="preserve">ny_string = dt.strftime(new_years, '%B %d, %Y') </w:t>
            </w:r>
          </w:p>
        </w:tc>
        <w:tc>
          <w:tcPr>
            <w:tcW w:w="5112" w:type="dxa"/>
            <w:tcMar>
              <w:left w:w="0" w:type="dxa"/>
              <w:right w:w="0" w:type="dxa"/>
            </w:tcMar>
          </w:tcPr>
          <w:p w14:paraId="429B5FD6" w14:textId="77777777" w:rsidR="00DB1823" w:rsidRDefault="00000000">
            <w:pPr>
              <w:autoSpaceDE w:val="0"/>
              <w:autoSpaceDN w:val="0"/>
              <w:spacing w:after="0" w:line="204" w:lineRule="auto"/>
              <w:ind w:left="312"/>
            </w:pPr>
            <w:r>
              <w:rPr>
                <w:rFonts w:ascii="Consolas" w:eastAsia="Consolas" w:hAnsi="Consolas"/>
                <w:color w:val="000000"/>
                <w:sz w:val="18"/>
              </w:rPr>
              <w:t xml:space="preserve">axarr[1].scatter(x_vals, cubes, c='red') </w:t>
            </w:r>
          </w:p>
        </w:tc>
      </w:tr>
      <w:tr w:rsidR="00DB1823" w14:paraId="25EDAA7E" w14:textId="77777777">
        <w:trPr>
          <w:trHeight w:hRule="exact" w:val="140"/>
        </w:trPr>
        <w:tc>
          <w:tcPr>
            <w:tcW w:w="3816" w:type="dxa"/>
            <w:vMerge/>
          </w:tcPr>
          <w:p w14:paraId="094BA6B9" w14:textId="77777777" w:rsidR="00DB1823" w:rsidRDefault="00DB1823"/>
        </w:tc>
        <w:tc>
          <w:tcPr>
            <w:tcW w:w="7632" w:type="dxa"/>
            <w:gridSpan w:val="2"/>
            <w:vMerge/>
          </w:tcPr>
          <w:p w14:paraId="3647CD0B" w14:textId="77777777" w:rsidR="00DB1823" w:rsidRDefault="00DB1823"/>
        </w:tc>
        <w:tc>
          <w:tcPr>
            <w:tcW w:w="5112" w:type="dxa"/>
            <w:vMerge w:val="restart"/>
            <w:tcMar>
              <w:left w:w="0" w:type="dxa"/>
              <w:right w:w="0" w:type="dxa"/>
            </w:tcMar>
          </w:tcPr>
          <w:p w14:paraId="7B91DD8F" w14:textId="77777777" w:rsidR="00DB1823" w:rsidRDefault="00000000">
            <w:pPr>
              <w:autoSpaceDE w:val="0"/>
              <w:autoSpaceDN w:val="0"/>
              <w:spacing w:before="20" w:after="0" w:line="204" w:lineRule="auto"/>
              <w:ind w:left="312"/>
            </w:pPr>
            <w:r>
              <w:rPr>
                <w:rFonts w:ascii="Consolas" w:eastAsia="Consolas" w:hAnsi="Consolas"/>
                <w:color w:val="000000"/>
                <w:sz w:val="18"/>
              </w:rPr>
              <w:t xml:space="preserve">axarr[1].set_title('Cubes') </w:t>
            </w:r>
          </w:p>
        </w:tc>
      </w:tr>
      <w:tr w:rsidR="00DB1823" w14:paraId="02E1F996" w14:textId="77777777">
        <w:trPr>
          <w:trHeight w:hRule="exact" w:val="280"/>
        </w:trPr>
        <w:tc>
          <w:tcPr>
            <w:tcW w:w="3816" w:type="dxa"/>
            <w:vMerge/>
          </w:tcPr>
          <w:p w14:paraId="29B25AD9" w14:textId="77777777" w:rsidR="00DB1823" w:rsidRDefault="00DB1823"/>
        </w:tc>
        <w:tc>
          <w:tcPr>
            <w:tcW w:w="5120" w:type="dxa"/>
            <w:gridSpan w:val="2"/>
            <w:shd w:val="clear" w:color="auto" w:fill="FBFFC6"/>
            <w:tcMar>
              <w:left w:w="0" w:type="dxa"/>
              <w:right w:w="0" w:type="dxa"/>
            </w:tcMar>
          </w:tcPr>
          <w:p w14:paraId="3A53FDB7" w14:textId="77777777" w:rsidR="00DB1823" w:rsidRDefault="00000000">
            <w:pPr>
              <w:autoSpaceDE w:val="0"/>
              <w:autoSpaceDN w:val="0"/>
              <w:spacing w:before="26" w:after="0" w:line="204" w:lineRule="auto"/>
              <w:ind w:left="310"/>
            </w:pPr>
            <w:r>
              <w:rPr>
                <w:rFonts w:ascii="Consolas" w:eastAsia="Consolas" w:hAnsi="Consolas"/>
                <w:color w:val="000000"/>
                <w:sz w:val="18"/>
              </w:rPr>
              <w:t xml:space="preserve">print(ny_string) </w:t>
            </w:r>
          </w:p>
        </w:tc>
        <w:tc>
          <w:tcPr>
            <w:tcW w:w="3816" w:type="dxa"/>
            <w:vMerge/>
          </w:tcPr>
          <w:p w14:paraId="433928E0" w14:textId="77777777" w:rsidR="00DB1823" w:rsidRDefault="00DB1823"/>
        </w:tc>
      </w:tr>
      <w:tr w:rsidR="00DB1823" w14:paraId="0B7B7400" w14:textId="77777777">
        <w:trPr>
          <w:trHeight w:hRule="exact" w:val="272"/>
        </w:trPr>
        <w:tc>
          <w:tcPr>
            <w:tcW w:w="4996" w:type="dxa"/>
            <w:shd w:val="clear" w:color="auto" w:fill="C7E6DC"/>
            <w:tcMar>
              <w:left w:w="0" w:type="dxa"/>
              <w:right w:w="0" w:type="dxa"/>
            </w:tcMar>
          </w:tcPr>
          <w:p w14:paraId="3230ABA9" w14:textId="77777777" w:rsidR="00DB1823" w:rsidRDefault="00000000">
            <w:pPr>
              <w:autoSpaceDE w:val="0"/>
              <w:autoSpaceDN w:val="0"/>
              <w:spacing w:before="32" w:after="0" w:line="186" w:lineRule="exact"/>
              <w:ind w:left="114" w:right="576"/>
            </w:pPr>
            <w:r>
              <w:rPr>
                <w:rFonts w:ascii="Arial,Italic" w:eastAsia="Arial,Italic" w:hAnsi="Arial,Italic"/>
                <w:i/>
                <w:color w:val="000000"/>
                <w:sz w:val="16"/>
              </w:rPr>
              <w:t xml:space="preserve">takes a </w:t>
            </w:r>
            <w:r>
              <w:rPr>
                <w:rFonts w:ascii="Consolas" w:eastAsia="Consolas" w:hAnsi="Consolas"/>
                <w:color w:val="000000"/>
                <w:sz w:val="16"/>
              </w:rPr>
              <w:t>facecolor</w:t>
            </w:r>
            <w:r>
              <w:rPr>
                <w:rFonts w:ascii="Arial,Italic" w:eastAsia="Arial,Italic" w:hAnsi="Arial,Italic"/>
                <w:i/>
                <w:color w:val="000000"/>
                <w:sz w:val="16"/>
              </w:rPr>
              <w:t xml:space="preserve"> to use for the fill, and an optional </w:t>
            </w:r>
            <w:r>
              <w:rPr>
                <w:rFonts w:ascii="Consolas" w:eastAsia="Consolas" w:hAnsi="Consolas"/>
                <w:color w:val="000000"/>
                <w:sz w:val="16"/>
              </w:rPr>
              <w:t xml:space="preserve">alpha </w:t>
            </w:r>
            <w:r>
              <w:rPr>
                <w:rFonts w:ascii="Arial,Italic" w:eastAsia="Arial,Italic" w:hAnsi="Arial,Italic"/>
                <w:i/>
                <w:color w:val="000000"/>
                <w:sz w:val="16"/>
              </w:rPr>
              <w:t xml:space="preserve">argument that controls the color’s transparency. </w:t>
            </w:r>
          </w:p>
        </w:tc>
        <w:tc>
          <w:tcPr>
            <w:tcW w:w="5120" w:type="dxa"/>
            <w:gridSpan w:val="2"/>
            <w:vMerge w:val="restart"/>
            <w:shd w:val="clear" w:color="auto" w:fill="FBFFC6"/>
            <w:tcMar>
              <w:left w:w="0" w:type="dxa"/>
              <w:right w:w="0" w:type="dxa"/>
            </w:tcMar>
          </w:tcPr>
          <w:tbl>
            <w:tblPr>
              <w:tblW w:w="0" w:type="auto"/>
              <w:tblInd w:w="123" w:type="dxa"/>
              <w:tblLayout w:type="fixed"/>
              <w:tblLook w:val="04A0" w:firstRow="1" w:lastRow="0" w:firstColumn="1" w:lastColumn="0" w:noHBand="0" w:noVBand="1"/>
            </w:tblPr>
            <w:tblGrid>
              <w:gridCol w:w="4996"/>
            </w:tblGrid>
            <w:tr w:rsidR="00DB1823" w14:paraId="0D45ABEA" w14:textId="77777777">
              <w:trPr>
                <w:trHeight w:hRule="exact" w:val="878"/>
              </w:trPr>
              <w:tc>
                <w:tcPr>
                  <w:tcW w:w="4996" w:type="dxa"/>
                  <w:shd w:val="clear" w:color="auto" w:fill="C7E6DC"/>
                  <w:tcMar>
                    <w:left w:w="0" w:type="dxa"/>
                    <w:right w:w="0" w:type="dxa"/>
                  </w:tcMar>
                </w:tcPr>
                <w:p w14:paraId="103646C5" w14:textId="77777777" w:rsidR="00DB1823" w:rsidRDefault="00000000">
                  <w:pPr>
                    <w:autoSpaceDE w:val="0"/>
                    <w:autoSpaceDN w:val="0"/>
                    <w:spacing w:before="104" w:after="0" w:line="182" w:lineRule="exact"/>
                    <w:ind w:left="114" w:right="144"/>
                  </w:pPr>
                  <w:r>
                    <w:rPr>
                      <w:rFonts w:ascii="Arial" w:eastAsia="Arial" w:hAnsi="Arial"/>
                      <w:color w:val="000000"/>
                      <w:sz w:val="20"/>
                    </w:rPr>
                    <w:t xml:space="preserve">Plotting high temperatures </w:t>
                  </w:r>
                  <w:r>
                    <w:br/>
                  </w:r>
                  <w:r>
                    <w:rPr>
                      <w:rFonts w:ascii="Arial,Italic" w:eastAsia="Arial,Italic" w:hAnsi="Arial,Italic"/>
                      <w:i/>
                      <w:color w:val="000000"/>
                      <w:sz w:val="16"/>
                    </w:rPr>
                    <w:t xml:space="preserve">The following code creates a list of dates and a corresponding list of high temperatures. It then plots the high temperatures, with the date labels displayed in a specific format. </w:t>
                  </w:r>
                </w:p>
              </w:tc>
            </w:tr>
          </w:tbl>
          <w:p w14:paraId="44E0FA43" w14:textId="77777777" w:rsidR="00DB1823" w:rsidRDefault="00DB1823">
            <w:pPr>
              <w:autoSpaceDE w:val="0"/>
              <w:autoSpaceDN w:val="0"/>
              <w:spacing w:after="0" w:line="14" w:lineRule="exact"/>
            </w:pPr>
          </w:p>
        </w:tc>
        <w:tc>
          <w:tcPr>
            <w:tcW w:w="5112" w:type="dxa"/>
            <w:tcMar>
              <w:left w:w="0" w:type="dxa"/>
              <w:right w:w="0" w:type="dxa"/>
            </w:tcMar>
          </w:tcPr>
          <w:p w14:paraId="05EDB668" w14:textId="77777777" w:rsidR="00DB1823" w:rsidRDefault="00000000">
            <w:pPr>
              <w:autoSpaceDE w:val="0"/>
              <w:autoSpaceDN w:val="0"/>
              <w:spacing w:before="20" w:after="0" w:line="204" w:lineRule="auto"/>
              <w:ind w:left="312"/>
            </w:pPr>
            <w:r>
              <w:rPr>
                <w:rFonts w:ascii="Consolas" w:eastAsia="Consolas" w:hAnsi="Consolas"/>
                <w:color w:val="000000"/>
                <w:sz w:val="18"/>
              </w:rPr>
              <w:t xml:space="preserve">plt.show() </w:t>
            </w:r>
          </w:p>
        </w:tc>
      </w:tr>
      <w:tr w:rsidR="00DB1823" w14:paraId="46AE2E4F" w14:textId="77777777">
        <w:trPr>
          <w:trHeight w:hRule="exact" w:val="146"/>
        </w:trPr>
        <w:tc>
          <w:tcPr>
            <w:tcW w:w="4996" w:type="dxa"/>
            <w:shd w:val="clear" w:color="auto" w:fill="C7E6DC"/>
            <w:tcMar>
              <w:left w:w="0" w:type="dxa"/>
              <w:right w:w="0" w:type="dxa"/>
            </w:tcMar>
          </w:tcPr>
          <w:p w14:paraId="1A1DCAAA" w14:textId="77777777" w:rsidR="00DB1823" w:rsidRDefault="00DB1823"/>
        </w:tc>
        <w:tc>
          <w:tcPr>
            <w:tcW w:w="7632" w:type="dxa"/>
            <w:gridSpan w:val="2"/>
            <w:vMerge/>
          </w:tcPr>
          <w:p w14:paraId="03F4AB1C" w14:textId="77777777" w:rsidR="00DB1823" w:rsidRDefault="00DB1823"/>
        </w:tc>
        <w:tc>
          <w:tcPr>
            <w:tcW w:w="5112" w:type="dxa"/>
            <w:tcMar>
              <w:left w:w="0" w:type="dxa"/>
              <w:right w:w="0" w:type="dxa"/>
            </w:tcMar>
          </w:tcPr>
          <w:p w14:paraId="5C55125C" w14:textId="77777777" w:rsidR="00DB1823" w:rsidRDefault="00DB1823"/>
        </w:tc>
      </w:tr>
      <w:tr w:rsidR="00DB1823" w14:paraId="5768FE90" w14:textId="77777777">
        <w:trPr>
          <w:trHeight w:hRule="exact" w:val="262"/>
        </w:trPr>
        <w:tc>
          <w:tcPr>
            <w:tcW w:w="4996" w:type="dxa"/>
            <w:shd w:val="clear" w:color="auto" w:fill="FBFFC6"/>
            <w:tcMar>
              <w:left w:w="0" w:type="dxa"/>
              <w:right w:w="0" w:type="dxa"/>
            </w:tcMar>
          </w:tcPr>
          <w:p w14:paraId="23337334" w14:textId="77777777" w:rsidR="00DB1823" w:rsidRDefault="00000000">
            <w:pPr>
              <w:autoSpaceDE w:val="0"/>
              <w:autoSpaceDN w:val="0"/>
              <w:spacing w:before="72" w:after="0" w:line="204" w:lineRule="auto"/>
              <w:ind w:left="186"/>
            </w:pPr>
            <w:r>
              <w:rPr>
                <w:rFonts w:ascii="Consolas" w:eastAsia="Consolas" w:hAnsi="Consolas"/>
                <w:color w:val="000000"/>
                <w:sz w:val="18"/>
              </w:rPr>
              <w:t xml:space="preserve">plt.fill_between(x_values, cubes, squares, </w:t>
            </w:r>
          </w:p>
        </w:tc>
        <w:tc>
          <w:tcPr>
            <w:tcW w:w="7632" w:type="dxa"/>
            <w:gridSpan w:val="2"/>
            <w:vMerge/>
          </w:tcPr>
          <w:p w14:paraId="07D757F4" w14:textId="77777777" w:rsidR="00DB1823" w:rsidRDefault="00DB1823"/>
        </w:tc>
        <w:tc>
          <w:tcPr>
            <w:tcW w:w="5112" w:type="dxa"/>
            <w:vMerge w:val="restart"/>
            <w:tcMar>
              <w:left w:w="0" w:type="dxa"/>
              <w:right w:w="0" w:type="dxa"/>
            </w:tcMar>
          </w:tcPr>
          <w:p w14:paraId="6B55D8BF" w14:textId="77777777" w:rsidR="00DB1823" w:rsidRDefault="00000000">
            <w:pPr>
              <w:autoSpaceDE w:val="0"/>
              <w:autoSpaceDN w:val="0"/>
              <w:spacing w:before="92" w:after="0" w:line="182" w:lineRule="exact"/>
              <w:ind w:left="240" w:right="864"/>
            </w:pPr>
            <w:r>
              <w:rPr>
                <w:rFonts w:ascii="Arial" w:eastAsia="Arial" w:hAnsi="Arial"/>
                <w:color w:val="000000"/>
                <w:sz w:val="20"/>
              </w:rPr>
              <w:t xml:space="preserve">Sharing a y-axis </w:t>
            </w:r>
            <w:r>
              <w:br/>
            </w:r>
            <w:r>
              <w:rPr>
                <w:rFonts w:ascii="Arial,Italic" w:eastAsia="Arial,Italic" w:hAnsi="Arial,Italic"/>
                <w:i/>
                <w:color w:val="000000"/>
                <w:sz w:val="16"/>
              </w:rPr>
              <w:t xml:space="preserve">To share a y-axis, we use the </w:t>
            </w:r>
            <w:r>
              <w:rPr>
                <w:rFonts w:ascii="Consolas" w:eastAsia="Consolas" w:hAnsi="Consolas"/>
                <w:color w:val="000000"/>
                <w:sz w:val="16"/>
              </w:rPr>
              <w:t>sharey=True</w:t>
            </w:r>
            <w:r>
              <w:rPr>
                <w:rFonts w:ascii="Arial,Italic" w:eastAsia="Arial,Italic" w:hAnsi="Arial,Italic"/>
                <w:i/>
                <w:color w:val="000000"/>
                <w:sz w:val="16"/>
              </w:rPr>
              <w:t xml:space="preserve"> argument. </w:t>
            </w:r>
          </w:p>
        </w:tc>
      </w:tr>
      <w:tr w:rsidR="00DB1823" w14:paraId="0971A4F0" w14:textId="77777777">
        <w:trPr>
          <w:trHeight w:hRule="exact" w:val="218"/>
        </w:trPr>
        <w:tc>
          <w:tcPr>
            <w:tcW w:w="4996" w:type="dxa"/>
            <w:shd w:val="clear" w:color="auto" w:fill="FBFFC6"/>
            <w:tcMar>
              <w:left w:w="0" w:type="dxa"/>
              <w:right w:w="0" w:type="dxa"/>
            </w:tcMar>
          </w:tcPr>
          <w:p w14:paraId="71FAB8CB" w14:textId="77777777" w:rsidR="00DB1823" w:rsidRDefault="00000000">
            <w:pPr>
              <w:autoSpaceDE w:val="0"/>
              <w:autoSpaceDN w:val="0"/>
              <w:spacing w:before="18" w:after="0" w:line="204" w:lineRule="auto"/>
              <w:ind w:left="878"/>
            </w:pPr>
            <w:r>
              <w:rPr>
                <w:rFonts w:ascii="Consolas" w:eastAsia="Consolas" w:hAnsi="Consolas"/>
                <w:color w:val="000000"/>
                <w:sz w:val="18"/>
              </w:rPr>
              <w:t xml:space="preserve"> facecolor='blue', alpha=0.25) </w:t>
            </w:r>
          </w:p>
        </w:tc>
        <w:tc>
          <w:tcPr>
            <w:tcW w:w="7632" w:type="dxa"/>
            <w:gridSpan w:val="2"/>
            <w:vMerge/>
          </w:tcPr>
          <w:p w14:paraId="3A9045D2" w14:textId="77777777" w:rsidR="00DB1823" w:rsidRDefault="00DB1823"/>
        </w:tc>
        <w:tc>
          <w:tcPr>
            <w:tcW w:w="3816" w:type="dxa"/>
            <w:vMerge/>
          </w:tcPr>
          <w:p w14:paraId="4BD36FB7" w14:textId="77777777" w:rsidR="00DB1823" w:rsidRDefault="00DB1823"/>
        </w:tc>
      </w:tr>
      <w:tr w:rsidR="00DB1823" w14:paraId="1164DED7" w14:textId="77777777">
        <w:trPr>
          <w:trHeight w:hRule="exact" w:val="54"/>
        </w:trPr>
        <w:tc>
          <w:tcPr>
            <w:tcW w:w="4996" w:type="dxa"/>
            <w:shd w:val="clear" w:color="auto" w:fill="FBFFC6"/>
            <w:tcMar>
              <w:left w:w="0" w:type="dxa"/>
              <w:right w:w="0" w:type="dxa"/>
            </w:tcMar>
          </w:tcPr>
          <w:p w14:paraId="67D13C6A" w14:textId="77777777" w:rsidR="00DB1823" w:rsidRDefault="00DB1823"/>
        </w:tc>
        <w:tc>
          <w:tcPr>
            <w:tcW w:w="7632" w:type="dxa"/>
            <w:gridSpan w:val="2"/>
            <w:vMerge/>
          </w:tcPr>
          <w:p w14:paraId="6107954F" w14:textId="77777777" w:rsidR="00DB1823" w:rsidRDefault="00DB1823"/>
        </w:tc>
        <w:tc>
          <w:tcPr>
            <w:tcW w:w="5112" w:type="dxa"/>
            <w:tcMar>
              <w:left w:w="0" w:type="dxa"/>
              <w:right w:w="0" w:type="dxa"/>
            </w:tcMar>
          </w:tcPr>
          <w:p w14:paraId="7AF7D9A1" w14:textId="77777777" w:rsidR="00DB1823" w:rsidRDefault="00DB1823"/>
        </w:tc>
      </w:tr>
      <w:tr w:rsidR="00DB1823" w14:paraId="3A332410" w14:textId="77777777">
        <w:trPr>
          <w:trHeight w:hRule="exact" w:val="96"/>
        </w:trPr>
        <w:tc>
          <w:tcPr>
            <w:tcW w:w="4996" w:type="dxa"/>
            <w:tcMar>
              <w:left w:w="0" w:type="dxa"/>
              <w:right w:w="0" w:type="dxa"/>
            </w:tcMar>
          </w:tcPr>
          <w:p w14:paraId="65C5A091" w14:textId="77777777" w:rsidR="00DB1823" w:rsidRDefault="00DB1823"/>
        </w:tc>
        <w:tc>
          <w:tcPr>
            <w:tcW w:w="5120" w:type="dxa"/>
            <w:gridSpan w:val="2"/>
            <w:vMerge w:val="restart"/>
            <w:shd w:val="clear" w:color="auto" w:fill="FBFFC6"/>
            <w:tcMar>
              <w:left w:w="0" w:type="dxa"/>
              <w:right w:w="0" w:type="dxa"/>
            </w:tcMar>
          </w:tcPr>
          <w:p w14:paraId="69ADB8EF" w14:textId="77777777" w:rsidR="00DB1823" w:rsidRDefault="00000000">
            <w:pPr>
              <w:autoSpaceDE w:val="0"/>
              <w:autoSpaceDN w:val="0"/>
              <w:spacing w:before="18" w:after="0" w:line="204" w:lineRule="auto"/>
              <w:ind w:left="310"/>
            </w:pPr>
            <w:r>
              <w:rPr>
                <w:rFonts w:ascii="Consolas" w:eastAsia="Consolas" w:hAnsi="Consolas"/>
                <w:color w:val="000000"/>
                <w:sz w:val="18"/>
              </w:rPr>
              <w:t xml:space="preserve">from datetime import datetime as dt </w:t>
            </w:r>
          </w:p>
        </w:tc>
        <w:tc>
          <w:tcPr>
            <w:tcW w:w="5112" w:type="dxa"/>
            <w:tcMar>
              <w:left w:w="0" w:type="dxa"/>
              <w:right w:w="0" w:type="dxa"/>
            </w:tcMar>
          </w:tcPr>
          <w:p w14:paraId="489C95FF" w14:textId="77777777" w:rsidR="00DB1823" w:rsidRDefault="00000000">
            <w:pPr>
              <w:autoSpaceDE w:val="0"/>
              <w:autoSpaceDN w:val="0"/>
              <w:spacing w:after="0" w:line="204" w:lineRule="auto"/>
              <w:ind w:left="312"/>
            </w:pPr>
            <w:r>
              <w:rPr>
                <w:rFonts w:ascii="Consolas" w:eastAsia="Consolas" w:hAnsi="Consolas"/>
                <w:color w:val="000000"/>
                <w:sz w:val="18"/>
              </w:rPr>
              <w:t xml:space="preserve">import matplotlib.pyplot as plt </w:t>
            </w:r>
          </w:p>
        </w:tc>
      </w:tr>
      <w:tr w:rsidR="00DB1823" w14:paraId="4FE5A196" w14:textId="77777777">
        <w:trPr>
          <w:trHeight w:hRule="exact" w:val="350"/>
        </w:trPr>
        <w:tc>
          <w:tcPr>
            <w:tcW w:w="4996" w:type="dxa"/>
            <w:shd w:val="clear" w:color="auto" w:fill="FBFFC6"/>
            <w:tcMar>
              <w:left w:w="0" w:type="dxa"/>
              <w:right w:w="0" w:type="dxa"/>
            </w:tcMar>
          </w:tcPr>
          <w:tbl>
            <w:tblPr>
              <w:tblW w:w="0" w:type="auto"/>
              <w:tblLayout w:type="fixed"/>
              <w:tblLook w:val="04A0" w:firstRow="1" w:lastRow="0" w:firstColumn="1" w:lastColumn="0" w:noHBand="0" w:noVBand="1"/>
            </w:tblPr>
            <w:tblGrid>
              <w:gridCol w:w="4996"/>
            </w:tblGrid>
            <w:tr w:rsidR="00DB1823" w14:paraId="04576D3D" w14:textId="77777777">
              <w:trPr>
                <w:trHeight w:hRule="exact" w:val="334"/>
              </w:trPr>
              <w:tc>
                <w:tcPr>
                  <w:tcW w:w="4996" w:type="dxa"/>
                  <w:shd w:val="clear" w:color="auto" w:fill="008F80"/>
                  <w:tcMar>
                    <w:left w:w="0" w:type="dxa"/>
                    <w:right w:w="0" w:type="dxa"/>
                  </w:tcMar>
                </w:tcPr>
                <w:p w14:paraId="56FB5E24" w14:textId="77777777" w:rsidR="00DB1823" w:rsidRDefault="00000000">
                  <w:pPr>
                    <w:autoSpaceDE w:val="0"/>
                    <w:autoSpaceDN w:val="0"/>
                    <w:spacing w:before="78" w:after="0" w:line="240" w:lineRule="auto"/>
                    <w:ind w:left="114"/>
                  </w:pPr>
                  <w:r>
                    <w:rPr>
                      <w:noProof/>
                    </w:rPr>
                    <w:drawing>
                      <wp:inline distT="0" distB="0" distL="0" distR="0" wp14:anchorId="6669F68C" wp14:editId="0A2451DF">
                        <wp:extent cx="1959610" cy="175259"/>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4"/>
                                <a:stretch>
                                  <a:fillRect/>
                                </a:stretch>
                              </pic:blipFill>
                              <pic:spPr>
                                <a:xfrm>
                                  <a:off x="0" y="0"/>
                                  <a:ext cx="1959610" cy="175259"/>
                                </a:xfrm>
                                <a:prstGeom prst="rect">
                                  <a:avLst/>
                                </a:prstGeom>
                              </pic:spPr>
                            </pic:pic>
                          </a:graphicData>
                        </a:graphic>
                      </wp:inline>
                    </w:drawing>
                  </w:r>
                </w:p>
              </w:tc>
            </w:tr>
          </w:tbl>
          <w:p w14:paraId="29066EB1" w14:textId="77777777" w:rsidR="00DB1823" w:rsidRDefault="00DB1823">
            <w:pPr>
              <w:autoSpaceDE w:val="0"/>
              <w:autoSpaceDN w:val="0"/>
              <w:spacing w:after="0" w:line="14" w:lineRule="exact"/>
            </w:pPr>
          </w:p>
        </w:tc>
        <w:tc>
          <w:tcPr>
            <w:tcW w:w="7632" w:type="dxa"/>
            <w:gridSpan w:val="2"/>
            <w:vMerge/>
          </w:tcPr>
          <w:p w14:paraId="76D1323F" w14:textId="77777777" w:rsidR="00DB1823" w:rsidRDefault="00DB1823"/>
        </w:tc>
        <w:tc>
          <w:tcPr>
            <w:tcW w:w="5112" w:type="dxa"/>
            <w:vMerge w:val="restart"/>
            <w:tcMar>
              <w:left w:w="0" w:type="dxa"/>
              <w:right w:w="0" w:type="dxa"/>
            </w:tcMar>
          </w:tcPr>
          <w:p w14:paraId="528192B2" w14:textId="77777777" w:rsidR="00DB1823" w:rsidRDefault="00000000">
            <w:pPr>
              <w:autoSpaceDE w:val="0"/>
              <w:autoSpaceDN w:val="0"/>
              <w:spacing w:before="252" w:after="0" w:line="204" w:lineRule="auto"/>
              <w:ind w:left="312"/>
            </w:pPr>
            <w:r>
              <w:rPr>
                <w:rFonts w:ascii="Consolas" w:eastAsia="Consolas" w:hAnsi="Consolas"/>
                <w:color w:val="000000"/>
                <w:sz w:val="18"/>
              </w:rPr>
              <w:t xml:space="preserve">x_vals = list(range(11)) </w:t>
            </w:r>
          </w:p>
        </w:tc>
      </w:tr>
      <w:tr w:rsidR="00DB1823" w14:paraId="07C2FF26" w14:textId="77777777">
        <w:trPr>
          <w:trHeight w:hRule="exact" w:val="82"/>
        </w:trPr>
        <w:tc>
          <w:tcPr>
            <w:tcW w:w="4996" w:type="dxa"/>
            <w:vMerge w:val="restart"/>
            <w:shd w:val="clear" w:color="auto" w:fill="FBFFC6"/>
            <w:tcMar>
              <w:left w:w="0" w:type="dxa"/>
              <w:right w:w="0" w:type="dxa"/>
            </w:tcMar>
          </w:tcPr>
          <w:p w14:paraId="3774D90D" w14:textId="77777777" w:rsidR="00DB1823" w:rsidRDefault="00000000">
            <w:pPr>
              <w:autoSpaceDE w:val="0"/>
              <w:autoSpaceDN w:val="0"/>
              <w:spacing w:before="62" w:after="0" w:line="206" w:lineRule="exact"/>
              <w:ind w:left="114" w:right="144"/>
            </w:pPr>
            <w:r>
              <w:rPr>
                <w:rFonts w:ascii="Arial,Italic" w:eastAsia="Arial,Italic" w:hAnsi="Arial,Italic"/>
                <w:i/>
                <w:color w:val="F4F4F4"/>
                <w:sz w:val="18"/>
              </w:rPr>
              <w:t xml:space="preserve">Many interesting data sets have a date or time as the x-value. Python’s datetime module helps you work with this kind of data. </w:t>
            </w:r>
          </w:p>
        </w:tc>
        <w:tc>
          <w:tcPr>
            <w:tcW w:w="5120" w:type="dxa"/>
            <w:gridSpan w:val="2"/>
            <w:vMerge w:val="restart"/>
            <w:shd w:val="clear" w:color="auto" w:fill="FBFFC6"/>
            <w:tcMar>
              <w:left w:w="0" w:type="dxa"/>
              <w:right w:w="0" w:type="dxa"/>
            </w:tcMar>
          </w:tcPr>
          <w:p w14:paraId="18B78E3C" w14:textId="77777777" w:rsidR="00DB1823" w:rsidRDefault="00000000">
            <w:pPr>
              <w:autoSpaceDE w:val="0"/>
              <w:autoSpaceDN w:val="0"/>
              <w:spacing w:after="0" w:line="204" w:lineRule="auto"/>
              <w:ind w:left="310"/>
            </w:pPr>
            <w:r>
              <w:rPr>
                <w:rFonts w:ascii="Consolas" w:eastAsia="Consolas" w:hAnsi="Consolas"/>
                <w:color w:val="000000"/>
                <w:sz w:val="18"/>
              </w:rPr>
              <w:t xml:space="preserve">import matplotlib.pyplot as plt </w:t>
            </w:r>
          </w:p>
        </w:tc>
        <w:tc>
          <w:tcPr>
            <w:tcW w:w="3816" w:type="dxa"/>
            <w:vMerge/>
          </w:tcPr>
          <w:p w14:paraId="54D84459" w14:textId="77777777" w:rsidR="00DB1823" w:rsidRDefault="00DB1823"/>
        </w:tc>
      </w:tr>
      <w:tr w:rsidR="00DB1823" w14:paraId="6DED2775" w14:textId="77777777">
        <w:trPr>
          <w:trHeight w:hRule="exact" w:val="100"/>
        </w:trPr>
        <w:tc>
          <w:tcPr>
            <w:tcW w:w="3816" w:type="dxa"/>
            <w:vMerge/>
          </w:tcPr>
          <w:p w14:paraId="5EC30F19" w14:textId="77777777" w:rsidR="00DB1823" w:rsidRDefault="00DB1823"/>
        </w:tc>
        <w:tc>
          <w:tcPr>
            <w:tcW w:w="7632" w:type="dxa"/>
            <w:gridSpan w:val="2"/>
            <w:vMerge/>
          </w:tcPr>
          <w:p w14:paraId="7C27180E" w14:textId="77777777" w:rsidR="00DB1823" w:rsidRDefault="00DB1823"/>
        </w:tc>
        <w:tc>
          <w:tcPr>
            <w:tcW w:w="5112" w:type="dxa"/>
            <w:vMerge w:val="restart"/>
            <w:tcMar>
              <w:left w:w="0" w:type="dxa"/>
              <w:right w:w="0" w:type="dxa"/>
            </w:tcMar>
          </w:tcPr>
          <w:p w14:paraId="02D2D976" w14:textId="77777777" w:rsidR="00DB1823" w:rsidRDefault="00000000">
            <w:pPr>
              <w:autoSpaceDE w:val="0"/>
              <w:autoSpaceDN w:val="0"/>
              <w:spacing w:before="32" w:after="0" w:line="204" w:lineRule="auto"/>
              <w:ind w:left="312"/>
            </w:pPr>
            <w:r>
              <w:rPr>
                <w:rFonts w:ascii="Consolas" w:eastAsia="Consolas" w:hAnsi="Consolas"/>
                <w:color w:val="000000"/>
                <w:sz w:val="18"/>
              </w:rPr>
              <w:t xml:space="preserve">squares = [x**2 for x in x_vals] </w:t>
            </w:r>
          </w:p>
        </w:tc>
      </w:tr>
      <w:tr w:rsidR="00DB1823" w14:paraId="56C7F1A3" w14:textId="77777777">
        <w:trPr>
          <w:trHeight w:hRule="exact" w:val="120"/>
        </w:trPr>
        <w:tc>
          <w:tcPr>
            <w:tcW w:w="3816" w:type="dxa"/>
            <w:vMerge/>
          </w:tcPr>
          <w:p w14:paraId="3E0F980F" w14:textId="77777777" w:rsidR="00DB1823" w:rsidRDefault="00DB1823"/>
        </w:tc>
        <w:tc>
          <w:tcPr>
            <w:tcW w:w="5120" w:type="dxa"/>
            <w:gridSpan w:val="2"/>
            <w:vMerge w:val="restart"/>
            <w:shd w:val="clear" w:color="auto" w:fill="FBFFC6"/>
            <w:tcMar>
              <w:left w:w="0" w:type="dxa"/>
              <w:right w:w="0" w:type="dxa"/>
            </w:tcMar>
          </w:tcPr>
          <w:p w14:paraId="77495F39" w14:textId="77777777" w:rsidR="00DB1823" w:rsidRDefault="00000000">
            <w:pPr>
              <w:autoSpaceDE w:val="0"/>
              <w:autoSpaceDN w:val="0"/>
              <w:spacing w:before="22" w:after="0" w:line="204" w:lineRule="auto"/>
              <w:ind w:left="310"/>
            </w:pPr>
            <w:r>
              <w:rPr>
                <w:rFonts w:ascii="Consolas" w:eastAsia="Consolas" w:hAnsi="Consolas"/>
                <w:color w:val="000000"/>
                <w:sz w:val="18"/>
              </w:rPr>
              <w:t xml:space="preserve">from matplotlib import dates as mdates </w:t>
            </w:r>
          </w:p>
        </w:tc>
        <w:tc>
          <w:tcPr>
            <w:tcW w:w="3816" w:type="dxa"/>
            <w:vMerge/>
          </w:tcPr>
          <w:p w14:paraId="54D6FD80" w14:textId="77777777" w:rsidR="00DB1823" w:rsidRDefault="00DB1823"/>
        </w:tc>
      </w:tr>
      <w:tr w:rsidR="00DB1823" w14:paraId="048DB535" w14:textId="77777777">
        <w:trPr>
          <w:trHeight w:hRule="exact" w:val="200"/>
        </w:trPr>
        <w:tc>
          <w:tcPr>
            <w:tcW w:w="3816" w:type="dxa"/>
            <w:vMerge/>
          </w:tcPr>
          <w:p w14:paraId="4F8DE7C2" w14:textId="77777777" w:rsidR="00DB1823" w:rsidRDefault="00DB1823"/>
        </w:tc>
        <w:tc>
          <w:tcPr>
            <w:tcW w:w="7632" w:type="dxa"/>
            <w:gridSpan w:val="2"/>
            <w:vMerge/>
          </w:tcPr>
          <w:p w14:paraId="1200ECC0" w14:textId="77777777" w:rsidR="00DB1823" w:rsidRDefault="00DB1823"/>
        </w:tc>
        <w:tc>
          <w:tcPr>
            <w:tcW w:w="5112" w:type="dxa"/>
            <w:vMerge w:val="restart"/>
            <w:tcMar>
              <w:left w:w="0" w:type="dxa"/>
              <w:right w:w="0" w:type="dxa"/>
            </w:tcMar>
          </w:tcPr>
          <w:p w14:paraId="48872B1C" w14:textId="77777777" w:rsidR="00DB1823" w:rsidRDefault="00000000">
            <w:pPr>
              <w:autoSpaceDE w:val="0"/>
              <w:autoSpaceDN w:val="0"/>
              <w:spacing w:before="24" w:after="0" w:line="204" w:lineRule="auto"/>
              <w:ind w:left="312"/>
            </w:pPr>
            <w:r>
              <w:rPr>
                <w:rFonts w:ascii="Consolas" w:eastAsia="Consolas" w:hAnsi="Consolas"/>
                <w:color w:val="000000"/>
                <w:sz w:val="18"/>
              </w:rPr>
              <w:t xml:space="preserve">cubes = [x**3 for x in x_vals] </w:t>
            </w:r>
          </w:p>
        </w:tc>
      </w:tr>
      <w:tr w:rsidR="00DB1823" w14:paraId="071D8B56" w14:textId="77777777">
        <w:trPr>
          <w:trHeight w:hRule="exact" w:val="242"/>
        </w:trPr>
        <w:tc>
          <w:tcPr>
            <w:tcW w:w="3816" w:type="dxa"/>
            <w:vMerge/>
          </w:tcPr>
          <w:p w14:paraId="4B6D522C" w14:textId="77777777" w:rsidR="00DB1823" w:rsidRDefault="00DB1823"/>
        </w:tc>
        <w:tc>
          <w:tcPr>
            <w:tcW w:w="5120" w:type="dxa"/>
            <w:gridSpan w:val="2"/>
            <w:vMerge w:val="restart"/>
            <w:shd w:val="clear" w:color="auto" w:fill="FBFFC6"/>
            <w:tcMar>
              <w:left w:w="0" w:type="dxa"/>
              <w:right w:w="0" w:type="dxa"/>
            </w:tcMar>
          </w:tcPr>
          <w:p w14:paraId="3BF64A5C" w14:textId="77777777" w:rsidR="00DB1823" w:rsidRDefault="00000000">
            <w:pPr>
              <w:autoSpaceDE w:val="0"/>
              <w:autoSpaceDN w:val="0"/>
              <w:spacing w:before="120" w:after="0" w:line="204" w:lineRule="auto"/>
              <w:ind w:left="310"/>
            </w:pPr>
            <w:r>
              <w:rPr>
                <w:rFonts w:ascii="Consolas" w:eastAsia="Consolas" w:hAnsi="Consolas"/>
                <w:color w:val="000000"/>
                <w:sz w:val="18"/>
              </w:rPr>
              <w:t xml:space="preserve">dates = [ </w:t>
            </w:r>
          </w:p>
        </w:tc>
        <w:tc>
          <w:tcPr>
            <w:tcW w:w="3816" w:type="dxa"/>
            <w:vMerge/>
          </w:tcPr>
          <w:p w14:paraId="728F863B" w14:textId="77777777" w:rsidR="00DB1823" w:rsidRDefault="00DB1823"/>
        </w:tc>
      </w:tr>
      <w:tr w:rsidR="00DB1823" w14:paraId="7E87D3CE" w14:textId="77777777">
        <w:trPr>
          <w:trHeight w:hRule="exact" w:val="58"/>
        </w:trPr>
        <w:tc>
          <w:tcPr>
            <w:tcW w:w="4996" w:type="dxa"/>
            <w:vMerge w:val="restart"/>
            <w:shd w:val="clear" w:color="auto" w:fill="FBFFC6"/>
            <w:tcMar>
              <w:left w:w="0" w:type="dxa"/>
              <w:right w:w="0" w:type="dxa"/>
            </w:tcMar>
          </w:tcPr>
          <w:tbl>
            <w:tblPr>
              <w:tblW w:w="0" w:type="auto"/>
              <w:tblLayout w:type="fixed"/>
              <w:tblLook w:val="04A0" w:firstRow="1" w:lastRow="0" w:firstColumn="1" w:lastColumn="0" w:noHBand="0" w:noVBand="1"/>
            </w:tblPr>
            <w:tblGrid>
              <w:gridCol w:w="4996"/>
            </w:tblGrid>
            <w:tr w:rsidR="00DB1823" w14:paraId="5833206A" w14:textId="77777777">
              <w:trPr>
                <w:trHeight w:hRule="exact" w:val="698"/>
              </w:trPr>
              <w:tc>
                <w:tcPr>
                  <w:tcW w:w="4996" w:type="dxa"/>
                  <w:shd w:val="clear" w:color="auto" w:fill="C7E6DC"/>
                  <w:tcMar>
                    <w:left w:w="0" w:type="dxa"/>
                    <w:right w:w="0" w:type="dxa"/>
                  </w:tcMar>
                </w:tcPr>
                <w:p w14:paraId="13770623" w14:textId="77777777" w:rsidR="00DB1823" w:rsidRDefault="00000000">
                  <w:pPr>
                    <w:autoSpaceDE w:val="0"/>
                    <w:autoSpaceDN w:val="0"/>
                    <w:spacing w:before="104" w:after="0" w:line="184" w:lineRule="exact"/>
                    <w:ind w:left="114" w:right="864"/>
                  </w:pPr>
                  <w:r>
                    <w:rPr>
                      <w:rFonts w:ascii="Arial" w:eastAsia="Arial" w:hAnsi="Arial"/>
                      <w:color w:val="000000"/>
                      <w:sz w:val="20"/>
                    </w:rPr>
                    <w:t xml:space="preserve">Generating the current date </w:t>
                  </w:r>
                  <w:r>
                    <w:br/>
                  </w:r>
                  <w:r>
                    <w:rPr>
                      <w:rFonts w:ascii="Arial,Italic" w:eastAsia="Arial,Italic" w:hAnsi="Arial,Italic"/>
                      <w:i/>
                      <w:color w:val="000000"/>
                      <w:sz w:val="16"/>
                    </w:rPr>
                    <w:t xml:space="preserve">The </w:t>
                  </w:r>
                  <w:r>
                    <w:rPr>
                      <w:rFonts w:ascii="Consolas" w:eastAsia="Consolas" w:hAnsi="Consolas"/>
                      <w:color w:val="000000"/>
                      <w:sz w:val="16"/>
                    </w:rPr>
                    <w:t>datetime.now()</w:t>
                  </w:r>
                  <w:r>
                    <w:rPr>
                      <w:rFonts w:ascii="Arial,Italic" w:eastAsia="Arial,Italic" w:hAnsi="Arial,Italic"/>
                      <w:i/>
                      <w:color w:val="000000"/>
                      <w:sz w:val="16"/>
                    </w:rPr>
                    <w:t xml:space="preserve"> function returns a datetime object representing the current date and time. </w:t>
                  </w:r>
                </w:p>
              </w:tc>
            </w:tr>
          </w:tbl>
          <w:p w14:paraId="3C6F6916" w14:textId="77777777" w:rsidR="00DB1823" w:rsidRDefault="00DB1823">
            <w:pPr>
              <w:autoSpaceDE w:val="0"/>
              <w:autoSpaceDN w:val="0"/>
              <w:spacing w:after="0" w:line="14" w:lineRule="exact"/>
            </w:pPr>
          </w:p>
        </w:tc>
        <w:tc>
          <w:tcPr>
            <w:tcW w:w="7632" w:type="dxa"/>
            <w:gridSpan w:val="2"/>
            <w:vMerge/>
          </w:tcPr>
          <w:p w14:paraId="191F3E05" w14:textId="77777777" w:rsidR="00DB1823" w:rsidRDefault="00DB1823"/>
        </w:tc>
        <w:tc>
          <w:tcPr>
            <w:tcW w:w="5112" w:type="dxa"/>
            <w:vMerge w:val="restart"/>
            <w:tcMar>
              <w:left w:w="0" w:type="dxa"/>
              <w:right w:w="0" w:type="dxa"/>
            </w:tcMar>
          </w:tcPr>
          <w:p w14:paraId="5E9B152A" w14:textId="77777777" w:rsidR="00DB1823" w:rsidRDefault="00000000">
            <w:pPr>
              <w:autoSpaceDE w:val="0"/>
              <w:autoSpaceDN w:val="0"/>
              <w:spacing w:before="4" w:after="0" w:line="204" w:lineRule="auto"/>
              <w:jc w:val="center"/>
            </w:pPr>
            <w:r>
              <w:rPr>
                <w:rFonts w:ascii="Consolas" w:eastAsia="Consolas" w:hAnsi="Consolas"/>
                <w:color w:val="000000"/>
                <w:sz w:val="18"/>
              </w:rPr>
              <w:t xml:space="preserve">fig, axarr = plt.subplots(1, 2, sharey=True) </w:t>
            </w:r>
          </w:p>
        </w:tc>
      </w:tr>
      <w:tr w:rsidR="00DB1823" w14:paraId="60C17686" w14:textId="77777777">
        <w:trPr>
          <w:trHeight w:hRule="exact" w:val="220"/>
        </w:trPr>
        <w:tc>
          <w:tcPr>
            <w:tcW w:w="3816" w:type="dxa"/>
            <w:vMerge/>
          </w:tcPr>
          <w:p w14:paraId="3BD58716" w14:textId="77777777" w:rsidR="00DB1823" w:rsidRDefault="00DB1823"/>
        </w:tc>
        <w:tc>
          <w:tcPr>
            <w:tcW w:w="5120" w:type="dxa"/>
            <w:gridSpan w:val="2"/>
            <w:shd w:val="clear" w:color="auto" w:fill="FBFFC6"/>
            <w:tcMar>
              <w:left w:w="0" w:type="dxa"/>
              <w:right w:w="0" w:type="dxa"/>
            </w:tcMar>
          </w:tcPr>
          <w:p w14:paraId="09AC3D93" w14:textId="77777777" w:rsidR="00DB1823" w:rsidRDefault="00000000">
            <w:pPr>
              <w:autoSpaceDE w:val="0"/>
              <w:autoSpaceDN w:val="0"/>
              <w:spacing w:before="34" w:after="0" w:line="204" w:lineRule="auto"/>
              <w:ind w:left="606"/>
            </w:pPr>
            <w:r>
              <w:rPr>
                <w:rFonts w:ascii="Consolas" w:eastAsia="Consolas" w:hAnsi="Consolas"/>
                <w:color w:val="000000"/>
                <w:sz w:val="18"/>
              </w:rPr>
              <w:t xml:space="preserve"> dt(2016, 6, 21), dt(2016, 6, 22), </w:t>
            </w:r>
          </w:p>
        </w:tc>
        <w:tc>
          <w:tcPr>
            <w:tcW w:w="3816" w:type="dxa"/>
            <w:vMerge/>
          </w:tcPr>
          <w:p w14:paraId="2FC2D711" w14:textId="77777777" w:rsidR="00DB1823" w:rsidRDefault="00DB1823"/>
        </w:tc>
      </w:tr>
      <w:tr w:rsidR="00DB1823" w14:paraId="5BC4572C" w14:textId="77777777">
        <w:trPr>
          <w:trHeight w:hRule="exact" w:val="220"/>
        </w:trPr>
        <w:tc>
          <w:tcPr>
            <w:tcW w:w="3816" w:type="dxa"/>
            <w:vMerge/>
          </w:tcPr>
          <w:p w14:paraId="78ECDA3A" w14:textId="77777777" w:rsidR="00DB1823" w:rsidRDefault="00DB1823"/>
        </w:tc>
        <w:tc>
          <w:tcPr>
            <w:tcW w:w="5120" w:type="dxa"/>
            <w:gridSpan w:val="2"/>
            <w:shd w:val="clear" w:color="auto" w:fill="FBFFC6"/>
            <w:tcMar>
              <w:left w:w="0" w:type="dxa"/>
              <w:right w:w="0" w:type="dxa"/>
            </w:tcMar>
          </w:tcPr>
          <w:p w14:paraId="317CE453" w14:textId="77777777" w:rsidR="00DB1823" w:rsidRDefault="00000000">
            <w:pPr>
              <w:autoSpaceDE w:val="0"/>
              <w:autoSpaceDN w:val="0"/>
              <w:spacing w:before="26" w:after="0" w:line="204" w:lineRule="auto"/>
              <w:ind w:left="606"/>
            </w:pPr>
            <w:r>
              <w:rPr>
                <w:rFonts w:ascii="Consolas" w:eastAsia="Consolas" w:hAnsi="Consolas"/>
                <w:color w:val="000000"/>
                <w:sz w:val="18"/>
              </w:rPr>
              <w:t xml:space="preserve"> dt(2016, 6, 23), dt(2016, 6, 24), </w:t>
            </w:r>
          </w:p>
        </w:tc>
        <w:tc>
          <w:tcPr>
            <w:tcW w:w="5112" w:type="dxa"/>
            <w:vMerge w:val="restart"/>
            <w:tcMar>
              <w:left w:w="0" w:type="dxa"/>
              <w:right w:w="0" w:type="dxa"/>
            </w:tcMar>
          </w:tcPr>
          <w:p w14:paraId="1F50045E" w14:textId="77777777" w:rsidR="00DB1823" w:rsidRDefault="00000000">
            <w:pPr>
              <w:autoSpaceDE w:val="0"/>
              <w:autoSpaceDN w:val="0"/>
              <w:spacing w:before="148" w:after="0" w:line="204" w:lineRule="auto"/>
              <w:ind w:left="312"/>
            </w:pPr>
            <w:r>
              <w:rPr>
                <w:rFonts w:ascii="Consolas" w:eastAsia="Consolas" w:hAnsi="Consolas"/>
                <w:color w:val="000000"/>
                <w:sz w:val="18"/>
              </w:rPr>
              <w:t xml:space="preserve">axarr[0].scatter(x_vals, squares) </w:t>
            </w:r>
          </w:p>
        </w:tc>
      </w:tr>
      <w:tr w:rsidR="00DB1823" w14:paraId="5894DF26" w14:textId="77777777">
        <w:trPr>
          <w:trHeight w:hRule="exact" w:val="120"/>
        </w:trPr>
        <w:tc>
          <w:tcPr>
            <w:tcW w:w="3816" w:type="dxa"/>
            <w:vMerge/>
          </w:tcPr>
          <w:p w14:paraId="165128B3" w14:textId="77777777" w:rsidR="00DB1823" w:rsidRDefault="00DB1823"/>
        </w:tc>
        <w:tc>
          <w:tcPr>
            <w:tcW w:w="5120" w:type="dxa"/>
            <w:gridSpan w:val="2"/>
            <w:vMerge w:val="restart"/>
            <w:shd w:val="clear" w:color="auto" w:fill="FBFFC6"/>
            <w:tcMar>
              <w:left w:w="0" w:type="dxa"/>
              <w:right w:w="0" w:type="dxa"/>
            </w:tcMar>
          </w:tcPr>
          <w:p w14:paraId="42931C37" w14:textId="77777777" w:rsidR="00DB1823" w:rsidRDefault="00000000">
            <w:pPr>
              <w:autoSpaceDE w:val="0"/>
              <w:autoSpaceDN w:val="0"/>
              <w:spacing w:before="14" w:after="0" w:line="204" w:lineRule="auto"/>
              <w:ind w:left="606"/>
            </w:pPr>
            <w:r>
              <w:rPr>
                <w:rFonts w:ascii="Consolas" w:eastAsia="Consolas" w:hAnsi="Consolas"/>
                <w:color w:val="000000"/>
                <w:sz w:val="18"/>
              </w:rPr>
              <w:t xml:space="preserve"> ] </w:t>
            </w:r>
          </w:p>
        </w:tc>
        <w:tc>
          <w:tcPr>
            <w:tcW w:w="3816" w:type="dxa"/>
            <w:vMerge/>
          </w:tcPr>
          <w:p w14:paraId="20AE44DF" w14:textId="77777777" w:rsidR="00DB1823" w:rsidRDefault="00DB1823"/>
        </w:tc>
      </w:tr>
      <w:tr w:rsidR="00DB1823" w14:paraId="78D29F1B" w14:textId="77777777">
        <w:trPr>
          <w:trHeight w:hRule="exact" w:val="100"/>
        </w:trPr>
        <w:tc>
          <w:tcPr>
            <w:tcW w:w="3816" w:type="dxa"/>
            <w:vMerge/>
          </w:tcPr>
          <w:p w14:paraId="6241A139" w14:textId="77777777" w:rsidR="00DB1823" w:rsidRDefault="00DB1823"/>
        </w:tc>
        <w:tc>
          <w:tcPr>
            <w:tcW w:w="7632" w:type="dxa"/>
            <w:gridSpan w:val="2"/>
            <w:vMerge/>
          </w:tcPr>
          <w:p w14:paraId="0AD3018B" w14:textId="77777777" w:rsidR="00DB1823" w:rsidRDefault="00DB1823"/>
        </w:tc>
        <w:tc>
          <w:tcPr>
            <w:tcW w:w="5112" w:type="dxa"/>
            <w:tcMar>
              <w:left w:w="0" w:type="dxa"/>
              <w:right w:w="0" w:type="dxa"/>
            </w:tcMar>
          </w:tcPr>
          <w:p w14:paraId="5BEEF24F" w14:textId="77777777" w:rsidR="00DB1823" w:rsidRDefault="00DB1823"/>
        </w:tc>
      </w:tr>
      <w:tr w:rsidR="00DB1823" w14:paraId="094BBAEA" w14:textId="77777777">
        <w:trPr>
          <w:trHeight w:hRule="exact" w:val="160"/>
        </w:trPr>
        <w:tc>
          <w:tcPr>
            <w:tcW w:w="4996" w:type="dxa"/>
            <w:vMerge w:val="restart"/>
            <w:shd w:val="clear" w:color="auto" w:fill="FBFFC6"/>
            <w:tcMar>
              <w:left w:w="0" w:type="dxa"/>
              <w:right w:w="0" w:type="dxa"/>
            </w:tcMar>
          </w:tcPr>
          <w:p w14:paraId="432EC9EA" w14:textId="77777777" w:rsidR="00DB1823" w:rsidRDefault="00000000">
            <w:pPr>
              <w:autoSpaceDE w:val="0"/>
              <w:autoSpaceDN w:val="0"/>
              <w:spacing w:before="74" w:after="0" w:line="204" w:lineRule="auto"/>
              <w:ind w:left="186"/>
            </w:pPr>
            <w:r>
              <w:rPr>
                <w:rFonts w:ascii="Consolas" w:eastAsia="Consolas" w:hAnsi="Consolas"/>
                <w:color w:val="000000"/>
                <w:sz w:val="18"/>
              </w:rPr>
              <w:t xml:space="preserve">from datetime import datetime as dt </w:t>
            </w:r>
          </w:p>
        </w:tc>
        <w:tc>
          <w:tcPr>
            <w:tcW w:w="5120" w:type="dxa"/>
            <w:gridSpan w:val="2"/>
            <w:vMerge w:val="restart"/>
            <w:shd w:val="clear" w:color="auto" w:fill="FBFFC6"/>
            <w:tcMar>
              <w:left w:w="0" w:type="dxa"/>
              <w:right w:w="0" w:type="dxa"/>
            </w:tcMar>
          </w:tcPr>
          <w:p w14:paraId="750500A1" w14:textId="77777777" w:rsidR="00DB1823" w:rsidRDefault="00000000">
            <w:pPr>
              <w:autoSpaceDE w:val="0"/>
              <w:autoSpaceDN w:val="0"/>
              <w:spacing w:before="218" w:after="0" w:line="204" w:lineRule="auto"/>
              <w:ind w:left="310"/>
            </w:pPr>
            <w:r>
              <w:rPr>
                <w:rFonts w:ascii="Consolas" w:eastAsia="Consolas" w:hAnsi="Consolas"/>
                <w:color w:val="000000"/>
                <w:sz w:val="18"/>
              </w:rPr>
              <w:t xml:space="preserve">highs = [57, 68, 64, 59] </w:t>
            </w:r>
          </w:p>
        </w:tc>
        <w:tc>
          <w:tcPr>
            <w:tcW w:w="5112" w:type="dxa"/>
            <w:tcMar>
              <w:left w:w="0" w:type="dxa"/>
              <w:right w:w="0" w:type="dxa"/>
            </w:tcMar>
          </w:tcPr>
          <w:p w14:paraId="5BF60C89" w14:textId="77777777" w:rsidR="00DB1823" w:rsidRDefault="00000000">
            <w:pPr>
              <w:autoSpaceDE w:val="0"/>
              <w:autoSpaceDN w:val="0"/>
              <w:spacing w:after="0" w:line="204" w:lineRule="auto"/>
              <w:ind w:left="312"/>
            </w:pPr>
            <w:r>
              <w:rPr>
                <w:rFonts w:ascii="Consolas" w:eastAsia="Consolas" w:hAnsi="Consolas"/>
                <w:color w:val="000000"/>
                <w:sz w:val="18"/>
              </w:rPr>
              <w:t xml:space="preserve">axarr[0].set_title('Squares') </w:t>
            </w:r>
          </w:p>
        </w:tc>
      </w:tr>
      <w:tr w:rsidR="00DB1823" w14:paraId="635595C6" w14:textId="77777777">
        <w:trPr>
          <w:trHeight w:hRule="exact" w:val="340"/>
        </w:trPr>
        <w:tc>
          <w:tcPr>
            <w:tcW w:w="3816" w:type="dxa"/>
            <w:vMerge/>
          </w:tcPr>
          <w:p w14:paraId="394E6000" w14:textId="77777777" w:rsidR="00DB1823" w:rsidRDefault="00DB1823"/>
        </w:tc>
        <w:tc>
          <w:tcPr>
            <w:tcW w:w="7632" w:type="dxa"/>
            <w:gridSpan w:val="2"/>
            <w:vMerge/>
          </w:tcPr>
          <w:p w14:paraId="0EC5B44C" w14:textId="77777777" w:rsidR="00DB1823" w:rsidRDefault="00DB1823"/>
        </w:tc>
        <w:tc>
          <w:tcPr>
            <w:tcW w:w="5112" w:type="dxa"/>
            <w:tcMar>
              <w:left w:w="0" w:type="dxa"/>
              <w:right w:w="0" w:type="dxa"/>
            </w:tcMar>
          </w:tcPr>
          <w:p w14:paraId="51A28859" w14:textId="77777777" w:rsidR="00DB1823" w:rsidRDefault="00000000">
            <w:pPr>
              <w:autoSpaceDE w:val="0"/>
              <w:autoSpaceDN w:val="0"/>
              <w:spacing w:before="160" w:after="0" w:line="204" w:lineRule="auto"/>
              <w:ind w:left="312"/>
            </w:pPr>
            <w:r>
              <w:rPr>
                <w:rFonts w:ascii="Consolas" w:eastAsia="Consolas" w:hAnsi="Consolas"/>
                <w:color w:val="000000"/>
                <w:sz w:val="18"/>
              </w:rPr>
              <w:t xml:space="preserve">axarr[1].scatter(x_vals, cubes, c='red') </w:t>
            </w:r>
          </w:p>
        </w:tc>
      </w:tr>
      <w:tr w:rsidR="00DB1823" w14:paraId="10D452D1" w14:textId="77777777">
        <w:trPr>
          <w:trHeight w:hRule="exact" w:val="180"/>
        </w:trPr>
        <w:tc>
          <w:tcPr>
            <w:tcW w:w="4996" w:type="dxa"/>
            <w:shd w:val="clear" w:color="auto" w:fill="FBFFC6"/>
            <w:tcMar>
              <w:left w:w="0" w:type="dxa"/>
              <w:right w:w="0" w:type="dxa"/>
            </w:tcMar>
          </w:tcPr>
          <w:p w14:paraId="655FA5CB" w14:textId="77777777" w:rsidR="00DB1823" w:rsidRDefault="00000000">
            <w:pPr>
              <w:autoSpaceDE w:val="0"/>
              <w:autoSpaceDN w:val="0"/>
              <w:spacing w:after="0" w:line="204" w:lineRule="auto"/>
              <w:ind w:left="186"/>
            </w:pPr>
            <w:r>
              <w:rPr>
                <w:rFonts w:ascii="Consolas" w:eastAsia="Consolas" w:hAnsi="Consolas"/>
                <w:color w:val="000000"/>
                <w:sz w:val="18"/>
              </w:rPr>
              <w:t xml:space="preserve">today = dt.now() </w:t>
            </w:r>
          </w:p>
        </w:tc>
        <w:tc>
          <w:tcPr>
            <w:tcW w:w="5120" w:type="dxa"/>
            <w:gridSpan w:val="2"/>
            <w:vMerge w:val="restart"/>
            <w:shd w:val="clear" w:color="auto" w:fill="FBFFC6"/>
            <w:tcMar>
              <w:left w:w="0" w:type="dxa"/>
              <w:right w:w="0" w:type="dxa"/>
            </w:tcMar>
          </w:tcPr>
          <w:p w14:paraId="216846EC" w14:textId="77777777" w:rsidR="00DB1823" w:rsidRDefault="00000000">
            <w:pPr>
              <w:autoSpaceDE w:val="0"/>
              <w:autoSpaceDN w:val="0"/>
              <w:spacing w:before="140" w:after="0" w:line="204" w:lineRule="auto"/>
              <w:ind w:left="310"/>
            </w:pPr>
            <w:r>
              <w:rPr>
                <w:rFonts w:ascii="Consolas" w:eastAsia="Consolas" w:hAnsi="Consolas"/>
                <w:color w:val="000000"/>
                <w:sz w:val="18"/>
              </w:rPr>
              <w:t xml:space="preserve">fig = plt.figure(dpi=128, figsize=(10,6)) </w:t>
            </w:r>
          </w:p>
        </w:tc>
        <w:tc>
          <w:tcPr>
            <w:tcW w:w="5112" w:type="dxa"/>
            <w:vMerge w:val="restart"/>
            <w:tcMar>
              <w:left w:w="0" w:type="dxa"/>
              <w:right w:w="0" w:type="dxa"/>
            </w:tcMar>
          </w:tcPr>
          <w:p w14:paraId="38758DF9" w14:textId="77777777" w:rsidR="00DB1823" w:rsidRDefault="00000000">
            <w:pPr>
              <w:autoSpaceDE w:val="0"/>
              <w:autoSpaceDN w:val="0"/>
              <w:spacing w:before="52" w:after="0" w:line="204" w:lineRule="auto"/>
              <w:ind w:left="312"/>
            </w:pPr>
            <w:r>
              <w:rPr>
                <w:rFonts w:ascii="Consolas" w:eastAsia="Consolas" w:hAnsi="Consolas"/>
                <w:color w:val="000000"/>
                <w:sz w:val="18"/>
              </w:rPr>
              <w:t xml:space="preserve">axarr[1].set_title('Cubes') </w:t>
            </w:r>
          </w:p>
        </w:tc>
      </w:tr>
      <w:tr w:rsidR="00DB1823" w14:paraId="4EF3DE91" w14:textId="77777777">
        <w:trPr>
          <w:trHeight w:hRule="exact" w:val="180"/>
        </w:trPr>
        <w:tc>
          <w:tcPr>
            <w:tcW w:w="4996" w:type="dxa"/>
            <w:vMerge w:val="restart"/>
            <w:shd w:val="clear" w:color="auto" w:fill="FBFFC6"/>
            <w:tcMar>
              <w:left w:w="0" w:type="dxa"/>
              <w:right w:w="0" w:type="dxa"/>
            </w:tcMar>
          </w:tcPr>
          <w:p w14:paraId="3C79C8BC" w14:textId="77777777" w:rsidR="00DB1823" w:rsidRDefault="00000000">
            <w:pPr>
              <w:autoSpaceDE w:val="0"/>
              <w:autoSpaceDN w:val="0"/>
              <w:spacing w:before="28" w:after="0" w:line="204" w:lineRule="auto"/>
              <w:ind w:left="186"/>
            </w:pPr>
            <w:r>
              <w:rPr>
                <w:rFonts w:ascii="Consolas" w:eastAsia="Consolas" w:hAnsi="Consolas"/>
                <w:color w:val="000000"/>
                <w:sz w:val="18"/>
              </w:rPr>
              <w:t xml:space="preserve">date_string = dt.strftime(today, '%m/%d/%Y') </w:t>
            </w:r>
          </w:p>
        </w:tc>
        <w:tc>
          <w:tcPr>
            <w:tcW w:w="7632" w:type="dxa"/>
            <w:gridSpan w:val="2"/>
            <w:vMerge/>
          </w:tcPr>
          <w:p w14:paraId="27169F9A" w14:textId="77777777" w:rsidR="00DB1823" w:rsidRDefault="00DB1823"/>
        </w:tc>
        <w:tc>
          <w:tcPr>
            <w:tcW w:w="3816" w:type="dxa"/>
            <w:vMerge/>
          </w:tcPr>
          <w:p w14:paraId="29F59F7A" w14:textId="77777777" w:rsidR="00DB1823" w:rsidRDefault="00DB1823"/>
        </w:tc>
      </w:tr>
      <w:tr w:rsidR="00DB1823" w14:paraId="00FEBB93" w14:textId="77777777">
        <w:trPr>
          <w:trHeight w:hRule="exact" w:val="42"/>
        </w:trPr>
        <w:tc>
          <w:tcPr>
            <w:tcW w:w="3816" w:type="dxa"/>
            <w:vMerge/>
          </w:tcPr>
          <w:p w14:paraId="7CAE32F2" w14:textId="77777777" w:rsidR="00DB1823" w:rsidRDefault="00DB1823"/>
        </w:tc>
        <w:tc>
          <w:tcPr>
            <w:tcW w:w="5120" w:type="dxa"/>
            <w:gridSpan w:val="2"/>
            <w:vMerge w:val="restart"/>
            <w:shd w:val="clear" w:color="auto" w:fill="FBFFC6"/>
            <w:tcMar>
              <w:left w:w="0" w:type="dxa"/>
              <w:right w:w="0" w:type="dxa"/>
            </w:tcMar>
          </w:tcPr>
          <w:p w14:paraId="41E558B0" w14:textId="77777777" w:rsidR="00DB1823" w:rsidRDefault="00000000">
            <w:pPr>
              <w:autoSpaceDE w:val="0"/>
              <w:autoSpaceDN w:val="0"/>
              <w:spacing w:after="0" w:line="204" w:lineRule="auto"/>
              <w:ind w:left="310"/>
            </w:pPr>
            <w:r>
              <w:rPr>
                <w:rFonts w:ascii="Consolas" w:eastAsia="Consolas" w:hAnsi="Consolas"/>
                <w:color w:val="000000"/>
                <w:sz w:val="18"/>
              </w:rPr>
              <w:t xml:space="preserve">plt.plot(dates, highs, c='red') </w:t>
            </w:r>
          </w:p>
        </w:tc>
        <w:tc>
          <w:tcPr>
            <w:tcW w:w="5112" w:type="dxa"/>
            <w:vMerge w:val="restart"/>
            <w:tcMar>
              <w:left w:w="0" w:type="dxa"/>
              <w:right w:w="0" w:type="dxa"/>
            </w:tcMar>
          </w:tcPr>
          <w:p w14:paraId="16882BA3" w14:textId="77777777" w:rsidR="00DB1823" w:rsidRDefault="00000000">
            <w:pPr>
              <w:autoSpaceDE w:val="0"/>
              <w:autoSpaceDN w:val="0"/>
              <w:spacing w:before="112" w:after="0" w:line="204" w:lineRule="auto"/>
              <w:ind w:left="312"/>
            </w:pPr>
            <w:r>
              <w:rPr>
                <w:rFonts w:ascii="Consolas" w:eastAsia="Consolas" w:hAnsi="Consolas"/>
                <w:color w:val="000000"/>
                <w:sz w:val="18"/>
              </w:rPr>
              <w:t xml:space="preserve">plt.show() </w:t>
            </w:r>
          </w:p>
        </w:tc>
      </w:tr>
      <w:tr w:rsidR="00DB1823" w14:paraId="6B388C45" w14:textId="77777777">
        <w:trPr>
          <w:trHeight w:hRule="exact" w:val="138"/>
        </w:trPr>
        <w:tc>
          <w:tcPr>
            <w:tcW w:w="4996" w:type="dxa"/>
            <w:vMerge w:val="restart"/>
            <w:shd w:val="clear" w:color="auto" w:fill="FBFFC6"/>
            <w:tcMar>
              <w:left w:w="0" w:type="dxa"/>
              <w:right w:w="0" w:type="dxa"/>
            </w:tcMar>
          </w:tcPr>
          <w:p w14:paraId="476EA216" w14:textId="77777777" w:rsidR="00DB1823" w:rsidRDefault="00000000">
            <w:pPr>
              <w:autoSpaceDE w:val="0"/>
              <w:autoSpaceDN w:val="0"/>
              <w:spacing w:before="14" w:after="0" w:line="204" w:lineRule="auto"/>
              <w:ind w:left="186"/>
            </w:pPr>
            <w:r>
              <w:rPr>
                <w:rFonts w:ascii="Consolas" w:eastAsia="Consolas" w:hAnsi="Consolas"/>
                <w:color w:val="000000"/>
                <w:sz w:val="18"/>
              </w:rPr>
              <w:t xml:space="preserve">print(date_string) </w:t>
            </w:r>
          </w:p>
        </w:tc>
        <w:tc>
          <w:tcPr>
            <w:tcW w:w="7632" w:type="dxa"/>
            <w:gridSpan w:val="2"/>
            <w:vMerge/>
          </w:tcPr>
          <w:p w14:paraId="7A4CFBDC" w14:textId="77777777" w:rsidR="00DB1823" w:rsidRDefault="00DB1823"/>
        </w:tc>
        <w:tc>
          <w:tcPr>
            <w:tcW w:w="3816" w:type="dxa"/>
            <w:vMerge/>
          </w:tcPr>
          <w:p w14:paraId="7667125E" w14:textId="77777777" w:rsidR="00DB1823" w:rsidRDefault="00DB1823"/>
        </w:tc>
      </w:tr>
      <w:tr w:rsidR="00DB1823" w14:paraId="1B879140" w14:textId="77777777">
        <w:trPr>
          <w:trHeight w:hRule="exact" w:val="130"/>
        </w:trPr>
        <w:tc>
          <w:tcPr>
            <w:tcW w:w="3816" w:type="dxa"/>
            <w:vMerge/>
          </w:tcPr>
          <w:p w14:paraId="736A1119" w14:textId="77777777" w:rsidR="00DB1823" w:rsidRDefault="00DB1823"/>
        </w:tc>
        <w:tc>
          <w:tcPr>
            <w:tcW w:w="5120" w:type="dxa"/>
            <w:gridSpan w:val="2"/>
            <w:vMerge w:val="restart"/>
            <w:shd w:val="clear" w:color="auto" w:fill="FBFFC6"/>
            <w:tcMar>
              <w:left w:w="0" w:type="dxa"/>
              <w:right w:w="0" w:type="dxa"/>
            </w:tcMar>
          </w:tcPr>
          <w:p w14:paraId="471EEAC9" w14:textId="77777777" w:rsidR="00DB1823" w:rsidRDefault="00000000">
            <w:pPr>
              <w:autoSpaceDE w:val="0"/>
              <w:autoSpaceDN w:val="0"/>
              <w:spacing w:before="20" w:after="0" w:line="204" w:lineRule="auto"/>
              <w:ind w:left="310"/>
            </w:pPr>
            <w:r>
              <w:rPr>
                <w:rFonts w:ascii="Consolas" w:eastAsia="Consolas" w:hAnsi="Consolas"/>
                <w:color w:val="000000"/>
                <w:sz w:val="18"/>
              </w:rPr>
              <w:t xml:space="preserve">plt.title("Daily High Temps", fontsize=24) </w:t>
            </w:r>
          </w:p>
        </w:tc>
        <w:tc>
          <w:tcPr>
            <w:tcW w:w="3816" w:type="dxa"/>
            <w:vMerge/>
          </w:tcPr>
          <w:p w14:paraId="082200DB" w14:textId="77777777" w:rsidR="00DB1823" w:rsidRDefault="00DB1823"/>
        </w:tc>
      </w:tr>
      <w:tr w:rsidR="00DB1823" w14:paraId="0B23CC65" w14:textId="77777777">
        <w:trPr>
          <w:trHeight w:hRule="exact" w:val="70"/>
        </w:trPr>
        <w:tc>
          <w:tcPr>
            <w:tcW w:w="4996" w:type="dxa"/>
            <w:vMerge w:val="restart"/>
            <w:shd w:val="clear" w:color="auto" w:fill="FBFFC6"/>
            <w:tcMar>
              <w:left w:w="0" w:type="dxa"/>
              <w:right w:w="0" w:type="dxa"/>
            </w:tcMar>
          </w:tcPr>
          <w:tbl>
            <w:tblPr>
              <w:tblW w:w="0" w:type="auto"/>
              <w:tblLayout w:type="fixed"/>
              <w:tblLook w:val="04A0" w:firstRow="1" w:lastRow="0" w:firstColumn="1" w:lastColumn="0" w:noHBand="0" w:noVBand="1"/>
            </w:tblPr>
            <w:tblGrid>
              <w:gridCol w:w="4996"/>
            </w:tblGrid>
            <w:tr w:rsidR="00DB1823" w14:paraId="6BC3EDD3" w14:textId="77777777">
              <w:trPr>
                <w:trHeight w:hRule="exact" w:val="1062"/>
              </w:trPr>
              <w:tc>
                <w:tcPr>
                  <w:tcW w:w="4996" w:type="dxa"/>
                  <w:shd w:val="clear" w:color="auto" w:fill="C7E6DC"/>
                  <w:tcMar>
                    <w:left w:w="0" w:type="dxa"/>
                    <w:right w:w="0" w:type="dxa"/>
                  </w:tcMar>
                </w:tcPr>
                <w:p w14:paraId="3ADC06DD" w14:textId="77777777" w:rsidR="00DB1823" w:rsidRDefault="00000000">
                  <w:pPr>
                    <w:autoSpaceDE w:val="0"/>
                    <w:autoSpaceDN w:val="0"/>
                    <w:spacing w:before="106" w:after="0" w:line="182" w:lineRule="exact"/>
                    <w:ind w:left="114"/>
                  </w:pPr>
                  <w:r>
                    <w:rPr>
                      <w:rFonts w:ascii="Arial" w:eastAsia="Arial" w:hAnsi="Arial"/>
                      <w:color w:val="000000"/>
                      <w:sz w:val="20"/>
                    </w:rPr>
                    <w:t xml:space="preserve">Generating a specific date </w:t>
                  </w:r>
                  <w:r>
                    <w:br/>
                  </w:r>
                  <w:r>
                    <w:rPr>
                      <w:rFonts w:ascii="Arial,Italic" w:eastAsia="Arial,Italic" w:hAnsi="Arial,Italic"/>
                      <w:i/>
                      <w:color w:val="000000"/>
                      <w:sz w:val="16"/>
                    </w:rPr>
                    <w:t xml:space="preserve">You can also generate a datetime object for any date and time you want. The positional order of arguments is year, month, and day. </w:t>
                  </w:r>
                </w:p>
                <w:p w14:paraId="2600121F" w14:textId="77777777" w:rsidR="00DB1823" w:rsidRDefault="00000000">
                  <w:pPr>
                    <w:autoSpaceDE w:val="0"/>
                    <w:autoSpaceDN w:val="0"/>
                    <w:spacing w:before="30" w:after="0" w:line="186" w:lineRule="exact"/>
                    <w:ind w:left="114" w:right="576"/>
                  </w:pPr>
                  <w:r>
                    <w:rPr>
                      <w:rFonts w:ascii="Arial,Italic" w:eastAsia="Arial,Italic" w:hAnsi="Arial,Italic"/>
                      <w:i/>
                      <w:color w:val="000000"/>
                      <w:sz w:val="16"/>
                    </w:rPr>
                    <w:t xml:space="preserve">The hour, minute, second, and microsecond arguments are optional. </w:t>
                  </w:r>
                </w:p>
              </w:tc>
            </w:tr>
          </w:tbl>
          <w:p w14:paraId="5687AB31" w14:textId="77777777" w:rsidR="00DB1823" w:rsidRDefault="00DB1823">
            <w:pPr>
              <w:autoSpaceDE w:val="0"/>
              <w:autoSpaceDN w:val="0"/>
              <w:spacing w:after="0" w:line="14" w:lineRule="exact"/>
            </w:pPr>
          </w:p>
        </w:tc>
        <w:tc>
          <w:tcPr>
            <w:tcW w:w="7632" w:type="dxa"/>
            <w:gridSpan w:val="2"/>
            <w:vMerge/>
          </w:tcPr>
          <w:p w14:paraId="2DBF543D" w14:textId="77777777" w:rsidR="00DB1823" w:rsidRDefault="00DB1823"/>
        </w:tc>
        <w:tc>
          <w:tcPr>
            <w:tcW w:w="5112" w:type="dxa"/>
            <w:vMerge w:val="restart"/>
            <w:tcMar>
              <w:left w:w="0" w:type="dxa"/>
              <w:right w:w="0" w:type="dxa"/>
            </w:tcMar>
          </w:tcPr>
          <w:p w14:paraId="200F6F0B" w14:textId="77777777" w:rsidR="00DB1823" w:rsidRDefault="00000000">
            <w:pPr>
              <w:autoSpaceDE w:val="0"/>
              <w:autoSpaceDN w:val="0"/>
              <w:spacing w:after="0" w:line="240" w:lineRule="auto"/>
              <w:ind w:left="712"/>
            </w:pPr>
            <w:r>
              <w:rPr>
                <w:noProof/>
              </w:rPr>
              <w:drawing>
                <wp:inline distT="0" distB="0" distL="0" distR="0" wp14:anchorId="2E6598E7" wp14:editId="0AA794F0">
                  <wp:extent cx="2424430" cy="80010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5"/>
                          <a:stretch>
                            <a:fillRect/>
                          </a:stretch>
                        </pic:blipFill>
                        <pic:spPr>
                          <a:xfrm>
                            <a:off x="0" y="0"/>
                            <a:ext cx="2424430" cy="800100"/>
                          </a:xfrm>
                          <a:prstGeom prst="rect">
                            <a:avLst/>
                          </a:prstGeom>
                        </pic:spPr>
                      </pic:pic>
                    </a:graphicData>
                  </a:graphic>
                </wp:inline>
              </w:drawing>
            </w:r>
          </w:p>
        </w:tc>
      </w:tr>
      <w:tr w:rsidR="00DB1823" w14:paraId="3E220F9F" w14:textId="77777777">
        <w:trPr>
          <w:trHeight w:hRule="exact" w:val="320"/>
        </w:trPr>
        <w:tc>
          <w:tcPr>
            <w:tcW w:w="3816" w:type="dxa"/>
            <w:vMerge/>
          </w:tcPr>
          <w:p w14:paraId="7764F888" w14:textId="77777777" w:rsidR="00DB1823" w:rsidRDefault="00DB1823"/>
        </w:tc>
        <w:tc>
          <w:tcPr>
            <w:tcW w:w="5120" w:type="dxa"/>
            <w:gridSpan w:val="2"/>
            <w:shd w:val="clear" w:color="auto" w:fill="FBFFC6"/>
            <w:tcMar>
              <w:left w:w="0" w:type="dxa"/>
              <w:right w:w="0" w:type="dxa"/>
            </w:tcMar>
          </w:tcPr>
          <w:p w14:paraId="779F824C" w14:textId="77777777" w:rsidR="00DB1823" w:rsidRDefault="00000000">
            <w:pPr>
              <w:autoSpaceDE w:val="0"/>
              <w:autoSpaceDN w:val="0"/>
              <w:spacing w:before="32" w:after="0" w:line="204" w:lineRule="auto"/>
              <w:ind w:left="310"/>
            </w:pPr>
            <w:r>
              <w:rPr>
                <w:rFonts w:ascii="Consolas" w:eastAsia="Consolas" w:hAnsi="Consolas"/>
                <w:color w:val="000000"/>
                <w:sz w:val="18"/>
              </w:rPr>
              <w:t xml:space="preserve">plt.ylabel("Temp (F)", fontsize=16) </w:t>
            </w:r>
          </w:p>
        </w:tc>
        <w:tc>
          <w:tcPr>
            <w:tcW w:w="3816" w:type="dxa"/>
            <w:vMerge/>
          </w:tcPr>
          <w:p w14:paraId="3D56986B" w14:textId="77777777" w:rsidR="00DB1823" w:rsidRDefault="00DB1823"/>
        </w:tc>
      </w:tr>
      <w:tr w:rsidR="00DB1823" w14:paraId="7FAED4AB" w14:textId="77777777">
        <w:trPr>
          <w:trHeight w:hRule="exact" w:val="320"/>
        </w:trPr>
        <w:tc>
          <w:tcPr>
            <w:tcW w:w="3816" w:type="dxa"/>
            <w:vMerge/>
          </w:tcPr>
          <w:p w14:paraId="3BBE1CEE" w14:textId="77777777" w:rsidR="00DB1823" w:rsidRDefault="00DB1823"/>
        </w:tc>
        <w:tc>
          <w:tcPr>
            <w:tcW w:w="5120" w:type="dxa"/>
            <w:gridSpan w:val="2"/>
            <w:shd w:val="clear" w:color="auto" w:fill="FBFFC6"/>
            <w:tcMar>
              <w:left w:w="0" w:type="dxa"/>
              <w:right w:w="0" w:type="dxa"/>
            </w:tcMar>
          </w:tcPr>
          <w:p w14:paraId="0768ABF5" w14:textId="77777777" w:rsidR="00DB1823" w:rsidRDefault="00000000">
            <w:pPr>
              <w:autoSpaceDE w:val="0"/>
              <w:autoSpaceDN w:val="0"/>
              <w:spacing w:before="134" w:after="0" w:line="204" w:lineRule="auto"/>
              <w:ind w:left="310"/>
            </w:pPr>
            <w:r>
              <w:rPr>
                <w:rFonts w:ascii="Consolas" w:eastAsia="Consolas" w:hAnsi="Consolas"/>
                <w:color w:val="000000"/>
                <w:sz w:val="18"/>
              </w:rPr>
              <w:t xml:space="preserve">x_axis = plt.axes().get_xaxis() </w:t>
            </w:r>
          </w:p>
        </w:tc>
        <w:tc>
          <w:tcPr>
            <w:tcW w:w="3816" w:type="dxa"/>
            <w:vMerge/>
          </w:tcPr>
          <w:p w14:paraId="55999325" w14:textId="77777777" w:rsidR="00DB1823" w:rsidRDefault="00DB1823"/>
        </w:tc>
      </w:tr>
      <w:tr w:rsidR="00DB1823" w14:paraId="6227FA75" w14:textId="77777777">
        <w:trPr>
          <w:trHeight w:hRule="exact" w:val="220"/>
        </w:trPr>
        <w:tc>
          <w:tcPr>
            <w:tcW w:w="3816" w:type="dxa"/>
            <w:vMerge/>
          </w:tcPr>
          <w:p w14:paraId="7121A957" w14:textId="77777777" w:rsidR="00DB1823" w:rsidRDefault="00DB1823"/>
        </w:tc>
        <w:tc>
          <w:tcPr>
            <w:tcW w:w="5120" w:type="dxa"/>
            <w:gridSpan w:val="2"/>
            <w:shd w:val="clear" w:color="auto" w:fill="FBFFC6"/>
            <w:tcMar>
              <w:left w:w="0" w:type="dxa"/>
              <w:right w:w="0" w:type="dxa"/>
            </w:tcMar>
          </w:tcPr>
          <w:p w14:paraId="336A6D4F" w14:textId="77777777" w:rsidR="00DB1823" w:rsidRDefault="00000000">
            <w:pPr>
              <w:autoSpaceDE w:val="0"/>
              <w:autoSpaceDN w:val="0"/>
              <w:spacing w:before="26" w:after="0" w:line="204" w:lineRule="auto"/>
              <w:ind w:left="310"/>
            </w:pPr>
            <w:r>
              <w:rPr>
                <w:rFonts w:ascii="Consolas" w:eastAsia="Consolas" w:hAnsi="Consolas"/>
                <w:color w:val="000000"/>
                <w:sz w:val="18"/>
              </w:rPr>
              <w:t xml:space="preserve">x_axis.set_major_formatter( </w:t>
            </w:r>
          </w:p>
        </w:tc>
        <w:tc>
          <w:tcPr>
            <w:tcW w:w="3816" w:type="dxa"/>
            <w:vMerge/>
          </w:tcPr>
          <w:p w14:paraId="14F04F89" w14:textId="77777777" w:rsidR="00DB1823" w:rsidRDefault="00DB1823"/>
        </w:tc>
      </w:tr>
      <w:tr w:rsidR="00DB1823" w14:paraId="5B924A47" w14:textId="77777777">
        <w:trPr>
          <w:trHeight w:hRule="exact" w:val="152"/>
        </w:trPr>
        <w:tc>
          <w:tcPr>
            <w:tcW w:w="3816" w:type="dxa"/>
            <w:vMerge/>
          </w:tcPr>
          <w:p w14:paraId="32C0437B" w14:textId="77777777" w:rsidR="00DB1823" w:rsidRDefault="00DB1823"/>
        </w:tc>
        <w:tc>
          <w:tcPr>
            <w:tcW w:w="5120" w:type="dxa"/>
            <w:gridSpan w:val="2"/>
            <w:vMerge w:val="restart"/>
            <w:shd w:val="clear" w:color="auto" w:fill="FBFFC6"/>
            <w:tcMar>
              <w:left w:w="0" w:type="dxa"/>
              <w:right w:w="0" w:type="dxa"/>
            </w:tcMar>
          </w:tcPr>
          <w:p w14:paraId="14E98B85" w14:textId="77777777" w:rsidR="00DB1823" w:rsidRDefault="00000000">
            <w:pPr>
              <w:autoSpaceDE w:val="0"/>
              <w:autoSpaceDN w:val="0"/>
              <w:spacing w:before="14" w:after="0" w:line="204" w:lineRule="auto"/>
              <w:ind w:left="1002"/>
            </w:pPr>
            <w:r>
              <w:rPr>
                <w:rFonts w:ascii="Consolas" w:eastAsia="Consolas" w:hAnsi="Consolas"/>
                <w:color w:val="000000"/>
                <w:sz w:val="18"/>
              </w:rPr>
              <w:t xml:space="preserve"> mdates.DateFormatter('%B %d %Y') </w:t>
            </w:r>
          </w:p>
        </w:tc>
        <w:tc>
          <w:tcPr>
            <w:tcW w:w="3816" w:type="dxa"/>
            <w:vMerge/>
          </w:tcPr>
          <w:p w14:paraId="5E9A2BE1" w14:textId="77777777" w:rsidR="00DB1823" w:rsidRDefault="00DB1823"/>
        </w:tc>
      </w:tr>
      <w:tr w:rsidR="00DB1823" w14:paraId="523A1317" w14:textId="77777777">
        <w:trPr>
          <w:trHeight w:hRule="exact" w:val="48"/>
        </w:trPr>
        <w:tc>
          <w:tcPr>
            <w:tcW w:w="4996" w:type="dxa"/>
            <w:vMerge w:val="restart"/>
            <w:shd w:val="clear" w:color="auto" w:fill="FBFFC6"/>
            <w:tcMar>
              <w:left w:w="0" w:type="dxa"/>
              <w:right w:w="0" w:type="dxa"/>
            </w:tcMar>
          </w:tcPr>
          <w:p w14:paraId="16386315" w14:textId="77777777" w:rsidR="00DB1823" w:rsidRDefault="00000000">
            <w:pPr>
              <w:autoSpaceDE w:val="0"/>
              <w:autoSpaceDN w:val="0"/>
              <w:spacing w:before="54" w:after="0" w:line="204" w:lineRule="auto"/>
              <w:ind w:left="186"/>
            </w:pPr>
            <w:r>
              <w:rPr>
                <w:rFonts w:ascii="Consolas" w:eastAsia="Consolas" w:hAnsi="Consolas"/>
                <w:color w:val="000000"/>
                <w:sz w:val="18"/>
              </w:rPr>
              <w:t xml:space="preserve">from datetime import datetime as dt </w:t>
            </w:r>
          </w:p>
        </w:tc>
        <w:tc>
          <w:tcPr>
            <w:tcW w:w="7632" w:type="dxa"/>
            <w:gridSpan w:val="2"/>
            <w:vMerge/>
          </w:tcPr>
          <w:p w14:paraId="0C3DD594" w14:textId="77777777" w:rsidR="00DB1823" w:rsidRDefault="00DB1823"/>
        </w:tc>
        <w:tc>
          <w:tcPr>
            <w:tcW w:w="5112" w:type="dxa"/>
            <w:vMerge w:val="restart"/>
            <w:tcMar>
              <w:left w:w="0" w:type="dxa"/>
              <w:right w:w="0" w:type="dxa"/>
            </w:tcMar>
          </w:tcPr>
          <w:p w14:paraId="3B37440A" w14:textId="77777777" w:rsidR="00DB1823" w:rsidRDefault="00DB1823"/>
        </w:tc>
      </w:tr>
      <w:tr w:rsidR="00DB1823" w14:paraId="51E4163B" w14:textId="77777777">
        <w:trPr>
          <w:trHeight w:hRule="exact" w:val="186"/>
        </w:trPr>
        <w:tc>
          <w:tcPr>
            <w:tcW w:w="3816" w:type="dxa"/>
            <w:vMerge/>
          </w:tcPr>
          <w:p w14:paraId="18FB42EF" w14:textId="77777777" w:rsidR="00DB1823" w:rsidRDefault="00DB1823"/>
        </w:tc>
        <w:tc>
          <w:tcPr>
            <w:tcW w:w="5120" w:type="dxa"/>
            <w:gridSpan w:val="2"/>
            <w:shd w:val="clear" w:color="auto" w:fill="FBFFC6"/>
            <w:tcMar>
              <w:left w:w="0" w:type="dxa"/>
              <w:right w:w="0" w:type="dxa"/>
            </w:tcMar>
          </w:tcPr>
          <w:p w14:paraId="7A437BAD" w14:textId="77777777" w:rsidR="00DB1823" w:rsidRDefault="00000000">
            <w:pPr>
              <w:autoSpaceDE w:val="0"/>
              <w:autoSpaceDN w:val="0"/>
              <w:spacing w:before="6" w:after="0" w:line="204" w:lineRule="auto"/>
              <w:ind w:left="1002"/>
            </w:pPr>
            <w:r>
              <w:rPr>
                <w:rFonts w:ascii="Consolas" w:eastAsia="Consolas" w:hAnsi="Consolas"/>
                <w:color w:val="000000"/>
                <w:sz w:val="18"/>
              </w:rPr>
              <w:t xml:space="preserve"> ) </w:t>
            </w:r>
          </w:p>
        </w:tc>
        <w:tc>
          <w:tcPr>
            <w:tcW w:w="3816" w:type="dxa"/>
            <w:vMerge/>
          </w:tcPr>
          <w:p w14:paraId="09EC862D" w14:textId="77777777" w:rsidR="00DB1823" w:rsidRDefault="00DB1823"/>
        </w:tc>
      </w:tr>
      <w:tr w:rsidR="00DB1823" w14:paraId="1FD47FBB" w14:textId="77777777">
        <w:trPr>
          <w:trHeight w:hRule="exact" w:val="94"/>
        </w:trPr>
        <w:tc>
          <w:tcPr>
            <w:tcW w:w="4996" w:type="dxa"/>
            <w:shd w:val="clear" w:color="auto" w:fill="FBFFC6"/>
            <w:tcMar>
              <w:left w:w="0" w:type="dxa"/>
              <w:right w:w="0" w:type="dxa"/>
            </w:tcMar>
          </w:tcPr>
          <w:p w14:paraId="3635C3E1" w14:textId="77777777" w:rsidR="00DB1823" w:rsidRDefault="00DB1823"/>
        </w:tc>
        <w:tc>
          <w:tcPr>
            <w:tcW w:w="5120" w:type="dxa"/>
            <w:gridSpan w:val="2"/>
            <w:vMerge w:val="restart"/>
            <w:shd w:val="clear" w:color="auto" w:fill="FBFFC6"/>
            <w:tcMar>
              <w:left w:w="0" w:type="dxa"/>
              <w:right w:w="0" w:type="dxa"/>
            </w:tcMar>
          </w:tcPr>
          <w:p w14:paraId="47A85E89" w14:textId="77777777" w:rsidR="00DB1823" w:rsidRDefault="00000000">
            <w:pPr>
              <w:autoSpaceDE w:val="0"/>
              <w:autoSpaceDN w:val="0"/>
              <w:spacing w:before="50" w:after="0" w:line="204" w:lineRule="auto"/>
              <w:ind w:left="310"/>
            </w:pPr>
            <w:r>
              <w:rPr>
                <w:rFonts w:ascii="Consolas" w:eastAsia="Consolas" w:hAnsi="Consolas"/>
                <w:color w:val="000000"/>
                <w:sz w:val="18"/>
              </w:rPr>
              <w:t xml:space="preserve">fig.autofmt_xdate() </w:t>
            </w:r>
          </w:p>
        </w:tc>
        <w:tc>
          <w:tcPr>
            <w:tcW w:w="5112" w:type="dxa"/>
            <w:tcMar>
              <w:left w:w="0" w:type="dxa"/>
              <w:right w:w="0" w:type="dxa"/>
            </w:tcMar>
          </w:tcPr>
          <w:p w14:paraId="213F98C5" w14:textId="77777777" w:rsidR="00DB1823" w:rsidRDefault="00DB1823"/>
        </w:tc>
      </w:tr>
      <w:tr w:rsidR="00DB1823" w14:paraId="1E052099" w14:textId="77777777">
        <w:trPr>
          <w:trHeight w:hRule="exact" w:val="340"/>
        </w:trPr>
        <w:tc>
          <w:tcPr>
            <w:tcW w:w="4996" w:type="dxa"/>
            <w:shd w:val="clear" w:color="auto" w:fill="FBFFC6"/>
            <w:tcMar>
              <w:left w:w="0" w:type="dxa"/>
              <w:right w:w="0" w:type="dxa"/>
            </w:tcMar>
          </w:tcPr>
          <w:p w14:paraId="3634EB52" w14:textId="77777777" w:rsidR="00DB1823" w:rsidRDefault="00000000">
            <w:pPr>
              <w:autoSpaceDE w:val="0"/>
              <w:autoSpaceDN w:val="0"/>
              <w:spacing w:before="160" w:after="0" w:line="204" w:lineRule="auto"/>
              <w:ind w:left="186"/>
            </w:pPr>
            <w:r>
              <w:rPr>
                <w:rFonts w:ascii="Consolas" w:eastAsia="Consolas" w:hAnsi="Consolas"/>
                <w:color w:val="000000"/>
                <w:sz w:val="18"/>
              </w:rPr>
              <w:t xml:space="preserve">new_years = dt(2017, 1, 1) </w:t>
            </w:r>
          </w:p>
        </w:tc>
        <w:tc>
          <w:tcPr>
            <w:tcW w:w="7632" w:type="dxa"/>
            <w:gridSpan w:val="2"/>
            <w:vMerge/>
          </w:tcPr>
          <w:p w14:paraId="27348015" w14:textId="77777777" w:rsidR="00DB1823" w:rsidRDefault="00DB1823"/>
        </w:tc>
        <w:tc>
          <w:tcPr>
            <w:tcW w:w="5112" w:type="dxa"/>
            <w:tcMar>
              <w:left w:w="0" w:type="dxa"/>
              <w:right w:w="0" w:type="dxa"/>
            </w:tcMar>
          </w:tcPr>
          <w:tbl>
            <w:tblPr>
              <w:tblW w:w="0" w:type="auto"/>
              <w:tblInd w:w="115" w:type="dxa"/>
              <w:tblLayout w:type="fixed"/>
              <w:tblLook w:val="04A0" w:firstRow="1" w:lastRow="0" w:firstColumn="1" w:lastColumn="0" w:noHBand="0" w:noVBand="1"/>
            </w:tblPr>
            <w:tblGrid>
              <w:gridCol w:w="4996"/>
            </w:tblGrid>
            <w:tr w:rsidR="00DB1823" w14:paraId="5844EA00" w14:textId="77777777">
              <w:trPr>
                <w:trHeight w:hRule="exact" w:val="320"/>
              </w:trPr>
              <w:tc>
                <w:tcPr>
                  <w:tcW w:w="4996" w:type="dxa"/>
                  <w:shd w:val="clear" w:color="auto" w:fill="F3F6BB"/>
                  <w:tcMar>
                    <w:left w:w="0" w:type="dxa"/>
                    <w:right w:w="0" w:type="dxa"/>
                  </w:tcMar>
                </w:tcPr>
                <w:p w14:paraId="2422708F" w14:textId="77777777" w:rsidR="00DB1823" w:rsidRDefault="00000000">
                  <w:pPr>
                    <w:autoSpaceDE w:val="0"/>
                    <w:autoSpaceDN w:val="0"/>
                    <w:spacing w:before="120" w:after="0" w:line="197" w:lineRule="auto"/>
                    <w:jc w:val="center"/>
                  </w:pPr>
                  <w:r>
                    <w:rPr>
                      <w:rFonts w:ascii="Calibri" w:eastAsia="Calibri" w:hAnsi="Calibri"/>
                      <w:i/>
                      <w:color w:val="000000"/>
                    </w:rPr>
                    <w:t>More cheat sheets available at</w:t>
                  </w:r>
                </w:p>
              </w:tc>
            </w:tr>
          </w:tbl>
          <w:p w14:paraId="66D1E9D9" w14:textId="77777777" w:rsidR="00DB1823" w:rsidRDefault="00DB1823">
            <w:pPr>
              <w:autoSpaceDE w:val="0"/>
              <w:autoSpaceDN w:val="0"/>
              <w:spacing w:after="0" w:line="14" w:lineRule="exact"/>
            </w:pPr>
          </w:p>
        </w:tc>
      </w:tr>
      <w:tr w:rsidR="00DB1823" w14:paraId="10EB3EB4" w14:textId="77777777">
        <w:trPr>
          <w:trHeight w:hRule="exact" w:val="360"/>
        </w:trPr>
        <w:tc>
          <w:tcPr>
            <w:tcW w:w="4996" w:type="dxa"/>
            <w:shd w:val="clear" w:color="auto" w:fill="FBFFC6"/>
            <w:tcMar>
              <w:left w:w="0" w:type="dxa"/>
              <w:right w:w="0" w:type="dxa"/>
            </w:tcMar>
          </w:tcPr>
          <w:p w14:paraId="45C03D3D" w14:textId="77777777" w:rsidR="00DB1823" w:rsidRDefault="00000000">
            <w:pPr>
              <w:autoSpaceDE w:val="0"/>
              <w:autoSpaceDN w:val="0"/>
              <w:spacing w:before="36" w:after="0" w:line="204" w:lineRule="auto"/>
              <w:jc w:val="center"/>
            </w:pPr>
            <w:r>
              <w:rPr>
                <w:rFonts w:ascii="Consolas" w:eastAsia="Consolas" w:hAnsi="Consolas"/>
                <w:color w:val="000000"/>
                <w:sz w:val="18"/>
              </w:rPr>
              <w:t xml:space="preserve">fall_equinox = dt(year=2016, month=9, day=22) </w:t>
            </w:r>
          </w:p>
        </w:tc>
        <w:tc>
          <w:tcPr>
            <w:tcW w:w="5120" w:type="dxa"/>
            <w:gridSpan w:val="2"/>
            <w:shd w:val="clear" w:color="auto" w:fill="FBFFC6"/>
            <w:tcMar>
              <w:left w:w="0" w:type="dxa"/>
              <w:right w:w="0" w:type="dxa"/>
            </w:tcMar>
          </w:tcPr>
          <w:p w14:paraId="7AFA14B7" w14:textId="77777777" w:rsidR="00DB1823" w:rsidRDefault="00000000">
            <w:pPr>
              <w:autoSpaceDE w:val="0"/>
              <w:autoSpaceDN w:val="0"/>
              <w:spacing w:before="38" w:after="0" w:line="204" w:lineRule="auto"/>
              <w:ind w:left="310"/>
            </w:pPr>
            <w:r>
              <w:rPr>
                <w:rFonts w:ascii="Consolas" w:eastAsia="Consolas" w:hAnsi="Consolas"/>
                <w:color w:val="000000"/>
                <w:sz w:val="18"/>
              </w:rPr>
              <w:t xml:space="preserve">plt.show() </w:t>
            </w:r>
          </w:p>
        </w:tc>
        <w:tc>
          <w:tcPr>
            <w:tcW w:w="5112" w:type="dxa"/>
            <w:tcMar>
              <w:left w:w="0" w:type="dxa"/>
              <w:right w:w="0" w:type="dxa"/>
            </w:tcMar>
          </w:tcPr>
          <w:p w14:paraId="66F99C3A" w14:textId="77777777" w:rsidR="00DB1823" w:rsidRDefault="00000000">
            <w:pPr>
              <w:autoSpaceDE w:val="0"/>
              <w:autoSpaceDN w:val="0"/>
              <w:spacing w:before="40" w:after="0" w:line="240" w:lineRule="auto"/>
              <w:ind w:right="1386"/>
              <w:jc w:val="right"/>
            </w:pPr>
            <w:r>
              <w:rPr>
                <w:noProof/>
              </w:rPr>
              <w:drawing>
                <wp:inline distT="0" distB="0" distL="0" distR="0" wp14:anchorId="5A096572" wp14:editId="3585B156">
                  <wp:extent cx="1377950" cy="143509"/>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1377950" cy="143509"/>
                          </a:xfrm>
                          <a:prstGeom prst="rect">
                            <a:avLst/>
                          </a:prstGeom>
                        </pic:spPr>
                      </pic:pic>
                    </a:graphicData>
                  </a:graphic>
                </wp:inline>
              </w:drawing>
            </w:r>
          </w:p>
        </w:tc>
      </w:tr>
    </w:tbl>
    <w:p w14:paraId="2BD14CDE" w14:textId="77777777" w:rsidR="00DB1823" w:rsidRDefault="00DB1823">
      <w:pPr>
        <w:autoSpaceDE w:val="0"/>
        <w:autoSpaceDN w:val="0"/>
        <w:spacing w:after="0" w:line="14" w:lineRule="exact"/>
      </w:pPr>
    </w:p>
    <w:p w14:paraId="177EB372" w14:textId="77777777" w:rsidR="00DB1823" w:rsidRDefault="00DB1823">
      <w:pPr>
        <w:sectPr w:rsidR="00DB1823">
          <w:pgSz w:w="15840" w:h="12240"/>
          <w:pgMar w:top="120" w:right="274" w:bottom="80" w:left="300" w:header="720" w:footer="720" w:gutter="0"/>
          <w:cols w:space="720" w:equalWidth="0">
            <w:col w:w="15266" w:space="0"/>
          </w:cols>
          <w:docGrid w:linePitch="360"/>
        </w:sectPr>
      </w:pPr>
    </w:p>
    <w:p w14:paraId="72B6EB3C" w14:textId="77777777" w:rsidR="00DB1823" w:rsidRDefault="00DB1823">
      <w:pPr>
        <w:autoSpaceDE w:val="0"/>
        <w:autoSpaceDN w:val="0"/>
        <w:spacing w:after="0" w:line="120" w:lineRule="exact"/>
      </w:pPr>
    </w:p>
    <w:tbl>
      <w:tblPr>
        <w:tblW w:w="0" w:type="auto"/>
        <w:tblLayout w:type="fixed"/>
        <w:tblLook w:val="04A0" w:firstRow="1" w:lastRow="0" w:firstColumn="1" w:lastColumn="0" w:noHBand="0" w:noVBand="1"/>
      </w:tblPr>
      <w:tblGrid>
        <w:gridCol w:w="5164"/>
        <w:gridCol w:w="5006"/>
        <w:gridCol w:w="5132"/>
      </w:tblGrid>
      <w:tr w:rsidR="00DB1823" w14:paraId="349E8A16" w14:textId="77777777">
        <w:trPr>
          <w:trHeight w:hRule="exact" w:val="360"/>
        </w:trPr>
        <w:tc>
          <w:tcPr>
            <w:tcW w:w="5164" w:type="dxa"/>
            <w:vMerge w:val="restart"/>
            <w:tcMar>
              <w:left w:w="0" w:type="dxa"/>
              <w:right w:w="0" w:type="dxa"/>
            </w:tcMar>
          </w:tcPr>
          <w:p w14:paraId="6E6B604B" w14:textId="77777777" w:rsidR="00DB1823" w:rsidRDefault="00DB1823"/>
        </w:tc>
        <w:tc>
          <w:tcPr>
            <w:tcW w:w="5006"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8"/>
            </w:tblGrid>
            <w:tr w:rsidR="00DB1823" w14:paraId="22E6A503" w14:textId="77777777">
              <w:trPr>
                <w:trHeight w:hRule="exact" w:val="436"/>
              </w:trPr>
              <w:tc>
                <w:tcPr>
                  <w:tcW w:w="4998" w:type="dxa"/>
                  <w:shd w:val="clear" w:color="auto" w:fill="008F80"/>
                  <w:tcMar>
                    <w:left w:w="0" w:type="dxa"/>
                    <w:right w:w="0" w:type="dxa"/>
                  </w:tcMar>
                </w:tcPr>
                <w:p w14:paraId="285A150F" w14:textId="77777777" w:rsidR="00DB1823" w:rsidRDefault="00000000">
                  <w:pPr>
                    <w:autoSpaceDE w:val="0"/>
                    <w:autoSpaceDN w:val="0"/>
                    <w:spacing w:before="78" w:after="0" w:line="240" w:lineRule="auto"/>
                    <w:ind w:left="116"/>
                  </w:pPr>
                  <w:r>
                    <w:rPr>
                      <w:noProof/>
                    </w:rPr>
                    <w:drawing>
                      <wp:inline distT="0" distB="0" distL="0" distR="0" wp14:anchorId="64F111CC" wp14:editId="0F44ABFC">
                        <wp:extent cx="2966720" cy="16764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6"/>
                                <a:stretch>
                                  <a:fillRect/>
                                </a:stretch>
                              </pic:blipFill>
                              <pic:spPr>
                                <a:xfrm>
                                  <a:off x="0" y="0"/>
                                  <a:ext cx="2966720" cy="167640"/>
                                </a:xfrm>
                                <a:prstGeom prst="rect">
                                  <a:avLst/>
                                </a:prstGeom>
                              </pic:spPr>
                            </pic:pic>
                          </a:graphicData>
                        </a:graphic>
                      </wp:inline>
                    </w:drawing>
                  </w:r>
                </w:p>
              </w:tc>
            </w:tr>
          </w:tbl>
          <w:p w14:paraId="05551F49" w14:textId="77777777" w:rsidR="00DB1823" w:rsidRDefault="00DB1823">
            <w:pPr>
              <w:autoSpaceDE w:val="0"/>
              <w:autoSpaceDN w:val="0"/>
              <w:spacing w:after="0" w:line="14" w:lineRule="exact"/>
            </w:pPr>
          </w:p>
        </w:tc>
        <w:tc>
          <w:tcPr>
            <w:tcW w:w="5132" w:type="dxa"/>
            <w:shd w:val="clear" w:color="auto" w:fill="FBFFC6"/>
            <w:tcMar>
              <w:left w:w="0" w:type="dxa"/>
              <w:right w:w="0" w:type="dxa"/>
            </w:tcMar>
          </w:tcPr>
          <w:tbl>
            <w:tblPr>
              <w:tblW w:w="0" w:type="auto"/>
              <w:tblInd w:w="134" w:type="dxa"/>
              <w:tblLayout w:type="fixed"/>
              <w:tblLook w:val="04A0" w:firstRow="1" w:lastRow="0" w:firstColumn="1" w:lastColumn="0" w:noHBand="0" w:noVBand="1"/>
            </w:tblPr>
            <w:tblGrid>
              <w:gridCol w:w="4998"/>
            </w:tblGrid>
            <w:tr w:rsidR="00DB1823" w14:paraId="208DB576" w14:textId="77777777">
              <w:trPr>
                <w:trHeight w:hRule="exact" w:val="336"/>
              </w:trPr>
              <w:tc>
                <w:tcPr>
                  <w:tcW w:w="4998" w:type="dxa"/>
                  <w:shd w:val="clear" w:color="auto" w:fill="008F80"/>
                  <w:tcMar>
                    <w:left w:w="0" w:type="dxa"/>
                    <w:right w:w="0" w:type="dxa"/>
                  </w:tcMar>
                </w:tcPr>
                <w:p w14:paraId="2D9DFA07" w14:textId="77777777" w:rsidR="00DB1823" w:rsidRDefault="00000000">
                  <w:pPr>
                    <w:autoSpaceDE w:val="0"/>
                    <w:autoSpaceDN w:val="0"/>
                    <w:spacing w:before="80" w:after="0" w:line="240" w:lineRule="auto"/>
                    <w:ind w:left="116"/>
                  </w:pPr>
                  <w:r>
                    <w:rPr>
                      <w:noProof/>
                    </w:rPr>
                    <w:drawing>
                      <wp:inline distT="0" distB="0" distL="0" distR="0" wp14:anchorId="58869319" wp14:editId="3DC61AE5">
                        <wp:extent cx="939800" cy="175259"/>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7"/>
                                <a:stretch>
                                  <a:fillRect/>
                                </a:stretch>
                              </pic:blipFill>
                              <pic:spPr>
                                <a:xfrm>
                                  <a:off x="0" y="0"/>
                                  <a:ext cx="939800" cy="175259"/>
                                </a:xfrm>
                                <a:prstGeom prst="rect">
                                  <a:avLst/>
                                </a:prstGeom>
                              </pic:spPr>
                            </pic:pic>
                          </a:graphicData>
                        </a:graphic>
                      </wp:inline>
                    </w:drawing>
                  </w:r>
                </w:p>
              </w:tc>
            </w:tr>
          </w:tbl>
          <w:p w14:paraId="77773E50" w14:textId="77777777" w:rsidR="00DB1823" w:rsidRDefault="00DB1823">
            <w:pPr>
              <w:autoSpaceDE w:val="0"/>
              <w:autoSpaceDN w:val="0"/>
              <w:spacing w:after="0" w:line="14" w:lineRule="exact"/>
            </w:pPr>
          </w:p>
        </w:tc>
      </w:tr>
      <w:tr w:rsidR="00DB1823" w14:paraId="28D30433" w14:textId="77777777">
        <w:trPr>
          <w:trHeight w:hRule="exact" w:val="104"/>
        </w:trPr>
        <w:tc>
          <w:tcPr>
            <w:tcW w:w="5114" w:type="dxa"/>
            <w:vMerge/>
          </w:tcPr>
          <w:p w14:paraId="41242DC2" w14:textId="77777777" w:rsidR="00DB1823" w:rsidRDefault="00DB1823"/>
        </w:tc>
        <w:tc>
          <w:tcPr>
            <w:tcW w:w="5114" w:type="dxa"/>
            <w:vMerge/>
          </w:tcPr>
          <w:p w14:paraId="23FC350F" w14:textId="77777777" w:rsidR="00DB1823" w:rsidRDefault="00DB1823"/>
        </w:tc>
        <w:tc>
          <w:tcPr>
            <w:tcW w:w="5132" w:type="dxa"/>
            <w:shd w:val="clear" w:color="auto" w:fill="FBFFC6"/>
            <w:tcMar>
              <w:left w:w="0" w:type="dxa"/>
              <w:right w:w="0" w:type="dxa"/>
            </w:tcMar>
          </w:tcPr>
          <w:p w14:paraId="1D8C422A" w14:textId="77777777" w:rsidR="00DB1823" w:rsidRDefault="00DB1823"/>
        </w:tc>
      </w:tr>
      <w:tr w:rsidR="00DB1823" w14:paraId="2B98EA3D" w14:textId="77777777">
        <w:trPr>
          <w:trHeight w:hRule="exact" w:val="356"/>
        </w:trPr>
        <w:tc>
          <w:tcPr>
            <w:tcW w:w="5164" w:type="dxa"/>
            <w:tcMar>
              <w:left w:w="0" w:type="dxa"/>
              <w:right w:w="0" w:type="dxa"/>
            </w:tcMar>
          </w:tcPr>
          <w:p w14:paraId="4254E22F" w14:textId="77777777" w:rsidR="00DB1823" w:rsidRDefault="00DB1823"/>
        </w:tc>
        <w:tc>
          <w:tcPr>
            <w:tcW w:w="5006"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8"/>
            </w:tblGrid>
            <w:tr w:rsidR="00DB1823" w14:paraId="402EE64C" w14:textId="77777777">
              <w:trPr>
                <w:trHeight w:hRule="exact" w:val="426"/>
              </w:trPr>
              <w:tc>
                <w:tcPr>
                  <w:tcW w:w="4998" w:type="dxa"/>
                  <w:shd w:val="clear" w:color="auto" w:fill="C7E6DC"/>
                  <w:tcMar>
                    <w:left w:w="0" w:type="dxa"/>
                    <w:right w:w="0" w:type="dxa"/>
                  </w:tcMar>
                </w:tcPr>
                <w:p w14:paraId="4D75EDC1" w14:textId="77777777" w:rsidR="00DB1823" w:rsidRDefault="00000000">
                  <w:pPr>
                    <w:autoSpaceDE w:val="0"/>
                    <w:autoSpaceDN w:val="0"/>
                    <w:spacing w:before="94" w:after="0" w:line="178" w:lineRule="exact"/>
                    <w:ind w:left="116" w:right="288"/>
                  </w:pPr>
                  <w:r>
                    <w:rPr>
                      <w:rFonts w:ascii="Arial" w:eastAsia="Arial" w:hAnsi="Arial"/>
                      <w:color w:val="000000"/>
                      <w:sz w:val="20"/>
                    </w:rPr>
                    <w:t xml:space="preserve">Making a scatter plot </w:t>
                  </w:r>
                  <w:r>
                    <w:br/>
                  </w:r>
                  <w:r>
                    <w:rPr>
                      <w:rFonts w:ascii="Arial,Italic" w:eastAsia="Arial,Italic" w:hAnsi="Arial,Italic"/>
                      <w:i/>
                      <w:color w:val="000000"/>
                      <w:sz w:val="16"/>
                    </w:rPr>
                    <w:t xml:space="preserve">The data for a scatter plot needs to be a list containing tuples of </w:t>
                  </w:r>
                </w:p>
              </w:tc>
            </w:tr>
          </w:tbl>
          <w:p w14:paraId="6245BBA3" w14:textId="77777777" w:rsidR="00DB1823" w:rsidRDefault="00DB1823">
            <w:pPr>
              <w:autoSpaceDE w:val="0"/>
              <w:autoSpaceDN w:val="0"/>
              <w:spacing w:after="0" w:line="14" w:lineRule="exact"/>
            </w:pPr>
          </w:p>
        </w:tc>
        <w:tc>
          <w:tcPr>
            <w:tcW w:w="5132" w:type="dxa"/>
            <w:shd w:val="clear" w:color="auto" w:fill="FBFFC6"/>
            <w:tcMar>
              <w:left w:w="0" w:type="dxa"/>
              <w:right w:w="0" w:type="dxa"/>
            </w:tcMar>
          </w:tcPr>
          <w:p w14:paraId="283C47BD" w14:textId="77777777" w:rsidR="00DB1823" w:rsidRDefault="00000000">
            <w:pPr>
              <w:autoSpaceDE w:val="0"/>
              <w:autoSpaceDN w:val="0"/>
              <w:spacing w:before="36" w:after="0" w:line="208" w:lineRule="exact"/>
              <w:ind w:left="250" w:right="288"/>
            </w:pPr>
            <w:r>
              <w:rPr>
                <w:rFonts w:ascii="Arial,Italic" w:eastAsia="Arial,Italic" w:hAnsi="Arial,Italic"/>
                <w:i/>
                <w:color w:val="F4F4F4"/>
                <w:sz w:val="18"/>
              </w:rPr>
              <w:t xml:space="preserve">You can add as much data as you want when making a visualization. </w:t>
            </w:r>
          </w:p>
        </w:tc>
      </w:tr>
      <w:tr w:rsidR="00DB1823" w14:paraId="7C066B83" w14:textId="77777777">
        <w:trPr>
          <w:trHeight w:hRule="exact" w:val="72"/>
        </w:trPr>
        <w:tc>
          <w:tcPr>
            <w:tcW w:w="5164" w:type="dxa"/>
            <w:tcMar>
              <w:left w:w="0" w:type="dxa"/>
              <w:right w:w="0" w:type="dxa"/>
            </w:tcMar>
          </w:tcPr>
          <w:p w14:paraId="245EF211" w14:textId="77777777" w:rsidR="00DB1823" w:rsidRDefault="00000000">
            <w:pPr>
              <w:autoSpaceDE w:val="0"/>
              <w:autoSpaceDN w:val="0"/>
              <w:spacing w:after="0" w:line="240" w:lineRule="auto"/>
              <w:jc w:val="center"/>
            </w:pPr>
            <w:r>
              <w:rPr>
                <w:noProof/>
              </w:rPr>
              <w:drawing>
                <wp:inline distT="0" distB="0" distL="0" distR="0" wp14:anchorId="7402A3D9" wp14:editId="2454A1D0">
                  <wp:extent cx="3025140" cy="3810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8"/>
                          <a:stretch>
                            <a:fillRect/>
                          </a:stretch>
                        </pic:blipFill>
                        <pic:spPr>
                          <a:xfrm>
                            <a:off x="0" y="0"/>
                            <a:ext cx="3025140" cy="381000"/>
                          </a:xfrm>
                          <a:prstGeom prst="rect">
                            <a:avLst/>
                          </a:prstGeom>
                        </pic:spPr>
                      </pic:pic>
                    </a:graphicData>
                  </a:graphic>
                </wp:inline>
              </w:drawing>
            </w:r>
          </w:p>
        </w:tc>
        <w:tc>
          <w:tcPr>
            <w:tcW w:w="5114" w:type="dxa"/>
            <w:vMerge/>
          </w:tcPr>
          <w:p w14:paraId="697929B9" w14:textId="77777777" w:rsidR="00DB1823" w:rsidRDefault="00DB1823"/>
        </w:tc>
        <w:tc>
          <w:tcPr>
            <w:tcW w:w="5132" w:type="dxa"/>
            <w:vMerge w:val="restart"/>
            <w:shd w:val="clear" w:color="auto" w:fill="FBFFC6"/>
            <w:tcMar>
              <w:left w:w="0" w:type="dxa"/>
              <w:right w:w="0" w:type="dxa"/>
            </w:tcMar>
          </w:tcPr>
          <w:p w14:paraId="68429D35" w14:textId="77777777" w:rsidR="00DB1823" w:rsidRDefault="00DB1823">
            <w:pPr>
              <w:autoSpaceDE w:val="0"/>
              <w:autoSpaceDN w:val="0"/>
              <w:spacing w:after="0" w:line="72" w:lineRule="exact"/>
            </w:pPr>
          </w:p>
          <w:tbl>
            <w:tblPr>
              <w:tblW w:w="0" w:type="auto"/>
              <w:tblInd w:w="134" w:type="dxa"/>
              <w:tblLayout w:type="fixed"/>
              <w:tblLook w:val="04A0" w:firstRow="1" w:lastRow="0" w:firstColumn="1" w:lastColumn="0" w:noHBand="0" w:noVBand="1"/>
            </w:tblPr>
            <w:tblGrid>
              <w:gridCol w:w="4998"/>
            </w:tblGrid>
            <w:tr w:rsidR="00DB1823" w14:paraId="3A06D411" w14:textId="77777777">
              <w:trPr>
                <w:trHeight w:hRule="exact" w:val="326"/>
              </w:trPr>
              <w:tc>
                <w:tcPr>
                  <w:tcW w:w="4998" w:type="dxa"/>
                  <w:shd w:val="clear" w:color="auto" w:fill="C7E6DC"/>
                  <w:tcMar>
                    <w:left w:w="0" w:type="dxa"/>
                    <w:right w:w="0" w:type="dxa"/>
                  </w:tcMar>
                </w:tcPr>
                <w:p w14:paraId="5E95F5E2" w14:textId="77777777" w:rsidR="00DB1823" w:rsidRDefault="00000000">
                  <w:pPr>
                    <w:autoSpaceDE w:val="0"/>
                    <w:autoSpaceDN w:val="0"/>
                    <w:spacing w:before="16" w:after="0" w:line="286" w:lineRule="auto"/>
                    <w:ind w:left="116"/>
                  </w:pPr>
                  <w:r>
                    <w:rPr>
                      <w:rFonts w:ascii="Arial" w:eastAsia="Arial" w:hAnsi="Arial"/>
                      <w:color w:val="000000"/>
                      <w:sz w:val="20"/>
                    </w:rPr>
                    <w:t xml:space="preserve">Plotting squares and cubes </w:t>
                  </w:r>
                </w:p>
              </w:tc>
            </w:tr>
          </w:tbl>
          <w:p w14:paraId="33025868" w14:textId="77777777" w:rsidR="00DB1823" w:rsidRDefault="00DB1823">
            <w:pPr>
              <w:autoSpaceDE w:val="0"/>
              <w:autoSpaceDN w:val="0"/>
              <w:spacing w:after="0" w:line="14" w:lineRule="exact"/>
            </w:pPr>
          </w:p>
        </w:tc>
      </w:tr>
      <w:tr w:rsidR="00DB1823" w14:paraId="13B80D8C" w14:textId="77777777">
        <w:trPr>
          <w:trHeight w:hRule="exact" w:val="347"/>
        </w:trPr>
        <w:tc>
          <w:tcPr>
            <w:tcW w:w="5164" w:type="dxa"/>
            <w:tcMar>
              <w:left w:w="0" w:type="dxa"/>
              <w:right w:w="0" w:type="dxa"/>
            </w:tcMar>
          </w:tcPr>
          <w:tbl>
            <w:tblPr>
              <w:tblW w:w="0" w:type="auto"/>
              <w:tblLayout w:type="fixed"/>
              <w:tblLook w:val="04A0" w:firstRow="1" w:lastRow="0" w:firstColumn="1" w:lastColumn="0" w:noHBand="0" w:noVBand="1"/>
            </w:tblPr>
            <w:tblGrid>
              <w:gridCol w:w="4996"/>
            </w:tblGrid>
            <w:tr w:rsidR="00DB1823" w14:paraId="424ACE2E" w14:textId="77777777">
              <w:trPr>
                <w:trHeight w:hRule="exact" w:val="454"/>
              </w:trPr>
              <w:tc>
                <w:tcPr>
                  <w:tcW w:w="4996" w:type="dxa"/>
                  <w:shd w:val="clear" w:color="auto" w:fill="008F80"/>
                  <w:tcMar>
                    <w:left w:w="0" w:type="dxa"/>
                    <w:right w:w="0" w:type="dxa"/>
                  </w:tcMar>
                </w:tcPr>
                <w:p w14:paraId="1D5789B6" w14:textId="77777777" w:rsidR="00DB1823" w:rsidRDefault="00000000">
                  <w:pPr>
                    <w:autoSpaceDE w:val="0"/>
                    <w:autoSpaceDN w:val="0"/>
                    <w:spacing w:after="0" w:line="240" w:lineRule="auto"/>
                    <w:ind w:left="236"/>
                  </w:pPr>
                  <w:r>
                    <w:rPr>
                      <w:noProof/>
                    </w:rPr>
                    <w:drawing>
                      <wp:inline distT="0" distB="0" distL="0" distR="0" wp14:anchorId="5DD06447" wp14:editId="1EA3EF15">
                        <wp:extent cx="3025140" cy="3810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8"/>
                                <a:stretch>
                                  <a:fillRect/>
                                </a:stretch>
                              </pic:blipFill>
                              <pic:spPr>
                                <a:xfrm>
                                  <a:off x="0" y="0"/>
                                  <a:ext cx="3025140" cy="381000"/>
                                </a:xfrm>
                                <a:prstGeom prst="rect">
                                  <a:avLst/>
                                </a:prstGeom>
                              </pic:spPr>
                            </pic:pic>
                          </a:graphicData>
                        </a:graphic>
                      </wp:inline>
                    </w:drawing>
                  </w:r>
                </w:p>
              </w:tc>
            </w:tr>
          </w:tbl>
          <w:p w14:paraId="4AD483FE" w14:textId="77777777" w:rsidR="00DB1823" w:rsidRDefault="00DB1823">
            <w:pPr>
              <w:autoSpaceDE w:val="0"/>
              <w:autoSpaceDN w:val="0"/>
              <w:spacing w:after="0" w:line="14" w:lineRule="exact"/>
            </w:pPr>
          </w:p>
        </w:tc>
        <w:tc>
          <w:tcPr>
            <w:tcW w:w="5006" w:type="dxa"/>
            <w:shd w:val="clear" w:color="auto" w:fill="FBFFC6"/>
            <w:tcMar>
              <w:left w:w="0" w:type="dxa"/>
              <w:right w:w="0" w:type="dxa"/>
            </w:tcMar>
          </w:tcPr>
          <w:p w14:paraId="55D87379" w14:textId="77777777" w:rsidR="00DB1823" w:rsidRDefault="00000000">
            <w:pPr>
              <w:autoSpaceDE w:val="0"/>
              <w:autoSpaceDN w:val="0"/>
              <w:spacing w:before="30" w:after="0" w:line="188" w:lineRule="exact"/>
              <w:ind w:left="124" w:right="144"/>
            </w:pPr>
            <w:r>
              <w:rPr>
                <w:rFonts w:ascii="Arial,Italic" w:eastAsia="Arial,Italic" w:hAnsi="Arial,Italic"/>
                <w:i/>
                <w:color w:val="000000"/>
                <w:sz w:val="16"/>
              </w:rPr>
              <w:t xml:space="preserve">the form (x, y). The </w:t>
            </w:r>
            <w:r>
              <w:rPr>
                <w:rFonts w:ascii="Consolas" w:eastAsia="Consolas" w:hAnsi="Consolas"/>
                <w:color w:val="000000"/>
                <w:sz w:val="16"/>
              </w:rPr>
              <w:t>stroke=False</w:t>
            </w:r>
            <w:r>
              <w:rPr>
                <w:rFonts w:ascii="Arial,Italic" w:eastAsia="Arial,Italic" w:hAnsi="Arial,Italic"/>
                <w:i/>
                <w:color w:val="000000"/>
                <w:sz w:val="16"/>
              </w:rPr>
              <w:t xml:space="preserve"> argument tells Pygal to make an XY chart with no line connecting the points. </w:t>
            </w:r>
          </w:p>
        </w:tc>
        <w:tc>
          <w:tcPr>
            <w:tcW w:w="5114" w:type="dxa"/>
            <w:vMerge/>
          </w:tcPr>
          <w:p w14:paraId="6BD2DEBE" w14:textId="77777777" w:rsidR="00DB1823" w:rsidRDefault="00DB1823"/>
        </w:tc>
      </w:tr>
      <w:tr w:rsidR="00DB1823" w14:paraId="297BE82C" w14:textId="77777777">
        <w:trPr>
          <w:trHeight w:hRule="exact" w:val="127"/>
        </w:trPr>
        <w:tc>
          <w:tcPr>
            <w:tcW w:w="5164" w:type="dxa"/>
            <w:tcMar>
              <w:left w:w="0" w:type="dxa"/>
              <w:right w:w="0" w:type="dxa"/>
            </w:tcMar>
          </w:tcPr>
          <w:p w14:paraId="16EC6457" w14:textId="77777777" w:rsidR="00DB1823" w:rsidRDefault="00000000">
            <w:pPr>
              <w:autoSpaceDE w:val="0"/>
              <w:autoSpaceDN w:val="0"/>
              <w:spacing w:after="0" w:line="240" w:lineRule="auto"/>
              <w:jc w:val="center"/>
            </w:pPr>
            <w:r>
              <w:rPr>
                <w:noProof/>
              </w:rPr>
              <w:drawing>
                <wp:inline distT="0" distB="0" distL="0" distR="0" wp14:anchorId="1217B2B4" wp14:editId="322F4E1A">
                  <wp:extent cx="3025140" cy="3810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8"/>
                          <a:stretch>
                            <a:fillRect/>
                          </a:stretch>
                        </pic:blipFill>
                        <pic:spPr>
                          <a:xfrm>
                            <a:off x="0" y="0"/>
                            <a:ext cx="3025140" cy="381000"/>
                          </a:xfrm>
                          <a:prstGeom prst="rect">
                            <a:avLst/>
                          </a:prstGeom>
                        </pic:spPr>
                      </pic:pic>
                    </a:graphicData>
                  </a:graphic>
                </wp:inline>
              </w:drawing>
            </w:r>
          </w:p>
        </w:tc>
        <w:tc>
          <w:tcPr>
            <w:tcW w:w="5006" w:type="dxa"/>
            <w:shd w:val="clear" w:color="auto" w:fill="FBFFC6"/>
            <w:tcMar>
              <w:left w:w="0" w:type="dxa"/>
              <w:right w:w="0" w:type="dxa"/>
            </w:tcMar>
          </w:tcPr>
          <w:p w14:paraId="05D22517" w14:textId="77777777" w:rsidR="00DB1823" w:rsidRDefault="00DB1823"/>
        </w:tc>
        <w:tc>
          <w:tcPr>
            <w:tcW w:w="5132" w:type="dxa"/>
            <w:shd w:val="clear" w:color="auto" w:fill="FBFFC6"/>
            <w:tcMar>
              <w:left w:w="0" w:type="dxa"/>
              <w:right w:w="0" w:type="dxa"/>
            </w:tcMar>
          </w:tcPr>
          <w:p w14:paraId="69E5A1C5" w14:textId="77777777" w:rsidR="00DB1823" w:rsidRDefault="00DB1823"/>
        </w:tc>
      </w:tr>
      <w:tr w:rsidR="00DB1823" w14:paraId="65C52C9C" w14:textId="77777777">
        <w:trPr>
          <w:trHeight w:hRule="exact" w:val="274"/>
        </w:trPr>
        <w:tc>
          <w:tcPr>
            <w:tcW w:w="5164" w:type="dxa"/>
            <w:tcMar>
              <w:left w:w="0" w:type="dxa"/>
              <w:right w:w="0" w:type="dxa"/>
            </w:tcMar>
          </w:tcPr>
          <w:p w14:paraId="11869F27" w14:textId="77777777" w:rsidR="00DB1823" w:rsidRDefault="00DB1823"/>
        </w:tc>
        <w:tc>
          <w:tcPr>
            <w:tcW w:w="5006" w:type="dxa"/>
            <w:shd w:val="clear" w:color="auto" w:fill="FBFFC6"/>
            <w:tcMar>
              <w:left w:w="0" w:type="dxa"/>
              <w:right w:w="0" w:type="dxa"/>
            </w:tcMar>
          </w:tcPr>
          <w:p w14:paraId="7494535C" w14:textId="77777777" w:rsidR="00DB1823" w:rsidRDefault="00000000">
            <w:pPr>
              <w:autoSpaceDE w:val="0"/>
              <w:autoSpaceDN w:val="0"/>
              <w:spacing w:before="72" w:after="0" w:line="204" w:lineRule="auto"/>
              <w:ind w:left="196"/>
            </w:pPr>
            <w:r>
              <w:rPr>
                <w:rFonts w:ascii="Consolas" w:eastAsia="Consolas" w:hAnsi="Consolas"/>
                <w:color w:val="000000"/>
                <w:sz w:val="18"/>
              </w:rPr>
              <w:t xml:space="preserve">import pygal </w:t>
            </w:r>
          </w:p>
        </w:tc>
        <w:tc>
          <w:tcPr>
            <w:tcW w:w="5132" w:type="dxa"/>
            <w:shd w:val="clear" w:color="auto" w:fill="FBFFC6"/>
            <w:tcMar>
              <w:left w:w="0" w:type="dxa"/>
              <w:right w:w="0" w:type="dxa"/>
            </w:tcMar>
          </w:tcPr>
          <w:p w14:paraId="794EF976" w14:textId="77777777" w:rsidR="00DB1823" w:rsidRDefault="00000000">
            <w:pPr>
              <w:autoSpaceDE w:val="0"/>
              <w:autoSpaceDN w:val="0"/>
              <w:spacing w:after="0" w:line="204" w:lineRule="auto"/>
              <w:ind w:left="322"/>
            </w:pPr>
            <w:r>
              <w:rPr>
                <w:rFonts w:ascii="Consolas" w:eastAsia="Consolas" w:hAnsi="Consolas"/>
                <w:color w:val="000000"/>
                <w:sz w:val="18"/>
              </w:rPr>
              <w:t xml:space="preserve">import pygal </w:t>
            </w:r>
          </w:p>
        </w:tc>
      </w:tr>
      <w:tr w:rsidR="00DB1823" w14:paraId="2225A5B2" w14:textId="77777777">
        <w:trPr>
          <w:trHeight w:hRule="exact" w:val="280"/>
        </w:trPr>
        <w:tc>
          <w:tcPr>
            <w:tcW w:w="5164" w:type="dxa"/>
            <w:vMerge w:val="restart"/>
            <w:tcMar>
              <w:left w:w="0" w:type="dxa"/>
              <w:right w:w="0" w:type="dxa"/>
            </w:tcMar>
          </w:tcPr>
          <w:tbl>
            <w:tblPr>
              <w:tblW w:w="0" w:type="auto"/>
              <w:tblLayout w:type="fixed"/>
              <w:tblLook w:val="04A0" w:firstRow="1" w:lastRow="0" w:firstColumn="1" w:lastColumn="0" w:noHBand="0" w:noVBand="1"/>
            </w:tblPr>
            <w:tblGrid>
              <w:gridCol w:w="5004"/>
            </w:tblGrid>
            <w:tr w:rsidR="00DB1823" w14:paraId="39F637A9" w14:textId="77777777">
              <w:trPr>
                <w:trHeight w:hRule="exact" w:val="460"/>
              </w:trPr>
              <w:tc>
                <w:tcPr>
                  <w:tcW w:w="5004" w:type="dxa"/>
                  <w:shd w:val="clear" w:color="auto" w:fill="C7E6DC"/>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280B306A" w14:textId="77777777">
                    <w:trPr>
                      <w:trHeight w:hRule="exact" w:val="454"/>
                    </w:trPr>
                    <w:tc>
                      <w:tcPr>
                        <w:tcW w:w="4996" w:type="dxa"/>
                        <w:shd w:val="clear" w:color="auto" w:fill="008F80"/>
                        <w:tcMar>
                          <w:left w:w="0" w:type="dxa"/>
                          <w:right w:w="0" w:type="dxa"/>
                        </w:tcMar>
                      </w:tcPr>
                      <w:p w14:paraId="584D498B" w14:textId="77777777" w:rsidR="00DB1823" w:rsidRDefault="00000000">
                        <w:pPr>
                          <w:autoSpaceDE w:val="0"/>
                          <w:autoSpaceDN w:val="0"/>
                          <w:spacing w:before="84" w:after="0" w:line="240" w:lineRule="auto"/>
                          <w:ind w:left="114"/>
                        </w:pPr>
                        <w:r>
                          <w:rPr>
                            <w:noProof/>
                          </w:rPr>
                          <w:drawing>
                            <wp:inline distT="0" distB="0" distL="0" distR="0" wp14:anchorId="5BD40373" wp14:editId="6F9541F8">
                              <wp:extent cx="976630" cy="175259"/>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9"/>
                                      <a:stretch>
                                        <a:fillRect/>
                                      </a:stretch>
                                    </pic:blipFill>
                                    <pic:spPr>
                                      <a:xfrm>
                                        <a:off x="0" y="0"/>
                                        <a:ext cx="976630" cy="175259"/>
                                      </a:xfrm>
                                      <a:prstGeom prst="rect">
                                        <a:avLst/>
                                      </a:prstGeom>
                                    </pic:spPr>
                                  </pic:pic>
                                </a:graphicData>
                              </a:graphic>
                            </wp:inline>
                          </w:drawing>
                        </w:r>
                      </w:p>
                    </w:tc>
                  </w:tr>
                </w:tbl>
                <w:p w14:paraId="504D20F5" w14:textId="77777777" w:rsidR="00DB1823" w:rsidRDefault="00DB1823">
                  <w:pPr>
                    <w:autoSpaceDE w:val="0"/>
                    <w:autoSpaceDN w:val="0"/>
                    <w:spacing w:after="0" w:line="14" w:lineRule="exact"/>
                  </w:pPr>
                </w:p>
              </w:tc>
            </w:tr>
          </w:tbl>
          <w:p w14:paraId="35C2345F" w14:textId="77777777" w:rsidR="00DB1823" w:rsidRDefault="00DB1823">
            <w:pPr>
              <w:autoSpaceDE w:val="0"/>
              <w:autoSpaceDN w:val="0"/>
              <w:spacing w:after="0" w:line="14" w:lineRule="exact"/>
            </w:pPr>
          </w:p>
        </w:tc>
        <w:tc>
          <w:tcPr>
            <w:tcW w:w="5006" w:type="dxa"/>
            <w:vMerge w:val="restart"/>
            <w:shd w:val="clear" w:color="auto" w:fill="FBFFC6"/>
            <w:tcMar>
              <w:left w:w="0" w:type="dxa"/>
              <w:right w:w="0" w:type="dxa"/>
            </w:tcMar>
          </w:tcPr>
          <w:p w14:paraId="76600284" w14:textId="77777777" w:rsidR="00DB1823" w:rsidRDefault="00000000">
            <w:pPr>
              <w:autoSpaceDE w:val="0"/>
              <w:autoSpaceDN w:val="0"/>
              <w:spacing w:before="220" w:after="0" w:line="204" w:lineRule="auto"/>
              <w:ind w:left="196"/>
            </w:pPr>
            <w:r>
              <w:rPr>
                <w:rFonts w:ascii="Consolas" w:eastAsia="Consolas" w:hAnsi="Consolas"/>
                <w:color w:val="000000"/>
                <w:sz w:val="18"/>
              </w:rPr>
              <w:t xml:space="preserve">squares = [ </w:t>
            </w:r>
          </w:p>
        </w:tc>
        <w:tc>
          <w:tcPr>
            <w:tcW w:w="5132" w:type="dxa"/>
            <w:shd w:val="clear" w:color="auto" w:fill="FBFFC6"/>
            <w:tcMar>
              <w:left w:w="0" w:type="dxa"/>
              <w:right w:w="0" w:type="dxa"/>
            </w:tcMar>
          </w:tcPr>
          <w:p w14:paraId="5C4D7245" w14:textId="77777777" w:rsidR="00DB1823" w:rsidRDefault="00000000">
            <w:pPr>
              <w:autoSpaceDE w:val="0"/>
              <w:autoSpaceDN w:val="0"/>
              <w:spacing w:before="94" w:after="0" w:line="204" w:lineRule="auto"/>
              <w:ind w:left="322"/>
            </w:pPr>
            <w:r>
              <w:rPr>
                <w:rFonts w:ascii="Consolas" w:eastAsia="Consolas" w:hAnsi="Consolas"/>
                <w:color w:val="000000"/>
                <w:sz w:val="18"/>
              </w:rPr>
              <w:t xml:space="preserve">x_values = list(range(11)) </w:t>
            </w:r>
          </w:p>
        </w:tc>
      </w:tr>
      <w:tr w:rsidR="00DB1823" w14:paraId="6DD4433D" w14:textId="77777777">
        <w:trPr>
          <w:trHeight w:hRule="exact" w:val="120"/>
        </w:trPr>
        <w:tc>
          <w:tcPr>
            <w:tcW w:w="5114" w:type="dxa"/>
            <w:vMerge/>
          </w:tcPr>
          <w:p w14:paraId="19527555" w14:textId="77777777" w:rsidR="00DB1823" w:rsidRDefault="00DB1823"/>
        </w:tc>
        <w:tc>
          <w:tcPr>
            <w:tcW w:w="5114" w:type="dxa"/>
            <w:vMerge/>
          </w:tcPr>
          <w:p w14:paraId="0B6C054A" w14:textId="77777777" w:rsidR="00DB1823" w:rsidRDefault="00DB1823"/>
        </w:tc>
        <w:tc>
          <w:tcPr>
            <w:tcW w:w="5132" w:type="dxa"/>
            <w:vMerge w:val="restart"/>
            <w:shd w:val="clear" w:color="auto" w:fill="FBFFC6"/>
            <w:tcMar>
              <w:left w:w="0" w:type="dxa"/>
              <w:right w:w="0" w:type="dxa"/>
            </w:tcMar>
          </w:tcPr>
          <w:p w14:paraId="4A139F54" w14:textId="77777777" w:rsidR="00DB1823" w:rsidRDefault="00000000">
            <w:pPr>
              <w:autoSpaceDE w:val="0"/>
              <w:autoSpaceDN w:val="0"/>
              <w:spacing w:before="20" w:after="0" w:line="204" w:lineRule="auto"/>
              <w:ind w:left="322"/>
            </w:pPr>
            <w:r>
              <w:rPr>
                <w:rFonts w:ascii="Consolas" w:eastAsia="Consolas" w:hAnsi="Consolas"/>
                <w:color w:val="000000"/>
                <w:sz w:val="18"/>
              </w:rPr>
              <w:t xml:space="preserve">squares = [x**2 for x in x_values] </w:t>
            </w:r>
          </w:p>
        </w:tc>
      </w:tr>
      <w:tr w:rsidR="00DB1823" w14:paraId="25DB1E01" w14:textId="77777777">
        <w:trPr>
          <w:trHeight w:hRule="exact" w:val="80"/>
        </w:trPr>
        <w:tc>
          <w:tcPr>
            <w:tcW w:w="5114" w:type="dxa"/>
            <w:vMerge/>
          </w:tcPr>
          <w:p w14:paraId="03246051" w14:textId="77777777" w:rsidR="00DB1823" w:rsidRDefault="00DB1823"/>
        </w:tc>
        <w:tc>
          <w:tcPr>
            <w:tcW w:w="5006" w:type="dxa"/>
            <w:shd w:val="clear" w:color="auto" w:fill="FBFFC6"/>
            <w:tcMar>
              <w:left w:w="0" w:type="dxa"/>
              <w:right w:w="0" w:type="dxa"/>
            </w:tcMar>
          </w:tcPr>
          <w:p w14:paraId="258FBF4C" w14:textId="77777777" w:rsidR="00DB1823" w:rsidRDefault="00DB1823"/>
        </w:tc>
        <w:tc>
          <w:tcPr>
            <w:tcW w:w="5114" w:type="dxa"/>
            <w:vMerge/>
          </w:tcPr>
          <w:p w14:paraId="16AA7F1C" w14:textId="77777777" w:rsidR="00DB1823" w:rsidRDefault="00DB1823"/>
        </w:tc>
      </w:tr>
      <w:tr w:rsidR="00DB1823" w14:paraId="0170EC64" w14:textId="77777777">
        <w:trPr>
          <w:trHeight w:hRule="exact" w:val="140"/>
        </w:trPr>
        <w:tc>
          <w:tcPr>
            <w:tcW w:w="5164" w:type="dxa"/>
            <w:vMerge w:val="restart"/>
            <w:tcMar>
              <w:left w:w="0" w:type="dxa"/>
              <w:right w:w="0" w:type="dxa"/>
            </w:tcMar>
          </w:tcPr>
          <w:p w14:paraId="621AD51E" w14:textId="77777777" w:rsidR="00DB1823" w:rsidRDefault="00000000">
            <w:pPr>
              <w:autoSpaceDE w:val="0"/>
              <w:autoSpaceDN w:val="0"/>
              <w:spacing w:after="0" w:line="264" w:lineRule="auto"/>
              <w:ind w:left="122" w:right="144"/>
            </w:pPr>
            <w:r>
              <w:rPr>
                <w:rFonts w:ascii="Arial" w:eastAsia="Arial" w:hAnsi="Arial"/>
                <w:color w:val="000000"/>
                <w:sz w:val="20"/>
              </w:rPr>
              <w:t xml:space="preserve">Data visualization involves exploring data through visual representations. Pygal helps you make visually </w:t>
            </w:r>
          </w:p>
        </w:tc>
        <w:tc>
          <w:tcPr>
            <w:tcW w:w="5006" w:type="dxa"/>
            <w:shd w:val="clear" w:color="auto" w:fill="FBFFC6"/>
            <w:tcMar>
              <w:left w:w="0" w:type="dxa"/>
              <w:right w:w="0" w:type="dxa"/>
            </w:tcMar>
          </w:tcPr>
          <w:p w14:paraId="3A6EC80D" w14:textId="77777777" w:rsidR="00DB1823" w:rsidRDefault="00000000">
            <w:pPr>
              <w:autoSpaceDE w:val="0"/>
              <w:autoSpaceDN w:val="0"/>
              <w:spacing w:after="0" w:line="204" w:lineRule="auto"/>
              <w:ind w:left="492"/>
            </w:pPr>
            <w:r>
              <w:rPr>
                <w:rFonts w:ascii="Consolas" w:eastAsia="Consolas" w:hAnsi="Consolas"/>
                <w:color w:val="000000"/>
                <w:sz w:val="18"/>
              </w:rPr>
              <w:t xml:space="preserve"> (0, 0), (1, 1), (2, 4), (3, 9), </w:t>
            </w:r>
          </w:p>
        </w:tc>
        <w:tc>
          <w:tcPr>
            <w:tcW w:w="5132" w:type="dxa"/>
            <w:vMerge w:val="restart"/>
            <w:shd w:val="clear" w:color="auto" w:fill="FBFFC6"/>
            <w:tcMar>
              <w:left w:w="0" w:type="dxa"/>
              <w:right w:w="0" w:type="dxa"/>
            </w:tcMar>
          </w:tcPr>
          <w:p w14:paraId="46FD60A1" w14:textId="77777777" w:rsidR="00DB1823" w:rsidRDefault="00000000">
            <w:pPr>
              <w:autoSpaceDE w:val="0"/>
              <w:autoSpaceDN w:val="0"/>
              <w:spacing w:before="34" w:after="0" w:line="204" w:lineRule="auto"/>
              <w:ind w:left="322"/>
            </w:pPr>
            <w:r>
              <w:rPr>
                <w:rFonts w:ascii="Consolas" w:eastAsia="Consolas" w:hAnsi="Consolas"/>
                <w:color w:val="000000"/>
                <w:sz w:val="18"/>
              </w:rPr>
              <w:t xml:space="preserve">cubes = [x**3 for x in x_values] </w:t>
            </w:r>
          </w:p>
        </w:tc>
      </w:tr>
      <w:tr w:rsidR="00DB1823" w14:paraId="48F0E56B" w14:textId="77777777">
        <w:trPr>
          <w:trHeight w:hRule="exact" w:val="200"/>
        </w:trPr>
        <w:tc>
          <w:tcPr>
            <w:tcW w:w="5114" w:type="dxa"/>
            <w:vMerge/>
          </w:tcPr>
          <w:p w14:paraId="64295B05" w14:textId="77777777" w:rsidR="00DB1823" w:rsidRDefault="00DB1823"/>
        </w:tc>
        <w:tc>
          <w:tcPr>
            <w:tcW w:w="5006" w:type="dxa"/>
            <w:shd w:val="clear" w:color="auto" w:fill="FBFFC6"/>
            <w:tcMar>
              <w:left w:w="0" w:type="dxa"/>
              <w:right w:w="0" w:type="dxa"/>
            </w:tcMar>
          </w:tcPr>
          <w:p w14:paraId="2195AC7B" w14:textId="77777777" w:rsidR="00DB1823" w:rsidRDefault="00000000">
            <w:pPr>
              <w:autoSpaceDE w:val="0"/>
              <w:autoSpaceDN w:val="0"/>
              <w:spacing w:before="20" w:after="0" w:line="204" w:lineRule="auto"/>
              <w:ind w:left="492"/>
            </w:pPr>
            <w:r>
              <w:rPr>
                <w:rFonts w:ascii="Consolas" w:eastAsia="Consolas" w:hAnsi="Consolas"/>
                <w:color w:val="000000"/>
                <w:sz w:val="18"/>
              </w:rPr>
              <w:t xml:space="preserve"> (4, 16), (5, 25), </w:t>
            </w:r>
          </w:p>
        </w:tc>
        <w:tc>
          <w:tcPr>
            <w:tcW w:w="5114" w:type="dxa"/>
            <w:vMerge/>
          </w:tcPr>
          <w:p w14:paraId="0606AB93" w14:textId="77777777" w:rsidR="00DB1823" w:rsidRDefault="00DB1823"/>
        </w:tc>
      </w:tr>
      <w:tr w:rsidR="00DB1823" w14:paraId="56014537" w14:textId="77777777">
        <w:trPr>
          <w:trHeight w:hRule="exact" w:val="160"/>
        </w:trPr>
        <w:tc>
          <w:tcPr>
            <w:tcW w:w="5114" w:type="dxa"/>
            <w:vMerge/>
          </w:tcPr>
          <w:p w14:paraId="5C9E0A7E" w14:textId="77777777" w:rsidR="00DB1823" w:rsidRDefault="00DB1823"/>
        </w:tc>
        <w:tc>
          <w:tcPr>
            <w:tcW w:w="5006" w:type="dxa"/>
            <w:vMerge w:val="restart"/>
            <w:shd w:val="clear" w:color="auto" w:fill="FBFFC6"/>
            <w:tcMar>
              <w:left w:w="0" w:type="dxa"/>
              <w:right w:w="0" w:type="dxa"/>
            </w:tcMar>
          </w:tcPr>
          <w:p w14:paraId="36056EB2" w14:textId="77777777" w:rsidR="00DB1823" w:rsidRDefault="00000000">
            <w:pPr>
              <w:autoSpaceDE w:val="0"/>
              <w:autoSpaceDN w:val="0"/>
              <w:spacing w:before="32" w:after="0" w:line="204" w:lineRule="auto"/>
              <w:ind w:left="492"/>
            </w:pPr>
            <w:r>
              <w:rPr>
                <w:rFonts w:ascii="Consolas" w:eastAsia="Consolas" w:hAnsi="Consolas"/>
                <w:color w:val="000000"/>
                <w:sz w:val="18"/>
              </w:rPr>
              <w:t xml:space="preserve"> ] </w:t>
            </w:r>
          </w:p>
        </w:tc>
        <w:tc>
          <w:tcPr>
            <w:tcW w:w="5132" w:type="dxa"/>
            <w:vMerge w:val="restart"/>
            <w:shd w:val="clear" w:color="auto" w:fill="FBFFC6"/>
            <w:tcMar>
              <w:left w:w="0" w:type="dxa"/>
              <w:right w:w="0" w:type="dxa"/>
            </w:tcMar>
          </w:tcPr>
          <w:p w14:paraId="09748439" w14:textId="77777777" w:rsidR="00DB1823" w:rsidRDefault="00000000">
            <w:pPr>
              <w:autoSpaceDE w:val="0"/>
              <w:autoSpaceDN w:val="0"/>
              <w:spacing w:before="116" w:after="0" w:line="204" w:lineRule="auto"/>
              <w:ind w:left="322"/>
            </w:pPr>
            <w:r>
              <w:rPr>
                <w:rFonts w:ascii="Consolas" w:eastAsia="Consolas" w:hAnsi="Consolas"/>
                <w:color w:val="000000"/>
                <w:sz w:val="18"/>
              </w:rPr>
              <w:t xml:space="preserve">chart = pygal.Line() </w:t>
            </w:r>
          </w:p>
        </w:tc>
      </w:tr>
      <w:tr w:rsidR="00DB1823" w14:paraId="2B74DFCC" w14:textId="77777777">
        <w:trPr>
          <w:trHeight w:hRule="exact" w:val="140"/>
        </w:trPr>
        <w:tc>
          <w:tcPr>
            <w:tcW w:w="5164" w:type="dxa"/>
            <w:vMerge w:val="restart"/>
            <w:tcMar>
              <w:left w:w="0" w:type="dxa"/>
              <w:right w:w="0" w:type="dxa"/>
            </w:tcMar>
          </w:tcPr>
          <w:p w14:paraId="09C925E7" w14:textId="77777777" w:rsidR="00DB1823" w:rsidRDefault="00000000">
            <w:pPr>
              <w:autoSpaceDE w:val="0"/>
              <w:autoSpaceDN w:val="0"/>
              <w:spacing w:before="8" w:after="0" w:line="245" w:lineRule="auto"/>
              <w:ind w:left="122" w:right="144"/>
            </w:pPr>
            <w:r>
              <w:rPr>
                <w:rFonts w:ascii="Arial" w:eastAsia="Arial" w:hAnsi="Arial"/>
                <w:color w:val="000000"/>
                <w:sz w:val="20"/>
              </w:rPr>
              <w:t xml:space="preserve">appealing representations of the data you’re working with. Pygal is particularly well suited for visualizations that will be presented online, because it supports interactive elements. </w:t>
            </w:r>
          </w:p>
        </w:tc>
        <w:tc>
          <w:tcPr>
            <w:tcW w:w="5114" w:type="dxa"/>
            <w:vMerge/>
          </w:tcPr>
          <w:p w14:paraId="04BFB702" w14:textId="77777777" w:rsidR="00DB1823" w:rsidRDefault="00DB1823"/>
        </w:tc>
        <w:tc>
          <w:tcPr>
            <w:tcW w:w="5114" w:type="dxa"/>
            <w:vMerge/>
          </w:tcPr>
          <w:p w14:paraId="49DC8205" w14:textId="77777777" w:rsidR="00DB1823" w:rsidRDefault="00DB1823"/>
        </w:tc>
      </w:tr>
      <w:tr w:rsidR="00DB1823" w14:paraId="56A5FCA1" w14:textId="77777777">
        <w:trPr>
          <w:trHeight w:hRule="exact" w:val="220"/>
        </w:trPr>
        <w:tc>
          <w:tcPr>
            <w:tcW w:w="5114" w:type="dxa"/>
            <w:vMerge/>
          </w:tcPr>
          <w:p w14:paraId="3DBA50C1" w14:textId="77777777" w:rsidR="00DB1823" w:rsidRDefault="00DB1823"/>
        </w:tc>
        <w:tc>
          <w:tcPr>
            <w:tcW w:w="5006" w:type="dxa"/>
            <w:vMerge w:val="restart"/>
            <w:shd w:val="clear" w:color="auto" w:fill="FBFFC6"/>
            <w:tcMar>
              <w:left w:w="0" w:type="dxa"/>
              <w:right w:w="0" w:type="dxa"/>
            </w:tcMar>
          </w:tcPr>
          <w:p w14:paraId="2FB8C612" w14:textId="77777777" w:rsidR="00DB1823" w:rsidRDefault="00000000">
            <w:pPr>
              <w:autoSpaceDE w:val="0"/>
              <w:autoSpaceDN w:val="0"/>
              <w:spacing w:before="154" w:after="0" w:line="204" w:lineRule="auto"/>
              <w:ind w:left="196"/>
            </w:pPr>
            <w:r>
              <w:rPr>
                <w:rFonts w:ascii="Consolas" w:eastAsia="Consolas" w:hAnsi="Consolas"/>
                <w:color w:val="000000"/>
                <w:sz w:val="18"/>
              </w:rPr>
              <w:t xml:space="preserve">chart = pygal.XY(stroke=False) </w:t>
            </w:r>
          </w:p>
        </w:tc>
        <w:tc>
          <w:tcPr>
            <w:tcW w:w="5132" w:type="dxa"/>
            <w:shd w:val="clear" w:color="auto" w:fill="FBFFC6"/>
            <w:tcMar>
              <w:left w:w="0" w:type="dxa"/>
              <w:right w:w="0" w:type="dxa"/>
            </w:tcMar>
          </w:tcPr>
          <w:p w14:paraId="5E935EBA" w14:textId="77777777" w:rsidR="00DB1823" w:rsidRDefault="00000000">
            <w:pPr>
              <w:autoSpaceDE w:val="0"/>
              <w:autoSpaceDN w:val="0"/>
              <w:spacing w:before="28" w:after="0" w:line="204" w:lineRule="auto"/>
              <w:ind w:left="322"/>
            </w:pPr>
            <w:r>
              <w:rPr>
                <w:rFonts w:ascii="Consolas" w:eastAsia="Consolas" w:hAnsi="Consolas"/>
                <w:color w:val="000000"/>
                <w:sz w:val="18"/>
              </w:rPr>
              <w:t xml:space="preserve">chart.force_uri_protocol = 'http' </w:t>
            </w:r>
          </w:p>
        </w:tc>
      </w:tr>
      <w:tr w:rsidR="00DB1823" w14:paraId="2D4B0C55" w14:textId="77777777">
        <w:trPr>
          <w:trHeight w:hRule="exact" w:val="120"/>
        </w:trPr>
        <w:tc>
          <w:tcPr>
            <w:tcW w:w="5114" w:type="dxa"/>
            <w:vMerge/>
          </w:tcPr>
          <w:p w14:paraId="38D99E61" w14:textId="77777777" w:rsidR="00DB1823" w:rsidRDefault="00DB1823"/>
        </w:tc>
        <w:tc>
          <w:tcPr>
            <w:tcW w:w="5114" w:type="dxa"/>
            <w:vMerge/>
          </w:tcPr>
          <w:p w14:paraId="0F9DCCAD" w14:textId="77777777" w:rsidR="00DB1823" w:rsidRDefault="00DB1823"/>
        </w:tc>
        <w:tc>
          <w:tcPr>
            <w:tcW w:w="5132" w:type="dxa"/>
            <w:vMerge w:val="restart"/>
            <w:shd w:val="clear" w:color="auto" w:fill="FBFFC6"/>
            <w:tcMar>
              <w:left w:w="0" w:type="dxa"/>
              <w:right w:w="0" w:type="dxa"/>
            </w:tcMar>
          </w:tcPr>
          <w:p w14:paraId="33C1CFBB" w14:textId="77777777" w:rsidR="00DB1823" w:rsidRDefault="00000000">
            <w:pPr>
              <w:autoSpaceDE w:val="0"/>
              <w:autoSpaceDN w:val="0"/>
              <w:spacing w:before="18" w:after="0" w:line="204" w:lineRule="auto"/>
              <w:ind w:left="322"/>
            </w:pPr>
            <w:r>
              <w:rPr>
                <w:rFonts w:ascii="Consolas" w:eastAsia="Consolas" w:hAnsi="Consolas"/>
                <w:color w:val="000000"/>
                <w:sz w:val="18"/>
              </w:rPr>
              <w:t xml:space="preserve">chart.title = "Squares and Cubes" </w:t>
            </w:r>
          </w:p>
        </w:tc>
      </w:tr>
      <w:tr w:rsidR="00DB1823" w14:paraId="60E3F29C" w14:textId="77777777">
        <w:trPr>
          <w:trHeight w:hRule="exact" w:val="80"/>
        </w:trPr>
        <w:tc>
          <w:tcPr>
            <w:tcW w:w="5114" w:type="dxa"/>
            <w:vMerge/>
          </w:tcPr>
          <w:p w14:paraId="3324D2BA" w14:textId="77777777" w:rsidR="00DB1823" w:rsidRDefault="00DB1823"/>
        </w:tc>
        <w:tc>
          <w:tcPr>
            <w:tcW w:w="5006" w:type="dxa"/>
            <w:vMerge w:val="restart"/>
            <w:shd w:val="clear" w:color="auto" w:fill="FBFFC6"/>
            <w:tcMar>
              <w:left w:w="0" w:type="dxa"/>
              <w:right w:w="0" w:type="dxa"/>
            </w:tcMar>
          </w:tcPr>
          <w:p w14:paraId="26B4E5BD" w14:textId="77777777" w:rsidR="00DB1823" w:rsidRDefault="00000000">
            <w:pPr>
              <w:autoSpaceDE w:val="0"/>
              <w:autoSpaceDN w:val="0"/>
              <w:spacing w:before="26" w:after="0" w:line="204" w:lineRule="auto"/>
              <w:ind w:left="196"/>
            </w:pPr>
            <w:r>
              <w:rPr>
                <w:rFonts w:ascii="Consolas" w:eastAsia="Consolas" w:hAnsi="Consolas"/>
                <w:color w:val="000000"/>
                <w:sz w:val="18"/>
              </w:rPr>
              <w:t xml:space="preserve">chart.force_uri_protocol = 'http' </w:t>
            </w:r>
          </w:p>
        </w:tc>
        <w:tc>
          <w:tcPr>
            <w:tcW w:w="5114" w:type="dxa"/>
            <w:vMerge/>
          </w:tcPr>
          <w:p w14:paraId="04DE5809" w14:textId="77777777" w:rsidR="00DB1823" w:rsidRDefault="00DB1823"/>
        </w:tc>
      </w:tr>
      <w:tr w:rsidR="00DB1823" w14:paraId="13B97056" w14:textId="77777777">
        <w:trPr>
          <w:trHeight w:hRule="exact" w:val="140"/>
        </w:trPr>
        <w:tc>
          <w:tcPr>
            <w:tcW w:w="5114" w:type="dxa"/>
            <w:vMerge/>
          </w:tcPr>
          <w:p w14:paraId="23DF445C" w14:textId="77777777" w:rsidR="00DB1823" w:rsidRDefault="00DB1823"/>
        </w:tc>
        <w:tc>
          <w:tcPr>
            <w:tcW w:w="5114" w:type="dxa"/>
            <w:vMerge/>
          </w:tcPr>
          <w:p w14:paraId="474E304C" w14:textId="77777777" w:rsidR="00DB1823" w:rsidRDefault="00DB1823"/>
        </w:tc>
        <w:tc>
          <w:tcPr>
            <w:tcW w:w="5132" w:type="dxa"/>
            <w:vMerge w:val="restart"/>
            <w:shd w:val="clear" w:color="auto" w:fill="FBFFC6"/>
            <w:tcMar>
              <w:left w:w="0" w:type="dxa"/>
              <w:right w:w="0" w:type="dxa"/>
            </w:tcMar>
          </w:tcPr>
          <w:p w14:paraId="1D9FBA43" w14:textId="77777777" w:rsidR="00DB1823" w:rsidRDefault="00000000">
            <w:pPr>
              <w:autoSpaceDE w:val="0"/>
              <w:autoSpaceDN w:val="0"/>
              <w:spacing w:before="28" w:after="0" w:line="204" w:lineRule="auto"/>
              <w:ind w:left="322"/>
            </w:pPr>
            <w:r>
              <w:rPr>
                <w:rFonts w:ascii="Consolas" w:eastAsia="Consolas" w:hAnsi="Consolas"/>
                <w:color w:val="000000"/>
                <w:sz w:val="18"/>
              </w:rPr>
              <w:t xml:space="preserve">chart.x_labels = x_values </w:t>
            </w:r>
          </w:p>
        </w:tc>
      </w:tr>
      <w:tr w:rsidR="00DB1823" w14:paraId="0108AD7A" w14:textId="77777777">
        <w:trPr>
          <w:trHeight w:hRule="exact" w:val="200"/>
        </w:trPr>
        <w:tc>
          <w:tcPr>
            <w:tcW w:w="5114" w:type="dxa"/>
            <w:vMerge/>
          </w:tcPr>
          <w:p w14:paraId="4C175E78" w14:textId="77777777" w:rsidR="00DB1823" w:rsidRDefault="00DB1823"/>
        </w:tc>
        <w:tc>
          <w:tcPr>
            <w:tcW w:w="5006" w:type="dxa"/>
            <w:shd w:val="clear" w:color="auto" w:fill="FBFFC6"/>
            <w:tcMar>
              <w:left w:w="0" w:type="dxa"/>
              <w:right w:w="0" w:type="dxa"/>
            </w:tcMar>
          </w:tcPr>
          <w:p w14:paraId="37900985" w14:textId="77777777" w:rsidR="00DB1823" w:rsidRDefault="00000000">
            <w:pPr>
              <w:autoSpaceDE w:val="0"/>
              <w:autoSpaceDN w:val="0"/>
              <w:spacing w:before="18" w:after="0" w:line="204" w:lineRule="auto"/>
              <w:ind w:left="196"/>
            </w:pPr>
            <w:r>
              <w:rPr>
                <w:rFonts w:ascii="Consolas" w:eastAsia="Consolas" w:hAnsi="Consolas"/>
                <w:color w:val="000000"/>
                <w:sz w:val="18"/>
              </w:rPr>
              <w:t xml:space="preserve">chart.add('x^2', squares) </w:t>
            </w:r>
          </w:p>
        </w:tc>
        <w:tc>
          <w:tcPr>
            <w:tcW w:w="5114" w:type="dxa"/>
            <w:vMerge/>
          </w:tcPr>
          <w:p w14:paraId="2BCA0AAF" w14:textId="77777777" w:rsidR="00DB1823" w:rsidRDefault="00DB1823"/>
        </w:tc>
      </w:tr>
      <w:tr w:rsidR="00DB1823" w14:paraId="0ECCAF57" w14:textId="77777777">
        <w:trPr>
          <w:trHeight w:hRule="exact" w:val="112"/>
        </w:trPr>
        <w:tc>
          <w:tcPr>
            <w:tcW w:w="5114" w:type="dxa"/>
            <w:vMerge/>
          </w:tcPr>
          <w:p w14:paraId="44F3C2E3" w14:textId="77777777" w:rsidR="00DB1823" w:rsidRDefault="00DB1823"/>
        </w:tc>
        <w:tc>
          <w:tcPr>
            <w:tcW w:w="5006" w:type="dxa"/>
            <w:shd w:val="clear" w:color="auto" w:fill="FBFFC6"/>
            <w:tcMar>
              <w:left w:w="0" w:type="dxa"/>
              <w:right w:w="0" w:type="dxa"/>
            </w:tcMar>
          </w:tcPr>
          <w:p w14:paraId="568866B1" w14:textId="77777777" w:rsidR="00DB1823" w:rsidRDefault="00DB1823"/>
        </w:tc>
        <w:tc>
          <w:tcPr>
            <w:tcW w:w="5114" w:type="dxa"/>
            <w:vMerge/>
          </w:tcPr>
          <w:p w14:paraId="49D86CA4" w14:textId="77777777" w:rsidR="00DB1823" w:rsidRDefault="00DB1823"/>
        </w:tc>
      </w:tr>
      <w:tr w:rsidR="00DB1823" w14:paraId="04172235" w14:textId="77777777">
        <w:trPr>
          <w:trHeight w:hRule="exact" w:val="168"/>
        </w:trPr>
        <w:tc>
          <w:tcPr>
            <w:tcW w:w="5164" w:type="dxa"/>
            <w:tcMar>
              <w:left w:w="0" w:type="dxa"/>
              <w:right w:w="0" w:type="dxa"/>
            </w:tcMar>
          </w:tcPr>
          <w:p w14:paraId="5D6F5553" w14:textId="77777777" w:rsidR="00DB1823" w:rsidRDefault="00DB1823"/>
        </w:tc>
        <w:tc>
          <w:tcPr>
            <w:tcW w:w="5006" w:type="dxa"/>
            <w:shd w:val="clear" w:color="auto" w:fill="FBFFC6"/>
            <w:tcMar>
              <w:left w:w="0" w:type="dxa"/>
              <w:right w:w="0" w:type="dxa"/>
            </w:tcMar>
          </w:tcPr>
          <w:p w14:paraId="13293E40" w14:textId="77777777" w:rsidR="00DB1823" w:rsidRDefault="00000000">
            <w:pPr>
              <w:autoSpaceDE w:val="0"/>
              <w:autoSpaceDN w:val="0"/>
              <w:spacing w:after="0" w:line="204" w:lineRule="auto"/>
              <w:ind w:left="196"/>
            </w:pPr>
            <w:r>
              <w:rPr>
                <w:rFonts w:ascii="Consolas" w:eastAsia="Consolas" w:hAnsi="Consolas"/>
                <w:color w:val="000000"/>
                <w:sz w:val="18"/>
              </w:rPr>
              <w:t xml:space="preserve">chart.render_to_file('squares.svg') </w:t>
            </w:r>
          </w:p>
        </w:tc>
        <w:tc>
          <w:tcPr>
            <w:tcW w:w="5132" w:type="dxa"/>
            <w:shd w:val="clear" w:color="auto" w:fill="FBFFC6"/>
            <w:tcMar>
              <w:left w:w="0" w:type="dxa"/>
              <w:right w:w="0" w:type="dxa"/>
            </w:tcMar>
          </w:tcPr>
          <w:p w14:paraId="3045E2B6" w14:textId="77777777" w:rsidR="00DB1823" w:rsidRDefault="00000000">
            <w:pPr>
              <w:autoSpaceDE w:val="0"/>
              <w:autoSpaceDN w:val="0"/>
              <w:spacing w:after="0" w:line="204" w:lineRule="auto"/>
              <w:ind w:left="322"/>
            </w:pPr>
            <w:r>
              <w:rPr>
                <w:rFonts w:ascii="Consolas" w:eastAsia="Consolas" w:hAnsi="Consolas"/>
                <w:color w:val="000000"/>
                <w:sz w:val="18"/>
              </w:rPr>
              <w:t xml:space="preserve">chart.add('Squares', squares) </w:t>
            </w:r>
          </w:p>
        </w:tc>
      </w:tr>
      <w:tr w:rsidR="00DB1823" w14:paraId="3FB16198" w14:textId="77777777">
        <w:trPr>
          <w:trHeight w:hRule="exact" w:val="240"/>
        </w:trPr>
        <w:tc>
          <w:tcPr>
            <w:tcW w:w="5164" w:type="dxa"/>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2B74CFE6" w14:textId="77777777">
              <w:trPr>
                <w:trHeight w:hRule="exact" w:val="236"/>
              </w:trPr>
              <w:tc>
                <w:tcPr>
                  <w:tcW w:w="4996" w:type="dxa"/>
                  <w:shd w:val="clear" w:color="auto" w:fill="008F80"/>
                  <w:tcMar>
                    <w:left w:w="0" w:type="dxa"/>
                    <w:right w:w="0" w:type="dxa"/>
                  </w:tcMar>
                </w:tcPr>
                <w:p w14:paraId="068806AD" w14:textId="77777777" w:rsidR="00DB1823" w:rsidRDefault="00000000">
                  <w:pPr>
                    <w:autoSpaceDE w:val="0"/>
                    <w:autoSpaceDN w:val="0"/>
                    <w:spacing w:after="0" w:line="240" w:lineRule="auto"/>
                    <w:ind w:left="114"/>
                  </w:pPr>
                  <w:r>
                    <w:rPr>
                      <w:noProof/>
                    </w:rPr>
                    <w:drawing>
                      <wp:inline distT="0" distB="0" distL="0" distR="0" wp14:anchorId="4C10B636" wp14:editId="382B1DD8">
                        <wp:extent cx="1029969" cy="17526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70"/>
                                <a:stretch>
                                  <a:fillRect/>
                                </a:stretch>
                              </pic:blipFill>
                              <pic:spPr>
                                <a:xfrm>
                                  <a:off x="0" y="0"/>
                                  <a:ext cx="1029969" cy="175260"/>
                                </a:xfrm>
                                <a:prstGeom prst="rect">
                                  <a:avLst/>
                                </a:prstGeom>
                              </pic:spPr>
                            </pic:pic>
                          </a:graphicData>
                        </a:graphic>
                      </wp:inline>
                    </w:drawing>
                  </w:r>
                </w:p>
              </w:tc>
            </w:tr>
          </w:tbl>
          <w:p w14:paraId="3B58751C" w14:textId="77777777" w:rsidR="00DB1823" w:rsidRDefault="00DB1823">
            <w:pPr>
              <w:autoSpaceDE w:val="0"/>
              <w:autoSpaceDN w:val="0"/>
              <w:spacing w:after="0" w:line="14" w:lineRule="exact"/>
            </w:pPr>
          </w:p>
        </w:tc>
        <w:tc>
          <w:tcPr>
            <w:tcW w:w="5006"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8"/>
            </w:tblGrid>
            <w:tr w:rsidR="00DB1823" w14:paraId="2851AF7B" w14:textId="77777777">
              <w:trPr>
                <w:trHeight w:hRule="exact" w:val="464"/>
              </w:trPr>
              <w:tc>
                <w:tcPr>
                  <w:tcW w:w="4998" w:type="dxa"/>
                  <w:shd w:val="clear" w:color="auto" w:fill="C7E6DC"/>
                  <w:tcMar>
                    <w:left w:w="0" w:type="dxa"/>
                    <w:right w:w="0" w:type="dxa"/>
                  </w:tcMar>
                </w:tcPr>
                <w:p w14:paraId="4B9182BF" w14:textId="77777777" w:rsidR="00DB1823" w:rsidRDefault="00000000">
                  <w:pPr>
                    <w:autoSpaceDE w:val="0"/>
                    <w:autoSpaceDN w:val="0"/>
                    <w:spacing w:before="110" w:after="0" w:line="178" w:lineRule="exact"/>
                    <w:ind w:left="116"/>
                  </w:pPr>
                  <w:r>
                    <w:rPr>
                      <w:rFonts w:ascii="Arial" w:eastAsia="Arial" w:hAnsi="Arial"/>
                      <w:color w:val="000000"/>
                      <w:sz w:val="20"/>
                    </w:rPr>
                    <w:t xml:space="preserve">Using a list comprehension for a scatter plot </w:t>
                  </w:r>
                  <w:r>
                    <w:br/>
                  </w:r>
                  <w:r>
                    <w:rPr>
                      <w:rFonts w:ascii="Arial,Italic" w:eastAsia="Arial,Italic" w:hAnsi="Arial,Italic"/>
                      <w:i/>
                      <w:color w:val="000000"/>
                      <w:sz w:val="16"/>
                    </w:rPr>
                    <w:t xml:space="preserve">A list comprehension can be used to effficiently make a dataset for </w:t>
                  </w:r>
                </w:p>
              </w:tc>
            </w:tr>
          </w:tbl>
          <w:p w14:paraId="60C5D035" w14:textId="77777777" w:rsidR="00DB1823" w:rsidRDefault="00DB1823">
            <w:pPr>
              <w:autoSpaceDE w:val="0"/>
              <w:autoSpaceDN w:val="0"/>
              <w:spacing w:after="0" w:line="14" w:lineRule="exact"/>
            </w:pPr>
          </w:p>
        </w:tc>
        <w:tc>
          <w:tcPr>
            <w:tcW w:w="5132" w:type="dxa"/>
            <w:shd w:val="clear" w:color="auto" w:fill="FBFFC6"/>
            <w:tcMar>
              <w:left w:w="0" w:type="dxa"/>
              <w:right w:w="0" w:type="dxa"/>
            </w:tcMar>
          </w:tcPr>
          <w:p w14:paraId="1FD168E2" w14:textId="77777777" w:rsidR="00DB1823" w:rsidRDefault="00000000">
            <w:pPr>
              <w:autoSpaceDE w:val="0"/>
              <w:autoSpaceDN w:val="0"/>
              <w:spacing w:before="42" w:after="0" w:line="204" w:lineRule="auto"/>
              <w:ind w:left="322"/>
            </w:pPr>
            <w:r>
              <w:rPr>
                <w:rFonts w:ascii="Consolas" w:eastAsia="Consolas" w:hAnsi="Consolas"/>
                <w:color w:val="000000"/>
                <w:sz w:val="18"/>
              </w:rPr>
              <w:t xml:space="preserve">chart.add('Cubes', cubes) </w:t>
            </w:r>
          </w:p>
        </w:tc>
      </w:tr>
      <w:tr w:rsidR="00DB1823" w14:paraId="1CE30103" w14:textId="77777777">
        <w:trPr>
          <w:trHeight w:hRule="exact" w:val="220"/>
        </w:trPr>
        <w:tc>
          <w:tcPr>
            <w:tcW w:w="5164" w:type="dxa"/>
            <w:vMerge w:val="restart"/>
            <w:tcMar>
              <w:left w:w="0" w:type="dxa"/>
              <w:right w:w="0" w:type="dxa"/>
            </w:tcMar>
          </w:tcPr>
          <w:p w14:paraId="12F9E69A" w14:textId="77777777" w:rsidR="00DB1823" w:rsidRDefault="00000000">
            <w:pPr>
              <w:autoSpaceDE w:val="0"/>
              <w:autoSpaceDN w:val="0"/>
              <w:spacing w:before="20" w:after="0" w:line="244" w:lineRule="exact"/>
              <w:ind w:left="122"/>
            </w:pPr>
            <w:r>
              <w:rPr>
                <w:rFonts w:ascii="Arial,Italic" w:eastAsia="Arial,Italic" w:hAnsi="Arial,Italic"/>
                <w:i/>
                <w:color w:val="F4F4F4"/>
                <w:sz w:val="18"/>
              </w:rPr>
              <w:t xml:space="preserve">Pygal can be installed using pip. </w:t>
            </w:r>
          </w:p>
        </w:tc>
        <w:tc>
          <w:tcPr>
            <w:tcW w:w="5114" w:type="dxa"/>
            <w:vMerge/>
          </w:tcPr>
          <w:p w14:paraId="18106861" w14:textId="77777777" w:rsidR="00DB1823" w:rsidRDefault="00DB1823"/>
        </w:tc>
        <w:tc>
          <w:tcPr>
            <w:tcW w:w="5132" w:type="dxa"/>
            <w:shd w:val="clear" w:color="auto" w:fill="FBFFC6"/>
            <w:tcMar>
              <w:left w:w="0" w:type="dxa"/>
              <w:right w:w="0" w:type="dxa"/>
            </w:tcMar>
          </w:tcPr>
          <w:p w14:paraId="48812130" w14:textId="77777777" w:rsidR="00DB1823" w:rsidRDefault="00000000">
            <w:pPr>
              <w:autoSpaceDE w:val="0"/>
              <w:autoSpaceDN w:val="0"/>
              <w:spacing w:before="12" w:after="0" w:line="204" w:lineRule="auto"/>
              <w:ind w:left="322"/>
            </w:pPr>
            <w:r>
              <w:rPr>
                <w:rFonts w:ascii="Consolas" w:eastAsia="Consolas" w:hAnsi="Consolas"/>
                <w:color w:val="000000"/>
                <w:sz w:val="18"/>
              </w:rPr>
              <w:t xml:space="preserve">chart.render_to_file('squares_cubes.svg') </w:t>
            </w:r>
          </w:p>
        </w:tc>
      </w:tr>
      <w:tr w:rsidR="00DB1823" w14:paraId="5F7106DE" w14:textId="77777777">
        <w:trPr>
          <w:trHeight w:hRule="exact" w:val="44"/>
        </w:trPr>
        <w:tc>
          <w:tcPr>
            <w:tcW w:w="5114" w:type="dxa"/>
            <w:vMerge/>
          </w:tcPr>
          <w:p w14:paraId="4BAA8A02" w14:textId="77777777" w:rsidR="00DB1823" w:rsidRDefault="00DB1823"/>
        </w:tc>
        <w:tc>
          <w:tcPr>
            <w:tcW w:w="5114" w:type="dxa"/>
            <w:vMerge/>
          </w:tcPr>
          <w:p w14:paraId="687D5839" w14:textId="77777777" w:rsidR="00DB1823" w:rsidRDefault="00DB1823"/>
        </w:tc>
        <w:tc>
          <w:tcPr>
            <w:tcW w:w="5132" w:type="dxa"/>
            <w:vMerge w:val="restart"/>
            <w:shd w:val="clear" w:color="auto" w:fill="FBFFC6"/>
            <w:tcMar>
              <w:left w:w="0" w:type="dxa"/>
              <w:right w:w="0" w:type="dxa"/>
            </w:tcMar>
          </w:tcPr>
          <w:p w14:paraId="2BAE7952" w14:textId="77777777" w:rsidR="00DB1823" w:rsidRDefault="00DB1823"/>
        </w:tc>
      </w:tr>
      <w:tr w:rsidR="00DB1823" w14:paraId="664ACEAF" w14:textId="77777777">
        <w:trPr>
          <w:trHeight w:hRule="exact" w:val="74"/>
        </w:trPr>
        <w:tc>
          <w:tcPr>
            <w:tcW w:w="5164" w:type="dxa"/>
            <w:vMerge w:val="restart"/>
            <w:tcMar>
              <w:left w:w="0" w:type="dxa"/>
              <w:right w:w="0" w:type="dxa"/>
            </w:tcMar>
          </w:tcPr>
          <w:p w14:paraId="0E2168D0" w14:textId="77777777" w:rsidR="00DB1823" w:rsidRDefault="00DB1823"/>
        </w:tc>
        <w:tc>
          <w:tcPr>
            <w:tcW w:w="5006" w:type="dxa"/>
            <w:vMerge w:val="restart"/>
            <w:shd w:val="clear" w:color="auto" w:fill="FBFFC6"/>
            <w:tcMar>
              <w:left w:w="0" w:type="dxa"/>
              <w:right w:w="0" w:type="dxa"/>
            </w:tcMar>
          </w:tcPr>
          <w:p w14:paraId="32BEB833" w14:textId="77777777" w:rsidR="00DB1823" w:rsidRDefault="00000000">
            <w:pPr>
              <w:autoSpaceDE w:val="0"/>
              <w:autoSpaceDN w:val="0"/>
              <w:spacing w:after="0" w:line="218" w:lineRule="exact"/>
              <w:ind w:left="124"/>
            </w:pPr>
            <w:r>
              <w:rPr>
                <w:rFonts w:ascii="Arial,Italic" w:eastAsia="Arial,Italic" w:hAnsi="Arial,Italic"/>
                <w:i/>
                <w:color w:val="000000"/>
                <w:sz w:val="16"/>
              </w:rPr>
              <w:t xml:space="preserve">a scatter plot. </w:t>
            </w:r>
          </w:p>
        </w:tc>
        <w:tc>
          <w:tcPr>
            <w:tcW w:w="5114" w:type="dxa"/>
            <w:vMerge/>
          </w:tcPr>
          <w:p w14:paraId="59AD3EB0" w14:textId="77777777" w:rsidR="00DB1823" w:rsidRDefault="00DB1823"/>
        </w:tc>
      </w:tr>
      <w:tr w:rsidR="00DB1823" w14:paraId="61EB5B97" w14:textId="77777777">
        <w:trPr>
          <w:trHeight w:hRule="exact" w:val="136"/>
        </w:trPr>
        <w:tc>
          <w:tcPr>
            <w:tcW w:w="5114" w:type="dxa"/>
            <w:vMerge/>
          </w:tcPr>
          <w:p w14:paraId="5EE80D3A" w14:textId="77777777" w:rsidR="00DB1823" w:rsidRDefault="00DB1823"/>
        </w:tc>
        <w:tc>
          <w:tcPr>
            <w:tcW w:w="5114" w:type="dxa"/>
            <w:vMerge/>
          </w:tcPr>
          <w:p w14:paraId="07505B5E" w14:textId="77777777" w:rsidR="00DB1823" w:rsidRDefault="00DB1823"/>
        </w:tc>
        <w:tc>
          <w:tcPr>
            <w:tcW w:w="5132" w:type="dxa"/>
            <w:shd w:val="clear" w:color="auto" w:fill="FBFFC6"/>
            <w:tcMar>
              <w:left w:w="0" w:type="dxa"/>
              <w:right w:w="0" w:type="dxa"/>
            </w:tcMar>
          </w:tcPr>
          <w:p w14:paraId="30CDCAD7" w14:textId="77777777" w:rsidR="00DB1823" w:rsidRDefault="00DB1823"/>
        </w:tc>
      </w:tr>
      <w:tr w:rsidR="00DB1823" w14:paraId="62BDC3BB" w14:textId="77777777">
        <w:trPr>
          <w:trHeight w:hRule="exact" w:val="208"/>
        </w:trPr>
        <w:tc>
          <w:tcPr>
            <w:tcW w:w="5164" w:type="dxa"/>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4875D16A" w14:textId="77777777">
              <w:trPr>
                <w:trHeight w:hRule="exact" w:val="250"/>
              </w:trPr>
              <w:tc>
                <w:tcPr>
                  <w:tcW w:w="4996" w:type="dxa"/>
                  <w:shd w:val="clear" w:color="auto" w:fill="C7E6DC"/>
                  <w:tcMar>
                    <w:left w:w="0" w:type="dxa"/>
                    <w:right w:w="0" w:type="dxa"/>
                  </w:tcMar>
                </w:tcPr>
                <w:p w14:paraId="1D25A69F" w14:textId="77777777" w:rsidR="00DB1823" w:rsidRDefault="00000000">
                  <w:pPr>
                    <w:autoSpaceDE w:val="0"/>
                    <w:autoSpaceDN w:val="0"/>
                    <w:spacing w:after="0" w:line="288" w:lineRule="auto"/>
                    <w:ind w:left="114"/>
                  </w:pPr>
                  <w:r>
                    <w:rPr>
                      <w:rFonts w:ascii="Arial" w:eastAsia="Arial" w:hAnsi="Arial"/>
                      <w:color w:val="000000"/>
                      <w:sz w:val="20"/>
                    </w:rPr>
                    <w:t xml:space="preserve">Pygal on Linux and OS X </w:t>
                  </w:r>
                </w:p>
              </w:tc>
            </w:tr>
          </w:tbl>
          <w:p w14:paraId="6AEFBD6D" w14:textId="77777777" w:rsidR="00DB1823" w:rsidRDefault="00DB1823">
            <w:pPr>
              <w:autoSpaceDE w:val="0"/>
              <w:autoSpaceDN w:val="0"/>
              <w:spacing w:after="0" w:line="14" w:lineRule="exact"/>
            </w:pPr>
          </w:p>
        </w:tc>
        <w:tc>
          <w:tcPr>
            <w:tcW w:w="5006" w:type="dxa"/>
            <w:shd w:val="clear" w:color="auto" w:fill="FBFFC6"/>
            <w:tcMar>
              <w:left w:w="0" w:type="dxa"/>
              <w:right w:w="0" w:type="dxa"/>
            </w:tcMar>
          </w:tcPr>
          <w:p w14:paraId="0A42EA59" w14:textId="77777777" w:rsidR="00DB1823" w:rsidRDefault="00000000">
            <w:pPr>
              <w:autoSpaceDE w:val="0"/>
              <w:autoSpaceDN w:val="0"/>
              <w:spacing w:before="28" w:after="0" w:line="204" w:lineRule="auto"/>
              <w:ind w:left="196"/>
            </w:pPr>
            <w:r>
              <w:rPr>
                <w:rFonts w:ascii="Consolas" w:eastAsia="Consolas" w:hAnsi="Consolas"/>
                <w:color w:val="000000"/>
                <w:sz w:val="18"/>
              </w:rPr>
              <w:t xml:space="preserve">squares = [(x, x**2) for x in range(1000)] </w:t>
            </w:r>
          </w:p>
        </w:tc>
        <w:tc>
          <w:tcPr>
            <w:tcW w:w="5132" w:type="dxa"/>
            <w:shd w:val="clear" w:color="auto" w:fill="FBFFC6"/>
            <w:tcMar>
              <w:left w:w="0" w:type="dxa"/>
              <w:right w:w="0" w:type="dxa"/>
            </w:tcMar>
          </w:tcPr>
          <w:tbl>
            <w:tblPr>
              <w:tblW w:w="0" w:type="auto"/>
              <w:tblInd w:w="134" w:type="dxa"/>
              <w:tblLayout w:type="fixed"/>
              <w:tblLook w:val="04A0" w:firstRow="1" w:lastRow="0" w:firstColumn="1" w:lastColumn="0" w:noHBand="0" w:noVBand="1"/>
            </w:tblPr>
            <w:tblGrid>
              <w:gridCol w:w="4998"/>
            </w:tblGrid>
            <w:tr w:rsidR="00DB1823" w14:paraId="5D6DC86B" w14:textId="77777777">
              <w:trPr>
                <w:trHeight w:hRule="exact" w:val="194"/>
              </w:trPr>
              <w:tc>
                <w:tcPr>
                  <w:tcW w:w="4998" w:type="dxa"/>
                  <w:shd w:val="clear" w:color="auto" w:fill="C7E6DC"/>
                  <w:tcMar>
                    <w:left w:w="0" w:type="dxa"/>
                    <w:right w:w="0" w:type="dxa"/>
                  </w:tcMar>
                </w:tcPr>
                <w:p w14:paraId="4425139A" w14:textId="77777777" w:rsidR="00DB1823" w:rsidRDefault="00000000">
                  <w:pPr>
                    <w:autoSpaceDE w:val="0"/>
                    <w:autoSpaceDN w:val="0"/>
                    <w:spacing w:after="0" w:line="218" w:lineRule="exact"/>
                    <w:ind w:left="116"/>
                  </w:pPr>
                  <w:r>
                    <w:rPr>
                      <w:rFonts w:ascii="Arial,Italic" w:eastAsia="Arial,Italic" w:hAnsi="Arial,Italic"/>
                      <w:i/>
                      <w:color w:val="000000"/>
                      <w:sz w:val="16"/>
                    </w:rPr>
                    <w:t xml:space="preserve">Pygal allows you to fill the area under or over each series of data. </w:t>
                  </w:r>
                </w:p>
              </w:tc>
            </w:tr>
          </w:tbl>
          <w:p w14:paraId="57AEAA07" w14:textId="77777777" w:rsidR="00DB1823" w:rsidRDefault="00DB1823">
            <w:pPr>
              <w:autoSpaceDE w:val="0"/>
              <w:autoSpaceDN w:val="0"/>
              <w:spacing w:after="0" w:line="14" w:lineRule="exact"/>
            </w:pPr>
          </w:p>
        </w:tc>
      </w:tr>
      <w:tr w:rsidR="00DB1823" w14:paraId="6C7D4663" w14:textId="77777777">
        <w:trPr>
          <w:trHeight w:hRule="exact" w:val="118"/>
        </w:trPr>
        <w:tc>
          <w:tcPr>
            <w:tcW w:w="5164" w:type="dxa"/>
            <w:tcMar>
              <w:left w:w="0" w:type="dxa"/>
              <w:right w:w="0" w:type="dxa"/>
            </w:tcMar>
          </w:tcPr>
          <w:p w14:paraId="250ABA12" w14:textId="77777777" w:rsidR="00DB1823" w:rsidRDefault="00DB1823"/>
        </w:tc>
        <w:tc>
          <w:tcPr>
            <w:tcW w:w="5006" w:type="dxa"/>
            <w:shd w:val="clear" w:color="auto" w:fill="FBFFC6"/>
            <w:tcMar>
              <w:left w:w="0" w:type="dxa"/>
              <w:right w:w="0" w:type="dxa"/>
            </w:tcMar>
          </w:tcPr>
          <w:p w14:paraId="279115EA" w14:textId="77777777" w:rsidR="00DB1823" w:rsidRDefault="00DB1823"/>
        </w:tc>
        <w:tc>
          <w:tcPr>
            <w:tcW w:w="5132" w:type="dxa"/>
            <w:shd w:val="clear" w:color="auto" w:fill="FBFFC6"/>
            <w:tcMar>
              <w:left w:w="0" w:type="dxa"/>
              <w:right w:w="0" w:type="dxa"/>
            </w:tcMar>
          </w:tcPr>
          <w:p w14:paraId="04026F87" w14:textId="77777777" w:rsidR="00DB1823" w:rsidRDefault="00DB1823"/>
        </w:tc>
      </w:tr>
      <w:tr w:rsidR="00DB1823" w14:paraId="7245D8B0" w14:textId="77777777">
        <w:trPr>
          <w:trHeight w:hRule="exact" w:val="208"/>
        </w:trPr>
        <w:tc>
          <w:tcPr>
            <w:tcW w:w="5164" w:type="dxa"/>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78A81244" w14:textId="77777777">
              <w:trPr>
                <w:trHeight w:hRule="exact" w:val="212"/>
              </w:trPr>
              <w:tc>
                <w:tcPr>
                  <w:tcW w:w="4996" w:type="dxa"/>
                  <w:shd w:val="clear" w:color="auto" w:fill="FBFFC6"/>
                  <w:tcMar>
                    <w:left w:w="0" w:type="dxa"/>
                    <w:right w:w="0" w:type="dxa"/>
                  </w:tcMar>
                </w:tcPr>
                <w:p w14:paraId="1D023496" w14:textId="77777777" w:rsidR="00DB1823" w:rsidRDefault="00000000">
                  <w:pPr>
                    <w:autoSpaceDE w:val="0"/>
                    <w:autoSpaceDN w:val="0"/>
                    <w:spacing w:after="0" w:line="204" w:lineRule="auto"/>
                    <w:ind w:left="186"/>
                  </w:pPr>
                  <w:r>
                    <w:rPr>
                      <w:rFonts w:ascii="Consolas" w:eastAsia="Consolas" w:hAnsi="Consolas"/>
                      <w:color w:val="000000"/>
                      <w:sz w:val="18"/>
                    </w:rPr>
                    <w:t xml:space="preserve">$ pip install --user pygal </w:t>
                  </w:r>
                </w:p>
              </w:tc>
            </w:tr>
          </w:tbl>
          <w:p w14:paraId="62D1A83F" w14:textId="77777777" w:rsidR="00DB1823" w:rsidRDefault="00DB1823">
            <w:pPr>
              <w:autoSpaceDE w:val="0"/>
              <w:autoSpaceDN w:val="0"/>
              <w:spacing w:after="0" w:line="14" w:lineRule="exact"/>
            </w:pPr>
          </w:p>
        </w:tc>
        <w:tc>
          <w:tcPr>
            <w:tcW w:w="5006"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8"/>
            </w:tblGrid>
            <w:tr w:rsidR="00DB1823" w14:paraId="7C1E55FE" w14:textId="77777777">
              <w:trPr>
                <w:trHeight w:hRule="exact" w:val="228"/>
              </w:trPr>
              <w:tc>
                <w:tcPr>
                  <w:tcW w:w="4998" w:type="dxa"/>
                  <w:shd w:val="clear" w:color="auto" w:fill="C7E6DC"/>
                  <w:tcMar>
                    <w:left w:w="0" w:type="dxa"/>
                    <w:right w:w="0" w:type="dxa"/>
                  </w:tcMar>
                </w:tcPr>
                <w:p w14:paraId="2030684F" w14:textId="77777777" w:rsidR="00DB1823" w:rsidRDefault="00000000">
                  <w:pPr>
                    <w:autoSpaceDE w:val="0"/>
                    <w:autoSpaceDN w:val="0"/>
                    <w:spacing w:after="0" w:line="286" w:lineRule="auto"/>
                    <w:ind w:left="116"/>
                  </w:pPr>
                  <w:r>
                    <w:rPr>
                      <w:rFonts w:ascii="Arial" w:eastAsia="Arial" w:hAnsi="Arial"/>
                      <w:color w:val="000000"/>
                      <w:sz w:val="20"/>
                    </w:rPr>
                    <w:t xml:space="preserve">Making a bar graph </w:t>
                  </w:r>
                </w:p>
              </w:tc>
            </w:tr>
          </w:tbl>
          <w:p w14:paraId="32D5F36D" w14:textId="77777777" w:rsidR="00DB1823" w:rsidRDefault="00DB1823">
            <w:pPr>
              <w:autoSpaceDE w:val="0"/>
              <w:autoSpaceDN w:val="0"/>
              <w:spacing w:after="0" w:line="14" w:lineRule="exact"/>
            </w:pPr>
          </w:p>
        </w:tc>
        <w:tc>
          <w:tcPr>
            <w:tcW w:w="5132" w:type="dxa"/>
            <w:shd w:val="clear" w:color="auto" w:fill="FBFFC6"/>
            <w:tcMar>
              <w:left w:w="0" w:type="dxa"/>
              <w:right w:w="0" w:type="dxa"/>
            </w:tcMar>
          </w:tcPr>
          <w:p w14:paraId="54E863B4" w14:textId="77777777" w:rsidR="00DB1823" w:rsidRDefault="00000000">
            <w:pPr>
              <w:autoSpaceDE w:val="0"/>
              <w:autoSpaceDN w:val="0"/>
              <w:spacing w:before="30" w:after="0" w:line="188" w:lineRule="exact"/>
              <w:ind w:left="250" w:right="288"/>
            </w:pPr>
            <w:r>
              <w:rPr>
                <w:rFonts w:ascii="Arial,Italic" w:eastAsia="Arial,Italic" w:hAnsi="Arial,Italic"/>
                <w:i/>
                <w:color w:val="000000"/>
                <w:sz w:val="16"/>
              </w:rPr>
              <w:t xml:space="preserve">The default is to fill from the x-axis up, but you can fill from any horizontal line using the  argument. </w:t>
            </w:r>
          </w:p>
        </w:tc>
      </w:tr>
      <w:tr w:rsidR="00DB1823" w14:paraId="722CBD63" w14:textId="77777777">
        <w:trPr>
          <w:trHeight w:hRule="exact" w:val="158"/>
        </w:trPr>
        <w:tc>
          <w:tcPr>
            <w:tcW w:w="5164" w:type="dxa"/>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4108B92C" w14:textId="77777777">
              <w:trPr>
                <w:trHeight w:hRule="exact" w:val="204"/>
              </w:trPr>
              <w:tc>
                <w:tcPr>
                  <w:tcW w:w="4996" w:type="dxa"/>
                  <w:shd w:val="clear" w:color="auto" w:fill="C7E6DC"/>
                  <w:tcMar>
                    <w:left w:w="0" w:type="dxa"/>
                    <w:right w:w="0" w:type="dxa"/>
                  </w:tcMar>
                </w:tcPr>
                <w:p w14:paraId="7C96D224" w14:textId="77777777" w:rsidR="00DB1823" w:rsidRDefault="00000000">
                  <w:pPr>
                    <w:autoSpaceDE w:val="0"/>
                    <w:autoSpaceDN w:val="0"/>
                    <w:spacing w:after="0" w:line="288" w:lineRule="auto"/>
                    <w:ind w:left="114"/>
                  </w:pPr>
                  <w:r>
                    <w:rPr>
                      <w:rFonts w:ascii="Arial" w:eastAsia="Arial" w:hAnsi="Arial"/>
                      <w:color w:val="000000"/>
                      <w:sz w:val="20"/>
                    </w:rPr>
                    <w:t xml:space="preserve">Pygal on Windows </w:t>
                  </w:r>
                </w:p>
              </w:tc>
            </w:tr>
          </w:tbl>
          <w:p w14:paraId="06B49DD6" w14:textId="77777777" w:rsidR="00DB1823" w:rsidRDefault="00DB1823">
            <w:pPr>
              <w:autoSpaceDE w:val="0"/>
              <w:autoSpaceDN w:val="0"/>
              <w:spacing w:after="0" w:line="14" w:lineRule="exact"/>
            </w:pPr>
          </w:p>
        </w:tc>
        <w:tc>
          <w:tcPr>
            <w:tcW w:w="5006" w:type="dxa"/>
            <w:shd w:val="clear" w:color="auto" w:fill="FBFFC6"/>
            <w:tcMar>
              <w:left w:w="0" w:type="dxa"/>
              <w:right w:w="0" w:type="dxa"/>
            </w:tcMar>
          </w:tcPr>
          <w:p w14:paraId="5A17CDD8" w14:textId="77777777" w:rsidR="00DB1823" w:rsidRDefault="00000000">
            <w:pPr>
              <w:autoSpaceDE w:val="0"/>
              <w:autoSpaceDN w:val="0"/>
              <w:spacing w:after="0" w:line="218" w:lineRule="exact"/>
              <w:ind w:left="124"/>
            </w:pPr>
            <w:r>
              <w:rPr>
                <w:rFonts w:ascii="Arial,Italic" w:eastAsia="Arial,Italic" w:hAnsi="Arial,Italic"/>
                <w:i/>
                <w:color w:val="000000"/>
                <w:sz w:val="16"/>
              </w:rPr>
              <w:t xml:space="preserve">A bar graph requires a list of values for the bar sizes. To label the </w:t>
            </w:r>
          </w:p>
        </w:tc>
        <w:tc>
          <w:tcPr>
            <w:tcW w:w="5132" w:type="dxa"/>
            <w:shd w:val="clear" w:color="auto" w:fill="FBFFC6"/>
            <w:tcMar>
              <w:left w:w="0" w:type="dxa"/>
              <w:right w:w="0" w:type="dxa"/>
            </w:tcMar>
          </w:tcPr>
          <w:p w14:paraId="5E40ACA9" w14:textId="77777777" w:rsidR="00DB1823" w:rsidRDefault="00000000">
            <w:pPr>
              <w:autoSpaceDE w:val="0"/>
              <w:autoSpaceDN w:val="0"/>
              <w:spacing w:after="0" w:line="206" w:lineRule="auto"/>
              <w:ind w:right="2802"/>
              <w:jc w:val="right"/>
            </w:pPr>
            <w:r>
              <w:rPr>
                <w:rFonts w:ascii="Consolas" w:eastAsia="Consolas" w:hAnsi="Consolas"/>
                <w:color w:val="000000"/>
                <w:sz w:val="16"/>
              </w:rPr>
              <w:t>zero</w:t>
            </w:r>
          </w:p>
        </w:tc>
      </w:tr>
      <w:tr w:rsidR="00DB1823" w14:paraId="19AA54D6" w14:textId="77777777">
        <w:trPr>
          <w:trHeight w:hRule="exact" w:val="188"/>
        </w:trPr>
        <w:tc>
          <w:tcPr>
            <w:tcW w:w="5164" w:type="dxa"/>
            <w:tcMar>
              <w:left w:w="0" w:type="dxa"/>
              <w:right w:w="0" w:type="dxa"/>
            </w:tcMar>
          </w:tcPr>
          <w:p w14:paraId="396A71AE" w14:textId="77777777" w:rsidR="00DB1823" w:rsidRDefault="00DB1823"/>
        </w:tc>
        <w:tc>
          <w:tcPr>
            <w:tcW w:w="5006" w:type="dxa"/>
            <w:shd w:val="clear" w:color="auto" w:fill="FBFFC6"/>
            <w:tcMar>
              <w:left w:w="0" w:type="dxa"/>
              <w:right w:w="0" w:type="dxa"/>
            </w:tcMar>
          </w:tcPr>
          <w:p w14:paraId="4397FDA6" w14:textId="77777777" w:rsidR="00DB1823" w:rsidRDefault="00000000">
            <w:pPr>
              <w:autoSpaceDE w:val="0"/>
              <w:autoSpaceDN w:val="0"/>
              <w:spacing w:after="0" w:line="218" w:lineRule="exact"/>
              <w:ind w:left="124"/>
            </w:pPr>
            <w:r>
              <w:rPr>
                <w:rFonts w:ascii="Arial,Italic" w:eastAsia="Arial,Italic" w:hAnsi="Arial,Italic"/>
                <w:i/>
                <w:color w:val="000000"/>
                <w:sz w:val="16"/>
              </w:rPr>
              <w:t xml:space="preserve">bars, pass a list of the same length to . </w:t>
            </w:r>
          </w:p>
        </w:tc>
        <w:tc>
          <w:tcPr>
            <w:tcW w:w="5132" w:type="dxa"/>
            <w:shd w:val="clear" w:color="auto" w:fill="FBFFC6"/>
            <w:tcMar>
              <w:left w:w="0" w:type="dxa"/>
              <w:right w:w="0" w:type="dxa"/>
            </w:tcMar>
          </w:tcPr>
          <w:p w14:paraId="38EA9030" w14:textId="77777777" w:rsidR="00DB1823" w:rsidRDefault="00000000">
            <w:pPr>
              <w:autoSpaceDE w:val="0"/>
              <w:autoSpaceDN w:val="0"/>
              <w:spacing w:before="8" w:after="0" w:line="204" w:lineRule="auto"/>
              <w:ind w:left="322"/>
            </w:pPr>
            <w:r>
              <w:rPr>
                <w:rFonts w:ascii="Consolas" w:eastAsia="Consolas" w:hAnsi="Consolas"/>
                <w:color w:val="000000"/>
                <w:sz w:val="18"/>
              </w:rPr>
              <w:t xml:space="preserve">chart = pygal.Line(fill=True, zero=0) </w:t>
            </w:r>
          </w:p>
        </w:tc>
      </w:tr>
      <w:tr w:rsidR="00DB1823" w14:paraId="3E8A14E5" w14:textId="77777777">
        <w:trPr>
          <w:trHeight w:hRule="exact" w:val="166"/>
        </w:trPr>
        <w:tc>
          <w:tcPr>
            <w:tcW w:w="5164" w:type="dxa"/>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334B1006" w14:textId="77777777">
              <w:trPr>
                <w:trHeight w:hRule="exact" w:val="188"/>
              </w:trPr>
              <w:tc>
                <w:tcPr>
                  <w:tcW w:w="4996" w:type="dxa"/>
                  <w:shd w:val="clear" w:color="auto" w:fill="FBFFC6"/>
                  <w:tcMar>
                    <w:left w:w="0" w:type="dxa"/>
                    <w:right w:w="0" w:type="dxa"/>
                  </w:tcMar>
                </w:tcPr>
                <w:p w14:paraId="36854F96" w14:textId="77777777" w:rsidR="00DB1823" w:rsidRDefault="00000000">
                  <w:pPr>
                    <w:autoSpaceDE w:val="0"/>
                    <w:autoSpaceDN w:val="0"/>
                    <w:spacing w:before="28" w:after="0" w:line="204" w:lineRule="auto"/>
                    <w:ind w:left="186"/>
                  </w:pPr>
                  <w:r>
                    <w:rPr>
                      <w:rFonts w:ascii="Consolas" w:eastAsia="Consolas" w:hAnsi="Consolas"/>
                      <w:color w:val="000000"/>
                      <w:sz w:val="18"/>
                    </w:rPr>
                    <w:t xml:space="preserve">&gt; python –m pip install --user pygal </w:t>
                  </w:r>
                </w:p>
              </w:tc>
            </w:tr>
          </w:tbl>
          <w:p w14:paraId="61B28A8C" w14:textId="77777777" w:rsidR="00DB1823" w:rsidRDefault="00DB1823">
            <w:pPr>
              <w:autoSpaceDE w:val="0"/>
              <w:autoSpaceDN w:val="0"/>
              <w:spacing w:after="0" w:line="14" w:lineRule="exact"/>
            </w:pPr>
          </w:p>
        </w:tc>
        <w:tc>
          <w:tcPr>
            <w:tcW w:w="5006" w:type="dxa"/>
            <w:shd w:val="clear" w:color="auto" w:fill="FBFFC6"/>
            <w:tcMar>
              <w:left w:w="0" w:type="dxa"/>
              <w:right w:w="0" w:type="dxa"/>
            </w:tcMar>
          </w:tcPr>
          <w:p w14:paraId="197A0AEF" w14:textId="77777777" w:rsidR="00DB1823" w:rsidRDefault="00000000">
            <w:pPr>
              <w:autoSpaceDE w:val="0"/>
              <w:autoSpaceDN w:val="0"/>
              <w:spacing w:after="0" w:line="204" w:lineRule="auto"/>
              <w:ind w:right="1482"/>
              <w:jc w:val="right"/>
            </w:pPr>
            <w:r>
              <w:rPr>
                <w:rFonts w:ascii="Consolas" w:eastAsia="Consolas" w:hAnsi="Consolas"/>
                <w:color w:val="000000"/>
                <w:sz w:val="16"/>
              </w:rPr>
              <w:t>x_labels</w:t>
            </w:r>
          </w:p>
        </w:tc>
        <w:tc>
          <w:tcPr>
            <w:tcW w:w="5132" w:type="dxa"/>
            <w:shd w:val="clear" w:color="auto" w:fill="FBFFC6"/>
            <w:tcMar>
              <w:left w:w="0" w:type="dxa"/>
              <w:right w:w="0" w:type="dxa"/>
            </w:tcMar>
          </w:tcPr>
          <w:p w14:paraId="7A021FC7" w14:textId="77777777" w:rsidR="00DB1823" w:rsidRDefault="00DB1823"/>
        </w:tc>
      </w:tr>
      <w:tr w:rsidR="00DB1823" w14:paraId="635B89B5" w14:textId="77777777">
        <w:trPr>
          <w:trHeight w:hRule="exact" w:val="160"/>
        </w:trPr>
        <w:tc>
          <w:tcPr>
            <w:tcW w:w="5164" w:type="dxa"/>
            <w:tcMar>
              <w:left w:w="0" w:type="dxa"/>
              <w:right w:w="0" w:type="dxa"/>
            </w:tcMar>
          </w:tcPr>
          <w:p w14:paraId="52507BEB" w14:textId="77777777" w:rsidR="00DB1823" w:rsidRDefault="00DB1823"/>
        </w:tc>
        <w:tc>
          <w:tcPr>
            <w:tcW w:w="5006" w:type="dxa"/>
            <w:shd w:val="clear" w:color="auto" w:fill="FBFFC6"/>
            <w:tcMar>
              <w:left w:w="0" w:type="dxa"/>
              <w:right w:w="0" w:type="dxa"/>
            </w:tcMar>
          </w:tcPr>
          <w:p w14:paraId="74AEC155" w14:textId="77777777" w:rsidR="00DB1823" w:rsidRDefault="00DB1823"/>
        </w:tc>
        <w:tc>
          <w:tcPr>
            <w:tcW w:w="5132" w:type="dxa"/>
            <w:shd w:val="clear" w:color="auto" w:fill="FBFFC6"/>
            <w:tcMar>
              <w:left w:w="0" w:type="dxa"/>
              <w:right w:w="0" w:type="dxa"/>
            </w:tcMar>
          </w:tcPr>
          <w:p w14:paraId="6F3BC759" w14:textId="77777777" w:rsidR="00DB1823" w:rsidRDefault="00DB1823"/>
        </w:tc>
      </w:tr>
      <w:tr w:rsidR="00DB1823" w14:paraId="31421769" w14:textId="77777777">
        <w:trPr>
          <w:trHeight w:hRule="exact" w:val="78"/>
        </w:trPr>
        <w:tc>
          <w:tcPr>
            <w:tcW w:w="5164" w:type="dxa"/>
            <w:tcMar>
              <w:left w:w="0" w:type="dxa"/>
              <w:right w:w="0" w:type="dxa"/>
            </w:tcMar>
          </w:tcPr>
          <w:p w14:paraId="49BEBFA4" w14:textId="77777777" w:rsidR="00DB1823" w:rsidRDefault="00DB1823"/>
        </w:tc>
        <w:tc>
          <w:tcPr>
            <w:tcW w:w="5006" w:type="dxa"/>
            <w:shd w:val="clear" w:color="auto" w:fill="FBFFC6"/>
            <w:tcMar>
              <w:left w:w="0" w:type="dxa"/>
              <w:right w:w="0" w:type="dxa"/>
            </w:tcMar>
          </w:tcPr>
          <w:p w14:paraId="35CADD15" w14:textId="77777777" w:rsidR="00DB1823" w:rsidRDefault="00DB1823"/>
        </w:tc>
        <w:tc>
          <w:tcPr>
            <w:tcW w:w="5132" w:type="dxa"/>
            <w:shd w:val="clear" w:color="auto" w:fill="FBFFC6"/>
            <w:tcMar>
              <w:left w:w="0" w:type="dxa"/>
              <w:right w:w="0" w:type="dxa"/>
            </w:tcMar>
          </w:tcPr>
          <w:p w14:paraId="429034B0" w14:textId="77777777" w:rsidR="00DB1823" w:rsidRDefault="00DB1823"/>
        </w:tc>
      </w:tr>
      <w:tr w:rsidR="00DB1823" w14:paraId="61F8D38D" w14:textId="77777777">
        <w:trPr>
          <w:trHeight w:hRule="exact" w:val="362"/>
        </w:trPr>
        <w:tc>
          <w:tcPr>
            <w:tcW w:w="5164"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4FD1B06A" w14:textId="77777777">
              <w:trPr>
                <w:trHeight w:hRule="exact" w:val="336"/>
              </w:trPr>
              <w:tc>
                <w:tcPr>
                  <w:tcW w:w="4996" w:type="dxa"/>
                  <w:shd w:val="clear" w:color="auto" w:fill="008F80"/>
                  <w:tcMar>
                    <w:left w:w="0" w:type="dxa"/>
                    <w:right w:w="0" w:type="dxa"/>
                  </w:tcMar>
                </w:tcPr>
                <w:p w14:paraId="4F88D7F5" w14:textId="77777777" w:rsidR="00DB1823" w:rsidRDefault="00000000">
                  <w:pPr>
                    <w:autoSpaceDE w:val="0"/>
                    <w:autoSpaceDN w:val="0"/>
                    <w:spacing w:before="80" w:after="0" w:line="240" w:lineRule="auto"/>
                    <w:ind w:left="114"/>
                  </w:pPr>
                  <w:r>
                    <w:rPr>
                      <w:noProof/>
                    </w:rPr>
                    <w:drawing>
                      <wp:inline distT="0" distB="0" distL="0" distR="0" wp14:anchorId="6924B458" wp14:editId="40277BBF">
                        <wp:extent cx="2669540" cy="17526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71"/>
                                <a:stretch>
                                  <a:fillRect/>
                                </a:stretch>
                              </pic:blipFill>
                              <pic:spPr>
                                <a:xfrm>
                                  <a:off x="0" y="0"/>
                                  <a:ext cx="2669540" cy="175260"/>
                                </a:xfrm>
                                <a:prstGeom prst="rect">
                                  <a:avLst/>
                                </a:prstGeom>
                              </pic:spPr>
                            </pic:pic>
                          </a:graphicData>
                        </a:graphic>
                      </wp:inline>
                    </w:drawing>
                  </w:r>
                </w:p>
              </w:tc>
            </w:tr>
          </w:tbl>
          <w:p w14:paraId="3A69A741" w14:textId="77777777" w:rsidR="00DB1823" w:rsidRDefault="00DB1823">
            <w:pPr>
              <w:autoSpaceDE w:val="0"/>
              <w:autoSpaceDN w:val="0"/>
              <w:spacing w:after="0" w:line="14" w:lineRule="exact"/>
            </w:pPr>
          </w:p>
        </w:tc>
        <w:tc>
          <w:tcPr>
            <w:tcW w:w="5006" w:type="dxa"/>
            <w:vMerge w:val="restart"/>
            <w:shd w:val="clear" w:color="auto" w:fill="FBFFC6"/>
            <w:tcMar>
              <w:left w:w="0" w:type="dxa"/>
              <w:right w:w="0" w:type="dxa"/>
            </w:tcMar>
          </w:tcPr>
          <w:p w14:paraId="02422CCD" w14:textId="77777777" w:rsidR="00DB1823" w:rsidRDefault="00000000">
            <w:pPr>
              <w:autoSpaceDE w:val="0"/>
              <w:autoSpaceDN w:val="0"/>
              <w:spacing w:before="254" w:after="0" w:line="204" w:lineRule="auto"/>
              <w:ind w:left="196"/>
            </w:pPr>
            <w:r>
              <w:rPr>
                <w:rFonts w:ascii="Consolas" w:eastAsia="Consolas" w:hAnsi="Consolas"/>
                <w:color w:val="000000"/>
                <w:sz w:val="18"/>
              </w:rPr>
              <w:t xml:space="preserve">outcomes = [1, 2, 3, 4, 5, 6] </w:t>
            </w:r>
          </w:p>
        </w:tc>
        <w:tc>
          <w:tcPr>
            <w:tcW w:w="5132" w:type="dxa"/>
            <w:vMerge w:val="restart"/>
            <w:shd w:val="clear" w:color="auto" w:fill="FBFFC6"/>
            <w:tcMar>
              <w:left w:w="0" w:type="dxa"/>
              <w:right w:w="0" w:type="dxa"/>
            </w:tcMar>
          </w:tcPr>
          <w:p w14:paraId="3FBD7330" w14:textId="77777777" w:rsidR="00DB1823" w:rsidRDefault="00DB1823"/>
        </w:tc>
      </w:tr>
      <w:tr w:rsidR="00DB1823" w14:paraId="32A50730" w14:textId="77777777">
        <w:trPr>
          <w:trHeight w:hRule="exact" w:val="80"/>
        </w:trPr>
        <w:tc>
          <w:tcPr>
            <w:tcW w:w="5164" w:type="dxa"/>
            <w:vMerge w:val="restart"/>
            <w:shd w:val="clear" w:color="auto" w:fill="FBFFC6"/>
            <w:tcMar>
              <w:left w:w="0" w:type="dxa"/>
              <w:right w:w="0" w:type="dxa"/>
            </w:tcMar>
          </w:tcPr>
          <w:p w14:paraId="21D8B445" w14:textId="77777777" w:rsidR="00DB1823" w:rsidRDefault="00000000">
            <w:pPr>
              <w:autoSpaceDE w:val="0"/>
              <w:autoSpaceDN w:val="0"/>
              <w:spacing w:before="58" w:after="0" w:line="206" w:lineRule="exact"/>
              <w:ind w:left="122" w:right="288"/>
            </w:pPr>
            <w:r>
              <w:rPr>
                <w:rFonts w:ascii="Arial,Italic" w:eastAsia="Arial,Italic" w:hAnsi="Arial,Italic"/>
                <w:i/>
                <w:color w:val="F4F4F4"/>
                <w:sz w:val="18"/>
              </w:rPr>
              <w:t xml:space="preserve">To make a plot with Pygal, you specify the kind of plot and then add the data. </w:t>
            </w:r>
          </w:p>
        </w:tc>
        <w:tc>
          <w:tcPr>
            <w:tcW w:w="5114" w:type="dxa"/>
            <w:vMerge/>
          </w:tcPr>
          <w:p w14:paraId="11889210" w14:textId="77777777" w:rsidR="00DB1823" w:rsidRDefault="00DB1823"/>
        </w:tc>
        <w:tc>
          <w:tcPr>
            <w:tcW w:w="5114" w:type="dxa"/>
            <w:vMerge/>
          </w:tcPr>
          <w:p w14:paraId="3F581EDE" w14:textId="77777777" w:rsidR="00DB1823" w:rsidRDefault="00DB1823"/>
        </w:tc>
      </w:tr>
      <w:tr w:rsidR="00DB1823" w14:paraId="52999AAB" w14:textId="77777777">
        <w:trPr>
          <w:trHeight w:hRule="exact" w:val="456"/>
        </w:trPr>
        <w:tc>
          <w:tcPr>
            <w:tcW w:w="5114" w:type="dxa"/>
            <w:vMerge/>
          </w:tcPr>
          <w:p w14:paraId="00117C6E" w14:textId="77777777" w:rsidR="00DB1823" w:rsidRDefault="00DB1823"/>
        </w:tc>
        <w:tc>
          <w:tcPr>
            <w:tcW w:w="5006" w:type="dxa"/>
            <w:shd w:val="clear" w:color="auto" w:fill="FBFFC6"/>
            <w:tcMar>
              <w:left w:w="0" w:type="dxa"/>
              <w:right w:w="0" w:type="dxa"/>
            </w:tcMar>
          </w:tcPr>
          <w:p w14:paraId="39DF4015" w14:textId="77777777" w:rsidR="00DB1823" w:rsidRDefault="00000000">
            <w:pPr>
              <w:autoSpaceDE w:val="0"/>
              <w:autoSpaceDN w:val="0"/>
              <w:spacing w:before="24" w:after="0" w:line="204" w:lineRule="auto"/>
              <w:ind w:left="196"/>
            </w:pPr>
            <w:r>
              <w:rPr>
                <w:rFonts w:ascii="Consolas" w:eastAsia="Consolas" w:hAnsi="Consolas"/>
                <w:color w:val="000000"/>
                <w:sz w:val="18"/>
              </w:rPr>
              <w:t xml:space="preserve">frequencies = [18, 16, 18, 17, 18, 13] </w:t>
            </w:r>
          </w:p>
        </w:tc>
        <w:tc>
          <w:tcPr>
            <w:tcW w:w="5114" w:type="dxa"/>
            <w:vMerge/>
          </w:tcPr>
          <w:p w14:paraId="44AA4158" w14:textId="77777777" w:rsidR="00DB1823" w:rsidRDefault="00DB1823"/>
        </w:tc>
      </w:tr>
      <w:tr w:rsidR="00DB1823" w14:paraId="4EC5E970" w14:textId="77777777">
        <w:trPr>
          <w:trHeight w:hRule="exact" w:val="184"/>
        </w:trPr>
        <w:tc>
          <w:tcPr>
            <w:tcW w:w="5164"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5781561D" w14:textId="77777777">
              <w:trPr>
                <w:trHeight w:hRule="exact" w:val="506"/>
              </w:trPr>
              <w:tc>
                <w:tcPr>
                  <w:tcW w:w="4996" w:type="dxa"/>
                  <w:shd w:val="clear" w:color="auto" w:fill="C7E6DC"/>
                  <w:tcMar>
                    <w:left w:w="0" w:type="dxa"/>
                    <w:right w:w="0" w:type="dxa"/>
                  </w:tcMar>
                </w:tcPr>
                <w:p w14:paraId="69CF79D2" w14:textId="77777777" w:rsidR="00DB1823" w:rsidRDefault="00000000">
                  <w:pPr>
                    <w:autoSpaceDE w:val="0"/>
                    <w:autoSpaceDN w:val="0"/>
                    <w:spacing w:before="110" w:after="0" w:line="176" w:lineRule="exact"/>
                    <w:ind w:left="114" w:right="576"/>
                  </w:pPr>
                  <w:r>
                    <w:rPr>
                      <w:rFonts w:ascii="Arial" w:eastAsia="Arial" w:hAnsi="Arial"/>
                      <w:color w:val="000000"/>
                      <w:sz w:val="20"/>
                    </w:rPr>
                    <w:t xml:space="preserve">Making a line graph </w:t>
                  </w:r>
                  <w:r>
                    <w:br/>
                  </w:r>
                  <w:r>
                    <w:rPr>
                      <w:rFonts w:ascii="Arial,Italic" w:eastAsia="Arial,Italic" w:hAnsi="Arial,Italic"/>
                      <w:i/>
                      <w:color w:val="000000"/>
                      <w:sz w:val="16"/>
                    </w:rPr>
                    <w:t xml:space="preserve">To view the output, open the file squares.svg in a browser. </w:t>
                  </w:r>
                </w:p>
              </w:tc>
            </w:tr>
          </w:tbl>
          <w:p w14:paraId="17D174CC" w14:textId="77777777" w:rsidR="00DB1823" w:rsidRDefault="00DB1823">
            <w:pPr>
              <w:autoSpaceDE w:val="0"/>
              <w:autoSpaceDN w:val="0"/>
              <w:spacing w:after="0" w:line="14" w:lineRule="exact"/>
            </w:pPr>
          </w:p>
        </w:tc>
        <w:tc>
          <w:tcPr>
            <w:tcW w:w="5006" w:type="dxa"/>
            <w:shd w:val="clear" w:color="auto" w:fill="FBFFC6"/>
            <w:tcMar>
              <w:left w:w="0" w:type="dxa"/>
              <w:right w:w="0" w:type="dxa"/>
            </w:tcMar>
          </w:tcPr>
          <w:p w14:paraId="597A7CEA" w14:textId="77777777" w:rsidR="00DB1823" w:rsidRDefault="00000000">
            <w:pPr>
              <w:autoSpaceDE w:val="0"/>
              <w:autoSpaceDN w:val="0"/>
              <w:spacing w:after="0" w:line="204" w:lineRule="auto"/>
              <w:ind w:left="196"/>
            </w:pPr>
            <w:r>
              <w:rPr>
                <w:rFonts w:ascii="Consolas" w:eastAsia="Consolas" w:hAnsi="Consolas"/>
                <w:color w:val="000000"/>
                <w:sz w:val="18"/>
              </w:rPr>
              <w:t xml:space="preserve">chart = pygal.Bar() </w:t>
            </w:r>
          </w:p>
        </w:tc>
        <w:tc>
          <w:tcPr>
            <w:tcW w:w="5132" w:type="dxa"/>
            <w:vMerge w:val="restart"/>
            <w:shd w:val="clear" w:color="auto" w:fill="FBFFC6"/>
            <w:tcMar>
              <w:left w:w="0" w:type="dxa"/>
              <w:right w:w="0" w:type="dxa"/>
            </w:tcMar>
          </w:tcPr>
          <w:p w14:paraId="4B170FCC" w14:textId="77777777" w:rsidR="00DB1823" w:rsidRDefault="00DB1823"/>
        </w:tc>
      </w:tr>
      <w:tr w:rsidR="00DB1823" w14:paraId="4C68DFBE" w14:textId="77777777">
        <w:trPr>
          <w:trHeight w:hRule="exact" w:val="200"/>
        </w:trPr>
        <w:tc>
          <w:tcPr>
            <w:tcW w:w="5114" w:type="dxa"/>
            <w:vMerge/>
          </w:tcPr>
          <w:p w14:paraId="19994FD9" w14:textId="77777777" w:rsidR="00DB1823" w:rsidRDefault="00DB1823"/>
        </w:tc>
        <w:tc>
          <w:tcPr>
            <w:tcW w:w="5006" w:type="dxa"/>
            <w:shd w:val="clear" w:color="auto" w:fill="FBFFC6"/>
            <w:tcMar>
              <w:left w:w="0" w:type="dxa"/>
              <w:right w:w="0" w:type="dxa"/>
            </w:tcMar>
          </w:tcPr>
          <w:p w14:paraId="2998E95D" w14:textId="77777777" w:rsidR="00DB1823" w:rsidRDefault="00000000">
            <w:pPr>
              <w:autoSpaceDE w:val="0"/>
              <w:autoSpaceDN w:val="0"/>
              <w:spacing w:before="18" w:after="0" w:line="204" w:lineRule="auto"/>
              <w:ind w:left="196"/>
            </w:pPr>
            <w:r>
              <w:rPr>
                <w:rFonts w:ascii="Consolas" w:eastAsia="Consolas" w:hAnsi="Consolas"/>
                <w:color w:val="000000"/>
                <w:sz w:val="18"/>
              </w:rPr>
              <w:t xml:space="preserve">chart.force_uri_protocol = 'http' </w:t>
            </w:r>
          </w:p>
        </w:tc>
        <w:tc>
          <w:tcPr>
            <w:tcW w:w="5114" w:type="dxa"/>
            <w:vMerge/>
          </w:tcPr>
          <w:p w14:paraId="6A3D4ABB" w14:textId="77777777" w:rsidR="00DB1823" w:rsidRDefault="00DB1823"/>
        </w:tc>
      </w:tr>
      <w:tr w:rsidR="00DB1823" w14:paraId="2EE48ED1" w14:textId="77777777">
        <w:trPr>
          <w:trHeight w:hRule="exact" w:val="142"/>
        </w:trPr>
        <w:tc>
          <w:tcPr>
            <w:tcW w:w="5114" w:type="dxa"/>
            <w:vMerge/>
          </w:tcPr>
          <w:p w14:paraId="6E5C66DE" w14:textId="77777777" w:rsidR="00DB1823" w:rsidRDefault="00DB1823"/>
        </w:tc>
        <w:tc>
          <w:tcPr>
            <w:tcW w:w="5006" w:type="dxa"/>
            <w:shd w:val="clear" w:color="auto" w:fill="FBFFC6"/>
            <w:tcMar>
              <w:left w:w="0" w:type="dxa"/>
              <w:right w:w="0" w:type="dxa"/>
            </w:tcMar>
          </w:tcPr>
          <w:p w14:paraId="69E35399" w14:textId="77777777" w:rsidR="00DB1823" w:rsidRDefault="00000000">
            <w:pPr>
              <w:autoSpaceDE w:val="0"/>
              <w:autoSpaceDN w:val="0"/>
              <w:spacing w:after="0" w:line="204" w:lineRule="auto"/>
              <w:ind w:left="196"/>
            </w:pPr>
            <w:r>
              <w:rPr>
                <w:rFonts w:ascii="Consolas" w:eastAsia="Consolas" w:hAnsi="Consolas"/>
                <w:color w:val="000000"/>
                <w:sz w:val="18"/>
              </w:rPr>
              <w:t xml:space="preserve">chart.x_labels = outcomes </w:t>
            </w:r>
          </w:p>
        </w:tc>
        <w:tc>
          <w:tcPr>
            <w:tcW w:w="5114" w:type="dxa"/>
            <w:vMerge/>
          </w:tcPr>
          <w:p w14:paraId="510B05A6" w14:textId="77777777" w:rsidR="00DB1823" w:rsidRDefault="00DB1823"/>
        </w:tc>
      </w:tr>
      <w:tr w:rsidR="00DB1823" w14:paraId="10CF03FD" w14:textId="77777777">
        <w:trPr>
          <w:trHeight w:hRule="exact" w:val="78"/>
        </w:trPr>
        <w:tc>
          <w:tcPr>
            <w:tcW w:w="5164" w:type="dxa"/>
            <w:vMerge w:val="restart"/>
            <w:shd w:val="clear" w:color="auto" w:fill="FBFFC6"/>
            <w:tcMar>
              <w:left w:w="0" w:type="dxa"/>
              <w:right w:w="0" w:type="dxa"/>
            </w:tcMar>
          </w:tcPr>
          <w:p w14:paraId="1147B5C8" w14:textId="77777777" w:rsidR="00DB1823" w:rsidRDefault="00000000">
            <w:pPr>
              <w:autoSpaceDE w:val="0"/>
              <w:autoSpaceDN w:val="0"/>
              <w:spacing w:before="74" w:after="0" w:line="204" w:lineRule="auto"/>
              <w:ind w:left="194"/>
            </w:pPr>
            <w:r>
              <w:rPr>
                <w:rFonts w:ascii="Consolas" w:eastAsia="Consolas" w:hAnsi="Consolas"/>
                <w:color w:val="000000"/>
                <w:sz w:val="18"/>
              </w:rPr>
              <w:t xml:space="preserve">import pygal </w:t>
            </w:r>
          </w:p>
        </w:tc>
        <w:tc>
          <w:tcPr>
            <w:tcW w:w="5006" w:type="dxa"/>
            <w:shd w:val="clear" w:color="auto" w:fill="FBFFC6"/>
            <w:tcMar>
              <w:left w:w="0" w:type="dxa"/>
              <w:right w:w="0" w:type="dxa"/>
            </w:tcMar>
          </w:tcPr>
          <w:p w14:paraId="07156292" w14:textId="77777777" w:rsidR="00DB1823" w:rsidRDefault="00DB1823"/>
        </w:tc>
        <w:tc>
          <w:tcPr>
            <w:tcW w:w="5132" w:type="dxa"/>
            <w:vMerge w:val="restart"/>
            <w:shd w:val="clear" w:color="auto" w:fill="FBFFC6"/>
            <w:tcMar>
              <w:left w:w="0" w:type="dxa"/>
              <w:right w:w="0" w:type="dxa"/>
            </w:tcMar>
          </w:tcPr>
          <w:p w14:paraId="5A733542" w14:textId="77777777" w:rsidR="00DB1823" w:rsidRDefault="00DB1823"/>
        </w:tc>
      </w:tr>
      <w:tr w:rsidR="00DB1823" w14:paraId="45D83A87" w14:textId="77777777">
        <w:trPr>
          <w:trHeight w:hRule="exact" w:val="232"/>
        </w:trPr>
        <w:tc>
          <w:tcPr>
            <w:tcW w:w="5114" w:type="dxa"/>
            <w:vMerge/>
          </w:tcPr>
          <w:p w14:paraId="70D8C0AC" w14:textId="77777777" w:rsidR="00DB1823" w:rsidRDefault="00DB1823"/>
        </w:tc>
        <w:tc>
          <w:tcPr>
            <w:tcW w:w="5006" w:type="dxa"/>
            <w:shd w:val="clear" w:color="auto" w:fill="FBFFC6"/>
            <w:tcMar>
              <w:left w:w="0" w:type="dxa"/>
              <w:right w:w="0" w:type="dxa"/>
            </w:tcMar>
          </w:tcPr>
          <w:p w14:paraId="4664766D" w14:textId="77777777" w:rsidR="00DB1823" w:rsidRDefault="00000000">
            <w:pPr>
              <w:autoSpaceDE w:val="0"/>
              <w:autoSpaceDN w:val="0"/>
              <w:spacing w:before="18" w:after="0" w:line="204" w:lineRule="auto"/>
              <w:ind w:left="196"/>
            </w:pPr>
            <w:r>
              <w:rPr>
                <w:rFonts w:ascii="Consolas" w:eastAsia="Consolas" w:hAnsi="Consolas"/>
                <w:color w:val="000000"/>
                <w:sz w:val="18"/>
              </w:rPr>
              <w:t xml:space="preserve">chart.add('D6', frequencies) </w:t>
            </w:r>
          </w:p>
        </w:tc>
        <w:tc>
          <w:tcPr>
            <w:tcW w:w="5114" w:type="dxa"/>
            <w:vMerge/>
          </w:tcPr>
          <w:p w14:paraId="17201BD3" w14:textId="77777777" w:rsidR="00DB1823" w:rsidRDefault="00DB1823"/>
        </w:tc>
      </w:tr>
      <w:tr w:rsidR="00DB1823" w14:paraId="2EB8D3BB" w14:textId="77777777">
        <w:trPr>
          <w:trHeight w:hRule="exact" w:val="250"/>
        </w:trPr>
        <w:tc>
          <w:tcPr>
            <w:tcW w:w="5164" w:type="dxa"/>
            <w:shd w:val="clear" w:color="auto" w:fill="FBFFC6"/>
            <w:tcMar>
              <w:left w:w="0" w:type="dxa"/>
              <w:right w:w="0" w:type="dxa"/>
            </w:tcMar>
          </w:tcPr>
          <w:p w14:paraId="134A34D2" w14:textId="77777777" w:rsidR="00DB1823" w:rsidRDefault="00DB1823"/>
        </w:tc>
        <w:tc>
          <w:tcPr>
            <w:tcW w:w="5006" w:type="dxa"/>
            <w:shd w:val="clear" w:color="auto" w:fill="FBFFC6"/>
            <w:tcMar>
              <w:left w:w="0" w:type="dxa"/>
              <w:right w:w="0" w:type="dxa"/>
            </w:tcMar>
          </w:tcPr>
          <w:p w14:paraId="20D925B9" w14:textId="77777777" w:rsidR="00DB1823" w:rsidRDefault="00000000">
            <w:pPr>
              <w:autoSpaceDE w:val="0"/>
              <w:autoSpaceDN w:val="0"/>
              <w:spacing w:after="0" w:line="204" w:lineRule="auto"/>
              <w:ind w:left="196"/>
            </w:pPr>
            <w:r>
              <w:rPr>
                <w:rFonts w:ascii="Consolas" w:eastAsia="Consolas" w:hAnsi="Consolas"/>
                <w:color w:val="000000"/>
                <w:sz w:val="18"/>
              </w:rPr>
              <w:t xml:space="preserve">chart.render_to_file('rolling_dice.svg') </w:t>
            </w:r>
          </w:p>
        </w:tc>
        <w:tc>
          <w:tcPr>
            <w:tcW w:w="5132" w:type="dxa"/>
            <w:tcMar>
              <w:left w:w="0" w:type="dxa"/>
              <w:right w:w="0" w:type="dxa"/>
            </w:tcMar>
          </w:tcPr>
          <w:p w14:paraId="4588DDFC" w14:textId="77777777" w:rsidR="00DB1823" w:rsidRDefault="00DB1823"/>
        </w:tc>
      </w:tr>
      <w:tr w:rsidR="00DB1823" w14:paraId="55521187" w14:textId="77777777">
        <w:trPr>
          <w:trHeight w:hRule="exact" w:val="173"/>
        </w:trPr>
        <w:tc>
          <w:tcPr>
            <w:tcW w:w="5164" w:type="dxa"/>
            <w:shd w:val="clear" w:color="auto" w:fill="FBFFC6"/>
            <w:tcMar>
              <w:left w:w="0" w:type="dxa"/>
              <w:right w:w="0" w:type="dxa"/>
            </w:tcMar>
          </w:tcPr>
          <w:p w14:paraId="039F75D8" w14:textId="77777777" w:rsidR="00DB1823" w:rsidRDefault="00000000">
            <w:pPr>
              <w:autoSpaceDE w:val="0"/>
              <w:autoSpaceDN w:val="0"/>
              <w:spacing w:after="0" w:line="204" w:lineRule="auto"/>
              <w:ind w:left="194"/>
            </w:pPr>
            <w:r>
              <w:rPr>
                <w:rFonts w:ascii="Consolas" w:eastAsia="Consolas" w:hAnsi="Consolas"/>
                <w:color w:val="000000"/>
                <w:sz w:val="18"/>
              </w:rPr>
              <w:t xml:space="preserve">x_values = [0, 1, 2, 3, 4, 5] </w:t>
            </w:r>
          </w:p>
        </w:tc>
        <w:tc>
          <w:tcPr>
            <w:tcW w:w="5006"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8"/>
            </w:tblGrid>
            <w:tr w:rsidR="00DB1823" w14:paraId="0626110C" w14:textId="77777777">
              <w:trPr>
                <w:trHeight w:hRule="exact" w:val="666"/>
              </w:trPr>
              <w:tc>
                <w:tcPr>
                  <w:tcW w:w="4998" w:type="dxa"/>
                  <w:shd w:val="clear" w:color="auto" w:fill="C7E6DC"/>
                  <w:tcMar>
                    <w:left w:w="0" w:type="dxa"/>
                    <w:right w:w="0" w:type="dxa"/>
                  </w:tcMar>
                </w:tcPr>
                <w:p w14:paraId="177888D5" w14:textId="77777777" w:rsidR="00DB1823" w:rsidRDefault="00000000">
                  <w:pPr>
                    <w:autoSpaceDE w:val="0"/>
                    <w:autoSpaceDN w:val="0"/>
                    <w:spacing w:before="108" w:after="0" w:line="180" w:lineRule="exact"/>
                    <w:ind w:left="116" w:right="288"/>
                  </w:pPr>
                  <w:r>
                    <w:rPr>
                      <w:rFonts w:ascii="Arial" w:eastAsia="Arial" w:hAnsi="Arial"/>
                      <w:color w:val="000000"/>
                      <w:sz w:val="20"/>
                    </w:rPr>
                    <w:t xml:space="preserve">Making a bar graph from a dictionary </w:t>
                  </w:r>
                  <w:r>
                    <w:br/>
                  </w:r>
                  <w:r>
                    <w:rPr>
                      <w:rFonts w:ascii="Arial,Italic" w:eastAsia="Arial,Italic" w:hAnsi="Arial,Italic"/>
                      <w:i/>
                      <w:color w:val="000000"/>
                      <w:sz w:val="16"/>
                    </w:rPr>
                    <w:t xml:space="preserve">Since each bar needs a label and a value, a dictionary is a great way to store the data for a bar graph. The keys are used as the </w:t>
                  </w:r>
                </w:p>
              </w:tc>
            </w:tr>
          </w:tbl>
          <w:p w14:paraId="7D68BFA4" w14:textId="77777777" w:rsidR="00DB1823" w:rsidRDefault="00DB1823">
            <w:pPr>
              <w:autoSpaceDE w:val="0"/>
              <w:autoSpaceDN w:val="0"/>
              <w:spacing w:after="0" w:line="14" w:lineRule="exact"/>
            </w:pPr>
          </w:p>
        </w:tc>
        <w:tc>
          <w:tcPr>
            <w:tcW w:w="5132" w:type="dxa"/>
            <w:tcMar>
              <w:left w:w="0" w:type="dxa"/>
              <w:right w:w="0" w:type="dxa"/>
            </w:tcMar>
          </w:tcPr>
          <w:p w14:paraId="368CDEF4" w14:textId="77777777" w:rsidR="00DB1823" w:rsidRDefault="00DB1823"/>
        </w:tc>
      </w:tr>
      <w:tr w:rsidR="00DB1823" w14:paraId="7D44166B" w14:textId="77777777">
        <w:trPr>
          <w:trHeight w:hRule="exact" w:val="265"/>
        </w:trPr>
        <w:tc>
          <w:tcPr>
            <w:tcW w:w="5164" w:type="dxa"/>
            <w:shd w:val="clear" w:color="auto" w:fill="FBFFC6"/>
            <w:tcMar>
              <w:left w:w="0" w:type="dxa"/>
              <w:right w:w="0" w:type="dxa"/>
            </w:tcMar>
          </w:tcPr>
          <w:p w14:paraId="48774E8B" w14:textId="77777777" w:rsidR="00DB1823" w:rsidRDefault="00000000">
            <w:pPr>
              <w:autoSpaceDE w:val="0"/>
              <w:autoSpaceDN w:val="0"/>
              <w:spacing w:after="0" w:line="204" w:lineRule="auto"/>
              <w:ind w:left="194"/>
            </w:pPr>
            <w:r>
              <w:rPr>
                <w:rFonts w:ascii="Consolas" w:eastAsia="Consolas" w:hAnsi="Consolas"/>
                <w:color w:val="000000"/>
                <w:sz w:val="18"/>
              </w:rPr>
              <w:t xml:space="preserve">squares = [0, 1, 4, 9, 16, 25] </w:t>
            </w:r>
          </w:p>
        </w:tc>
        <w:tc>
          <w:tcPr>
            <w:tcW w:w="5114" w:type="dxa"/>
            <w:vMerge/>
          </w:tcPr>
          <w:p w14:paraId="240D16EB" w14:textId="77777777" w:rsidR="00DB1823" w:rsidRDefault="00DB1823"/>
        </w:tc>
        <w:tc>
          <w:tcPr>
            <w:tcW w:w="5132" w:type="dxa"/>
            <w:vMerge w:val="restart"/>
            <w:tcMar>
              <w:left w:w="0" w:type="dxa"/>
              <w:right w:w="0" w:type="dxa"/>
            </w:tcMar>
          </w:tcPr>
          <w:tbl>
            <w:tblPr>
              <w:tblW w:w="0" w:type="auto"/>
              <w:tblInd w:w="125" w:type="dxa"/>
              <w:tblLayout w:type="fixed"/>
              <w:tblLook w:val="04A0" w:firstRow="1" w:lastRow="0" w:firstColumn="1" w:lastColumn="0" w:noHBand="0" w:noVBand="1"/>
            </w:tblPr>
            <w:tblGrid>
              <w:gridCol w:w="5006"/>
            </w:tblGrid>
            <w:tr w:rsidR="00DB1823" w14:paraId="7EA10747" w14:textId="77777777">
              <w:trPr>
                <w:trHeight w:hRule="exact" w:val="504"/>
              </w:trPr>
              <w:tc>
                <w:tcPr>
                  <w:tcW w:w="5006" w:type="dxa"/>
                  <w:shd w:val="clear" w:color="auto" w:fill="008F80"/>
                  <w:tcMar>
                    <w:left w:w="0" w:type="dxa"/>
                    <w:right w:w="0" w:type="dxa"/>
                  </w:tcMar>
                </w:tcPr>
                <w:p w14:paraId="253508D8" w14:textId="77777777" w:rsidR="00DB1823" w:rsidRDefault="00000000">
                  <w:pPr>
                    <w:autoSpaceDE w:val="0"/>
                    <w:autoSpaceDN w:val="0"/>
                    <w:spacing w:before="48" w:after="0" w:line="206" w:lineRule="exact"/>
                    <w:ind w:left="124" w:right="1296"/>
                  </w:pPr>
                  <w:hyperlink r:id="rId172" w:history="1">
                    <w:r>
                      <w:rPr>
                        <w:rFonts w:ascii="Arial,Italic" w:eastAsia="Arial,Italic" w:hAnsi="Arial,Italic"/>
                        <w:i/>
                        <w:color w:val="F4F4F4"/>
                        <w:sz w:val="18"/>
                      </w:rPr>
                      <w:t>The documentation fo</w:t>
                    </w:r>
                  </w:hyperlink>
                  <w:r>
                    <w:rPr>
                      <w:rFonts w:ascii="Arial,Italic" w:eastAsia="Arial,Italic" w:hAnsi="Arial,Italic"/>
                      <w:i/>
                      <w:color w:val="F4F4F4"/>
                      <w:sz w:val="18"/>
                    </w:rPr>
                    <w:t xml:space="preserve">r Pygal is available at </w:t>
                  </w:r>
                  <w:hyperlink r:id="rId173" w:history="1">
                    <w:r>
                      <w:rPr>
                        <w:rFonts w:ascii="Arial,Italic" w:eastAsia="Arial,Italic" w:hAnsi="Arial,Italic"/>
                        <w:i/>
                        <w:color w:val="F4F4F4"/>
                        <w:sz w:val="18"/>
                      </w:rPr>
                      <w:t>http://www.pygal.org/.</w:t>
                    </w:r>
                  </w:hyperlink>
                  <w:r>
                    <w:rPr>
                      <w:rFonts w:ascii="Arial,Italic" w:eastAsia="Arial,Italic" w:hAnsi="Arial,Italic"/>
                      <w:i/>
                      <w:color w:val="F4F4F4"/>
                      <w:sz w:val="18"/>
                    </w:rPr>
                    <w:t xml:space="preserve"> </w:t>
                  </w:r>
                </w:p>
              </w:tc>
            </w:tr>
          </w:tbl>
          <w:p w14:paraId="02A13392" w14:textId="77777777" w:rsidR="00DB1823" w:rsidRDefault="00DB1823">
            <w:pPr>
              <w:autoSpaceDE w:val="0"/>
              <w:autoSpaceDN w:val="0"/>
              <w:spacing w:after="0" w:line="14" w:lineRule="exact"/>
            </w:pPr>
          </w:p>
        </w:tc>
      </w:tr>
      <w:tr w:rsidR="00DB1823" w14:paraId="487F12B2" w14:textId="77777777">
        <w:trPr>
          <w:trHeight w:hRule="exact" w:val="286"/>
        </w:trPr>
        <w:tc>
          <w:tcPr>
            <w:tcW w:w="5164" w:type="dxa"/>
            <w:shd w:val="clear" w:color="auto" w:fill="FBFFC6"/>
            <w:tcMar>
              <w:left w:w="0" w:type="dxa"/>
              <w:right w:w="0" w:type="dxa"/>
            </w:tcMar>
          </w:tcPr>
          <w:p w14:paraId="381CF16C" w14:textId="77777777" w:rsidR="00DB1823" w:rsidRDefault="00000000">
            <w:pPr>
              <w:autoSpaceDE w:val="0"/>
              <w:autoSpaceDN w:val="0"/>
              <w:spacing w:before="106" w:after="0" w:line="204" w:lineRule="auto"/>
              <w:ind w:left="194"/>
            </w:pPr>
            <w:r>
              <w:rPr>
                <w:rFonts w:ascii="Consolas" w:eastAsia="Consolas" w:hAnsi="Consolas"/>
                <w:color w:val="000000"/>
                <w:sz w:val="18"/>
              </w:rPr>
              <w:t xml:space="preserve">chart = pygal.Line() </w:t>
            </w:r>
          </w:p>
        </w:tc>
        <w:tc>
          <w:tcPr>
            <w:tcW w:w="5114" w:type="dxa"/>
            <w:vMerge/>
          </w:tcPr>
          <w:p w14:paraId="49669207" w14:textId="77777777" w:rsidR="00DB1823" w:rsidRDefault="00DB1823"/>
        </w:tc>
        <w:tc>
          <w:tcPr>
            <w:tcW w:w="5114" w:type="dxa"/>
            <w:vMerge/>
          </w:tcPr>
          <w:p w14:paraId="7EFCEF8E" w14:textId="77777777" w:rsidR="00DB1823" w:rsidRDefault="00DB1823"/>
        </w:tc>
      </w:tr>
      <w:tr w:rsidR="00DB1823" w14:paraId="34537097" w14:textId="77777777">
        <w:trPr>
          <w:trHeight w:hRule="exact" w:val="46"/>
        </w:trPr>
        <w:tc>
          <w:tcPr>
            <w:tcW w:w="5164" w:type="dxa"/>
            <w:shd w:val="clear" w:color="auto" w:fill="FBFFC6"/>
            <w:tcMar>
              <w:left w:w="0" w:type="dxa"/>
              <w:right w:w="0" w:type="dxa"/>
            </w:tcMar>
          </w:tcPr>
          <w:p w14:paraId="4DFD1719" w14:textId="77777777" w:rsidR="00DB1823" w:rsidRDefault="00DB1823"/>
        </w:tc>
        <w:tc>
          <w:tcPr>
            <w:tcW w:w="5006" w:type="dxa"/>
            <w:shd w:val="clear" w:color="auto" w:fill="FBFFC6"/>
            <w:tcMar>
              <w:left w:w="0" w:type="dxa"/>
              <w:right w:w="0" w:type="dxa"/>
            </w:tcMar>
          </w:tcPr>
          <w:p w14:paraId="016BEB29" w14:textId="77777777" w:rsidR="00DB1823" w:rsidRDefault="00DB1823"/>
        </w:tc>
        <w:tc>
          <w:tcPr>
            <w:tcW w:w="5132" w:type="dxa"/>
            <w:vMerge w:val="restart"/>
            <w:tcMar>
              <w:left w:w="0" w:type="dxa"/>
              <w:right w:w="0" w:type="dxa"/>
            </w:tcMar>
          </w:tcPr>
          <w:p w14:paraId="2429258A" w14:textId="77777777" w:rsidR="00DB1823" w:rsidRDefault="00DB1823">
            <w:pPr>
              <w:autoSpaceDE w:val="0"/>
              <w:autoSpaceDN w:val="0"/>
              <w:spacing w:after="0" w:line="20" w:lineRule="exact"/>
            </w:pPr>
          </w:p>
          <w:tbl>
            <w:tblPr>
              <w:tblW w:w="0" w:type="auto"/>
              <w:tblInd w:w="134" w:type="dxa"/>
              <w:tblLayout w:type="fixed"/>
              <w:tblLook w:val="04A0" w:firstRow="1" w:lastRow="0" w:firstColumn="1" w:lastColumn="0" w:noHBand="0" w:noVBand="1"/>
            </w:tblPr>
            <w:tblGrid>
              <w:gridCol w:w="4998"/>
            </w:tblGrid>
            <w:tr w:rsidR="00DB1823" w14:paraId="4D7CC2FD" w14:textId="77777777">
              <w:trPr>
                <w:trHeight w:hRule="exact" w:val="316"/>
              </w:trPr>
              <w:tc>
                <w:tcPr>
                  <w:tcW w:w="4998" w:type="dxa"/>
                  <w:shd w:val="clear" w:color="auto" w:fill="008F80"/>
                  <w:tcMar>
                    <w:left w:w="0" w:type="dxa"/>
                    <w:right w:w="0" w:type="dxa"/>
                  </w:tcMar>
                </w:tcPr>
                <w:p w14:paraId="5991E7F7" w14:textId="77777777" w:rsidR="00DB1823" w:rsidRDefault="00000000">
                  <w:pPr>
                    <w:autoSpaceDE w:val="0"/>
                    <w:autoSpaceDN w:val="0"/>
                    <w:spacing w:before="60" w:after="0" w:line="240" w:lineRule="auto"/>
                    <w:ind w:left="116"/>
                  </w:pPr>
                  <w:r>
                    <w:rPr>
                      <w:noProof/>
                    </w:rPr>
                    <w:drawing>
                      <wp:inline distT="0" distB="0" distL="0" distR="0" wp14:anchorId="45C317D1" wp14:editId="68758710">
                        <wp:extent cx="1884679" cy="17526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74"/>
                                <a:stretch>
                                  <a:fillRect/>
                                </a:stretch>
                              </pic:blipFill>
                              <pic:spPr>
                                <a:xfrm>
                                  <a:off x="0" y="0"/>
                                  <a:ext cx="1884679" cy="175260"/>
                                </a:xfrm>
                                <a:prstGeom prst="rect">
                                  <a:avLst/>
                                </a:prstGeom>
                              </pic:spPr>
                            </pic:pic>
                          </a:graphicData>
                        </a:graphic>
                      </wp:inline>
                    </w:drawing>
                  </w:r>
                </w:p>
              </w:tc>
            </w:tr>
          </w:tbl>
          <w:p w14:paraId="46513462" w14:textId="77777777" w:rsidR="00DB1823" w:rsidRDefault="00DB1823">
            <w:pPr>
              <w:autoSpaceDE w:val="0"/>
              <w:autoSpaceDN w:val="0"/>
              <w:spacing w:after="0" w:line="14" w:lineRule="exact"/>
            </w:pPr>
          </w:p>
        </w:tc>
      </w:tr>
      <w:tr w:rsidR="00DB1823" w14:paraId="7E7C823C" w14:textId="77777777">
        <w:trPr>
          <w:trHeight w:hRule="exact" w:val="188"/>
        </w:trPr>
        <w:tc>
          <w:tcPr>
            <w:tcW w:w="5164" w:type="dxa"/>
            <w:shd w:val="clear" w:color="auto" w:fill="FBFFC6"/>
            <w:tcMar>
              <w:left w:w="0" w:type="dxa"/>
              <w:right w:w="0" w:type="dxa"/>
            </w:tcMar>
          </w:tcPr>
          <w:p w14:paraId="0013144C" w14:textId="77777777" w:rsidR="00DB1823" w:rsidRDefault="00000000">
            <w:pPr>
              <w:autoSpaceDE w:val="0"/>
              <w:autoSpaceDN w:val="0"/>
              <w:spacing w:before="8" w:after="0" w:line="204" w:lineRule="auto"/>
              <w:ind w:left="194"/>
            </w:pPr>
            <w:r>
              <w:rPr>
                <w:rFonts w:ascii="Consolas" w:eastAsia="Consolas" w:hAnsi="Consolas"/>
                <w:color w:val="000000"/>
                <w:sz w:val="18"/>
              </w:rPr>
              <w:t xml:space="preserve">chart.force_uri_protocol = 'http' </w:t>
            </w:r>
          </w:p>
        </w:tc>
        <w:tc>
          <w:tcPr>
            <w:tcW w:w="5006" w:type="dxa"/>
            <w:vMerge w:val="restart"/>
            <w:shd w:val="clear" w:color="auto" w:fill="FBFFC6"/>
            <w:tcMar>
              <w:left w:w="0" w:type="dxa"/>
              <w:right w:w="0" w:type="dxa"/>
            </w:tcMar>
          </w:tcPr>
          <w:p w14:paraId="76FE4700" w14:textId="77777777" w:rsidR="00DB1823" w:rsidRDefault="00000000">
            <w:pPr>
              <w:autoSpaceDE w:val="0"/>
              <w:autoSpaceDN w:val="0"/>
              <w:spacing w:before="30" w:after="0" w:line="218" w:lineRule="exact"/>
              <w:ind w:left="124"/>
            </w:pPr>
            <w:r>
              <w:rPr>
                <w:rFonts w:ascii="Arial,Italic" w:eastAsia="Arial,Italic" w:hAnsi="Arial,Italic"/>
                <w:i/>
                <w:color w:val="000000"/>
                <w:sz w:val="16"/>
              </w:rPr>
              <w:t xml:space="preserve">height of each bar. </w:t>
            </w:r>
          </w:p>
        </w:tc>
        <w:tc>
          <w:tcPr>
            <w:tcW w:w="5114" w:type="dxa"/>
            <w:vMerge/>
          </w:tcPr>
          <w:p w14:paraId="13F6CF54" w14:textId="77777777" w:rsidR="00DB1823" w:rsidRDefault="00DB1823"/>
        </w:tc>
      </w:tr>
      <w:tr w:rsidR="00DB1823" w14:paraId="38FB700C" w14:textId="77777777">
        <w:trPr>
          <w:trHeight w:hRule="exact" w:val="122"/>
        </w:trPr>
        <w:tc>
          <w:tcPr>
            <w:tcW w:w="5164" w:type="dxa"/>
            <w:shd w:val="clear" w:color="auto" w:fill="FBFFC6"/>
            <w:tcMar>
              <w:left w:w="0" w:type="dxa"/>
              <w:right w:w="0" w:type="dxa"/>
            </w:tcMar>
          </w:tcPr>
          <w:p w14:paraId="099D24E5" w14:textId="77777777" w:rsidR="00DB1823" w:rsidRDefault="00000000">
            <w:pPr>
              <w:autoSpaceDE w:val="0"/>
              <w:autoSpaceDN w:val="0"/>
              <w:spacing w:after="0" w:line="204" w:lineRule="auto"/>
              <w:ind w:left="194"/>
            </w:pPr>
            <w:r>
              <w:rPr>
                <w:rFonts w:ascii="Consolas" w:eastAsia="Consolas" w:hAnsi="Consolas"/>
                <w:color w:val="000000"/>
                <w:sz w:val="18"/>
              </w:rPr>
              <w:t>cart.d('x^2', suar)</w:t>
            </w:r>
          </w:p>
        </w:tc>
        <w:tc>
          <w:tcPr>
            <w:tcW w:w="5114" w:type="dxa"/>
            <w:vMerge/>
          </w:tcPr>
          <w:p w14:paraId="6C9D2AA6" w14:textId="77777777" w:rsidR="00DB1823" w:rsidRDefault="00DB1823"/>
        </w:tc>
        <w:tc>
          <w:tcPr>
            <w:tcW w:w="5114" w:type="dxa"/>
            <w:vMerge/>
          </w:tcPr>
          <w:p w14:paraId="647A0AC1" w14:textId="77777777" w:rsidR="00DB1823" w:rsidRDefault="00DB1823"/>
        </w:tc>
      </w:tr>
      <w:tr w:rsidR="00DB1823" w14:paraId="70C234C0" w14:textId="77777777">
        <w:trPr>
          <w:trHeight w:hRule="exact" w:val="58"/>
        </w:trPr>
        <w:tc>
          <w:tcPr>
            <w:tcW w:w="5164" w:type="dxa"/>
            <w:vMerge w:val="restart"/>
            <w:shd w:val="clear" w:color="auto" w:fill="FBFFC6"/>
            <w:tcMar>
              <w:left w:w="0" w:type="dxa"/>
              <w:right w:w="0" w:type="dxa"/>
            </w:tcMar>
          </w:tcPr>
          <w:p w14:paraId="21063F59" w14:textId="77777777" w:rsidR="00DB1823" w:rsidRDefault="00000000">
            <w:pPr>
              <w:autoSpaceDE w:val="0"/>
              <w:autoSpaceDN w:val="0"/>
              <w:spacing w:after="0" w:line="204" w:lineRule="auto"/>
              <w:ind w:left="194"/>
            </w:pPr>
            <w:r>
              <w:rPr>
                <w:rFonts w:ascii="Consolas" w:eastAsia="Consolas" w:hAnsi="Consolas"/>
                <w:color w:val="000000"/>
                <w:sz w:val="18"/>
              </w:rPr>
              <w:t>cart.d('x^2', suar)</w:t>
            </w:r>
          </w:p>
        </w:tc>
        <w:tc>
          <w:tcPr>
            <w:tcW w:w="5006" w:type="dxa"/>
            <w:vMerge w:val="restart"/>
            <w:shd w:val="clear" w:color="auto" w:fill="FBFFC6"/>
            <w:tcMar>
              <w:left w:w="0" w:type="dxa"/>
              <w:right w:w="0" w:type="dxa"/>
            </w:tcMar>
          </w:tcPr>
          <w:p w14:paraId="07B8FBA6" w14:textId="77777777" w:rsidR="00DB1823" w:rsidRDefault="00000000">
            <w:pPr>
              <w:autoSpaceDE w:val="0"/>
              <w:autoSpaceDN w:val="0"/>
              <w:spacing w:before="74" w:after="0" w:line="204" w:lineRule="auto"/>
              <w:ind w:left="196"/>
            </w:pPr>
            <w:r>
              <w:rPr>
                <w:rFonts w:ascii="Consolas" w:eastAsia="Consolas" w:hAnsi="Consolas"/>
                <w:color w:val="000000"/>
                <w:sz w:val="18"/>
              </w:rPr>
              <w:t xml:space="preserve">import pygal </w:t>
            </w:r>
          </w:p>
        </w:tc>
        <w:tc>
          <w:tcPr>
            <w:tcW w:w="5132" w:type="dxa"/>
            <w:tcMar>
              <w:left w:w="0" w:type="dxa"/>
              <w:right w:w="0" w:type="dxa"/>
            </w:tcMar>
          </w:tcPr>
          <w:p w14:paraId="5E9AB943" w14:textId="77777777" w:rsidR="00DB1823" w:rsidRDefault="00DB1823"/>
        </w:tc>
      </w:tr>
      <w:tr w:rsidR="00DB1823" w14:paraId="376ECAD3" w14:textId="77777777">
        <w:trPr>
          <w:trHeight w:hRule="exact" w:val="48"/>
        </w:trPr>
        <w:tc>
          <w:tcPr>
            <w:tcW w:w="5114" w:type="dxa"/>
            <w:vMerge/>
          </w:tcPr>
          <w:p w14:paraId="656E9BCA" w14:textId="77777777" w:rsidR="00DB1823" w:rsidRDefault="00DB1823"/>
        </w:tc>
        <w:tc>
          <w:tcPr>
            <w:tcW w:w="5114" w:type="dxa"/>
            <w:vMerge/>
          </w:tcPr>
          <w:p w14:paraId="5F5B7FE7" w14:textId="77777777" w:rsidR="00DB1823" w:rsidRDefault="00DB1823"/>
        </w:tc>
        <w:tc>
          <w:tcPr>
            <w:tcW w:w="5132" w:type="dxa"/>
            <w:vMerge w:val="restart"/>
            <w:tcMar>
              <w:left w:w="0" w:type="dxa"/>
              <w:right w:w="0" w:type="dxa"/>
            </w:tcMar>
          </w:tcPr>
          <w:p w14:paraId="5446B3DB" w14:textId="77777777" w:rsidR="00DB1823" w:rsidRDefault="00000000">
            <w:pPr>
              <w:autoSpaceDE w:val="0"/>
              <w:autoSpaceDN w:val="0"/>
              <w:spacing w:before="36" w:after="0" w:line="202" w:lineRule="exact"/>
              <w:ind w:left="250"/>
            </w:pPr>
            <w:r>
              <w:rPr>
                <w:rFonts w:ascii="Arial,Italic" w:eastAsia="Arial,Italic" w:hAnsi="Arial,Italic"/>
                <w:i/>
                <w:color w:val="F4F4F4"/>
                <w:sz w:val="18"/>
              </w:rPr>
              <w:t xml:space="preserve">If you’re viewing svg output in a browser, Pygal needs to </w:t>
            </w:r>
          </w:p>
        </w:tc>
      </w:tr>
      <w:tr w:rsidR="00DB1823" w14:paraId="6C0D4043" w14:textId="77777777">
        <w:trPr>
          <w:trHeight w:hRule="exact" w:val="266"/>
        </w:trPr>
        <w:tc>
          <w:tcPr>
            <w:tcW w:w="5164" w:type="dxa"/>
            <w:shd w:val="clear" w:color="auto" w:fill="FBFFC6"/>
            <w:tcMar>
              <w:left w:w="0" w:type="dxa"/>
              <w:right w:w="0" w:type="dxa"/>
            </w:tcMar>
          </w:tcPr>
          <w:p w14:paraId="3067DA91" w14:textId="77777777" w:rsidR="00DB1823" w:rsidRDefault="00000000">
            <w:pPr>
              <w:autoSpaceDE w:val="0"/>
              <w:autoSpaceDN w:val="0"/>
              <w:spacing w:before="14" w:after="0" w:line="204" w:lineRule="auto"/>
              <w:ind w:left="194"/>
            </w:pPr>
            <w:r>
              <w:rPr>
                <w:rFonts w:ascii="Consolas" w:eastAsia="Consolas" w:hAnsi="Consolas"/>
                <w:color w:val="000000"/>
                <w:sz w:val="18"/>
              </w:rPr>
              <w:t xml:space="preserve">chart.render_to_file('squares.svg') </w:t>
            </w:r>
          </w:p>
        </w:tc>
        <w:tc>
          <w:tcPr>
            <w:tcW w:w="5114" w:type="dxa"/>
            <w:vMerge/>
          </w:tcPr>
          <w:p w14:paraId="1B38C552" w14:textId="77777777" w:rsidR="00DB1823" w:rsidRDefault="00DB1823"/>
        </w:tc>
        <w:tc>
          <w:tcPr>
            <w:tcW w:w="5114" w:type="dxa"/>
            <w:vMerge/>
          </w:tcPr>
          <w:p w14:paraId="6BF689B1" w14:textId="77777777" w:rsidR="00DB1823" w:rsidRDefault="00DB1823"/>
        </w:tc>
      </w:tr>
      <w:tr w:rsidR="00DB1823" w14:paraId="3D5BBAF3" w14:textId="77777777">
        <w:trPr>
          <w:trHeight w:hRule="exact" w:val="346"/>
        </w:trPr>
        <w:tc>
          <w:tcPr>
            <w:tcW w:w="5164"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3A02E681" w14:textId="77777777">
              <w:trPr>
                <w:trHeight w:hRule="exact" w:val="326"/>
              </w:trPr>
              <w:tc>
                <w:tcPr>
                  <w:tcW w:w="4996" w:type="dxa"/>
                  <w:shd w:val="clear" w:color="auto" w:fill="C7E6DC"/>
                  <w:tcMar>
                    <w:left w:w="0" w:type="dxa"/>
                    <w:right w:w="0" w:type="dxa"/>
                  </w:tcMar>
                </w:tcPr>
                <w:p w14:paraId="53673902" w14:textId="77777777" w:rsidR="00DB1823" w:rsidRDefault="00000000">
                  <w:pPr>
                    <w:autoSpaceDE w:val="0"/>
                    <w:autoSpaceDN w:val="0"/>
                    <w:spacing w:before="14" w:after="0" w:line="288" w:lineRule="auto"/>
                    <w:ind w:left="114"/>
                  </w:pPr>
                  <w:r>
                    <w:rPr>
                      <w:rFonts w:ascii="Arial" w:eastAsia="Arial" w:hAnsi="Arial"/>
                      <w:color w:val="000000"/>
                      <w:sz w:val="20"/>
                    </w:rPr>
                    <w:t xml:space="preserve">Adding labels and a title </w:t>
                  </w:r>
                </w:p>
              </w:tc>
            </w:tr>
          </w:tbl>
          <w:p w14:paraId="1C51C878" w14:textId="77777777" w:rsidR="00DB1823" w:rsidRDefault="00DB1823">
            <w:pPr>
              <w:autoSpaceDE w:val="0"/>
              <w:autoSpaceDN w:val="0"/>
              <w:spacing w:after="0" w:line="14" w:lineRule="exact"/>
            </w:pPr>
          </w:p>
        </w:tc>
        <w:tc>
          <w:tcPr>
            <w:tcW w:w="5006" w:type="dxa"/>
            <w:shd w:val="clear" w:color="auto" w:fill="FBFFC6"/>
            <w:tcMar>
              <w:left w:w="0" w:type="dxa"/>
              <w:right w:w="0" w:type="dxa"/>
            </w:tcMar>
          </w:tcPr>
          <w:p w14:paraId="088462C3" w14:textId="77777777" w:rsidR="00DB1823" w:rsidRDefault="00000000">
            <w:pPr>
              <w:autoSpaceDE w:val="0"/>
              <w:autoSpaceDN w:val="0"/>
              <w:spacing w:before="124" w:after="0" w:line="204" w:lineRule="auto"/>
              <w:ind w:left="196"/>
            </w:pPr>
            <w:r>
              <w:rPr>
                <w:rFonts w:ascii="Consolas" w:eastAsia="Consolas" w:hAnsi="Consolas"/>
                <w:color w:val="000000"/>
                <w:sz w:val="18"/>
              </w:rPr>
              <w:t xml:space="preserve">results = { </w:t>
            </w:r>
          </w:p>
        </w:tc>
        <w:tc>
          <w:tcPr>
            <w:tcW w:w="5132" w:type="dxa"/>
            <w:tcMar>
              <w:left w:w="0" w:type="dxa"/>
              <w:right w:w="0" w:type="dxa"/>
            </w:tcMar>
          </w:tcPr>
          <w:p w14:paraId="59CD8B09" w14:textId="77777777" w:rsidR="00DB1823" w:rsidRDefault="00000000">
            <w:pPr>
              <w:autoSpaceDE w:val="0"/>
              <w:autoSpaceDN w:val="0"/>
              <w:spacing w:before="36" w:after="0" w:line="208" w:lineRule="exact"/>
              <w:ind w:left="250" w:right="144"/>
            </w:pPr>
            <w:r>
              <w:rPr>
                <w:rFonts w:ascii="Arial,Italic" w:eastAsia="Arial,Italic" w:hAnsi="Arial,Italic"/>
                <w:i/>
                <w:color w:val="F4F4F4"/>
                <w:sz w:val="18"/>
              </w:rPr>
              <w:t xml:space="preserve">render the output file in a specific way. The </w:t>
            </w:r>
            <w:r>
              <w:br/>
            </w:r>
            <w:r>
              <w:rPr>
                <w:rFonts w:ascii="Consolas" w:eastAsia="Consolas" w:hAnsi="Consolas"/>
                <w:color w:val="F4F4F4"/>
                <w:sz w:val="18"/>
              </w:rPr>
              <w:t>force_uri_protocol</w:t>
            </w:r>
            <w:r>
              <w:rPr>
                <w:rFonts w:ascii="Arial,Italic" w:eastAsia="Arial,Italic" w:hAnsi="Arial,Italic"/>
                <w:i/>
                <w:color w:val="F4F4F4"/>
                <w:sz w:val="18"/>
              </w:rPr>
              <w:t xml:space="preserve"> attribute for chart objects needs to </w:t>
            </w:r>
          </w:p>
        </w:tc>
      </w:tr>
      <w:tr w:rsidR="00DB1823" w14:paraId="1C7D582E" w14:textId="77777777">
        <w:trPr>
          <w:trHeight w:hRule="exact" w:val="200"/>
        </w:trPr>
        <w:tc>
          <w:tcPr>
            <w:tcW w:w="5164" w:type="dxa"/>
            <w:vMerge w:val="restart"/>
            <w:shd w:val="clear" w:color="auto" w:fill="FBFFC6"/>
            <w:tcMar>
              <w:left w:w="0" w:type="dxa"/>
              <w:right w:w="0" w:type="dxa"/>
            </w:tcMar>
          </w:tcPr>
          <w:p w14:paraId="031FDE96" w14:textId="77777777" w:rsidR="00DB1823" w:rsidRDefault="00000000">
            <w:pPr>
              <w:autoSpaceDE w:val="0"/>
              <w:autoSpaceDN w:val="0"/>
              <w:spacing w:before="74" w:after="0" w:line="204" w:lineRule="auto"/>
              <w:ind w:left="194"/>
            </w:pPr>
            <w:r>
              <w:rPr>
                <w:rFonts w:ascii="Consolas" w:eastAsia="Consolas" w:hAnsi="Consolas"/>
                <w:i/>
                <w:color w:val="000000"/>
                <w:sz w:val="18"/>
              </w:rPr>
              <w:t xml:space="preserve">--snip-- </w:t>
            </w:r>
          </w:p>
        </w:tc>
        <w:tc>
          <w:tcPr>
            <w:tcW w:w="5006" w:type="dxa"/>
            <w:shd w:val="clear" w:color="auto" w:fill="FBFFC6"/>
            <w:tcMar>
              <w:left w:w="0" w:type="dxa"/>
              <w:right w:w="0" w:type="dxa"/>
            </w:tcMar>
          </w:tcPr>
          <w:p w14:paraId="78AADFF4" w14:textId="77777777" w:rsidR="00DB1823" w:rsidRDefault="00000000">
            <w:pPr>
              <w:autoSpaceDE w:val="0"/>
              <w:autoSpaceDN w:val="0"/>
              <w:spacing w:after="0" w:line="204" w:lineRule="auto"/>
              <w:ind w:left="492"/>
            </w:pPr>
            <w:r>
              <w:rPr>
                <w:rFonts w:ascii="Consolas" w:eastAsia="Consolas" w:hAnsi="Consolas"/>
                <w:color w:val="000000"/>
                <w:sz w:val="18"/>
              </w:rPr>
              <w:t xml:space="preserve"> 1:18, 2:16, 3:18, </w:t>
            </w:r>
          </w:p>
        </w:tc>
        <w:tc>
          <w:tcPr>
            <w:tcW w:w="5132" w:type="dxa"/>
            <w:vMerge w:val="restart"/>
            <w:tcMar>
              <w:left w:w="0" w:type="dxa"/>
              <w:right w:w="0" w:type="dxa"/>
            </w:tcMar>
          </w:tcPr>
          <w:p w14:paraId="4E5E8E13" w14:textId="77777777" w:rsidR="00DB1823" w:rsidRDefault="00000000">
            <w:pPr>
              <w:autoSpaceDE w:val="0"/>
              <w:autoSpaceDN w:val="0"/>
              <w:spacing w:after="0" w:line="244" w:lineRule="exact"/>
              <w:ind w:left="250"/>
            </w:pPr>
            <w:r>
              <w:rPr>
                <w:rFonts w:ascii="Arial,Italic" w:eastAsia="Arial,Italic" w:hAnsi="Arial,Italic"/>
                <w:i/>
                <w:color w:val="F4F4F4"/>
                <w:sz w:val="18"/>
              </w:rPr>
              <w:t xml:space="preserve">be set to </w:t>
            </w:r>
            <w:r>
              <w:rPr>
                <w:rFonts w:ascii="Consolas" w:eastAsia="Consolas" w:hAnsi="Consolas"/>
                <w:color w:val="F4F4F4"/>
                <w:sz w:val="18"/>
              </w:rPr>
              <w:t>'http'.</w:t>
            </w:r>
          </w:p>
        </w:tc>
      </w:tr>
      <w:tr w:rsidR="00DB1823" w14:paraId="670E71FA" w14:textId="77777777">
        <w:trPr>
          <w:trHeight w:hRule="exact" w:val="90"/>
        </w:trPr>
        <w:tc>
          <w:tcPr>
            <w:tcW w:w="5114" w:type="dxa"/>
            <w:vMerge/>
          </w:tcPr>
          <w:p w14:paraId="0FAC980F" w14:textId="77777777" w:rsidR="00DB1823" w:rsidRDefault="00DB1823"/>
        </w:tc>
        <w:tc>
          <w:tcPr>
            <w:tcW w:w="5006" w:type="dxa"/>
            <w:shd w:val="clear" w:color="auto" w:fill="FBFFC6"/>
            <w:tcMar>
              <w:left w:w="0" w:type="dxa"/>
              <w:right w:w="0" w:type="dxa"/>
            </w:tcMar>
          </w:tcPr>
          <w:p w14:paraId="6B522587" w14:textId="77777777" w:rsidR="00DB1823" w:rsidRDefault="00000000">
            <w:pPr>
              <w:autoSpaceDE w:val="0"/>
              <w:autoSpaceDN w:val="0"/>
              <w:spacing w:after="0" w:line="204" w:lineRule="auto"/>
              <w:ind w:left="492"/>
            </w:pPr>
            <w:r>
              <w:rPr>
                <w:rFonts w:ascii="Consolas" w:eastAsia="Consolas" w:hAnsi="Consolas"/>
                <w:color w:val="000000"/>
                <w:sz w:val="18"/>
              </w:rPr>
              <w:t xml:space="preserve"> :1 518,:1 </w:t>
            </w:r>
          </w:p>
        </w:tc>
        <w:tc>
          <w:tcPr>
            <w:tcW w:w="5114" w:type="dxa"/>
            <w:vMerge/>
          </w:tcPr>
          <w:p w14:paraId="4976A115" w14:textId="77777777" w:rsidR="00DB1823" w:rsidRDefault="00DB1823"/>
        </w:tc>
      </w:tr>
      <w:tr w:rsidR="00DB1823" w14:paraId="6C429265" w14:textId="77777777">
        <w:trPr>
          <w:trHeight w:hRule="exact" w:val="90"/>
        </w:trPr>
        <w:tc>
          <w:tcPr>
            <w:tcW w:w="5164" w:type="dxa"/>
            <w:vMerge w:val="restart"/>
            <w:shd w:val="clear" w:color="auto" w:fill="FBFFC6"/>
            <w:tcMar>
              <w:left w:w="0" w:type="dxa"/>
              <w:right w:w="0" w:type="dxa"/>
            </w:tcMar>
          </w:tcPr>
          <w:p w14:paraId="30376B5F" w14:textId="77777777" w:rsidR="00DB1823" w:rsidRDefault="00000000">
            <w:pPr>
              <w:autoSpaceDE w:val="0"/>
              <w:autoSpaceDN w:val="0"/>
              <w:spacing w:after="0" w:line="204" w:lineRule="auto"/>
              <w:ind w:left="194"/>
            </w:pPr>
            <w:r>
              <w:rPr>
                <w:rFonts w:ascii="Consolas" w:eastAsia="Consolas" w:hAnsi="Consolas"/>
                <w:color w:val="000000"/>
                <w:sz w:val="18"/>
              </w:rPr>
              <w:t xml:space="preserve">chart = pygal.Line() </w:t>
            </w:r>
          </w:p>
        </w:tc>
        <w:tc>
          <w:tcPr>
            <w:tcW w:w="5006" w:type="dxa"/>
            <w:shd w:val="clear" w:color="auto" w:fill="FBFFC6"/>
            <w:tcMar>
              <w:left w:w="0" w:type="dxa"/>
              <w:right w:w="0" w:type="dxa"/>
            </w:tcMar>
          </w:tcPr>
          <w:p w14:paraId="591EF666" w14:textId="77777777" w:rsidR="00DB1823" w:rsidRDefault="00DB1823"/>
        </w:tc>
        <w:tc>
          <w:tcPr>
            <w:tcW w:w="5132" w:type="dxa"/>
            <w:vMerge w:val="restart"/>
            <w:tcMar>
              <w:left w:w="0" w:type="dxa"/>
              <w:right w:w="0" w:type="dxa"/>
            </w:tcMar>
          </w:tcPr>
          <w:p w14:paraId="13DF8D8F" w14:textId="77777777" w:rsidR="00DB1823" w:rsidRDefault="00DB1823">
            <w:pPr>
              <w:autoSpaceDE w:val="0"/>
              <w:autoSpaceDN w:val="0"/>
              <w:spacing w:after="0" w:line="72" w:lineRule="exact"/>
            </w:pPr>
          </w:p>
          <w:tbl>
            <w:tblPr>
              <w:tblW w:w="0" w:type="auto"/>
              <w:tblInd w:w="135" w:type="dxa"/>
              <w:tblLayout w:type="fixed"/>
              <w:tblLook w:val="04A0" w:firstRow="1" w:lastRow="0" w:firstColumn="1" w:lastColumn="0" w:noHBand="0" w:noVBand="1"/>
            </w:tblPr>
            <w:tblGrid>
              <w:gridCol w:w="4996"/>
            </w:tblGrid>
            <w:tr w:rsidR="00DB1823" w14:paraId="34ECE05A" w14:textId="77777777">
              <w:trPr>
                <w:trHeight w:hRule="exact" w:val="1716"/>
              </w:trPr>
              <w:tc>
                <w:tcPr>
                  <w:tcW w:w="4996" w:type="dxa"/>
                  <w:tcBorders>
                    <w:top w:val="single" w:sz="15" w:space="0" w:color="008F80"/>
                    <w:left w:val="single" w:sz="15" w:space="0" w:color="008F80"/>
                    <w:bottom w:val="single" w:sz="15" w:space="0" w:color="008F80"/>
                    <w:right w:val="single" w:sz="15" w:space="0" w:color="008F80"/>
                  </w:tcBorders>
                  <w:shd w:val="clear" w:color="auto" w:fill="FBFFC6"/>
                  <w:tcMar>
                    <w:left w:w="0" w:type="dxa"/>
                    <w:right w:w="0" w:type="dxa"/>
                  </w:tcMar>
                </w:tcPr>
                <w:p w14:paraId="02466D03" w14:textId="77777777" w:rsidR="00DB1823" w:rsidRDefault="00DB1823">
                  <w:pPr>
                    <w:autoSpaceDE w:val="0"/>
                    <w:autoSpaceDN w:val="0"/>
                    <w:spacing w:after="0" w:line="24" w:lineRule="exact"/>
                  </w:pPr>
                </w:p>
                <w:tbl>
                  <w:tblPr>
                    <w:tblW w:w="0" w:type="auto"/>
                    <w:tblInd w:w="34" w:type="dxa"/>
                    <w:tblLayout w:type="fixed"/>
                    <w:tblLook w:val="04A0" w:firstRow="1" w:lastRow="0" w:firstColumn="1" w:lastColumn="0" w:noHBand="0" w:noVBand="1"/>
                  </w:tblPr>
                  <w:tblGrid>
                    <w:gridCol w:w="3660"/>
                    <w:gridCol w:w="1240"/>
                  </w:tblGrid>
                  <w:tr w:rsidR="00DB1823" w14:paraId="2B492044" w14:textId="77777777">
                    <w:trPr>
                      <w:trHeight w:hRule="exact" w:val="1612"/>
                    </w:trPr>
                    <w:tc>
                      <w:tcPr>
                        <w:tcW w:w="3660" w:type="dxa"/>
                        <w:tcMar>
                          <w:left w:w="0" w:type="dxa"/>
                          <w:right w:w="0" w:type="dxa"/>
                        </w:tcMar>
                      </w:tcPr>
                      <w:p w14:paraId="62D0B932" w14:textId="77777777" w:rsidR="00DB1823" w:rsidRDefault="00000000">
                        <w:pPr>
                          <w:autoSpaceDE w:val="0"/>
                          <w:autoSpaceDN w:val="0"/>
                          <w:spacing w:before="106" w:after="0" w:line="240" w:lineRule="auto"/>
                          <w:jc w:val="center"/>
                        </w:pPr>
                        <w:r>
                          <w:rPr>
                            <w:noProof/>
                          </w:rPr>
                          <w:drawing>
                            <wp:inline distT="0" distB="0" distL="0" distR="0" wp14:anchorId="7FCB5E5B" wp14:editId="37EFB854">
                              <wp:extent cx="2260600" cy="28575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3"/>
                                      <a:stretch>
                                        <a:fillRect/>
                                      </a:stretch>
                                    </pic:blipFill>
                                    <pic:spPr>
                                      <a:xfrm>
                                        <a:off x="0" y="0"/>
                                        <a:ext cx="2260600" cy="285750"/>
                                      </a:xfrm>
                                      <a:prstGeom prst="rect">
                                        <a:avLst/>
                                      </a:prstGeom>
                                    </pic:spPr>
                                  </pic:pic>
                                </a:graphicData>
                              </a:graphic>
                            </wp:inline>
                          </w:drawing>
                        </w:r>
                      </w:p>
                      <w:p w14:paraId="7C5D9A57" w14:textId="77777777" w:rsidR="00DB1823" w:rsidRDefault="00000000">
                        <w:pPr>
                          <w:autoSpaceDE w:val="0"/>
                          <w:autoSpaceDN w:val="0"/>
                          <w:spacing w:before="108" w:after="0" w:line="197" w:lineRule="auto"/>
                          <w:ind w:left="880"/>
                        </w:pPr>
                        <w:r>
                          <w:rPr>
                            <w:rFonts w:ascii="Calibri" w:eastAsia="Calibri" w:hAnsi="Calibri"/>
                            <w:i/>
                            <w:color w:val="0462C1"/>
                            <w:u w:val="single"/>
                          </w:rPr>
                          <w:t>Covers Python 3 and Python 2</w:t>
                        </w:r>
                      </w:p>
                      <w:p w14:paraId="2DF6F105" w14:textId="77777777" w:rsidR="00DB1823" w:rsidRDefault="00000000">
                        <w:pPr>
                          <w:autoSpaceDE w:val="0"/>
                          <w:autoSpaceDN w:val="0"/>
                          <w:spacing w:before="278" w:after="0" w:line="240" w:lineRule="auto"/>
                          <w:ind w:left="358"/>
                        </w:pPr>
                        <w:r>
                          <w:rPr>
                            <w:noProof/>
                          </w:rPr>
                          <w:drawing>
                            <wp:inline distT="0" distB="0" distL="0" distR="0" wp14:anchorId="027F3E51" wp14:editId="66866E0F">
                              <wp:extent cx="2073910" cy="143509"/>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4"/>
                                      <a:stretch>
                                        <a:fillRect/>
                                      </a:stretch>
                                    </pic:blipFill>
                                    <pic:spPr>
                                      <a:xfrm>
                                        <a:off x="0" y="0"/>
                                        <a:ext cx="2073910" cy="143509"/>
                                      </a:xfrm>
                                      <a:prstGeom prst="rect">
                                        <a:avLst/>
                                      </a:prstGeom>
                                    </pic:spPr>
                                  </pic:pic>
                                </a:graphicData>
                              </a:graphic>
                            </wp:inline>
                          </w:drawing>
                        </w:r>
                      </w:p>
                    </w:tc>
                    <w:tc>
                      <w:tcPr>
                        <w:tcW w:w="1240" w:type="dxa"/>
                        <w:tcMar>
                          <w:left w:w="0" w:type="dxa"/>
                          <w:right w:w="0" w:type="dxa"/>
                        </w:tcMar>
                      </w:tcPr>
                      <w:p w14:paraId="75891891" w14:textId="77777777" w:rsidR="00DB1823" w:rsidRDefault="00DB1823">
                        <w:pPr>
                          <w:autoSpaceDE w:val="0"/>
                          <w:autoSpaceDN w:val="0"/>
                          <w:spacing w:after="0" w:line="44" w:lineRule="exact"/>
                        </w:pPr>
                      </w:p>
                      <w:tbl>
                        <w:tblPr>
                          <w:tblW w:w="0" w:type="auto"/>
                          <w:tblInd w:w="65" w:type="dxa"/>
                          <w:tblLayout w:type="fixed"/>
                          <w:tblLook w:val="04A0" w:firstRow="1" w:lastRow="0" w:firstColumn="1" w:lastColumn="0" w:noHBand="0" w:noVBand="1"/>
                        </w:tblPr>
                        <w:tblGrid>
                          <w:gridCol w:w="1142"/>
                        </w:tblGrid>
                        <w:tr w:rsidR="00DB1823" w14:paraId="03B02B7D" w14:textId="77777777">
                          <w:trPr>
                            <w:trHeight w:hRule="exact" w:val="1480"/>
                          </w:trPr>
                          <w:tc>
                            <w:tcPr>
                              <w:tcW w:w="1142" w:type="dxa"/>
                              <w:tcBorders>
                                <w:top w:val="single" w:sz="11" w:space="0" w:color="000000"/>
                                <w:left w:val="single" w:sz="11" w:space="0" w:color="000000"/>
                                <w:bottom w:val="single" w:sz="11" w:space="0" w:color="000000"/>
                                <w:right w:val="single" w:sz="11" w:space="0" w:color="000000"/>
                              </w:tcBorders>
                              <w:tcMar>
                                <w:left w:w="0" w:type="dxa"/>
                                <w:right w:w="0" w:type="dxa"/>
                              </w:tcMar>
                            </w:tcPr>
                            <w:p w14:paraId="27806505" w14:textId="77777777" w:rsidR="00DB1823" w:rsidRDefault="00000000">
                              <w:pPr>
                                <w:autoSpaceDE w:val="0"/>
                                <w:autoSpaceDN w:val="0"/>
                                <w:spacing w:after="0" w:line="240" w:lineRule="auto"/>
                                <w:jc w:val="center"/>
                              </w:pPr>
                              <w:r>
                                <w:rPr>
                                  <w:noProof/>
                                </w:rPr>
                                <w:drawing>
                                  <wp:inline distT="0" distB="0" distL="0" distR="0" wp14:anchorId="4E391DFA" wp14:editId="003FD937">
                                    <wp:extent cx="716279" cy="94234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5"/>
                                            <a:stretch>
                                              <a:fillRect/>
                                            </a:stretch>
                                          </pic:blipFill>
                                          <pic:spPr>
                                            <a:xfrm>
                                              <a:off x="0" y="0"/>
                                              <a:ext cx="716279" cy="942340"/>
                                            </a:xfrm>
                                            <a:prstGeom prst="rect">
                                              <a:avLst/>
                                            </a:prstGeom>
                                          </pic:spPr>
                                        </pic:pic>
                                      </a:graphicData>
                                    </a:graphic>
                                  </wp:inline>
                                </w:drawing>
                              </w:r>
                            </w:p>
                          </w:tc>
                        </w:tr>
                      </w:tbl>
                      <w:p w14:paraId="18811681" w14:textId="77777777" w:rsidR="00DB1823" w:rsidRDefault="00DB1823">
                        <w:pPr>
                          <w:autoSpaceDE w:val="0"/>
                          <w:autoSpaceDN w:val="0"/>
                          <w:spacing w:after="0" w:line="14" w:lineRule="exact"/>
                        </w:pPr>
                      </w:p>
                    </w:tc>
                  </w:tr>
                </w:tbl>
                <w:p w14:paraId="2F679C88" w14:textId="77777777" w:rsidR="00DB1823" w:rsidRDefault="00DB1823">
                  <w:pPr>
                    <w:autoSpaceDE w:val="0"/>
                    <w:autoSpaceDN w:val="0"/>
                    <w:spacing w:after="0" w:line="14" w:lineRule="exact"/>
                  </w:pPr>
                </w:p>
              </w:tc>
            </w:tr>
          </w:tbl>
          <w:p w14:paraId="7E67B974" w14:textId="77777777" w:rsidR="00DB1823" w:rsidRDefault="00DB1823">
            <w:pPr>
              <w:autoSpaceDE w:val="0"/>
              <w:autoSpaceDN w:val="0"/>
              <w:spacing w:after="0" w:line="14" w:lineRule="exact"/>
            </w:pPr>
          </w:p>
        </w:tc>
      </w:tr>
      <w:tr w:rsidR="00DB1823" w14:paraId="60B17948" w14:textId="77777777">
        <w:trPr>
          <w:trHeight w:hRule="exact" w:val="100"/>
        </w:trPr>
        <w:tc>
          <w:tcPr>
            <w:tcW w:w="5114" w:type="dxa"/>
            <w:vMerge/>
          </w:tcPr>
          <w:p w14:paraId="50F72540" w14:textId="77777777" w:rsidR="00DB1823" w:rsidRDefault="00DB1823"/>
        </w:tc>
        <w:tc>
          <w:tcPr>
            <w:tcW w:w="5006" w:type="dxa"/>
            <w:vMerge w:val="restart"/>
            <w:shd w:val="clear" w:color="auto" w:fill="FBFFC6"/>
            <w:tcMar>
              <w:left w:w="0" w:type="dxa"/>
              <w:right w:w="0" w:type="dxa"/>
            </w:tcMar>
          </w:tcPr>
          <w:p w14:paraId="345CEC21" w14:textId="77777777" w:rsidR="00DB1823" w:rsidRDefault="00000000">
            <w:pPr>
              <w:autoSpaceDE w:val="0"/>
              <w:autoSpaceDN w:val="0"/>
              <w:spacing w:before="30" w:after="0" w:line="204" w:lineRule="auto"/>
              <w:ind w:left="492"/>
            </w:pPr>
            <w:r>
              <w:rPr>
                <w:rFonts w:ascii="Consolas" w:eastAsia="Consolas" w:hAnsi="Consolas"/>
                <w:color w:val="000000"/>
                <w:sz w:val="18"/>
              </w:rPr>
              <w:t xml:space="preserve"> } </w:t>
            </w:r>
          </w:p>
        </w:tc>
        <w:tc>
          <w:tcPr>
            <w:tcW w:w="5114" w:type="dxa"/>
            <w:vMerge/>
          </w:tcPr>
          <w:p w14:paraId="6BDB8CB2" w14:textId="77777777" w:rsidR="00DB1823" w:rsidRDefault="00DB1823"/>
        </w:tc>
      </w:tr>
      <w:tr w:rsidR="00DB1823" w14:paraId="7AB3B163" w14:textId="77777777">
        <w:trPr>
          <w:trHeight w:hRule="exact" w:val="200"/>
        </w:trPr>
        <w:tc>
          <w:tcPr>
            <w:tcW w:w="5164" w:type="dxa"/>
            <w:shd w:val="clear" w:color="auto" w:fill="FBFFC6"/>
            <w:tcMar>
              <w:left w:w="0" w:type="dxa"/>
              <w:right w:w="0" w:type="dxa"/>
            </w:tcMar>
          </w:tcPr>
          <w:p w14:paraId="1386994C" w14:textId="77777777" w:rsidR="00DB1823" w:rsidRDefault="00000000">
            <w:pPr>
              <w:autoSpaceDE w:val="0"/>
              <w:autoSpaceDN w:val="0"/>
              <w:spacing w:before="16" w:after="0" w:line="204" w:lineRule="auto"/>
              <w:ind w:left="194"/>
            </w:pPr>
            <w:r>
              <w:rPr>
                <w:rFonts w:ascii="Consolas" w:eastAsia="Consolas" w:hAnsi="Consolas"/>
                <w:color w:val="000000"/>
                <w:sz w:val="18"/>
              </w:rPr>
              <w:t xml:space="preserve">chart.force_uri_protocol = 'http' </w:t>
            </w:r>
          </w:p>
        </w:tc>
        <w:tc>
          <w:tcPr>
            <w:tcW w:w="5114" w:type="dxa"/>
            <w:vMerge/>
          </w:tcPr>
          <w:p w14:paraId="2DB3BFCB" w14:textId="77777777" w:rsidR="00DB1823" w:rsidRDefault="00DB1823"/>
        </w:tc>
        <w:tc>
          <w:tcPr>
            <w:tcW w:w="5114" w:type="dxa"/>
            <w:vMerge/>
          </w:tcPr>
          <w:p w14:paraId="63D197A6" w14:textId="77777777" w:rsidR="00DB1823" w:rsidRDefault="00DB1823"/>
        </w:tc>
      </w:tr>
      <w:tr w:rsidR="00DB1823" w14:paraId="6E3688E8" w14:textId="77777777">
        <w:trPr>
          <w:trHeight w:hRule="exact" w:val="220"/>
        </w:trPr>
        <w:tc>
          <w:tcPr>
            <w:tcW w:w="5164" w:type="dxa"/>
            <w:shd w:val="clear" w:color="auto" w:fill="FBFFC6"/>
            <w:tcMar>
              <w:left w:w="0" w:type="dxa"/>
              <w:right w:w="0" w:type="dxa"/>
            </w:tcMar>
          </w:tcPr>
          <w:p w14:paraId="5AA92D5B" w14:textId="77777777" w:rsidR="00DB1823" w:rsidRDefault="00000000">
            <w:pPr>
              <w:autoSpaceDE w:val="0"/>
              <w:autoSpaceDN w:val="0"/>
              <w:spacing w:before="24" w:after="0" w:line="204" w:lineRule="auto"/>
              <w:ind w:left="194"/>
            </w:pPr>
            <w:r>
              <w:rPr>
                <w:rFonts w:ascii="Consolas" w:eastAsia="Consolas" w:hAnsi="Consolas"/>
                <w:color w:val="000000"/>
                <w:sz w:val="18"/>
              </w:rPr>
              <w:t xml:space="preserve">chart.title = "Squares" </w:t>
            </w:r>
          </w:p>
        </w:tc>
        <w:tc>
          <w:tcPr>
            <w:tcW w:w="5006" w:type="dxa"/>
            <w:vMerge w:val="restart"/>
            <w:shd w:val="clear" w:color="auto" w:fill="FBFFC6"/>
            <w:tcMar>
              <w:left w:w="0" w:type="dxa"/>
              <w:right w:w="0" w:type="dxa"/>
            </w:tcMar>
          </w:tcPr>
          <w:p w14:paraId="273DE8C8" w14:textId="77777777" w:rsidR="00DB1823" w:rsidRDefault="00000000">
            <w:pPr>
              <w:autoSpaceDE w:val="0"/>
              <w:autoSpaceDN w:val="0"/>
              <w:spacing w:before="152" w:after="0" w:line="204" w:lineRule="auto"/>
              <w:ind w:left="196"/>
            </w:pPr>
            <w:r>
              <w:rPr>
                <w:rFonts w:ascii="Consolas" w:eastAsia="Consolas" w:hAnsi="Consolas"/>
                <w:color w:val="000000"/>
                <w:sz w:val="18"/>
              </w:rPr>
              <w:t xml:space="preserve">chart = pygal.Bar() </w:t>
            </w:r>
          </w:p>
        </w:tc>
        <w:tc>
          <w:tcPr>
            <w:tcW w:w="5114" w:type="dxa"/>
            <w:vMerge/>
          </w:tcPr>
          <w:p w14:paraId="0D1809A4" w14:textId="77777777" w:rsidR="00DB1823" w:rsidRDefault="00DB1823"/>
        </w:tc>
      </w:tr>
      <w:tr w:rsidR="00DB1823" w14:paraId="4F92F2A1" w14:textId="77777777">
        <w:trPr>
          <w:trHeight w:hRule="exact" w:val="120"/>
        </w:trPr>
        <w:tc>
          <w:tcPr>
            <w:tcW w:w="5164" w:type="dxa"/>
            <w:vMerge w:val="restart"/>
            <w:shd w:val="clear" w:color="auto" w:fill="FBFFC6"/>
            <w:tcMar>
              <w:left w:w="0" w:type="dxa"/>
              <w:right w:w="0" w:type="dxa"/>
            </w:tcMar>
          </w:tcPr>
          <w:p w14:paraId="3D2F0C31" w14:textId="77777777" w:rsidR="00DB1823" w:rsidRDefault="00000000">
            <w:pPr>
              <w:autoSpaceDE w:val="0"/>
              <w:autoSpaceDN w:val="0"/>
              <w:spacing w:before="16" w:after="0" w:line="204" w:lineRule="auto"/>
              <w:ind w:left="194"/>
            </w:pPr>
            <w:r>
              <w:rPr>
                <w:rFonts w:ascii="Consolas" w:eastAsia="Consolas" w:hAnsi="Consolas"/>
                <w:color w:val="000000"/>
                <w:sz w:val="18"/>
              </w:rPr>
              <w:t xml:space="preserve">chart.x_labels = x_values </w:t>
            </w:r>
          </w:p>
        </w:tc>
        <w:tc>
          <w:tcPr>
            <w:tcW w:w="5114" w:type="dxa"/>
            <w:vMerge/>
          </w:tcPr>
          <w:p w14:paraId="50F37A75" w14:textId="77777777" w:rsidR="00DB1823" w:rsidRDefault="00DB1823"/>
        </w:tc>
        <w:tc>
          <w:tcPr>
            <w:tcW w:w="5114" w:type="dxa"/>
            <w:vMerge/>
          </w:tcPr>
          <w:p w14:paraId="27ADBF5C" w14:textId="77777777" w:rsidR="00DB1823" w:rsidRDefault="00DB1823"/>
        </w:tc>
      </w:tr>
      <w:tr w:rsidR="00DB1823" w14:paraId="2824F5DF" w14:textId="77777777">
        <w:trPr>
          <w:trHeight w:hRule="exact" w:val="80"/>
        </w:trPr>
        <w:tc>
          <w:tcPr>
            <w:tcW w:w="5114" w:type="dxa"/>
            <w:vMerge/>
          </w:tcPr>
          <w:p w14:paraId="5372EBE5" w14:textId="77777777" w:rsidR="00DB1823" w:rsidRDefault="00DB1823"/>
        </w:tc>
        <w:tc>
          <w:tcPr>
            <w:tcW w:w="5006" w:type="dxa"/>
            <w:vMerge w:val="restart"/>
            <w:shd w:val="clear" w:color="auto" w:fill="FBFFC6"/>
            <w:tcMar>
              <w:left w:w="0" w:type="dxa"/>
              <w:right w:w="0" w:type="dxa"/>
            </w:tcMar>
          </w:tcPr>
          <w:p w14:paraId="7AD08F1F" w14:textId="77777777" w:rsidR="00DB1823" w:rsidRDefault="00000000">
            <w:pPr>
              <w:autoSpaceDE w:val="0"/>
              <w:autoSpaceDN w:val="0"/>
              <w:spacing w:before="20" w:after="0" w:line="204" w:lineRule="auto"/>
              <w:ind w:left="196"/>
            </w:pPr>
            <w:r>
              <w:rPr>
                <w:rFonts w:ascii="Consolas" w:eastAsia="Consolas" w:hAnsi="Consolas"/>
                <w:color w:val="000000"/>
                <w:sz w:val="18"/>
              </w:rPr>
              <w:t xml:space="preserve">chart.force_uri_protocol = 'http' </w:t>
            </w:r>
          </w:p>
        </w:tc>
        <w:tc>
          <w:tcPr>
            <w:tcW w:w="5114" w:type="dxa"/>
            <w:vMerge/>
          </w:tcPr>
          <w:p w14:paraId="2E0F9DC9" w14:textId="77777777" w:rsidR="00DB1823" w:rsidRDefault="00DB1823"/>
        </w:tc>
      </w:tr>
      <w:tr w:rsidR="00DB1823" w14:paraId="6F43BC44" w14:textId="77777777">
        <w:trPr>
          <w:trHeight w:hRule="exact" w:val="120"/>
        </w:trPr>
        <w:tc>
          <w:tcPr>
            <w:tcW w:w="5164" w:type="dxa"/>
            <w:vMerge w:val="restart"/>
            <w:shd w:val="clear" w:color="auto" w:fill="FBFFC6"/>
            <w:tcMar>
              <w:left w:w="0" w:type="dxa"/>
              <w:right w:w="0" w:type="dxa"/>
            </w:tcMar>
          </w:tcPr>
          <w:p w14:paraId="2CF93B4A" w14:textId="77777777" w:rsidR="00DB1823" w:rsidRDefault="00000000">
            <w:pPr>
              <w:autoSpaceDE w:val="0"/>
              <w:autoSpaceDN w:val="0"/>
              <w:spacing w:before="26" w:after="0" w:line="204" w:lineRule="auto"/>
              <w:ind w:left="194"/>
            </w:pPr>
            <w:r>
              <w:rPr>
                <w:rFonts w:ascii="Consolas" w:eastAsia="Consolas" w:hAnsi="Consolas"/>
                <w:color w:val="000000"/>
                <w:sz w:val="18"/>
              </w:rPr>
              <w:t xml:space="preserve">chart.x_title = "Value" </w:t>
            </w:r>
          </w:p>
        </w:tc>
        <w:tc>
          <w:tcPr>
            <w:tcW w:w="5114" w:type="dxa"/>
            <w:vMerge/>
          </w:tcPr>
          <w:p w14:paraId="70644019" w14:textId="77777777" w:rsidR="00DB1823" w:rsidRDefault="00DB1823"/>
        </w:tc>
        <w:tc>
          <w:tcPr>
            <w:tcW w:w="5114" w:type="dxa"/>
            <w:vMerge/>
          </w:tcPr>
          <w:p w14:paraId="50FC0474" w14:textId="77777777" w:rsidR="00DB1823" w:rsidRDefault="00DB1823"/>
        </w:tc>
      </w:tr>
      <w:tr w:rsidR="00DB1823" w14:paraId="52DBC3EA" w14:textId="77777777">
        <w:trPr>
          <w:trHeight w:hRule="exact" w:val="100"/>
        </w:trPr>
        <w:tc>
          <w:tcPr>
            <w:tcW w:w="5114" w:type="dxa"/>
            <w:vMerge/>
          </w:tcPr>
          <w:p w14:paraId="149A6CA6" w14:textId="77777777" w:rsidR="00DB1823" w:rsidRDefault="00DB1823"/>
        </w:tc>
        <w:tc>
          <w:tcPr>
            <w:tcW w:w="5006" w:type="dxa"/>
            <w:vMerge w:val="restart"/>
            <w:shd w:val="clear" w:color="auto" w:fill="FBFFC6"/>
            <w:tcMar>
              <w:left w:w="0" w:type="dxa"/>
              <w:right w:w="0" w:type="dxa"/>
            </w:tcMar>
          </w:tcPr>
          <w:p w14:paraId="0346DE2C" w14:textId="77777777" w:rsidR="00DB1823" w:rsidRDefault="00000000">
            <w:pPr>
              <w:autoSpaceDE w:val="0"/>
              <w:autoSpaceDN w:val="0"/>
              <w:spacing w:before="34" w:after="0" w:line="204" w:lineRule="auto"/>
              <w:ind w:left="196"/>
            </w:pPr>
            <w:r>
              <w:rPr>
                <w:rFonts w:ascii="Consolas" w:eastAsia="Consolas" w:hAnsi="Consolas"/>
                <w:color w:val="000000"/>
                <w:sz w:val="18"/>
              </w:rPr>
              <w:t xml:space="preserve">chart.x_labels = results.keys() </w:t>
            </w:r>
          </w:p>
        </w:tc>
        <w:tc>
          <w:tcPr>
            <w:tcW w:w="5114" w:type="dxa"/>
            <w:vMerge/>
          </w:tcPr>
          <w:p w14:paraId="50C5E47F" w14:textId="77777777" w:rsidR="00DB1823" w:rsidRDefault="00DB1823"/>
        </w:tc>
      </w:tr>
      <w:tr w:rsidR="00DB1823" w14:paraId="1D8C1EAF" w14:textId="77777777">
        <w:trPr>
          <w:trHeight w:hRule="exact" w:val="120"/>
        </w:trPr>
        <w:tc>
          <w:tcPr>
            <w:tcW w:w="5164" w:type="dxa"/>
            <w:vMerge w:val="restart"/>
            <w:shd w:val="clear" w:color="auto" w:fill="FBFFC6"/>
            <w:tcMar>
              <w:left w:w="0" w:type="dxa"/>
              <w:right w:w="0" w:type="dxa"/>
            </w:tcMar>
          </w:tcPr>
          <w:p w14:paraId="53F7C871" w14:textId="77777777" w:rsidR="00DB1823" w:rsidRDefault="00000000">
            <w:pPr>
              <w:autoSpaceDE w:val="0"/>
              <w:autoSpaceDN w:val="0"/>
              <w:spacing w:before="18" w:after="0" w:line="204" w:lineRule="auto"/>
              <w:ind w:left="194"/>
            </w:pPr>
            <w:r>
              <w:rPr>
                <w:rFonts w:ascii="Consolas" w:eastAsia="Consolas" w:hAnsi="Consolas"/>
                <w:color w:val="000000"/>
                <w:sz w:val="18"/>
              </w:rPr>
              <w:t xml:space="preserve">chart.y_title = "Square of Value" </w:t>
            </w:r>
          </w:p>
        </w:tc>
        <w:tc>
          <w:tcPr>
            <w:tcW w:w="5114" w:type="dxa"/>
            <w:vMerge/>
          </w:tcPr>
          <w:p w14:paraId="63D1681F" w14:textId="77777777" w:rsidR="00DB1823" w:rsidRDefault="00DB1823"/>
        </w:tc>
        <w:tc>
          <w:tcPr>
            <w:tcW w:w="5114" w:type="dxa"/>
            <w:vMerge/>
          </w:tcPr>
          <w:p w14:paraId="73945BA1" w14:textId="77777777" w:rsidR="00DB1823" w:rsidRDefault="00DB1823"/>
        </w:tc>
      </w:tr>
      <w:tr w:rsidR="00DB1823" w14:paraId="2CF87C71" w14:textId="77777777">
        <w:trPr>
          <w:trHeight w:hRule="exact" w:val="80"/>
        </w:trPr>
        <w:tc>
          <w:tcPr>
            <w:tcW w:w="5114" w:type="dxa"/>
            <w:vMerge/>
          </w:tcPr>
          <w:p w14:paraId="2381E855" w14:textId="77777777" w:rsidR="00DB1823" w:rsidRDefault="00DB1823"/>
        </w:tc>
        <w:tc>
          <w:tcPr>
            <w:tcW w:w="5006" w:type="dxa"/>
            <w:vMerge w:val="restart"/>
            <w:shd w:val="clear" w:color="auto" w:fill="FBFFC6"/>
            <w:tcMar>
              <w:left w:w="0" w:type="dxa"/>
              <w:right w:w="0" w:type="dxa"/>
            </w:tcMar>
          </w:tcPr>
          <w:p w14:paraId="49BAC6AA" w14:textId="77777777" w:rsidR="00DB1823" w:rsidRDefault="00000000">
            <w:pPr>
              <w:autoSpaceDE w:val="0"/>
              <w:autoSpaceDN w:val="0"/>
              <w:spacing w:before="20" w:after="0" w:line="204" w:lineRule="auto"/>
              <w:ind w:left="196"/>
            </w:pPr>
            <w:r>
              <w:rPr>
                <w:rFonts w:ascii="Consolas" w:eastAsia="Consolas" w:hAnsi="Consolas"/>
                <w:color w:val="000000"/>
                <w:sz w:val="18"/>
              </w:rPr>
              <w:t xml:space="preserve">chart.add('D6', results.values()) </w:t>
            </w:r>
          </w:p>
        </w:tc>
        <w:tc>
          <w:tcPr>
            <w:tcW w:w="5114" w:type="dxa"/>
            <w:vMerge/>
          </w:tcPr>
          <w:p w14:paraId="1D645408" w14:textId="77777777" w:rsidR="00DB1823" w:rsidRDefault="00DB1823"/>
        </w:tc>
      </w:tr>
      <w:tr w:rsidR="00DB1823" w14:paraId="349B56A2" w14:textId="77777777">
        <w:trPr>
          <w:trHeight w:hRule="exact" w:val="120"/>
        </w:trPr>
        <w:tc>
          <w:tcPr>
            <w:tcW w:w="5164" w:type="dxa"/>
            <w:vMerge w:val="restart"/>
            <w:shd w:val="clear" w:color="auto" w:fill="FBFFC6"/>
            <w:tcMar>
              <w:left w:w="0" w:type="dxa"/>
              <w:right w:w="0" w:type="dxa"/>
            </w:tcMar>
          </w:tcPr>
          <w:p w14:paraId="53CAC41B" w14:textId="77777777" w:rsidR="00DB1823" w:rsidRDefault="00000000">
            <w:pPr>
              <w:autoSpaceDE w:val="0"/>
              <w:autoSpaceDN w:val="0"/>
              <w:spacing w:before="30" w:after="0" w:line="204" w:lineRule="auto"/>
              <w:ind w:left="194"/>
            </w:pPr>
            <w:r>
              <w:rPr>
                <w:rFonts w:ascii="Consolas" w:eastAsia="Consolas" w:hAnsi="Consolas"/>
                <w:color w:val="000000"/>
                <w:sz w:val="18"/>
              </w:rPr>
              <w:t xml:space="preserve">chart.add('x^2', squares) </w:t>
            </w:r>
          </w:p>
        </w:tc>
        <w:tc>
          <w:tcPr>
            <w:tcW w:w="5114" w:type="dxa"/>
            <w:vMerge/>
          </w:tcPr>
          <w:p w14:paraId="24D21D79" w14:textId="77777777" w:rsidR="00DB1823" w:rsidRDefault="00DB1823"/>
        </w:tc>
        <w:tc>
          <w:tcPr>
            <w:tcW w:w="5114" w:type="dxa"/>
            <w:vMerge/>
          </w:tcPr>
          <w:p w14:paraId="2BC16062" w14:textId="77777777" w:rsidR="00DB1823" w:rsidRDefault="00DB1823"/>
        </w:tc>
      </w:tr>
      <w:tr w:rsidR="00DB1823" w14:paraId="198EB156" w14:textId="77777777">
        <w:trPr>
          <w:trHeight w:hRule="exact" w:val="100"/>
        </w:trPr>
        <w:tc>
          <w:tcPr>
            <w:tcW w:w="5114" w:type="dxa"/>
            <w:vMerge/>
          </w:tcPr>
          <w:p w14:paraId="4657662F" w14:textId="77777777" w:rsidR="00DB1823" w:rsidRDefault="00DB1823"/>
        </w:tc>
        <w:tc>
          <w:tcPr>
            <w:tcW w:w="5006" w:type="dxa"/>
            <w:vMerge w:val="restart"/>
            <w:shd w:val="clear" w:color="auto" w:fill="FBFFC6"/>
            <w:tcMar>
              <w:left w:w="0" w:type="dxa"/>
              <w:right w:w="0" w:type="dxa"/>
            </w:tcMar>
          </w:tcPr>
          <w:p w14:paraId="21F7F10B" w14:textId="77777777" w:rsidR="00DB1823" w:rsidRDefault="00000000">
            <w:pPr>
              <w:autoSpaceDE w:val="0"/>
              <w:autoSpaceDN w:val="0"/>
              <w:spacing w:before="34" w:after="0" w:line="204" w:lineRule="auto"/>
              <w:ind w:left="196"/>
            </w:pPr>
            <w:r>
              <w:rPr>
                <w:rFonts w:ascii="Consolas" w:eastAsia="Consolas" w:hAnsi="Consolas"/>
                <w:color w:val="000000"/>
                <w:sz w:val="18"/>
              </w:rPr>
              <w:t xml:space="preserve">chart.render_to_file('rolling_dice.svg') </w:t>
            </w:r>
          </w:p>
        </w:tc>
        <w:tc>
          <w:tcPr>
            <w:tcW w:w="5114" w:type="dxa"/>
            <w:vMerge/>
          </w:tcPr>
          <w:p w14:paraId="3FE6EFEA" w14:textId="77777777" w:rsidR="00DB1823" w:rsidRDefault="00DB1823"/>
        </w:tc>
      </w:tr>
      <w:tr w:rsidR="00DB1823" w14:paraId="18F31D3D" w14:textId="77777777">
        <w:trPr>
          <w:trHeight w:hRule="exact" w:val="376"/>
        </w:trPr>
        <w:tc>
          <w:tcPr>
            <w:tcW w:w="5164" w:type="dxa"/>
            <w:shd w:val="clear" w:color="auto" w:fill="FBFFC6"/>
            <w:tcMar>
              <w:left w:w="0" w:type="dxa"/>
              <w:right w:w="0" w:type="dxa"/>
            </w:tcMar>
          </w:tcPr>
          <w:p w14:paraId="1235F51B" w14:textId="77777777" w:rsidR="00DB1823" w:rsidRDefault="00000000">
            <w:pPr>
              <w:autoSpaceDE w:val="0"/>
              <w:autoSpaceDN w:val="0"/>
              <w:spacing w:before="18" w:after="0" w:line="204" w:lineRule="auto"/>
              <w:ind w:left="194"/>
            </w:pPr>
            <w:r>
              <w:rPr>
                <w:rFonts w:ascii="Consolas" w:eastAsia="Consolas" w:hAnsi="Consolas"/>
                <w:color w:val="000000"/>
                <w:sz w:val="18"/>
              </w:rPr>
              <w:t xml:space="preserve">chart.render_to_file('squares.svg') </w:t>
            </w:r>
          </w:p>
        </w:tc>
        <w:tc>
          <w:tcPr>
            <w:tcW w:w="5114" w:type="dxa"/>
            <w:vMerge/>
          </w:tcPr>
          <w:p w14:paraId="3B08BD83" w14:textId="77777777" w:rsidR="00DB1823" w:rsidRDefault="00DB1823"/>
        </w:tc>
        <w:tc>
          <w:tcPr>
            <w:tcW w:w="5114" w:type="dxa"/>
            <w:vMerge/>
          </w:tcPr>
          <w:p w14:paraId="595B26FA" w14:textId="77777777" w:rsidR="00DB1823" w:rsidRDefault="00DB1823"/>
        </w:tc>
      </w:tr>
    </w:tbl>
    <w:p w14:paraId="41B56D86" w14:textId="77777777" w:rsidR="00DB1823" w:rsidRDefault="00DB1823">
      <w:pPr>
        <w:autoSpaceDE w:val="0"/>
        <w:autoSpaceDN w:val="0"/>
        <w:spacing w:after="0" w:line="14" w:lineRule="exact"/>
      </w:pPr>
    </w:p>
    <w:p w14:paraId="683788A4" w14:textId="77777777" w:rsidR="00DB1823" w:rsidRDefault="00DB1823">
      <w:pPr>
        <w:sectPr w:rsidR="00DB1823">
          <w:pgSz w:w="15840" w:h="12240"/>
          <w:pgMar w:top="120" w:right="198" w:bottom="142" w:left="300" w:header="720" w:footer="720" w:gutter="0"/>
          <w:cols w:space="720" w:equalWidth="0">
            <w:col w:w="15342" w:space="0"/>
          </w:cols>
          <w:docGrid w:linePitch="360"/>
        </w:sectPr>
      </w:pPr>
    </w:p>
    <w:p w14:paraId="3581E90D" w14:textId="77777777" w:rsidR="00DB1823" w:rsidRDefault="00DB1823">
      <w:pPr>
        <w:autoSpaceDE w:val="0"/>
        <w:autoSpaceDN w:val="0"/>
        <w:spacing w:after="0" w:line="120" w:lineRule="exact"/>
      </w:pPr>
    </w:p>
    <w:tbl>
      <w:tblPr>
        <w:tblW w:w="0" w:type="auto"/>
        <w:tblLayout w:type="fixed"/>
        <w:tblLook w:val="04A0" w:firstRow="1" w:lastRow="0" w:firstColumn="1" w:lastColumn="0" w:noHBand="0" w:noVBand="1"/>
      </w:tblPr>
      <w:tblGrid>
        <w:gridCol w:w="5004"/>
        <w:gridCol w:w="5120"/>
        <w:gridCol w:w="5112"/>
      </w:tblGrid>
      <w:tr w:rsidR="00DB1823" w14:paraId="370A73E6" w14:textId="77777777">
        <w:trPr>
          <w:trHeight w:hRule="exact" w:val="360"/>
        </w:trPr>
        <w:tc>
          <w:tcPr>
            <w:tcW w:w="5004"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613A7C3D" w14:textId="77777777">
              <w:trPr>
                <w:trHeight w:hRule="exact" w:val="336"/>
              </w:trPr>
              <w:tc>
                <w:tcPr>
                  <w:tcW w:w="4996" w:type="dxa"/>
                  <w:shd w:val="clear" w:color="auto" w:fill="008F80"/>
                  <w:tcMar>
                    <w:left w:w="0" w:type="dxa"/>
                    <w:right w:w="0" w:type="dxa"/>
                  </w:tcMar>
                </w:tcPr>
                <w:p w14:paraId="53D659A9" w14:textId="77777777" w:rsidR="00DB1823" w:rsidRDefault="00000000">
                  <w:pPr>
                    <w:autoSpaceDE w:val="0"/>
                    <w:autoSpaceDN w:val="0"/>
                    <w:spacing w:before="80" w:after="0" w:line="240" w:lineRule="auto"/>
                    <w:ind w:left="114"/>
                  </w:pPr>
                  <w:r>
                    <w:rPr>
                      <w:noProof/>
                    </w:rPr>
                    <w:drawing>
                      <wp:inline distT="0" distB="0" distL="0" distR="0" wp14:anchorId="2C7CBAD8" wp14:editId="4818BC39">
                        <wp:extent cx="852169" cy="175259"/>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75"/>
                                <a:stretch>
                                  <a:fillRect/>
                                </a:stretch>
                              </pic:blipFill>
                              <pic:spPr>
                                <a:xfrm>
                                  <a:off x="0" y="0"/>
                                  <a:ext cx="852169" cy="175259"/>
                                </a:xfrm>
                                <a:prstGeom prst="rect">
                                  <a:avLst/>
                                </a:prstGeom>
                              </pic:spPr>
                            </pic:pic>
                          </a:graphicData>
                        </a:graphic>
                      </wp:inline>
                    </w:drawing>
                  </w:r>
                </w:p>
              </w:tc>
            </w:tr>
          </w:tbl>
          <w:p w14:paraId="1BBD13D1" w14:textId="77777777" w:rsidR="00DB1823" w:rsidRDefault="00DB1823">
            <w:pPr>
              <w:autoSpaceDE w:val="0"/>
              <w:autoSpaceDN w:val="0"/>
              <w:spacing w:after="0" w:line="14" w:lineRule="exact"/>
            </w:pPr>
          </w:p>
        </w:tc>
        <w:tc>
          <w:tcPr>
            <w:tcW w:w="5120" w:type="dxa"/>
            <w:vMerge w:val="restart"/>
            <w:shd w:val="clear" w:color="auto" w:fill="FBFFC6"/>
            <w:tcMar>
              <w:left w:w="0" w:type="dxa"/>
              <w:right w:w="0" w:type="dxa"/>
            </w:tcMar>
          </w:tcPr>
          <w:tbl>
            <w:tblPr>
              <w:tblW w:w="0" w:type="auto"/>
              <w:tblInd w:w="120" w:type="dxa"/>
              <w:tblLayout w:type="fixed"/>
              <w:tblLook w:val="04A0" w:firstRow="1" w:lastRow="0" w:firstColumn="1" w:lastColumn="0" w:noHBand="0" w:noVBand="1"/>
            </w:tblPr>
            <w:tblGrid>
              <w:gridCol w:w="5000"/>
            </w:tblGrid>
            <w:tr w:rsidR="00DB1823" w14:paraId="11AB968E" w14:textId="77777777">
              <w:trPr>
                <w:trHeight w:hRule="exact" w:val="452"/>
              </w:trPr>
              <w:tc>
                <w:tcPr>
                  <w:tcW w:w="5000" w:type="dxa"/>
                  <w:shd w:val="clear" w:color="auto" w:fill="008F80"/>
                  <w:tcMar>
                    <w:left w:w="0" w:type="dxa"/>
                    <w:right w:w="0" w:type="dxa"/>
                  </w:tcMar>
                </w:tcPr>
                <w:p w14:paraId="3FAE02BB" w14:textId="77777777" w:rsidR="00DB1823" w:rsidRDefault="00000000">
                  <w:pPr>
                    <w:autoSpaceDE w:val="0"/>
                    <w:autoSpaceDN w:val="0"/>
                    <w:spacing w:before="84" w:after="0" w:line="240" w:lineRule="auto"/>
                    <w:ind w:left="116"/>
                  </w:pPr>
                  <w:r>
                    <w:rPr>
                      <w:noProof/>
                    </w:rPr>
                    <w:drawing>
                      <wp:inline distT="0" distB="0" distL="0" distR="0" wp14:anchorId="77F9B111" wp14:editId="410ADBA0">
                        <wp:extent cx="1289050" cy="175259"/>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76"/>
                                <a:stretch>
                                  <a:fillRect/>
                                </a:stretch>
                              </pic:blipFill>
                              <pic:spPr>
                                <a:xfrm>
                                  <a:off x="0" y="0"/>
                                  <a:ext cx="1289050" cy="175259"/>
                                </a:xfrm>
                                <a:prstGeom prst="rect">
                                  <a:avLst/>
                                </a:prstGeom>
                              </pic:spPr>
                            </pic:pic>
                          </a:graphicData>
                        </a:graphic>
                      </wp:inline>
                    </w:drawing>
                  </w:r>
                </w:p>
              </w:tc>
            </w:tr>
          </w:tbl>
          <w:p w14:paraId="7EBB7829" w14:textId="77777777" w:rsidR="00DB1823" w:rsidRDefault="00DB1823">
            <w:pPr>
              <w:autoSpaceDE w:val="0"/>
              <w:autoSpaceDN w:val="0"/>
              <w:spacing w:after="0" w:line="14" w:lineRule="exact"/>
            </w:pPr>
          </w:p>
        </w:tc>
        <w:tc>
          <w:tcPr>
            <w:tcW w:w="5112" w:type="dxa"/>
            <w:shd w:val="clear" w:color="auto" w:fill="FBFFC6"/>
            <w:tcMar>
              <w:left w:w="0" w:type="dxa"/>
              <w:right w:w="0" w:type="dxa"/>
            </w:tcMar>
          </w:tcPr>
          <w:p w14:paraId="78FDAE08" w14:textId="77777777" w:rsidR="00DB1823" w:rsidRDefault="00000000">
            <w:pPr>
              <w:autoSpaceDE w:val="0"/>
              <w:autoSpaceDN w:val="0"/>
              <w:spacing w:before="84" w:after="0" w:line="240" w:lineRule="auto"/>
              <w:ind w:left="240"/>
            </w:pPr>
            <w:r>
              <w:rPr>
                <w:noProof/>
              </w:rPr>
              <w:drawing>
                <wp:inline distT="0" distB="0" distL="0" distR="0" wp14:anchorId="58986C1B" wp14:editId="6A781F9F">
                  <wp:extent cx="1570989" cy="175259"/>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77"/>
                          <a:stretch>
                            <a:fillRect/>
                          </a:stretch>
                        </pic:blipFill>
                        <pic:spPr>
                          <a:xfrm>
                            <a:off x="0" y="0"/>
                            <a:ext cx="1570989" cy="175259"/>
                          </a:xfrm>
                          <a:prstGeom prst="rect">
                            <a:avLst/>
                          </a:prstGeom>
                        </pic:spPr>
                      </pic:pic>
                    </a:graphicData>
                  </a:graphic>
                </wp:inline>
              </w:drawing>
            </w:r>
          </w:p>
        </w:tc>
      </w:tr>
      <w:tr w:rsidR="00DB1823" w14:paraId="4F63D7E5" w14:textId="77777777">
        <w:trPr>
          <w:trHeight w:hRule="exact" w:val="120"/>
        </w:trPr>
        <w:tc>
          <w:tcPr>
            <w:tcW w:w="5004" w:type="dxa"/>
            <w:shd w:val="clear" w:color="auto" w:fill="FBFFC6"/>
            <w:tcMar>
              <w:left w:w="0" w:type="dxa"/>
              <w:right w:w="0" w:type="dxa"/>
            </w:tcMar>
          </w:tcPr>
          <w:p w14:paraId="270D164C" w14:textId="77777777" w:rsidR="00DB1823" w:rsidRDefault="00DB1823"/>
        </w:tc>
        <w:tc>
          <w:tcPr>
            <w:tcW w:w="5089" w:type="dxa"/>
            <w:vMerge/>
          </w:tcPr>
          <w:p w14:paraId="3C1D2FFC" w14:textId="77777777" w:rsidR="00DB1823" w:rsidRDefault="00DB1823"/>
        </w:tc>
        <w:tc>
          <w:tcPr>
            <w:tcW w:w="5112" w:type="dxa"/>
            <w:shd w:val="clear" w:color="auto" w:fill="FBFFC6"/>
            <w:tcMar>
              <w:left w:w="0" w:type="dxa"/>
              <w:right w:w="0" w:type="dxa"/>
            </w:tcMar>
          </w:tcPr>
          <w:p w14:paraId="46C6B03C" w14:textId="77777777" w:rsidR="00DB1823" w:rsidRDefault="00DB1823"/>
        </w:tc>
      </w:tr>
      <w:tr w:rsidR="00DB1823" w14:paraId="5D524292" w14:textId="77777777">
        <w:trPr>
          <w:trHeight w:hRule="exact" w:val="622"/>
        </w:trPr>
        <w:tc>
          <w:tcPr>
            <w:tcW w:w="5004" w:type="dxa"/>
            <w:shd w:val="clear" w:color="auto" w:fill="FBFFC6"/>
            <w:tcMar>
              <w:left w:w="0" w:type="dxa"/>
              <w:right w:w="0" w:type="dxa"/>
            </w:tcMar>
          </w:tcPr>
          <w:p w14:paraId="445E4DD3" w14:textId="77777777" w:rsidR="00DB1823" w:rsidRDefault="00000000">
            <w:pPr>
              <w:autoSpaceDE w:val="0"/>
              <w:autoSpaceDN w:val="0"/>
              <w:spacing w:before="38" w:after="0" w:line="206" w:lineRule="exact"/>
              <w:ind w:left="122" w:right="310"/>
              <w:jc w:val="both"/>
            </w:pPr>
            <w:r>
              <w:rPr>
                <w:rFonts w:ascii="Arial,Italic" w:eastAsia="Arial,Italic" w:hAnsi="Arial,Italic"/>
                <w:i/>
                <w:color w:val="F4F4F4"/>
                <w:sz w:val="18"/>
              </w:rPr>
              <w:t xml:space="preserve">Pygal lets you customize many elements of a plot. There are some excellent default themes, and many options for styling individual plot elements. </w:t>
            </w:r>
          </w:p>
        </w:tc>
        <w:tc>
          <w:tcPr>
            <w:tcW w:w="5120" w:type="dxa"/>
            <w:shd w:val="clear" w:color="auto" w:fill="FBFFC6"/>
            <w:tcMar>
              <w:left w:w="0" w:type="dxa"/>
              <w:right w:w="0" w:type="dxa"/>
            </w:tcMar>
          </w:tcPr>
          <w:tbl>
            <w:tblPr>
              <w:tblW w:w="0" w:type="auto"/>
              <w:tblInd w:w="120" w:type="dxa"/>
              <w:tblLayout w:type="fixed"/>
              <w:tblLook w:val="04A0" w:firstRow="1" w:lastRow="0" w:firstColumn="1" w:lastColumn="0" w:noHBand="0" w:noVBand="1"/>
            </w:tblPr>
            <w:tblGrid>
              <w:gridCol w:w="5000"/>
            </w:tblGrid>
            <w:tr w:rsidR="00DB1823" w14:paraId="522075C9" w14:textId="77777777">
              <w:trPr>
                <w:trHeight w:hRule="exact" w:val="516"/>
              </w:trPr>
              <w:tc>
                <w:tcPr>
                  <w:tcW w:w="5000" w:type="dxa"/>
                  <w:shd w:val="clear" w:color="auto" w:fill="C7E6DC"/>
                  <w:tcMar>
                    <w:left w:w="0" w:type="dxa"/>
                    <w:right w:w="0" w:type="dxa"/>
                  </w:tcMar>
                </w:tcPr>
                <w:p w14:paraId="70DC6520" w14:textId="77777777" w:rsidR="00DB1823" w:rsidRDefault="00000000">
                  <w:pPr>
                    <w:autoSpaceDE w:val="0"/>
                    <w:autoSpaceDN w:val="0"/>
                    <w:spacing w:before="108" w:after="0" w:line="180" w:lineRule="exact"/>
                    <w:ind w:left="116" w:right="1296"/>
                  </w:pPr>
                  <w:r>
                    <w:rPr>
                      <w:rFonts w:ascii="Arial" w:eastAsia="Arial" w:hAnsi="Arial"/>
                      <w:color w:val="000000"/>
                      <w:sz w:val="20"/>
                    </w:rPr>
                    <w:t xml:space="preserve">Configuration settings </w:t>
                  </w:r>
                  <w:r>
                    <w:br/>
                  </w:r>
                  <w:r>
                    <w:rPr>
                      <w:rFonts w:ascii="Arial,Italic" w:eastAsia="Arial,Italic" w:hAnsi="Arial,Italic"/>
                      <w:i/>
                      <w:color w:val="000000"/>
                      <w:sz w:val="16"/>
                    </w:rPr>
                    <w:t xml:space="preserve">Some settings are controlled by a </w:t>
                  </w:r>
                  <w:r>
                    <w:rPr>
                      <w:rFonts w:ascii="Consolas" w:eastAsia="Consolas" w:hAnsi="Consolas"/>
                      <w:color w:val="000000"/>
                      <w:sz w:val="16"/>
                    </w:rPr>
                    <w:t>Config</w:t>
                  </w:r>
                  <w:r>
                    <w:rPr>
                      <w:rFonts w:ascii="Arial,Italic" w:eastAsia="Arial,Italic" w:hAnsi="Arial,Italic"/>
                      <w:i/>
                      <w:color w:val="000000"/>
                      <w:sz w:val="16"/>
                    </w:rPr>
                    <w:t xml:space="preserve"> object. </w:t>
                  </w:r>
                </w:p>
              </w:tc>
            </w:tr>
          </w:tbl>
          <w:p w14:paraId="42536EEB" w14:textId="77777777" w:rsidR="00DB1823" w:rsidRDefault="00DB1823">
            <w:pPr>
              <w:autoSpaceDE w:val="0"/>
              <w:autoSpaceDN w:val="0"/>
              <w:spacing w:after="0" w:line="14" w:lineRule="exact"/>
            </w:pPr>
          </w:p>
        </w:tc>
        <w:tc>
          <w:tcPr>
            <w:tcW w:w="5112" w:type="dxa"/>
            <w:shd w:val="clear" w:color="auto" w:fill="FBFFC6"/>
            <w:tcMar>
              <w:left w:w="0" w:type="dxa"/>
              <w:right w:w="0" w:type="dxa"/>
            </w:tcMar>
          </w:tcPr>
          <w:p w14:paraId="15D3117A" w14:textId="77777777" w:rsidR="00DB1823" w:rsidRDefault="00000000">
            <w:pPr>
              <w:autoSpaceDE w:val="0"/>
              <w:autoSpaceDN w:val="0"/>
              <w:spacing w:before="38" w:after="0" w:line="206" w:lineRule="exact"/>
              <w:ind w:left="240"/>
            </w:pPr>
            <w:r>
              <w:rPr>
                <w:rFonts w:ascii="Arial,Italic" w:eastAsia="Arial,Italic" w:hAnsi="Arial,Italic"/>
                <w:i/>
                <w:color w:val="F4F4F4"/>
                <w:sz w:val="18"/>
              </w:rPr>
              <w:t xml:space="preserve">Pygal can generate world maps, and you can add any data you want to these maps. Data is indicated by coloring, by labels, and by tooltips that show data when users hover </w:t>
            </w:r>
          </w:p>
        </w:tc>
      </w:tr>
      <w:tr w:rsidR="00DB1823" w14:paraId="2FDFD92C" w14:textId="77777777">
        <w:trPr>
          <w:trHeight w:hRule="exact" w:val="206"/>
        </w:trPr>
        <w:tc>
          <w:tcPr>
            <w:tcW w:w="5004"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5E477B6F" w14:textId="77777777">
              <w:trPr>
                <w:trHeight w:hRule="exact" w:val="228"/>
              </w:trPr>
              <w:tc>
                <w:tcPr>
                  <w:tcW w:w="4996" w:type="dxa"/>
                  <w:shd w:val="clear" w:color="auto" w:fill="C7E6DC"/>
                  <w:tcMar>
                    <w:left w:w="0" w:type="dxa"/>
                    <w:right w:w="0" w:type="dxa"/>
                  </w:tcMar>
                </w:tcPr>
                <w:p w14:paraId="37D0BF4B" w14:textId="77777777" w:rsidR="00DB1823" w:rsidRDefault="00000000">
                  <w:pPr>
                    <w:autoSpaceDE w:val="0"/>
                    <w:autoSpaceDN w:val="0"/>
                    <w:spacing w:after="0" w:line="288" w:lineRule="auto"/>
                    <w:ind w:left="114"/>
                  </w:pPr>
                  <w:r>
                    <w:rPr>
                      <w:rFonts w:ascii="Arial" w:eastAsia="Arial" w:hAnsi="Arial"/>
                      <w:color w:val="000000"/>
                      <w:sz w:val="20"/>
                    </w:rPr>
                    <w:t xml:space="preserve">Using built-in styles </w:t>
                  </w:r>
                </w:p>
              </w:tc>
            </w:tr>
          </w:tbl>
          <w:p w14:paraId="77572D55" w14:textId="77777777" w:rsidR="00DB1823" w:rsidRDefault="00DB1823">
            <w:pPr>
              <w:autoSpaceDE w:val="0"/>
              <w:autoSpaceDN w:val="0"/>
              <w:spacing w:after="0" w:line="14" w:lineRule="exact"/>
            </w:pPr>
          </w:p>
        </w:tc>
        <w:tc>
          <w:tcPr>
            <w:tcW w:w="5120" w:type="dxa"/>
            <w:shd w:val="clear" w:color="auto" w:fill="FBFFC6"/>
            <w:tcMar>
              <w:left w:w="0" w:type="dxa"/>
              <w:right w:w="0" w:type="dxa"/>
            </w:tcMar>
          </w:tcPr>
          <w:p w14:paraId="6673182D" w14:textId="77777777" w:rsidR="00DB1823" w:rsidRDefault="00000000">
            <w:pPr>
              <w:autoSpaceDE w:val="0"/>
              <w:autoSpaceDN w:val="0"/>
              <w:spacing w:after="0" w:line="204" w:lineRule="auto"/>
              <w:ind w:left="308"/>
            </w:pPr>
            <w:r>
              <w:rPr>
                <w:rFonts w:ascii="Consolas" w:eastAsia="Consolas" w:hAnsi="Consolas"/>
                <w:color w:val="000000"/>
                <w:sz w:val="18"/>
              </w:rPr>
              <w:t xml:space="preserve">my_config = pygal.Config() </w:t>
            </w:r>
          </w:p>
        </w:tc>
        <w:tc>
          <w:tcPr>
            <w:tcW w:w="5112" w:type="dxa"/>
            <w:shd w:val="clear" w:color="auto" w:fill="FBFFC6"/>
            <w:tcMar>
              <w:left w:w="0" w:type="dxa"/>
              <w:right w:w="0" w:type="dxa"/>
            </w:tcMar>
          </w:tcPr>
          <w:p w14:paraId="687371C1" w14:textId="77777777" w:rsidR="00DB1823" w:rsidRDefault="00000000">
            <w:pPr>
              <w:autoSpaceDE w:val="0"/>
              <w:autoSpaceDN w:val="0"/>
              <w:spacing w:after="0" w:line="242" w:lineRule="exact"/>
              <w:ind w:left="240"/>
            </w:pPr>
            <w:r>
              <w:rPr>
                <w:rFonts w:ascii="Arial,Italic" w:eastAsia="Arial,Italic" w:hAnsi="Arial,Italic"/>
                <w:i/>
                <w:color w:val="F4F4F4"/>
                <w:sz w:val="18"/>
              </w:rPr>
              <w:t xml:space="preserve">over each country on the map. </w:t>
            </w:r>
          </w:p>
        </w:tc>
      </w:tr>
      <w:tr w:rsidR="00DB1823" w14:paraId="22958788" w14:textId="77777777">
        <w:trPr>
          <w:trHeight w:hRule="exact" w:val="172"/>
        </w:trPr>
        <w:tc>
          <w:tcPr>
            <w:tcW w:w="5004" w:type="dxa"/>
            <w:vMerge w:val="restart"/>
            <w:shd w:val="clear" w:color="auto" w:fill="FBFFC6"/>
            <w:tcMar>
              <w:left w:w="0" w:type="dxa"/>
              <w:right w:w="0" w:type="dxa"/>
            </w:tcMar>
          </w:tcPr>
          <w:p w14:paraId="399B4194" w14:textId="77777777" w:rsidR="00DB1823" w:rsidRDefault="00000000">
            <w:pPr>
              <w:autoSpaceDE w:val="0"/>
              <w:autoSpaceDN w:val="0"/>
              <w:spacing w:before="70" w:after="0" w:line="188" w:lineRule="exact"/>
              <w:ind w:left="122" w:right="144"/>
            </w:pPr>
            <w:r>
              <w:rPr>
                <w:rFonts w:ascii="Arial,Italic" w:eastAsia="Arial,Italic" w:hAnsi="Arial,Italic"/>
                <w:i/>
                <w:color w:val="000000"/>
                <w:sz w:val="16"/>
              </w:rPr>
              <w:t xml:space="preserve">To use built-in styles, import the style and make an instance of the style class. Then pass the style object with the </w:t>
            </w:r>
            <w:r>
              <w:rPr>
                <w:rFonts w:ascii="Consolas" w:eastAsia="Consolas" w:hAnsi="Consolas"/>
                <w:color w:val="000000"/>
                <w:sz w:val="16"/>
              </w:rPr>
              <w:t>style</w:t>
            </w:r>
            <w:r>
              <w:rPr>
                <w:rFonts w:ascii="Arial,Italic" w:eastAsia="Arial,Italic" w:hAnsi="Arial,Italic"/>
                <w:i/>
                <w:color w:val="000000"/>
                <w:sz w:val="16"/>
              </w:rPr>
              <w:t xml:space="preserve"> argument when you make the chart object. </w:t>
            </w:r>
          </w:p>
        </w:tc>
        <w:tc>
          <w:tcPr>
            <w:tcW w:w="5120" w:type="dxa"/>
            <w:shd w:val="clear" w:color="auto" w:fill="FBFFC6"/>
            <w:tcMar>
              <w:left w:w="0" w:type="dxa"/>
              <w:right w:w="0" w:type="dxa"/>
            </w:tcMar>
          </w:tcPr>
          <w:p w14:paraId="142FA761" w14:textId="77777777" w:rsidR="00DB1823" w:rsidRDefault="00000000">
            <w:pPr>
              <w:autoSpaceDE w:val="0"/>
              <w:autoSpaceDN w:val="0"/>
              <w:spacing w:after="0" w:line="204" w:lineRule="auto"/>
              <w:ind w:left="308"/>
            </w:pPr>
            <w:r>
              <w:rPr>
                <w:rFonts w:ascii="Consolas" w:eastAsia="Consolas" w:hAnsi="Consolas"/>
                <w:color w:val="000000"/>
                <w:sz w:val="18"/>
              </w:rPr>
              <w:t xml:space="preserve">my_config.show_y_guides = False </w:t>
            </w:r>
          </w:p>
        </w:tc>
        <w:tc>
          <w:tcPr>
            <w:tcW w:w="5112" w:type="dxa"/>
            <w:vMerge w:val="restart"/>
            <w:shd w:val="clear" w:color="auto" w:fill="FBFFC6"/>
            <w:tcMar>
              <w:left w:w="0" w:type="dxa"/>
              <w:right w:w="0" w:type="dxa"/>
            </w:tcMar>
          </w:tcPr>
          <w:p w14:paraId="0334FB33" w14:textId="77777777" w:rsidR="00DB1823" w:rsidRDefault="00000000">
            <w:pPr>
              <w:autoSpaceDE w:val="0"/>
              <w:autoSpaceDN w:val="0"/>
              <w:spacing w:before="108" w:after="0" w:line="180" w:lineRule="exact"/>
              <w:ind w:left="240" w:right="288"/>
            </w:pPr>
            <w:r>
              <w:rPr>
                <w:rFonts w:ascii="Arial" w:eastAsia="Arial" w:hAnsi="Arial"/>
                <w:color w:val="000000"/>
                <w:sz w:val="20"/>
              </w:rPr>
              <w:t xml:space="preserve">Installing the world map module </w:t>
            </w:r>
            <w:r>
              <w:br/>
            </w:r>
            <w:r>
              <w:rPr>
                <w:rFonts w:ascii="Arial,Italic" w:eastAsia="Arial,Italic" w:hAnsi="Arial,Italic"/>
                <w:i/>
                <w:color w:val="000000"/>
                <w:sz w:val="16"/>
              </w:rPr>
              <w:t xml:space="preserve">The world map module is not included by default in Pygal 2.0. It can be installed with pip: </w:t>
            </w:r>
          </w:p>
        </w:tc>
      </w:tr>
      <w:tr w:rsidR="00DB1823" w14:paraId="6B2FCD87" w14:textId="77777777">
        <w:trPr>
          <w:trHeight w:hRule="exact" w:val="220"/>
        </w:trPr>
        <w:tc>
          <w:tcPr>
            <w:tcW w:w="5089" w:type="dxa"/>
            <w:vMerge/>
          </w:tcPr>
          <w:p w14:paraId="5D7D2221" w14:textId="77777777" w:rsidR="00DB1823" w:rsidRDefault="00DB1823"/>
        </w:tc>
        <w:tc>
          <w:tcPr>
            <w:tcW w:w="5120" w:type="dxa"/>
            <w:shd w:val="clear" w:color="auto" w:fill="FBFFC6"/>
            <w:tcMar>
              <w:left w:w="0" w:type="dxa"/>
              <w:right w:w="0" w:type="dxa"/>
            </w:tcMar>
          </w:tcPr>
          <w:p w14:paraId="249345E6" w14:textId="77777777" w:rsidR="00DB1823" w:rsidRDefault="00000000">
            <w:pPr>
              <w:autoSpaceDE w:val="0"/>
              <w:autoSpaceDN w:val="0"/>
              <w:spacing w:before="28" w:after="0" w:line="204" w:lineRule="auto"/>
              <w:ind w:left="308"/>
            </w:pPr>
            <w:r>
              <w:rPr>
                <w:rFonts w:ascii="Consolas" w:eastAsia="Consolas" w:hAnsi="Consolas"/>
                <w:color w:val="000000"/>
                <w:sz w:val="18"/>
              </w:rPr>
              <w:t xml:space="preserve">my_config.width = 1000 </w:t>
            </w:r>
          </w:p>
        </w:tc>
        <w:tc>
          <w:tcPr>
            <w:tcW w:w="5089" w:type="dxa"/>
            <w:vMerge/>
          </w:tcPr>
          <w:p w14:paraId="40ED5056" w14:textId="77777777" w:rsidR="00DB1823" w:rsidRDefault="00DB1823"/>
        </w:tc>
      </w:tr>
      <w:tr w:rsidR="00DB1823" w14:paraId="2AC33C0F" w14:textId="77777777">
        <w:trPr>
          <w:trHeight w:hRule="exact" w:val="304"/>
        </w:trPr>
        <w:tc>
          <w:tcPr>
            <w:tcW w:w="5089" w:type="dxa"/>
            <w:vMerge/>
          </w:tcPr>
          <w:p w14:paraId="23ECAF87" w14:textId="77777777" w:rsidR="00DB1823" w:rsidRDefault="00DB1823"/>
        </w:tc>
        <w:tc>
          <w:tcPr>
            <w:tcW w:w="5120" w:type="dxa"/>
            <w:shd w:val="clear" w:color="auto" w:fill="FBFFC6"/>
            <w:tcMar>
              <w:left w:w="0" w:type="dxa"/>
              <w:right w:w="0" w:type="dxa"/>
            </w:tcMar>
          </w:tcPr>
          <w:p w14:paraId="4A168EB5" w14:textId="77777777" w:rsidR="00DB1823" w:rsidRDefault="00000000">
            <w:pPr>
              <w:autoSpaceDE w:val="0"/>
              <w:autoSpaceDN w:val="0"/>
              <w:spacing w:before="20" w:after="0" w:line="204" w:lineRule="auto"/>
              <w:ind w:left="308"/>
            </w:pPr>
            <w:r>
              <w:rPr>
                <w:rFonts w:ascii="Consolas" w:eastAsia="Consolas" w:hAnsi="Consolas"/>
                <w:color w:val="000000"/>
                <w:sz w:val="18"/>
              </w:rPr>
              <w:t xml:space="preserve">my_config.dots_size = 5 </w:t>
            </w:r>
          </w:p>
        </w:tc>
        <w:tc>
          <w:tcPr>
            <w:tcW w:w="5089" w:type="dxa"/>
            <w:vMerge/>
          </w:tcPr>
          <w:p w14:paraId="5E6D863A" w14:textId="77777777" w:rsidR="00DB1823" w:rsidRDefault="00DB1823"/>
        </w:tc>
      </w:tr>
      <w:tr w:rsidR="00DB1823" w14:paraId="159ED96C" w14:textId="77777777">
        <w:trPr>
          <w:trHeight w:hRule="exact" w:val="256"/>
        </w:trPr>
        <w:tc>
          <w:tcPr>
            <w:tcW w:w="5004" w:type="dxa"/>
            <w:shd w:val="clear" w:color="auto" w:fill="FBFFC6"/>
            <w:tcMar>
              <w:left w:w="0" w:type="dxa"/>
              <w:right w:w="0" w:type="dxa"/>
            </w:tcMar>
          </w:tcPr>
          <w:p w14:paraId="1EE3CEE3" w14:textId="77777777" w:rsidR="00DB1823" w:rsidRDefault="00000000">
            <w:pPr>
              <w:autoSpaceDE w:val="0"/>
              <w:autoSpaceDN w:val="0"/>
              <w:spacing w:before="74" w:after="0" w:line="204" w:lineRule="auto"/>
              <w:ind w:left="194"/>
            </w:pPr>
            <w:r>
              <w:rPr>
                <w:rFonts w:ascii="Consolas" w:eastAsia="Consolas" w:hAnsi="Consolas"/>
                <w:color w:val="000000"/>
                <w:sz w:val="18"/>
              </w:rPr>
              <w:t xml:space="preserve">import pygal </w:t>
            </w:r>
          </w:p>
        </w:tc>
        <w:tc>
          <w:tcPr>
            <w:tcW w:w="5120" w:type="dxa"/>
            <w:vMerge w:val="restart"/>
            <w:shd w:val="clear" w:color="auto" w:fill="FBFFC6"/>
            <w:tcMar>
              <w:left w:w="0" w:type="dxa"/>
              <w:right w:w="0" w:type="dxa"/>
            </w:tcMar>
          </w:tcPr>
          <w:p w14:paraId="2484A03A" w14:textId="77777777" w:rsidR="00DB1823" w:rsidRDefault="00000000">
            <w:pPr>
              <w:autoSpaceDE w:val="0"/>
              <w:autoSpaceDN w:val="0"/>
              <w:spacing w:before="138" w:after="0" w:line="204" w:lineRule="auto"/>
              <w:ind w:left="308"/>
            </w:pPr>
            <w:r>
              <w:rPr>
                <w:rFonts w:ascii="Consolas" w:eastAsia="Consolas" w:hAnsi="Consolas"/>
                <w:color w:val="000000"/>
                <w:sz w:val="18"/>
              </w:rPr>
              <w:t xml:space="preserve">chart = pygal.Line(config=my_config) </w:t>
            </w:r>
          </w:p>
        </w:tc>
        <w:tc>
          <w:tcPr>
            <w:tcW w:w="5112" w:type="dxa"/>
            <w:vMerge w:val="restart"/>
            <w:shd w:val="clear" w:color="auto" w:fill="FBFFC6"/>
            <w:tcMar>
              <w:left w:w="0" w:type="dxa"/>
              <w:right w:w="0" w:type="dxa"/>
            </w:tcMar>
          </w:tcPr>
          <w:p w14:paraId="0F0388AC" w14:textId="77777777" w:rsidR="00DB1823" w:rsidRDefault="00000000">
            <w:pPr>
              <w:autoSpaceDE w:val="0"/>
              <w:autoSpaceDN w:val="0"/>
              <w:spacing w:before="90" w:after="0" w:line="204" w:lineRule="auto"/>
              <w:ind w:left="312"/>
            </w:pPr>
            <w:r>
              <w:rPr>
                <w:rFonts w:ascii="Consolas" w:eastAsia="Consolas" w:hAnsi="Consolas"/>
                <w:color w:val="000000"/>
                <w:sz w:val="18"/>
              </w:rPr>
              <w:t xml:space="preserve">$ pip install --user pygal_maps_world </w:t>
            </w:r>
          </w:p>
        </w:tc>
      </w:tr>
      <w:tr w:rsidR="00DB1823" w14:paraId="0A14DA79" w14:textId="77777777">
        <w:trPr>
          <w:trHeight w:hRule="exact" w:val="88"/>
        </w:trPr>
        <w:tc>
          <w:tcPr>
            <w:tcW w:w="5004" w:type="dxa"/>
            <w:shd w:val="clear" w:color="auto" w:fill="FBFFC6"/>
            <w:tcMar>
              <w:left w:w="0" w:type="dxa"/>
              <w:right w:w="0" w:type="dxa"/>
            </w:tcMar>
          </w:tcPr>
          <w:p w14:paraId="0A07BAC9" w14:textId="77777777" w:rsidR="00DB1823" w:rsidRDefault="00DB1823"/>
        </w:tc>
        <w:tc>
          <w:tcPr>
            <w:tcW w:w="5089" w:type="dxa"/>
            <w:vMerge/>
          </w:tcPr>
          <w:p w14:paraId="65956D7C" w14:textId="77777777" w:rsidR="00DB1823" w:rsidRDefault="00DB1823"/>
        </w:tc>
        <w:tc>
          <w:tcPr>
            <w:tcW w:w="5089" w:type="dxa"/>
            <w:vMerge/>
          </w:tcPr>
          <w:p w14:paraId="30961E4A" w14:textId="77777777" w:rsidR="00DB1823" w:rsidRDefault="00DB1823"/>
        </w:tc>
      </w:tr>
      <w:tr w:rsidR="00DB1823" w14:paraId="14C61B56" w14:textId="77777777">
        <w:trPr>
          <w:trHeight w:hRule="exact" w:val="256"/>
        </w:trPr>
        <w:tc>
          <w:tcPr>
            <w:tcW w:w="5004" w:type="dxa"/>
            <w:shd w:val="clear" w:color="auto" w:fill="FBFFC6"/>
            <w:tcMar>
              <w:left w:w="0" w:type="dxa"/>
              <w:right w:w="0" w:type="dxa"/>
            </w:tcMar>
          </w:tcPr>
          <w:p w14:paraId="5D0E0269" w14:textId="77777777" w:rsidR="00DB1823" w:rsidRDefault="00000000">
            <w:pPr>
              <w:autoSpaceDE w:val="0"/>
              <w:autoSpaceDN w:val="0"/>
              <w:spacing w:after="0" w:line="204" w:lineRule="auto"/>
              <w:ind w:left="194"/>
            </w:pPr>
            <w:r>
              <w:rPr>
                <w:rFonts w:ascii="Consolas" w:eastAsia="Consolas" w:hAnsi="Consolas"/>
                <w:color w:val="000000"/>
                <w:sz w:val="18"/>
              </w:rPr>
              <w:t xml:space="preserve">from pygal.style import LightGreenStyle </w:t>
            </w:r>
          </w:p>
        </w:tc>
        <w:tc>
          <w:tcPr>
            <w:tcW w:w="5120" w:type="dxa"/>
            <w:shd w:val="clear" w:color="auto" w:fill="FBFFC6"/>
            <w:tcMar>
              <w:left w:w="0" w:type="dxa"/>
              <w:right w:w="0" w:type="dxa"/>
            </w:tcMar>
          </w:tcPr>
          <w:p w14:paraId="7D7F67A8" w14:textId="77777777" w:rsidR="00DB1823" w:rsidRDefault="00000000">
            <w:pPr>
              <w:autoSpaceDE w:val="0"/>
              <w:autoSpaceDN w:val="0"/>
              <w:spacing w:before="6" w:after="0" w:line="204" w:lineRule="auto"/>
              <w:ind w:left="308"/>
            </w:pPr>
            <w:r>
              <w:rPr>
                <w:rFonts w:ascii="Consolas" w:eastAsia="Consolas" w:hAnsi="Consolas"/>
                <w:i/>
                <w:color w:val="000000"/>
                <w:sz w:val="18"/>
              </w:rPr>
              <w:t xml:space="preserve">--snip-- </w:t>
            </w:r>
          </w:p>
        </w:tc>
        <w:tc>
          <w:tcPr>
            <w:tcW w:w="5112" w:type="dxa"/>
            <w:shd w:val="clear" w:color="auto" w:fill="FBFFC6"/>
            <w:tcMar>
              <w:left w:w="0" w:type="dxa"/>
              <w:right w:w="0" w:type="dxa"/>
            </w:tcMar>
          </w:tcPr>
          <w:p w14:paraId="1BB89F5B" w14:textId="77777777" w:rsidR="00DB1823" w:rsidRDefault="00000000">
            <w:pPr>
              <w:autoSpaceDE w:val="0"/>
              <w:autoSpaceDN w:val="0"/>
              <w:spacing w:after="0" w:line="288" w:lineRule="auto"/>
              <w:ind w:left="240"/>
            </w:pPr>
            <w:r>
              <w:rPr>
                <w:rFonts w:ascii="Arial" w:eastAsia="Arial" w:hAnsi="Arial"/>
                <w:color w:val="000000"/>
                <w:sz w:val="20"/>
              </w:rPr>
              <w:t xml:space="preserve">Making a world map </w:t>
            </w:r>
          </w:p>
        </w:tc>
      </w:tr>
      <w:tr w:rsidR="00DB1823" w14:paraId="2209DA55" w14:textId="77777777">
        <w:trPr>
          <w:trHeight w:hRule="exact" w:val="296"/>
        </w:trPr>
        <w:tc>
          <w:tcPr>
            <w:tcW w:w="5004" w:type="dxa"/>
            <w:shd w:val="clear" w:color="auto" w:fill="FBFFC6"/>
            <w:tcMar>
              <w:left w:w="0" w:type="dxa"/>
              <w:right w:w="0" w:type="dxa"/>
            </w:tcMar>
          </w:tcPr>
          <w:p w14:paraId="0F136B57" w14:textId="77777777" w:rsidR="00DB1823" w:rsidRDefault="00000000">
            <w:pPr>
              <w:autoSpaceDE w:val="0"/>
              <w:autoSpaceDN w:val="0"/>
              <w:spacing w:before="104" w:after="0" w:line="204" w:lineRule="auto"/>
              <w:ind w:left="194"/>
            </w:pPr>
            <w:r>
              <w:rPr>
                <w:rFonts w:ascii="Consolas" w:eastAsia="Consolas" w:hAnsi="Consolas"/>
                <w:color w:val="000000"/>
                <w:sz w:val="18"/>
              </w:rPr>
              <w:t xml:space="preserve">x_values = list(range(11)) </w:t>
            </w:r>
          </w:p>
        </w:tc>
        <w:tc>
          <w:tcPr>
            <w:tcW w:w="5120" w:type="dxa"/>
            <w:vMerge w:val="restart"/>
            <w:shd w:val="clear" w:color="auto" w:fill="FBFFC6"/>
            <w:tcMar>
              <w:left w:w="0" w:type="dxa"/>
              <w:right w:w="0" w:type="dxa"/>
            </w:tcMar>
          </w:tcPr>
          <w:tbl>
            <w:tblPr>
              <w:tblW w:w="0" w:type="auto"/>
              <w:tblInd w:w="120" w:type="dxa"/>
              <w:tblLayout w:type="fixed"/>
              <w:tblLook w:val="04A0" w:firstRow="1" w:lastRow="0" w:firstColumn="1" w:lastColumn="0" w:noHBand="0" w:noVBand="1"/>
            </w:tblPr>
            <w:tblGrid>
              <w:gridCol w:w="5000"/>
            </w:tblGrid>
            <w:tr w:rsidR="00DB1823" w14:paraId="49114824" w14:textId="77777777">
              <w:trPr>
                <w:trHeight w:hRule="exact" w:val="510"/>
              </w:trPr>
              <w:tc>
                <w:tcPr>
                  <w:tcW w:w="5000" w:type="dxa"/>
                  <w:shd w:val="clear" w:color="auto" w:fill="C7E6DC"/>
                  <w:tcMar>
                    <w:left w:w="0" w:type="dxa"/>
                    <w:right w:w="0" w:type="dxa"/>
                  </w:tcMar>
                </w:tcPr>
                <w:p w14:paraId="7709ABD0" w14:textId="77777777" w:rsidR="00DB1823" w:rsidRDefault="00000000">
                  <w:pPr>
                    <w:autoSpaceDE w:val="0"/>
                    <w:autoSpaceDN w:val="0"/>
                    <w:spacing w:before="110" w:after="0" w:line="178" w:lineRule="exact"/>
                    <w:ind w:left="116" w:right="576"/>
                  </w:pPr>
                  <w:r>
                    <w:rPr>
                      <w:rFonts w:ascii="Arial" w:eastAsia="Arial" w:hAnsi="Arial"/>
                      <w:color w:val="000000"/>
                      <w:sz w:val="20"/>
                    </w:rPr>
                    <w:t xml:space="preserve">Styling series </w:t>
                  </w:r>
                  <w:r>
                    <w:br/>
                  </w:r>
                  <w:r>
                    <w:rPr>
                      <w:rFonts w:ascii="Arial,Italic" w:eastAsia="Arial,Italic" w:hAnsi="Arial,Italic"/>
                      <w:i/>
                      <w:color w:val="000000"/>
                      <w:sz w:val="16"/>
                    </w:rPr>
                    <w:t xml:space="preserve">You can give each series on a chart different style settings. </w:t>
                  </w:r>
                </w:p>
              </w:tc>
            </w:tr>
          </w:tbl>
          <w:p w14:paraId="37097767" w14:textId="77777777" w:rsidR="00DB1823" w:rsidRDefault="00DB1823">
            <w:pPr>
              <w:autoSpaceDE w:val="0"/>
              <w:autoSpaceDN w:val="0"/>
              <w:spacing w:after="0" w:line="14" w:lineRule="exact"/>
            </w:pPr>
          </w:p>
        </w:tc>
        <w:tc>
          <w:tcPr>
            <w:tcW w:w="5112" w:type="dxa"/>
            <w:vMerge w:val="restart"/>
            <w:shd w:val="clear" w:color="auto" w:fill="FBFFC6"/>
            <w:tcMar>
              <w:left w:w="0" w:type="dxa"/>
              <w:right w:w="0" w:type="dxa"/>
            </w:tcMar>
          </w:tcPr>
          <w:p w14:paraId="01367A98" w14:textId="77777777" w:rsidR="00DB1823" w:rsidRDefault="00000000">
            <w:pPr>
              <w:autoSpaceDE w:val="0"/>
              <w:autoSpaceDN w:val="0"/>
              <w:spacing w:before="30" w:after="0" w:line="186" w:lineRule="exact"/>
              <w:ind w:left="240" w:right="576"/>
            </w:pPr>
            <w:r>
              <w:rPr>
                <w:rFonts w:ascii="Arial,Italic" w:eastAsia="Arial,Italic" w:hAnsi="Arial,Italic"/>
                <w:i/>
                <w:color w:val="000000"/>
                <w:sz w:val="16"/>
              </w:rPr>
              <w:t xml:space="preserve">The following code makes a simple world map showing the countries of North America. </w:t>
            </w:r>
          </w:p>
        </w:tc>
      </w:tr>
      <w:tr w:rsidR="00DB1823" w14:paraId="5085F533" w14:textId="77777777">
        <w:trPr>
          <w:trHeight w:hRule="exact" w:val="234"/>
        </w:trPr>
        <w:tc>
          <w:tcPr>
            <w:tcW w:w="5004" w:type="dxa"/>
            <w:shd w:val="clear" w:color="auto" w:fill="FBFFC6"/>
            <w:tcMar>
              <w:left w:w="0" w:type="dxa"/>
              <w:right w:w="0" w:type="dxa"/>
            </w:tcMar>
          </w:tcPr>
          <w:p w14:paraId="6F09C2CC" w14:textId="77777777" w:rsidR="00DB1823" w:rsidRDefault="00000000">
            <w:pPr>
              <w:autoSpaceDE w:val="0"/>
              <w:autoSpaceDN w:val="0"/>
              <w:spacing w:before="20" w:after="0" w:line="204" w:lineRule="auto"/>
              <w:ind w:left="194"/>
            </w:pPr>
            <w:r>
              <w:rPr>
                <w:rFonts w:ascii="Consolas" w:eastAsia="Consolas" w:hAnsi="Consolas"/>
                <w:color w:val="000000"/>
                <w:sz w:val="18"/>
              </w:rPr>
              <w:t xml:space="preserve">squares = [x**2 for x in x_values] </w:t>
            </w:r>
          </w:p>
        </w:tc>
        <w:tc>
          <w:tcPr>
            <w:tcW w:w="5089" w:type="dxa"/>
            <w:vMerge/>
          </w:tcPr>
          <w:p w14:paraId="6483023B" w14:textId="77777777" w:rsidR="00DB1823" w:rsidRDefault="00DB1823"/>
        </w:tc>
        <w:tc>
          <w:tcPr>
            <w:tcW w:w="5089" w:type="dxa"/>
            <w:vMerge/>
          </w:tcPr>
          <w:p w14:paraId="10F98C3F" w14:textId="77777777" w:rsidR="00DB1823" w:rsidRDefault="00DB1823"/>
        </w:tc>
      </w:tr>
      <w:tr w:rsidR="00DB1823" w14:paraId="5E62ABA4" w14:textId="77777777">
        <w:trPr>
          <w:trHeight w:hRule="exact" w:val="266"/>
        </w:trPr>
        <w:tc>
          <w:tcPr>
            <w:tcW w:w="5004" w:type="dxa"/>
            <w:shd w:val="clear" w:color="auto" w:fill="FBFFC6"/>
            <w:tcMar>
              <w:left w:w="0" w:type="dxa"/>
              <w:right w:w="0" w:type="dxa"/>
            </w:tcMar>
          </w:tcPr>
          <w:p w14:paraId="3E1C74BA" w14:textId="77777777" w:rsidR="00DB1823" w:rsidRDefault="00000000">
            <w:pPr>
              <w:autoSpaceDE w:val="0"/>
              <w:autoSpaceDN w:val="0"/>
              <w:spacing w:after="0" w:line="204" w:lineRule="auto"/>
              <w:ind w:left="194"/>
            </w:pPr>
            <w:r>
              <w:rPr>
                <w:rFonts w:ascii="Consolas" w:eastAsia="Consolas" w:hAnsi="Consolas"/>
                <w:color w:val="000000"/>
                <w:sz w:val="18"/>
              </w:rPr>
              <w:t xml:space="preserve">cubes = [x**3 for x in x_values] </w:t>
            </w:r>
          </w:p>
        </w:tc>
        <w:tc>
          <w:tcPr>
            <w:tcW w:w="5120" w:type="dxa"/>
            <w:shd w:val="clear" w:color="auto" w:fill="FBFFC6"/>
            <w:tcMar>
              <w:left w:w="0" w:type="dxa"/>
              <w:right w:w="0" w:type="dxa"/>
            </w:tcMar>
          </w:tcPr>
          <w:p w14:paraId="64B6DD2F" w14:textId="77777777" w:rsidR="00DB1823" w:rsidRDefault="00000000">
            <w:pPr>
              <w:autoSpaceDE w:val="0"/>
              <w:autoSpaceDN w:val="0"/>
              <w:spacing w:before="74" w:after="0" w:line="204" w:lineRule="auto"/>
              <w:ind w:left="308"/>
            </w:pPr>
            <w:r>
              <w:rPr>
                <w:rFonts w:ascii="Consolas" w:eastAsia="Consolas" w:hAnsi="Consolas"/>
                <w:color w:val="000000"/>
                <w:sz w:val="18"/>
              </w:rPr>
              <w:t xml:space="preserve">chart.add('Squares', squares, dots_size=2) </w:t>
            </w:r>
          </w:p>
        </w:tc>
        <w:tc>
          <w:tcPr>
            <w:tcW w:w="5112" w:type="dxa"/>
            <w:shd w:val="clear" w:color="auto" w:fill="FBFFC6"/>
            <w:tcMar>
              <w:left w:w="0" w:type="dxa"/>
              <w:right w:w="0" w:type="dxa"/>
            </w:tcMar>
          </w:tcPr>
          <w:p w14:paraId="56503734" w14:textId="77777777" w:rsidR="00DB1823" w:rsidRDefault="00000000">
            <w:pPr>
              <w:autoSpaceDE w:val="0"/>
              <w:autoSpaceDN w:val="0"/>
              <w:spacing w:after="0" w:line="204" w:lineRule="auto"/>
              <w:ind w:left="312"/>
            </w:pPr>
            <w:r>
              <w:rPr>
                <w:rFonts w:ascii="Consolas" w:eastAsia="Consolas" w:hAnsi="Consolas"/>
                <w:color w:val="000000"/>
                <w:sz w:val="18"/>
              </w:rPr>
              <w:t xml:space="preserve">from pygal.maps.world import World </w:t>
            </w:r>
          </w:p>
        </w:tc>
      </w:tr>
      <w:tr w:rsidR="00DB1823" w14:paraId="57E2B709" w14:textId="77777777">
        <w:trPr>
          <w:trHeight w:hRule="exact" w:val="270"/>
        </w:trPr>
        <w:tc>
          <w:tcPr>
            <w:tcW w:w="5004" w:type="dxa"/>
            <w:shd w:val="clear" w:color="auto" w:fill="FBFFC6"/>
            <w:tcMar>
              <w:left w:w="0" w:type="dxa"/>
              <w:right w:w="0" w:type="dxa"/>
            </w:tcMar>
          </w:tcPr>
          <w:p w14:paraId="0A5FA60C" w14:textId="77777777" w:rsidR="00DB1823" w:rsidRDefault="00000000">
            <w:pPr>
              <w:autoSpaceDE w:val="0"/>
              <w:autoSpaceDN w:val="0"/>
              <w:spacing w:before="90" w:after="0" w:line="204" w:lineRule="auto"/>
              <w:ind w:left="194"/>
            </w:pPr>
            <w:r>
              <w:rPr>
                <w:rFonts w:ascii="Consolas" w:eastAsia="Consolas" w:hAnsi="Consolas"/>
                <w:color w:val="000000"/>
                <w:sz w:val="18"/>
              </w:rPr>
              <w:t xml:space="preserve">chart_style = LightGreenStyle() </w:t>
            </w:r>
          </w:p>
        </w:tc>
        <w:tc>
          <w:tcPr>
            <w:tcW w:w="5120" w:type="dxa"/>
            <w:shd w:val="clear" w:color="auto" w:fill="FBFFC6"/>
            <w:tcMar>
              <w:left w:w="0" w:type="dxa"/>
              <w:right w:w="0" w:type="dxa"/>
            </w:tcMar>
          </w:tcPr>
          <w:p w14:paraId="1271CA51" w14:textId="77777777" w:rsidR="00DB1823" w:rsidRDefault="00000000">
            <w:pPr>
              <w:autoSpaceDE w:val="0"/>
              <w:autoSpaceDN w:val="0"/>
              <w:spacing w:before="18" w:after="0" w:line="204" w:lineRule="auto"/>
              <w:ind w:left="308"/>
            </w:pPr>
            <w:r>
              <w:rPr>
                <w:rFonts w:ascii="Consolas" w:eastAsia="Consolas" w:hAnsi="Consolas"/>
                <w:color w:val="000000"/>
                <w:sz w:val="18"/>
              </w:rPr>
              <w:t xml:space="preserve">chart.add('Cubes', cubes, dots_size=3) </w:t>
            </w:r>
          </w:p>
        </w:tc>
        <w:tc>
          <w:tcPr>
            <w:tcW w:w="5112" w:type="dxa"/>
            <w:shd w:val="clear" w:color="auto" w:fill="FBFFC6"/>
            <w:tcMar>
              <w:left w:w="0" w:type="dxa"/>
              <w:right w:w="0" w:type="dxa"/>
            </w:tcMar>
          </w:tcPr>
          <w:p w14:paraId="326B427E" w14:textId="77777777" w:rsidR="00DB1823" w:rsidRDefault="00000000">
            <w:pPr>
              <w:autoSpaceDE w:val="0"/>
              <w:autoSpaceDN w:val="0"/>
              <w:spacing w:before="90" w:after="0" w:line="204" w:lineRule="auto"/>
              <w:ind w:left="312"/>
            </w:pPr>
            <w:r>
              <w:rPr>
                <w:rFonts w:ascii="Consolas" w:eastAsia="Consolas" w:hAnsi="Consolas"/>
                <w:color w:val="000000"/>
                <w:sz w:val="18"/>
              </w:rPr>
              <w:t xml:space="preserve">wm = World() </w:t>
            </w:r>
          </w:p>
        </w:tc>
      </w:tr>
      <w:tr w:rsidR="00DB1823" w14:paraId="7BEAE145" w14:textId="77777777">
        <w:trPr>
          <w:trHeight w:hRule="exact" w:val="70"/>
        </w:trPr>
        <w:tc>
          <w:tcPr>
            <w:tcW w:w="5004" w:type="dxa"/>
            <w:shd w:val="clear" w:color="auto" w:fill="FBFFC6"/>
            <w:tcMar>
              <w:left w:w="0" w:type="dxa"/>
              <w:right w:w="0" w:type="dxa"/>
            </w:tcMar>
          </w:tcPr>
          <w:p w14:paraId="2F94B740" w14:textId="77777777" w:rsidR="00DB1823" w:rsidRDefault="00DB1823"/>
        </w:tc>
        <w:tc>
          <w:tcPr>
            <w:tcW w:w="5120" w:type="dxa"/>
            <w:vMerge w:val="restart"/>
            <w:shd w:val="clear" w:color="auto" w:fill="FBFFC6"/>
            <w:tcMar>
              <w:left w:w="0" w:type="dxa"/>
              <w:right w:w="0" w:type="dxa"/>
            </w:tcMar>
          </w:tcPr>
          <w:tbl>
            <w:tblPr>
              <w:tblW w:w="0" w:type="auto"/>
              <w:tblInd w:w="120" w:type="dxa"/>
              <w:tblLayout w:type="fixed"/>
              <w:tblLook w:val="04A0" w:firstRow="1" w:lastRow="0" w:firstColumn="1" w:lastColumn="0" w:noHBand="0" w:noVBand="1"/>
            </w:tblPr>
            <w:tblGrid>
              <w:gridCol w:w="5000"/>
            </w:tblGrid>
            <w:tr w:rsidR="00DB1823" w14:paraId="768E6384" w14:textId="77777777">
              <w:trPr>
                <w:trHeight w:hRule="exact" w:val="886"/>
              </w:trPr>
              <w:tc>
                <w:tcPr>
                  <w:tcW w:w="5000" w:type="dxa"/>
                  <w:shd w:val="clear" w:color="auto" w:fill="C7E6DC"/>
                  <w:tcMar>
                    <w:left w:w="0" w:type="dxa"/>
                    <w:right w:w="0" w:type="dxa"/>
                  </w:tcMar>
                </w:tcPr>
                <w:p w14:paraId="7746EA10" w14:textId="77777777" w:rsidR="00DB1823" w:rsidRDefault="00000000">
                  <w:pPr>
                    <w:autoSpaceDE w:val="0"/>
                    <w:autoSpaceDN w:val="0"/>
                    <w:spacing w:before="104" w:after="0" w:line="184" w:lineRule="exact"/>
                    <w:ind w:left="116" w:right="288"/>
                  </w:pPr>
                  <w:r>
                    <w:rPr>
                      <w:rFonts w:ascii="Arial" w:eastAsia="Arial" w:hAnsi="Arial"/>
                      <w:color w:val="000000"/>
                      <w:sz w:val="20"/>
                    </w:rPr>
                    <w:t xml:space="preserve">Styling individual data points </w:t>
                  </w:r>
                  <w:r>
                    <w:br/>
                  </w:r>
                  <w:r>
                    <w:rPr>
                      <w:rFonts w:ascii="Arial,Italic" w:eastAsia="Arial,Italic" w:hAnsi="Arial,Italic"/>
                      <w:i/>
                      <w:color w:val="000000"/>
                      <w:sz w:val="16"/>
                    </w:rPr>
                    <w:t xml:space="preserve">You can style individual data points as well. To do so, write a dictionary for each data point you want to customize. A </w:t>
                  </w:r>
                  <w:r>
                    <w:rPr>
                      <w:rFonts w:ascii="Consolas" w:eastAsia="Consolas" w:hAnsi="Consolas"/>
                      <w:color w:val="000000"/>
                      <w:sz w:val="16"/>
                    </w:rPr>
                    <w:t xml:space="preserve">'value' </w:t>
                  </w:r>
                  <w:r>
                    <w:rPr>
                      <w:rFonts w:ascii="Arial,Italic" w:eastAsia="Arial,Italic" w:hAnsi="Arial,Italic"/>
                      <w:i/>
                      <w:color w:val="000000"/>
                      <w:sz w:val="16"/>
                    </w:rPr>
                    <w:t xml:space="preserve">key is required, and other properies are optional. </w:t>
                  </w:r>
                </w:p>
              </w:tc>
            </w:tr>
          </w:tbl>
          <w:p w14:paraId="4F8CBAF5" w14:textId="77777777" w:rsidR="00DB1823" w:rsidRDefault="00DB1823">
            <w:pPr>
              <w:autoSpaceDE w:val="0"/>
              <w:autoSpaceDN w:val="0"/>
              <w:spacing w:after="0" w:line="14" w:lineRule="exact"/>
            </w:pPr>
          </w:p>
        </w:tc>
        <w:tc>
          <w:tcPr>
            <w:tcW w:w="5112" w:type="dxa"/>
            <w:shd w:val="clear" w:color="auto" w:fill="FBFFC6"/>
            <w:tcMar>
              <w:left w:w="0" w:type="dxa"/>
              <w:right w:w="0" w:type="dxa"/>
            </w:tcMar>
          </w:tcPr>
          <w:p w14:paraId="64ED3A85" w14:textId="77777777" w:rsidR="00DB1823" w:rsidRDefault="00DB1823"/>
        </w:tc>
      </w:tr>
      <w:tr w:rsidR="00DB1823" w14:paraId="45CFB73F" w14:textId="77777777">
        <w:trPr>
          <w:trHeight w:hRule="exact" w:val="200"/>
        </w:trPr>
        <w:tc>
          <w:tcPr>
            <w:tcW w:w="5004" w:type="dxa"/>
            <w:shd w:val="clear" w:color="auto" w:fill="FBFFC6"/>
            <w:tcMar>
              <w:left w:w="0" w:type="dxa"/>
              <w:right w:w="0" w:type="dxa"/>
            </w:tcMar>
          </w:tcPr>
          <w:p w14:paraId="7CD115EA" w14:textId="77777777" w:rsidR="00DB1823" w:rsidRDefault="00000000">
            <w:pPr>
              <w:autoSpaceDE w:val="0"/>
              <w:autoSpaceDN w:val="0"/>
              <w:spacing w:before="20" w:after="0" w:line="204" w:lineRule="auto"/>
              <w:ind w:left="194"/>
            </w:pPr>
            <w:r>
              <w:rPr>
                <w:rFonts w:ascii="Consolas" w:eastAsia="Consolas" w:hAnsi="Consolas"/>
                <w:color w:val="000000"/>
                <w:sz w:val="18"/>
              </w:rPr>
              <w:t xml:space="preserve">chart = pygal.Line(style=chart_style) </w:t>
            </w:r>
          </w:p>
        </w:tc>
        <w:tc>
          <w:tcPr>
            <w:tcW w:w="5089" w:type="dxa"/>
            <w:vMerge/>
          </w:tcPr>
          <w:p w14:paraId="7C42A9F7" w14:textId="77777777" w:rsidR="00DB1823" w:rsidRDefault="00DB1823"/>
        </w:tc>
        <w:tc>
          <w:tcPr>
            <w:tcW w:w="5112" w:type="dxa"/>
            <w:shd w:val="clear" w:color="auto" w:fill="FBFFC6"/>
            <w:tcMar>
              <w:left w:w="0" w:type="dxa"/>
              <w:right w:w="0" w:type="dxa"/>
            </w:tcMar>
          </w:tcPr>
          <w:p w14:paraId="247F6198" w14:textId="77777777" w:rsidR="00DB1823" w:rsidRDefault="00000000">
            <w:pPr>
              <w:autoSpaceDE w:val="0"/>
              <w:autoSpaceDN w:val="0"/>
              <w:spacing w:before="20" w:after="0" w:line="204" w:lineRule="auto"/>
              <w:ind w:left="312"/>
            </w:pPr>
            <w:r>
              <w:rPr>
                <w:rFonts w:ascii="Consolas" w:eastAsia="Consolas" w:hAnsi="Consolas"/>
                <w:color w:val="000000"/>
                <w:sz w:val="18"/>
              </w:rPr>
              <w:t xml:space="preserve">wm.force_uri_protocol = 'http' </w:t>
            </w:r>
          </w:p>
        </w:tc>
      </w:tr>
      <w:tr w:rsidR="00DB1823" w14:paraId="094CD8F5" w14:textId="77777777">
        <w:trPr>
          <w:trHeight w:hRule="exact" w:val="200"/>
        </w:trPr>
        <w:tc>
          <w:tcPr>
            <w:tcW w:w="5004" w:type="dxa"/>
            <w:shd w:val="clear" w:color="auto" w:fill="FBFFC6"/>
            <w:tcMar>
              <w:left w:w="0" w:type="dxa"/>
              <w:right w:w="0" w:type="dxa"/>
            </w:tcMar>
          </w:tcPr>
          <w:p w14:paraId="4CB5BA1D" w14:textId="77777777" w:rsidR="00DB1823" w:rsidRDefault="00000000">
            <w:pPr>
              <w:autoSpaceDE w:val="0"/>
              <w:autoSpaceDN w:val="0"/>
              <w:spacing w:before="20" w:after="0" w:line="204" w:lineRule="auto"/>
              <w:ind w:left="194"/>
            </w:pPr>
            <w:r>
              <w:rPr>
                <w:rFonts w:ascii="Consolas" w:eastAsia="Consolas" w:hAnsi="Consolas"/>
                <w:color w:val="000000"/>
                <w:sz w:val="18"/>
              </w:rPr>
              <w:t xml:space="preserve">chart.force_uri_protocol = 'http' </w:t>
            </w:r>
          </w:p>
        </w:tc>
        <w:tc>
          <w:tcPr>
            <w:tcW w:w="5089" w:type="dxa"/>
            <w:vMerge/>
          </w:tcPr>
          <w:p w14:paraId="72B1B649" w14:textId="77777777" w:rsidR="00DB1823" w:rsidRDefault="00DB1823"/>
        </w:tc>
        <w:tc>
          <w:tcPr>
            <w:tcW w:w="5112" w:type="dxa"/>
            <w:shd w:val="clear" w:color="auto" w:fill="FBFFC6"/>
            <w:tcMar>
              <w:left w:w="0" w:type="dxa"/>
              <w:right w:w="0" w:type="dxa"/>
            </w:tcMar>
          </w:tcPr>
          <w:p w14:paraId="26AB00DD" w14:textId="77777777" w:rsidR="00DB1823" w:rsidRDefault="00000000">
            <w:pPr>
              <w:autoSpaceDE w:val="0"/>
              <w:autoSpaceDN w:val="0"/>
              <w:spacing w:before="20" w:after="0" w:line="204" w:lineRule="auto"/>
              <w:ind w:left="312"/>
            </w:pPr>
            <w:r>
              <w:rPr>
                <w:rFonts w:ascii="Consolas" w:eastAsia="Consolas" w:hAnsi="Consolas"/>
                <w:color w:val="000000"/>
                <w:sz w:val="18"/>
              </w:rPr>
              <w:t xml:space="preserve">wm.title = 'North America' </w:t>
            </w:r>
          </w:p>
        </w:tc>
      </w:tr>
      <w:tr w:rsidR="00DB1823" w14:paraId="7EA1C751" w14:textId="77777777">
        <w:trPr>
          <w:trHeight w:hRule="exact" w:val="240"/>
        </w:trPr>
        <w:tc>
          <w:tcPr>
            <w:tcW w:w="5004" w:type="dxa"/>
            <w:shd w:val="clear" w:color="auto" w:fill="FBFFC6"/>
            <w:tcMar>
              <w:left w:w="0" w:type="dxa"/>
              <w:right w:w="0" w:type="dxa"/>
            </w:tcMar>
          </w:tcPr>
          <w:p w14:paraId="642BEB18" w14:textId="77777777" w:rsidR="00DB1823" w:rsidRDefault="00000000">
            <w:pPr>
              <w:autoSpaceDE w:val="0"/>
              <w:autoSpaceDN w:val="0"/>
              <w:spacing w:before="44" w:after="0" w:line="204" w:lineRule="auto"/>
              <w:ind w:left="194"/>
            </w:pPr>
            <w:r>
              <w:rPr>
                <w:rFonts w:ascii="Consolas" w:eastAsia="Consolas" w:hAnsi="Consolas"/>
                <w:color w:val="000000"/>
                <w:sz w:val="18"/>
              </w:rPr>
              <w:t xml:space="preserve">chart.title = "Squares and Cubes" </w:t>
            </w:r>
          </w:p>
        </w:tc>
        <w:tc>
          <w:tcPr>
            <w:tcW w:w="5089" w:type="dxa"/>
            <w:vMerge/>
          </w:tcPr>
          <w:p w14:paraId="03E6EB7D" w14:textId="77777777" w:rsidR="00DB1823" w:rsidRDefault="00DB1823"/>
        </w:tc>
        <w:tc>
          <w:tcPr>
            <w:tcW w:w="5112" w:type="dxa"/>
            <w:vMerge w:val="restart"/>
            <w:shd w:val="clear" w:color="auto" w:fill="FBFFC6"/>
            <w:tcMar>
              <w:left w:w="0" w:type="dxa"/>
              <w:right w:w="0" w:type="dxa"/>
            </w:tcMar>
          </w:tcPr>
          <w:p w14:paraId="4CE4BFE0" w14:textId="77777777" w:rsidR="00DB1823" w:rsidRDefault="00000000">
            <w:pPr>
              <w:autoSpaceDE w:val="0"/>
              <w:autoSpaceDN w:val="0"/>
              <w:spacing w:before="48" w:after="0" w:line="204" w:lineRule="auto"/>
              <w:ind w:left="312"/>
            </w:pPr>
            <w:r>
              <w:rPr>
                <w:rFonts w:ascii="Consolas" w:eastAsia="Consolas" w:hAnsi="Consolas"/>
                <w:color w:val="000000"/>
                <w:sz w:val="18"/>
              </w:rPr>
              <w:t xml:space="preserve">wm.add('North America', ['ca', 'mx', 'us']) </w:t>
            </w:r>
          </w:p>
        </w:tc>
      </w:tr>
      <w:tr w:rsidR="00DB1823" w14:paraId="21853870" w14:textId="77777777">
        <w:trPr>
          <w:trHeight w:hRule="exact" w:val="196"/>
        </w:trPr>
        <w:tc>
          <w:tcPr>
            <w:tcW w:w="5004" w:type="dxa"/>
            <w:shd w:val="clear" w:color="auto" w:fill="FBFFC6"/>
            <w:tcMar>
              <w:left w:w="0" w:type="dxa"/>
              <w:right w:w="0" w:type="dxa"/>
            </w:tcMar>
          </w:tcPr>
          <w:p w14:paraId="1F68718D" w14:textId="77777777" w:rsidR="00DB1823" w:rsidRDefault="00000000">
            <w:pPr>
              <w:autoSpaceDE w:val="0"/>
              <w:autoSpaceDN w:val="0"/>
              <w:spacing w:before="16" w:after="0" w:line="204" w:lineRule="auto"/>
              <w:ind w:left="194"/>
            </w:pPr>
            <w:r>
              <w:rPr>
                <w:rFonts w:ascii="Consolas" w:eastAsia="Consolas" w:hAnsi="Consolas"/>
                <w:color w:val="000000"/>
                <w:sz w:val="18"/>
              </w:rPr>
              <w:t xml:space="preserve">chart.x_labels = x_values </w:t>
            </w:r>
          </w:p>
        </w:tc>
        <w:tc>
          <w:tcPr>
            <w:tcW w:w="5089" w:type="dxa"/>
            <w:vMerge/>
          </w:tcPr>
          <w:p w14:paraId="04D90345" w14:textId="77777777" w:rsidR="00DB1823" w:rsidRDefault="00DB1823"/>
        </w:tc>
        <w:tc>
          <w:tcPr>
            <w:tcW w:w="5089" w:type="dxa"/>
            <w:vMerge/>
          </w:tcPr>
          <w:p w14:paraId="145F27C4" w14:textId="77777777" w:rsidR="00DB1823" w:rsidRDefault="00DB1823"/>
        </w:tc>
      </w:tr>
      <w:tr w:rsidR="00DB1823" w14:paraId="26B1C7ED" w14:textId="77777777">
        <w:trPr>
          <w:trHeight w:hRule="exact" w:val="286"/>
        </w:trPr>
        <w:tc>
          <w:tcPr>
            <w:tcW w:w="5004" w:type="dxa"/>
            <w:shd w:val="clear" w:color="auto" w:fill="FBFFC6"/>
            <w:tcMar>
              <w:left w:w="0" w:type="dxa"/>
              <w:right w:w="0" w:type="dxa"/>
            </w:tcMar>
          </w:tcPr>
          <w:p w14:paraId="0ED2D6F0" w14:textId="77777777" w:rsidR="00DB1823" w:rsidRDefault="00DB1823"/>
        </w:tc>
        <w:tc>
          <w:tcPr>
            <w:tcW w:w="5120" w:type="dxa"/>
            <w:shd w:val="clear" w:color="auto" w:fill="FBFFC6"/>
            <w:tcMar>
              <w:left w:w="0" w:type="dxa"/>
              <w:right w:w="0" w:type="dxa"/>
            </w:tcMar>
          </w:tcPr>
          <w:p w14:paraId="498C7C25" w14:textId="77777777" w:rsidR="00DB1823" w:rsidRDefault="00000000">
            <w:pPr>
              <w:autoSpaceDE w:val="0"/>
              <w:autoSpaceDN w:val="0"/>
              <w:spacing w:before="72" w:after="0" w:line="204" w:lineRule="auto"/>
              <w:ind w:left="308"/>
            </w:pPr>
            <w:r>
              <w:rPr>
                <w:rFonts w:ascii="Consolas" w:eastAsia="Consolas" w:hAnsi="Consolas"/>
                <w:color w:val="000000"/>
                <w:sz w:val="18"/>
              </w:rPr>
              <w:t xml:space="preserve">import pygal </w:t>
            </w:r>
          </w:p>
        </w:tc>
        <w:tc>
          <w:tcPr>
            <w:tcW w:w="5112" w:type="dxa"/>
            <w:shd w:val="clear" w:color="auto" w:fill="FBFFC6"/>
            <w:tcMar>
              <w:left w:w="0" w:type="dxa"/>
              <w:right w:w="0" w:type="dxa"/>
            </w:tcMar>
          </w:tcPr>
          <w:p w14:paraId="2D8371CE" w14:textId="77777777" w:rsidR="00DB1823" w:rsidRDefault="00000000">
            <w:pPr>
              <w:autoSpaceDE w:val="0"/>
              <w:autoSpaceDN w:val="0"/>
              <w:spacing w:before="32" w:after="0" w:line="204" w:lineRule="auto"/>
              <w:ind w:left="312"/>
            </w:pPr>
            <w:r>
              <w:rPr>
                <w:rFonts w:ascii="Consolas" w:eastAsia="Consolas" w:hAnsi="Consolas"/>
                <w:color w:val="000000"/>
                <w:sz w:val="18"/>
              </w:rPr>
              <w:t xml:space="preserve">wm.render_to_file('north_america.svg') </w:t>
            </w:r>
          </w:p>
        </w:tc>
      </w:tr>
      <w:tr w:rsidR="00DB1823" w14:paraId="48F88901" w14:textId="77777777">
        <w:trPr>
          <w:trHeight w:hRule="exact" w:val="138"/>
        </w:trPr>
        <w:tc>
          <w:tcPr>
            <w:tcW w:w="5004" w:type="dxa"/>
            <w:shd w:val="clear" w:color="auto" w:fill="FBFFC6"/>
            <w:tcMar>
              <w:left w:w="0" w:type="dxa"/>
              <w:right w:w="0" w:type="dxa"/>
            </w:tcMar>
          </w:tcPr>
          <w:p w14:paraId="0D4F8BA5" w14:textId="77777777" w:rsidR="00DB1823" w:rsidRDefault="00000000">
            <w:pPr>
              <w:autoSpaceDE w:val="0"/>
              <w:autoSpaceDN w:val="0"/>
              <w:spacing w:after="0" w:line="204" w:lineRule="auto"/>
              <w:ind w:left="194"/>
            </w:pPr>
            <w:r>
              <w:rPr>
                <w:rFonts w:ascii="Consolas" w:eastAsia="Consolas" w:hAnsi="Consolas"/>
                <w:color w:val="000000"/>
                <w:sz w:val="18"/>
              </w:rPr>
              <w:t xml:space="preserve">chart.add('Squares', squares) </w:t>
            </w:r>
          </w:p>
        </w:tc>
        <w:tc>
          <w:tcPr>
            <w:tcW w:w="5120" w:type="dxa"/>
            <w:vMerge w:val="restart"/>
            <w:shd w:val="clear" w:color="auto" w:fill="FBFFC6"/>
            <w:tcMar>
              <w:left w:w="0" w:type="dxa"/>
              <w:right w:w="0" w:type="dxa"/>
            </w:tcMar>
          </w:tcPr>
          <w:p w14:paraId="3FACE36D" w14:textId="77777777" w:rsidR="00DB1823" w:rsidRDefault="00000000">
            <w:pPr>
              <w:autoSpaceDE w:val="0"/>
              <w:autoSpaceDN w:val="0"/>
              <w:spacing w:before="198" w:after="0" w:line="204" w:lineRule="auto"/>
              <w:ind w:left="308"/>
            </w:pPr>
            <w:r>
              <w:rPr>
                <w:rFonts w:ascii="Consolas" w:eastAsia="Consolas" w:hAnsi="Consolas"/>
                <w:color w:val="000000"/>
                <w:sz w:val="18"/>
              </w:rPr>
              <w:t xml:space="preserve">repos = [ </w:t>
            </w:r>
          </w:p>
        </w:tc>
        <w:tc>
          <w:tcPr>
            <w:tcW w:w="5112" w:type="dxa"/>
            <w:vMerge w:val="restart"/>
            <w:shd w:val="clear" w:color="auto" w:fill="FBFFC6"/>
            <w:tcMar>
              <w:left w:w="0" w:type="dxa"/>
              <w:right w:w="0" w:type="dxa"/>
            </w:tcMar>
          </w:tcPr>
          <w:p w14:paraId="669DA60F" w14:textId="77777777" w:rsidR="00DB1823" w:rsidRDefault="00000000">
            <w:pPr>
              <w:autoSpaceDE w:val="0"/>
              <w:autoSpaceDN w:val="0"/>
              <w:spacing w:before="92" w:after="0" w:line="182" w:lineRule="exact"/>
              <w:ind w:left="240"/>
            </w:pPr>
            <w:r>
              <w:rPr>
                <w:rFonts w:ascii="Arial" w:eastAsia="Arial" w:hAnsi="Arial"/>
                <w:color w:val="000000"/>
                <w:sz w:val="20"/>
              </w:rPr>
              <w:t xml:space="preserve">Showing all the country codes </w:t>
            </w:r>
            <w:r>
              <w:br/>
            </w:r>
            <w:r>
              <w:rPr>
                <w:rFonts w:ascii="Arial,Italic" w:eastAsia="Arial,Italic" w:hAnsi="Arial,Italic"/>
                <w:i/>
                <w:color w:val="000000"/>
                <w:sz w:val="16"/>
              </w:rPr>
              <w:t xml:space="preserve">In order to make maps, you need to know Pygal’s country codes. The following example will print an alphabetical list of each country </w:t>
            </w:r>
          </w:p>
        </w:tc>
      </w:tr>
      <w:tr w:rsidR="00DB1823" w14:paraId="49AA132A" w14:textId="77777777">
        <w:trPr>
          <w:trHeight w:hRule="exact" w:val="240"/>
        </w:trPr>
        <w:tc>
          <w:tcPr>
            <w:tcW w:w="5004" w:type="dxa"/>
            <w:shd w:val="clear" w:color="auto" w:fill="FBFFC6"/>
            <w:tcMar>
              <w:left w:w="0" w:type="dxa"/>
              <w:right w:w="0" w:type="dxa"/>
            </w:tcMar>
          </w:tcPr>
          <w:p w14:paraId="01ACD95D" w14:textId="77777777" w:rsidR="00DB1823" w:rsidRDefault="00000000">
            <w:pPr>
              <w:autoSpaceDE w:val="0"/>
              <w:autoSpaceDN w:val="0"/>
              <w:spacing w:before="28" w:after="0" w:line="204" w:lineRule="auto"/>
              <w:ind w:left="194"/>
            </w:pPr>
            <w:r>
              <w:rPr>
                <w:rFonts w:ascii="Consolas" w:eastAsia="Consolas" w:hAnsi="Consolas"/>
                <w:color w:val="000000"/>
                <w:sz w:val="18"/>
              </w:rPr>
              <w:t xml:space="preserve">chart.add('Cubes', cubes) </w:t>
            </w:r>
          </w:p>
        </w:tc>
        <w:tc>
          <w:tcPr>
            <w:tcW w:w="5089" w:type="dxa"/>
            <w:vMerge/>
          </w:tcPr>
          <w:p w14:paraId="5F1B6AC6" w14:textId="77777777" w:rsidR="00DB1823" w:rsidRDefault="00DB1823"/>
        </w:tc>
        <w:tc>
          <w:tcPr>
            <w:tcW w:w="5089" w:type="dxa"/>
            <w:vMerge/>
          </w:tcPr>
          <w:p w14:paraId="39DC0B4B" w14:textId="77777777" w:rsidR="00DB1823" w:rsidRDefault="00DB1823"/>
        </w:tc>
      </w:tr>
      <w:tr w:rsidR="00DB1823" w14:paraId="0E526145" w14:textId="77777777">
        <w:trPr>
          <w:trHeight w:hRule="exact" w:val="252"/>
        </w:trPr>
        <w:tc>
          <w:tcPr>
            <w:tcW w:w="5004" w:type="dxa"/>
            <w:shd w:val="clear" w:color="auto" w:fill="FBFFC6"/>
            <w:tcMar>
              <w:left w:w="0" w:type="dxa"/>
              <w:right w:w="0" w:type="dxa"/>
            </w:tcMar>
          </w:tcPr>
          <w:p w14:paraId="1CAE00B6" w14:textId="77777777" w:rsidR="00DB1823" w:rsidRDefault="00000000">
            <w:pPr>
              <w:autoSpaceDE w:val="0"/>
              <w:autoSpaceDN w:val="0"/>
              <w:spacing w:after="0" w:line="204" w:lineRule="auto"/>
              <w:ind w:left="194"/>
            </w:pPr>
            <w:r>
              <w:rPr>
                <w:rFonts w:ascii="Consolas" w:eastAsia="Consolas" w:hAnsi="Consolas"/>
                <w:color w:val="000000"/>
                <w:sz w:val="18"/>
              </w:rPr>
              <w:t xml:space="preserve">chart.render_to_file('squares_cubes.svg') </w:t>
            </w:r>
          </w:p>
        </w:tc>
        <w:tc>
          <w:tcPr>
            <w:tcW w:w="5120" w:type="dxa"/>
            <w:shd w:val="clear" w:color="auto" w:fill="FBFFC6"/>
            <w:tcMar>
              <w:left w:w="0" w:type="dxa"/>
              <w:right w:w="0" w:type="dxa"/>
            </w:tcMar>
          </w:tcPr>
          <w:p w14:paraId="5A5E0069" w14:textId="77777777" w:rsidR="00DB1823" w:rsidRDefault="00000000">
            <w:pPr>
              <w:autoSpaceDE w:val="0"/>
              <w:autoSpaceDN w:val="0"/>
              <w:spacing w:before="40" w:after="0" w:line="204" w:lineRule="auto"/>
              <w:ind w:left="604"/>
            </w:pPr>
            <w:r>
              <w:rPr>
                <w:rFonts w:ascii="Consolas" w:eastAsia="Consolas" w:hAnsi="Consolas"/>
                <w:color w:val="000000"/>
                <w:sz w:val="18"/>
              </w:rPr>
              <w:t xml:space="preserve"> { </w:t>
            </w:r>
          </w:p>
        </w:tc>
        <w:tc>
          <w:tcPr>
            <w:tcW w:w="5089" w:type="dxa"/>
            <w:vMerge/>
          </w:tcPr>
          <w:p w14:paraId="6342A21F" w14:textId="77777777" w:rsidR="00DB1823" w:rsidRDefault="00DB1823"/>
        </w:tc>
      </w:tr>
      <w:tr w:rsidR="00DB1823" w14:paraId="649AC39F" w14:textId="77777777">
        <w:trPr>
          <w:trHeight w:hRule="exact" w:val="188"/>
        </w:trPr>
        <w:tc>
          <w:tcPr>
            <w:tcW w:w="5004"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50A5CA5F" w14:textId="77777777">
              <w:trPr>
                <w:trHeight w:hRule="exact" w:val="256"/>
              </w:trPr>
              <w:tc>
                <w:tcPr>
                  <w:tcW w:w="4996" w:type="dxa"/>
                  <w:shd w:val="clear" w:color="auto" w:fill="C7E6DC"/>
                  <w:tcMar>
                    <w:left w:w="0" w:type="dxa"/>
                    <w:right w:w="0" w:type="dxa"/>
                  </w:tcMar>
                </w:tcPr>
                <w:p w14:paraId="096A5E06" w14:textId="77777777" w:rsidR="00DB1823" w:rsidRDefault="00000000">
                  <w:pPr>
                    <w:autoSpaceDE w:val="0"/>
                    <w:autoSpaceDN w:val="0"/>
                    <w:spacing w:before="2" w:after="0" w:line="288" w:lineRule="auto"/>
                    <w:ind w:left="114"/>
                  </w:pPr>
                  <w:r>
                    <w:rPr>
                      <w:rFonts w:ascii="Arial" w:eastAsia="Arial" w:hAnsi="Arial"/>
                      <w:color w:val="000000"/>
                      <w:sz w:val="20"/>
                    </w:rPr>
                    <w:t xml:space="preserve">Parametric built-in styles </w:t>
                  </w:r>
                </w:p>
              </w:tc>
            </w:tr>
          </w:tbl>
          <w:p w14:paraId="03516F37" w14:textId="77777777" w:rsidR="00DB1823" w:rsidRDefault="00DB1823">
            <w:pPr>
              <w:autoSpaceDE w:val="0"/>
              <w:autoSpaceDN w:val="0"/>
              <w:spacing w:after="0" w:line="14" w:lineRule="exact"/>
            </w:pPr>
          </w:p>
        </w:tc>
        <w:tc>
          <w:tcPr>
            <w:tcW w:w="5120" w:type="dxa"/>
            <w:shd w:val="clear" w:color="auto" w:fill="FBFFC6"/>
            <w:tcMar>
              <w:left w:w="0" w:type="dxa"/>
              <w:right w:w="0" w:type="dxa"/>
            </w:tcMar>
          </w:tcPr>
          <w:p w14:paraId="66243625" w14:textId="77777777" w:rsidR="00DB1823" w:rsidRDefault="00000000">
            <w:pPr>
              <w:autoSpaceDE w:val="0"/>
              <w:autoSpaceDN w:val="0"/>
              <w:spacing w:after="0" w:line="204" w:lineRule="auto"/>
              <w:ind w:left="1000"/>
            </w:pPr>
            <w:r>
              <w:rPr>
                <w:rFonts w:ascii="Consolas" w:eastAsia="Consolas" w:hAnsi="Consolas"/>
                <w:color w:val="000000"/>
                <w:sz w:val="18"/>
              </w:rPr>
              <w:t xml:space="preserve"> 'value': 20506, </w:t>
            </w:r>
          </w:p>
        </w:tc>
        <w:tc>
          <w:tcPr>
            <w:tcW w:w="5112" w:type="dxa"/>
            <w:vMerge w:val="restart"/>
            <w:shd w:val="clear" w:color="auto" w:fill="FBFFC6"/>
            <w:tcMar>
              <w:left w:w="0" w:type="dxa"/>
              <w:right w:w="0" w:type="dxa"/>
            </w:tcMar>
          </w:tcPr>
          <w:p w14:paraId="163E06E2" w14:textId="77777777" w:rsidR="00DB1823" w:rsidRDefault="00000000">
            <w:pPr>
              <w:autoSpaceDE w:val="0"/>
              <w:autoSpaceDN w:val="0"/>
              <w:spacing w:after="0" w:line="218" w:lineRule="exact"/>
              <w:ind w:left="240"/>
            </w:pPr>
            <w:r>
              <w:rPr>
                <w:rFonts w:ascii="Arial,Italic" w:eastAsia="Arial,Italic" w:hAnsi="Arial,Italic"/>
                <w:i/>
                <w:color w:val="000000"/>
                <w:sz w:val="16"/>
              </w:rPr>
              <w:t xml:space="preserve">and its code. </w:t>
            </w:r>
          </w:p>
        </w:tc>
      </w:tr>
      <w:tr w:rsidR="00DB1823" w14:paraId="082CB075" w14:textId="77777777">
        <w:trPr>
          <w:trHeight w:hRule="exact" w:val="78"/>
        </w:trPr>
        <w:tc>
          <w:tcPr>
            <w:tcW w:w="5089" w:type="dxa"/>
            <w:vMerge/>
          </w:tcPr>
          <w:p w14:paraId="204F9B75" w14:textId="77777777" w:rsidR="00DB1823" w:rsidRDefault="00DB1823"/>
        </w:tc>
        <w:tc>
          <w:tcPr>
            <w:tcW w:w="5120" w:type="dxa"/>
            <w:shd w:val="clear" w:color="auto" w:fill="FBFFC6"/>
            <w:tcMar>
              <w:left w:w="0" w:type="dxa"/>
              <w:right w:w="0" w:type="dxa"/>
            </w:tcMar>
          </w:tcPr>
          <w:p w14:paraId="290B922D" w14:textId="77777777" w:rsidR="00DB1823" w:rsidRDefault="00DB1823"/>
        </w:tc>
        <w:tc>
          <w:tcPr>
            <w:tcW w:w="5089" w:type="dxa"/>
            <w:vMerge/>
          </w:tcPr>
          <w:p w14:paraId="3BF38471" w14:textId="77777777" w:rsidR="00DB1823" w:rsidRDefault="00DB1823"/>
        </w:tc>
      </w:tr>
      <w:tr w:rsidR="00DB1823" w14:paraId="6F0E9995" w14:textId="77777777">
        <w:trPr>
          <w:trHeight w:hRule="exact" w:val="122"/>
        </w:trPr>
        <w:tc>
          <w:tcPr>
            <w:tcW w:w="5004" w:type="dxa"/>
            <w:vMerge w:val="restart"/>
            <w:shd w:val="clear" w:color="auto" w:fill="FBFFC6"/>
            <w:tcMar>
              <w:left w:w="0" w:type="dxa"/>
              <w:right w:w="0" w:type="dxa"/>
            </w:tcMar>
          </w:tcPr>
          <w:p w14:paraId="357A1DF8" w14:textId="77777777" w:rsidR="00DB1823" w:rsidRDefault="00000000">
            <w:pPr>
              <w:autoSpaceDE w:val="0"/>
              <w:autoSpaceDN w:val="0"/>
              <w:spacing w:before="36" w:after="0" w:line="182" w:lineRule="exact"/>
              <w:ind w:left="122" w:right="144"/>
            </w:pPr>
            <w:r>
              <w:rPr>
                <w:rFonts w:ascii="Arial,Italic" w:eastAsia="Arial,Italic" w:hAnsi="Arial,Italic"/>
                <w:i/>
                <w:color w:val="000000"/>
                <w:sz w:val="16"/>
              </w:rPr>
              <w:t xml:space="preserve">Some built-in styles accept a custom color, then generate a theme based on that color. </w:t>
            </w:r>
          </w:p>
        </w:tc>
        <w:tc>
          <w:tcPr>
            <w:tcW w:w="5120" w:type="dxa"/>
            <w:shd w:val="clear" w:color="auto" w:fill="FBFFC6"/>
            <w:tcMar>
              <w:left w:w="0" w:type="dxa"/>
              <w:right w:w="0" w:type="dxa"/>
            </w:tcMar>
          </w:tcPr>
          <w:p w14:paraId="28DC860B" w14:textId="77777777" w:rsidR="00DB1823" w:rsidRDefault="00000000">
            <w:pPr>
              <w:autoSpaceDE w:val="0"/>
              <w:autoSpaceDN w:val="0"/>
              <w:spacing w:after="0" w:line="204" w:lineRule="auto"/>
              <w:ind w:left="1000"/>
            </w:pPr>
            <w:r>
              <w:rPr>
                <w:rFonts w:ascii="Consolas" w:eastAsia="Consolas" w:hAnsi="Consolas"/>
                <w:color w:val="000000"/>
                <w:sz w:val="18"/>
              </w:rPr>
              <w:t xml:space="preserve"> 'color': '#3333CC', </w:t>
            </w:r>
          </w:p>
        </w:tc>
        <w:tc>
          <w:tcPr>
            <w:tcW w:w="5112" w:type="dxa"/>
            <w:vMerge w:val="restart"/>
            <w:shd w:val="clear" w:color="auto" w:fill="FBFFC6"/>
            <w:tcMar>
              <w:left w:w="0" w:type="dxa"/>
              <w:right w:w="0" w:type="dxa"/>
            </w:tcMar>
          </w:tcPr>
          <w:p w14:paraId="2F0F0A65" w14:textId="77777777" w:rsidR="00DB1823" w:rsidRDefault="00000000">
            <w:pPr>
              <w:autoSpaceDE w:val="0"/>
              <w:autoSpaceDN w:val="0"/>
              <w:spacing w:before="74" w:after="0" w:line="204" w:lineRule="auto"/>
              <w:ind w:left="312"/>
            </w:pPr>
            <w:r>
              <w:rPr>
                <w:rFonts w:ascii="Consolas" w:eastAsia="Consolas" w:hAnsi="Consolas"/>
                <w:color w:val="000000"/>
                <w:sz w:val="18"/>
              </w:rPr>
              <w:t xml:space="preserve">from pygal.maps.world import COUNTRIES </w:t>
            </w:r>
          </w:p>
        </w:tc>
      </w:tr>
      <w:tr w:rsidR="00DB1823" w14:paraId="4C94ED60" w14:textId="77777777">
        <w:trPr>
          <w:trHeight w:hRule="exact" w:val="220"/>
        </w:trPr>
        <w:tc>
          <w:tcPr>
            <w:tcW w:w="5089" w:type="dxa"/>
            <w:vMerge/>
          </w:tcPr>
          <w:p w14:paraId="1E26E19E" w14:textId="77777777" w:rsidR="00DB1823" w:rsidRDefault="00DB1823"/>
        </w:tc>
        <w:tc>
          <w:tcPr>
            <w:tcW w:w="5120" w:type="dxa"/>
            <w:shd w:val="clear" w:color="auto" w:fill="FBFFC6"/>
            <w:tcMar>
              <w:left w:w="0" w:type="dxa"/>
              <w:right w:w="0" w:type="dxa"/>
            </w:tcMar>
          </w:tcPr>
          <w:p w14:paraId="54AA20DF" w14:textId="77777777" w:rsidR="00DB1823" w:rsidRDefault="00000000">
            <w:pPr>
              <w:autoSpaceDE w:val="0"/>
              <w:autoSpaceDN w:val="0"/>
              <w:spacing w:before="32" w:after="0" w:line="204" w:lineRule="auto"/>
              <w:ind w:left="1000"/>
            </w:pPr>
            <w:r>
              <w:rPr>
                <w:rFonts w:ascii="Consolas" w:eastAsia="Consolas" w:hAnsi="Consolas"/>
                <w:color w:val="000000"/>
                <w:sz w:val="18"/>
              </w:rPr>
              <w:t xml:space="preserve"> 'xlink': 'http://djangoproject.com/', </w:t>
            </w:r>
          </w:p>
        </w:tc>
        <w:tc>
          <w:tcPr>
            <w:tcW w:w="5089" w:type="dxa"/>
            <w:vMerge/>
          </w:tcPr>
          <w:p w14:paraId="1DBBE6E0" w14:textId="77777777" w:rsidR="00DB1823" w:rsidRDefault="00DB1823"/>
        </w:tc>
      </w:tr>
      <w:tr w:rsidR="00DB1823" w14:paraId="6953F94C" w14:textId="77777777">
        <w:trPr>
          <w:trHeight w:hRule="exact" w:val="104"/>
        </w:trPr>
        <w:tc>
          <w:tcPr>
            <w:tcW w:w="5089" w:type="dxa"/>
            <w:vMerge/>
          </w:tcPr>
          <w:p w14:paraId="08635917" w14:textId="77777777" w:rsidR="00DB1823" w:rsidRDefault="00DB1823"/>
        </w:tc>
        <w:tc>
          <w:tcPr>
            <w:tcW w:w="5120" w:type="dxa"/>
            <w:shd w:val="clear" w:color="auto" w:fill="FBFFC6"/>
            <w:tcMar>
              <w:left w:w="0" w:type="dxa"/>
              <w:right w:w="0" w:type="dxa"/>
            </w:tcMar>
          </w:tcPr>
          <w:p w14:paraId="665D7955" w14:textId="77777777" w:rsidR="00DB1823" w:rsidRDefault="00DB1823"/>
        </w:tc>
        <w:tc>
          <w:tcPr>
            <w:tcW w:w="5089" w:type="dxa"/>
            <w:vMerge/>
          </w:tcPr>
          <w:p w14:paraId="2B0491A4" w14:textId="77777777" w:rsidR="00DB1823" w:rsidRDefault="00DB1823"/>
        </w:tc>
      </w:tr>
      <w:tr w:rsidR="00DB1823" w14:paraId="0DCB13F6" w14:textId="77777777">
        <w:trPr>
          <w:trHeight w:hRule="exact" w:val="96"/>
        </w:trPr>
        <w:tc>
          <w:tcPr>
            <w:tcW w:w="5004" w:type="dxa"/>
            <w:vMerge w:val="restart"/>
            <w:shd w:val="clear" w:color="auto" w:fill="FBFFC6"/>
            <w:tcMar>
              <w:left w:w="0" w:type="dxa"/>
              <w:right w:w="0" w:type="dxa"/>
            </w:tcMar>
          </w:tcPr>
          <w:p w14:paraId="558FC5B4" w14:textId="77777777" w:rsidR="00DB1823" w:rsidRDefault="00000000">
            <w:pPr>
              <w:autoSpaceDE w:val="0"/>
              <w:autoSpaceDN w:val="0"/>
              <w:spacing w:before="74" w:after="0" w:line="204" w:lineRule="auto"/>
              <w:ind w:left="194"/>
            </w:pPr>
            <w:r>
              <w:rPr>
                <w:rFonts w:ascii="Consolas" w:eastAsia="Consolas" w:hAnsi="Consolas"/>
                <w:color w:val="000000"/>
                <w:sz w:val="18"/>
              </w:rPr>
              <w:t xml:space="preserve">from pygal.style import LightenStyle </w:t>
            </w:r>
          </w:p>
        </w:tc>
        <w:tc>
          <w:tcPr>
            <w:tcW w:w="5120" w:type="dxa"/>
            <w:shd w:val="clear" w:color="auto" w:fill="FBFFC6"/>
            <w:tcMar>
              <w:left w:w="0" w:type="dxa"/>
              <w:right w:w="0" w:type="dxa"/>
            </w:tcMar>
          </w:tcPr>
          <w:p w14:paraId="07A07637" w14:textId="77777777" w:rsidR="00DB1823" w:rsidRDefault="00000000">
            <w:pPr>
              <w:autoSpaceDE w:val="0"/>
              <w:autoSpaceDN w:val="0"/>
              <w:spacing w:after="0" w:line="204" w:lineRule="auto"/>
              <w:ind w:left="604"/>
            </w:pPr>
            <w:r>
              <w:rPr>
                <w:rFonts w:ascii="Consolas" w:eastAsia="Consolas" w:hAnsi="Consolas"/>
                <w:color w:val="000000"/>
                <w:sz w:val="18"/>
              </w:rPr>
              <w:t xml:space="preserve"> }, </w:t>
            </w:r>
          </w:p>
        </w:tc>
        <w:tc>
          <w:tcPr>
            <w:tcW w:w="5112" w:type="dxa"/>
            <w:vMerge w:val="restart"/>
            <w:shd w:val="clear" w:color="auto" w:fill="FBFFC6"/>
            <w:tcMar>
              <w:left w:w="0" w:type="dxa"/>
              <w:right w:w="0" w:type="dxa"/>
            </w:tcMar>
          </w:tcPr>
          <w:p w14:paraId="31E3DE12" w14:textId="77777777" w:rsidR="00DB1823" w:rsidRDefault="00000000">
            <w:pPr>
              <w:autoSpaceDE w:val="0"/>
              <w:autoSpaceDN w:val="0"/>
              <w:spacing w:before="48" w:after="0" w:line="204" w:lineRule="auto"/>
              <w:ind w:left="312"/>
            </w:pPr>
            <w:r>
              <w:rPr>
                <w:rFonts w:ascii="Consolas" w:eastAsia="Consolas" w:hAnsi="Consolas"/>
                <w:color w:val="000000"/>
                <w:sz w:val="18"/>
              </w:rPr>
              <w:t xml:space="preserve">for code in sorted(COUNTRIES.keys()): </w:t>
            </w:r>
          </w:p>
        </w:tc>
      </w:tr>
      <w:tr w:rsidR="00DB1823" w14:paraId="3607E714" w14:textId="77777777">
        <w:trPr>
          <w:trHeight w:hRule="exact" w:val="140"/>
        </w:trPr>
        <w:tc>
          <w:tcPr>
            <w:tcW w:w="5089" w:type="dxa"/>
            <w:vMerge/>
          </w:tcPr>
          <w:p w14:paraId="42C9796B" w14:textId="77777777" w:rsidR="00DB1823" w:rsidRDefault="00DB1823"/>
        </w:tc>
        <w:tc>
          <w:tcPr>
            <w:tcW w:w="5120" w:type="dxa"/>
            <w:vMerge w:val="restart"/>
            <w:shd w:val="clear" w:color="auto" w:fill="FBFFC6"/>
            <w:tcMar>
              <w:left w:w="0" w:type="dxa"/>
              <w:right w:w="0" w:type="dxa"/>
            </w:tcMar>
          </w:tcPr>
          <w:p w14:paraId="4643C86D" w14:textId="77777777" w:rsidR="00DB1823" w:rsidRDefault="00000000">
            <w:pPr>
              <w:autoSpaceDE w:val="0"/>
              <w:autoSpaceDN w:val="0"/>
              <w:spacing w:before="34" w:after="0" w:line="204" w:lineRule="auto"/>
              <w:ind w:left="604"/>
            </w:pPr>
            <w:r>
              <w:rPr>
                <w:rFonts w:ascii="Consolas" w:eastAsia="Consolas" w:hAnsi="Consolas"/>
                <w:color w:val="000000"/>
                <w:sz w:val="18"/>
              </w:rPr>
              <w:t xml:space="preserve"> 20054, </w:t>
            </w:r>
          </w:p>
        </w:tc>
        <w:tc>
          <w:tcPr>
            <w:tcW w:w="5089" w:type="dxa"/>
            <w:vMerge/>
          </w:tcPr>
          <w:p w14:paraId="316CCD2C" w14:textId="77777777" w:rsidR="00DB1823" w:rsidRDefault="00DB1823"/>
        </w:tc>
      </w:tr>
      <w:tr w:rsidR="00DB1823" w14:paraId="2CBBD983" w14:textId="77777777">
        <w:trPr>
          <w:trHeight w:hRule="exact" w:val="80"/>
        </w:trPr>
        <w:tc>
          <w:tcPr>
            <w:tcW w:w="5089" w:type="dxa"/>
            <w:vMerge/>
          </w:tcPr>
          <w:p w14:paraId="6838B8CA" w14:textId="77777777" w:rsidR="00DB1823" w:rsidRDefault="00DB1823"/>
        </w:tc>
        <w:tc>
          <w:tcPr>
            <w:tcW w:w="5089" w:type="dxa"/>
            <w:vMerge/>
          </w:tcPr>
          <w:p w14:paraId="63160502" w14:textId="77777777" w:rsidR="00DB1823" w:rsidRDefault="00DB1823"/>
        </w:tc>
        <w:tc>
          <w:tcPr>
            <w:tcW w:w="5112" w:type="dxa"/>
            <w:vMerge w:val="restart"/>
            <w:shd w:val="clear" w:color="auto" w:fill="FBFFC6"/>
            <w:tcMar>
              <w:left w:w="0" w:type="dxa"/>
              <w:right w:w="0" w:type="dxa"/>
            </w:tcMar>
          </w:tcPr>
          <w:p w14:paraId="5ECAFF95" w14:textId="77777777" w:rsidR="00DB1823" w:rsidRDefault="00000000">
            <w:pPr>
              <w:autoSpaceDE w:val="0"/>
              <w:autoSpaceDN w:val="0"/>
              <w:spacing w:before="22" w:after="0" w:line="204" w:lineRule="auto"/>
              <w:ind w:left="608"/>
            </w:pPr>
            <w:r>
              <w:rPr>
                <w:rFonts w:ascii="Consolas" w:eastAsia="Consolas" w:hAnsi="Consolas"/>
                <w:color w:val="000000"/>
                <w:sz w:val="18"/>
              </w:rPr>
              <w:t xml:space="preserve"> print(code, COUNTRIES[code]) </w:t>
            </w:r>
          </w:p>
        </w:tc>
      </w:tr>
      <w:tr w:rsidR="00DB1823" w14:paraId="055D9963" w14:textId="77777777">
        <w:trPr>
          <w:trHeight w:hRule="exact" w:val="196"/>
        </w:trPr>
        <w:tc>
          <w:tcPr>
            <w:tcW w:w="5089" w:type="dxa"/>
            <w:vMerge/>
          </w:tcPr>
          <w:p w14:paraId="3D943D06" w14:textId="77777777" w:rsidR="00DB1823" w:rsidRDefault="00DB1823"/>
        </w:tc>
        <w:tc>
          <w:tcPr>
            <w:tcW w:w="5120" w:type="dxa"/>
            <w:shd w:val="clear" w:color="auto" w:fill="FBFFC6"/>
            <w:tcMar>
              <w:left w:w="0" w:type="dxa"/>
              <w:right w:w="0" w:type="dxa"/>
            </w:tcMar>
          </w:tcPr>
          <w:p w14:paraId="7AF5DF20" w14:textId="77777777" w:rsidR="00DB1823" w:rsidRDefault="00000000">
            <w:pPr>
              <w:autoSpaceDE w:val="0"/>
              <w:autoSpaceDN w:val="0"/>
              <w:spacing w:before="16" w:after="0" w:line="204" w:lineRule="auto"/>
              <w:ind w:left="604"/>
            </w:pPr>
            <w:r>
              <w:rPr>
                <w:rFonts w:ascii="Consolas" w:eastAsia="Consolas" w:hAnsi="Consolas"/>
                <w:color w:val="000000"/>
                <w:sz w:val="18"/>
              </w:rPr>
              <w:t xml:space="preserve"> 12607, </w:t>
            </w:r>
          </w:p>
        </w:tc>
        <w:tc>
          <w:tcPr>
            <w:tcW w:w="5089" w:type="dxa"/>
            <w:vMerge/>
          </w:tcPr>
          <w:p w14:paraId="457DC78F" w14:textId="77777777" w:rsidR="00DB1823" w:rsidRDefault="00DB1823"/>
        </w:tc>
      </w:tr>
      <w:tr w:rsidR="00DB1823" w14:paraId="1D5553F5" w14:textId="77777777">
        <w:trPr>
          <w:trHeight w:hRule="exact" w:val="204"/>
        </w:trPr>
        <w:tc>
          <w:tcPr>
            <w:tcW w:w="5004" w:type="dxa"/>
            <w:shd w:val="clear" w:color="auto" w:fill="FBFFC6"/>
            <w:tcMar>
              <w:left w:w="0" w:type="dxa"/>
              <w:right w:w="0" w:type="dxa"/>
            </w:tcMar>
          </w:tcPr>
          <w:p w14:paraId="72D215AC" w14:textId="77777777" w:rsidR="00DB1823" w:rsidRDefault="00000000">
            <w:pPr>
              <w:autoSpaceDE w:val="0"/>
              <w:autoSpaceDN w:val="0"/>
              <w:spacing w:after="0" w:line="204" w:lineRule="auto"/>
              <w:ind w:left="194"/>
            </w:pPr>
            <w:r>
              <w:rPr>
                <w:rFonts w:ascii="Consolas" w:eastAsia="Consolas" w:hAnsi="Consolas"/>
                <w:i/>
                <w:color w:val="000000"/>
                <w:sz w:val="18"/>
              </w:rPr>
              <w:t xml:space="preserve">--snip-- </w:t>
            </w:r>
          </w:p>
        </w:tc>
        <w:tc>
          <w:tcPr>
            <w:tcW w:w="5120" w:type="dxa"/>
            <w:shd w:val="clear" w:color="auto" w:fill="FBFFC6"/>
            <w:tcMar>
              <w:left w:w="0" w:type="dxa"/>
              <w:right w:w="0" w:type="dxa"/>
            </w:tcMar>
          </w:tcPr>
          <w:p w14:paraId="009655DC" w14:textId="77777777" w:rsidR="00DB1823" w:rsidRDefault="00000000">
            <w:pPr>
              <w:autoSpaceDE w:val="0"/>
              <w:autoSpaceDN w:val="0"/>
              <w:spacing w:before="24" w:after="0" w:line="204" w:lineRule="auto"/>
              <w:ind w:left="604"/>
            </w:pPr>
            <w:r>
              <w:rPr>
                <w:rFonts w:ascii="Consolas" w:eastAsia="Consolas" w:hAnsi="Consolas"/>
                <w:color w:val="000000"/>
                <w:sz w:val="18"/>
              </w:rPr>
              <w:t xml:space="preserve"> 11827, </w:t>
            </w:r>
          </w:p>
        </w:tc>
        <w:tc>
          <w:tcPr>
            <w:tcW w:w="5112" w:type="dxa"/>
            <w:vMerge w:val="restart"/>
            <w:shd w:val="clear" w:color="auto" w:fill="FBFFC6"/>
            <w:tcMar>
              <w:left w:w="0" w:type="dxa"/>
              <w:right w:w="0" w:type="dxa"/>
            </w:tcMar>
          </w:tcPr>
          <w:p w14:paraId="22687B77" w14:textId="77777777" w:rsidR="00DB1823" w:rsidRDefault="00000000">
            <w:pPr>
              <w:autoSpaceDE w:val="0"/>
              <w:autoSpaceDN w:val="0"/>
              <w:spacing w:before="104" w:after="0" w:line="184" w:lineRule="exact"/>
              <w:ind w:left="240" w:right="576"/>
            </w:pPr>
            <w:r>
              <w:rPr>
                <w:rFonts w:ascii="Arial" w:eastAsia="Arial" w:hAnsi="Arial"/>
                <w:color w:val="000000"/>
                <w:sz w:val="20"/>
              </w:rPr>
              <w:t xml:space="preserve">Plotting numerical data on a world map </w:t>
            </w:r>
            <w:r>
              <w:br/>
            </w:r>
            <w:r>
              <w:rPr>
                <w:rFonts w:ascii="Arial,Italic" w:eastAsia="Arial,Italic" w:hAnsi="Arial,Italic"/>
                <w:i/>
                <w:color w:val="000000"/>
                <w:sz w:val="16"/>
              </w:rPr>
              <w:t xml:space="preserve">To plot numerical data on a map, pass a dictionary to </w:t>
            </w:r>
            <w:r>
              <w:rPr>
                <w:rFonts w:ascii="Consolas" w:eastAsia="Consolas" w:hAnsi="Consolas"/>
                <w:color w:val="000000"/>
                <w:sz w:val="16"/>
              </w:rPr>
              <w:t xml:space="preserve">add() </w:t>
            </w:r>
            <w:r>
              <w:rPr>
                <w:rFonts w:ascii="Arial,Italic" w:eastAsia="Arial,Italic" w:hAnsi="Arial,Italic"/>
                <w:i/>
                <w:color w:val="000000"/>
                <w:sz w:val="16"/>
              </w:rPr>
              <w:t xml:space="preserve">instead of a list. </w:t>
            </w:r>
          </w:p>
        </w:tc>
      </w:tr>
      <w:tr w:rsidR="00DB1823" w14:paraId="22914DA4" w14:textId="77777777">
        <w:trPr>
          <w:trHeight w:hRule="exact" w:val="200"/>
        </w:trPr>
        <w:tc>
          <w:tcPr>
            <w:tcW w:w="5004" w:type="dxa"/>
            <w:shd w:val="clear" w:color="auto" w:fill="FBFFC6"/>
            <w:tcMar>
              <w:left w:w="0" w:type="dxa"/>
              <w:right w:w="0" w:type="dxa"/>
            </w:tcMar>
          </w:tcPr>
          <w:p w14:paraId="6D82A72B" w14:textId="77777777" w:rsidR="00DB1823" w:rsidRDefault="00000000">
            <w:pPr>
              <w:autoSpaceDE w:val="0"/>
              <w:autoSpaceDN w:val="0"/>
              <w:spacing w:after="0" w:line="204" w:lineRule="auto"/>
              <w:ind w:left="194"/>
            </w:pPr>
            <w:r>
              <w:rPr>
                <w:rFonts w:ascii="Consolas" w:eastAsia="Consolas" w:hAnsi="Consolas"/>
                <w:color w:val="000000"/>
                <w:sz w:val="18"/>
              </w:rPr>
              <w:t xml:space="preserve">chart_style = LightenStyle('#336688') </w:t>
            </w:r>
          </w:p>
        </w:tc>
        <w:tc>
          <w:tcPr>
            <w:tcW w:w="5120" w:type="dxa"/>
            <w:vMerge w:val="restart"/>
            <w:shd w:val="clear" w:color="auto" w:fill="FBFFC6"/>
            <w:tcMar>
              <w:left w:w="0" w:type="dxa"/>
              <w:right w:w="0" w:type="dxa"/>
            </w:tcMar>
          </w:tcPr>
          <w:p w14:paraId="485417EA" w14:textId="77777777" w:rsidR="00DB1823" w:rsidRDefault="00000000">
            <w:pPr>
              <w:autoSpaceDE w:val="0"/>
              <w:autoSpaceDN w:val="0"/>
              <w:spacing w:before="46" w:after="0" w:line="204" w:lineRule="auto"/>
              <w:ind w:left="604"/>
            </w:pPr>
            <w:r>
              <w:rPr>
                <w:rFonts w:ascii="Consolas" w:eastAsia="Consolas" w:hAnsi="Consolas"/>
                <w:color w:val="000000"/>
                <w:sz w:val="18"/>
              </w:rPr>
              <w:t xml:space="preserve"> ] </w:t>
            </w:r>
          </w:p>
        </w:tc>
        <w:tc>
          <w:tcPr>
            <w:tcW w:w="5089" w:type="dxa"/>
            <w:vMerge/>
          </w:tcPr>
          <w:p w14:paraId="5D2654D5" w14:textId="77777777" w:rsidR="00DB1823" w:rsidRDefault="00DB1823"/>
        </w:tc>
      </w:tr>
      <w:tr w:rsidR="00DB1823" w14:paraId="57784030" w14:textId="77777777">
        <w:trPr>
          <w:trHeight w:hRule="exact" w:val="146"/>
        </w:trPr>
        <w:tc>
          <w:tcPr>
            <w:tcW w:w="5004" w:type="dxa"/>
            <w:vMerge w:val="restart"/>
            <w:shd w:val="clear" w:color="auto" w:fill="FBFFC6"/>
            <w:tcMar>
              <w:left w:w="0" w:type="dxa"/>
              <w:right w:w="0" w:type="dxa"/>
            </w:tcMar>
          </w:tcPr>
          <w:p w14:paraId="3B5C5363" w14:textId="77777777" w:rsidR="00DB1823" w:rsidRDefault="00000000">
            <w:pPr>
              <w:autoSpaceDE w:val="0"/>
              <w:autoSpaceDN w:val="0"/>
              <w:spacing w:after="0" w:line="204" w:lineRule="auto"/>
              <w:ind w:left="194"/>
            </w:pPr>
            <w:r>
              <w:rPr>
                <w:rFonts w:ascii="Consolas" w:eastAsia="Consolas" w:hAnsi="Consolas"/>
                <w:color w:val="000000"/>
                <w:sz w:val="18"/>
              </w:rPr>
              <w:t xml:space="preserve">chart = pygal.Line(style=chart_style) </w:t>
            </w:r>
          </w:p>
        </w:tc>
        <w:tc>
          <w:tcPr>
            <w:tcW w:w="5089" w:type="dxa"/>
            <w:vMerge/>
          </w:tcPr>
          <w:p w14:paraId="5FF7C964" w14:textId="77777777" w:rsidR="00DB1823" w:rsidRDefault="00DB1823"/>
        </w:tc>
        <w:tc>
          <w:tcPr>
            <w:tcW w:w="5089" w:type="dxa"/>
            <w:vMerge/>
          </w:tcPr>
          <w:p w14:paraId="3FF5E5A8" w14:textId="77777777" w:rsidR="00DB1823" w:rsidRDefault="00DB1823"/>
        </w:tc>
      </w:tr>
      <w:tr w:rsidR="00DB1823" w14:paraId="1B1206B8" w14:textId="77777777">
        <w:trPr>
          <w:trHeight w:hRule="exact" w:val="50"/>
        </w:trPr>
        <w:tc>
          <w:tcPr>
            <w:tcW w:w="5089" w:type="dxa"/>
            <w:vMerge/>
          </w:tcPr>
          <w:p w14:paraId="3B434954" w14:textId="77777777" w:rsidR="00DB1823" w:rsidRDefault="00DB1823"/>
        </w:tc>
        <w:tc>
          <w:tcPr>
            <w:tcW w:w="5120" w:type="dxa"/>
            <w:vMerge w:val="restart"/>
            <w:shd w:val="clear" w:color="auto" w:fill="FBFFC6"/>
            <w:tcMar>
              <w:left w:w="0" w:type="dxa"/>
              <w:right w:w="0" w:type="dxa"/>
            </w:tcMar>
          </w:tcPr>
          <w:p w14:paraId="1F60F7D4" w14:textId="77777777" w:rsidR="00DB1823" w:rsidRDefault="00DB1823"/>
        </w:tc>
        <w:tc>
          <w:tcPr>
            <w:tcW w:w="5089" w:type="dxa"/>
            <w:vMerge/>
          </w:tcPr>
          <w:p w14:paraId="66105176" w14:textId="77777777" w:rsidR="00DB1823" w:rsidRDefault="00DB1823"/>
        </w:tc>
      </w:tr>
      <w:tr w:rsidR="00DB1823" w14:paraId="5D98B34E" w14:textId="77777777">
        <w:trPr>
          <w:trHeight w:hRule="exact" w:val="120"/>
        </w:trPr>
        <w:tc>
          <w:tcPr>
            <w:tcW w:w="5004" w:type="dxa"/>
            <w:shd w:val="clear" w:color="auto" w:fill="FBFFC6"/>
            <w:tcMar>
              <w:left w:w="0" w:type="dxa"/>
              <w:right w:w="0" w:type="dxa"/>
            </w:tcMar>
          </w:tcPr>
          <w:p w14:paraId="1D987512" w14:textId="77777777" w:rsidR="00DB1823" w:rsidRDefault="00000000">
            <w:pPr>
              <w:autoSpaceDE w:val="0"/>
              <w:autoSpaceDN w:val="0"/>
              <w:spacing w:after="0" w:line="204" w:lineRule="auto"/>
              <w:ind w:left="194"/>
            </w:pPr>
            <w:r>
              <w:rPr>
                <w:rFonts w:ascii="Consolas" w:eastAsia="Consolas" w:hAnsi="Consolas"/>
                <w:i/>
                <w:color w:val="000000"/>
                <w:sz w:val="18"/>
              </w:rPr>
              <w:t xml:space="preserve">--snip-- </w:t>
            </w:r>
          </w:p>
        </w:tc>
        <w:tc>
          <w:tcPr>
            <w:tcW w:w="5089" w:type="dxa"/>
            <w:vMerge/>
          </w:tcPr>
          <w:p w14:paraId="7CCFFE2A" w14:textId="77777777" w:rsidR="00DB1823" w:rsidRDefault="00DB1823"/>
        </w:tc>
        <w:tc>
          <w:tcPr>
            <w:tcW w:w="5089" w:type="dxa"/>
            <w:vMerge/>
          </w:tcPr>
          <w:p w14:paraId="52568E2A" w14:textId="77777777" w:rsidR="00DB1823" w:rsidRDefault="00DB1823"/>
        </w:tc>
      </w:tr>
      <w:tr w:rsidR="00DB1823" w14:paraId="13949EBC" w14:textId="77777777">
        <w:trPr>
          <w:trHeight w:hRule="exact" w:val="150"/>
        </w:trPr>
        <w:tc>
          <w:tcPr>
            <w:tcW w:w="5004" w:type="dxa"/>
            <w:shd w:val="clear" w:color="auto" w:fill="FBFFC6"/>
            <w:tcMar>
              <w:left w:w="0" w:type="dxa"/>
              <w:right w:w="0" w:type="dxa"/>
            </w:tcMar>
          </w:tcPr>
          <w:p w14:paraId="46238D34" w14:textId="77777777" w:rsidR="00DB1823" w:rsidRDefault="00DB1823"/>
        </w:tc>
        <w:tc>
          <w:tcPr>
            <w:tcW w:w="5120" w:type="dxa"/>
            <w:shd w:val="clear" w:color="auto" w:fill="FBFFC6"/>
            <w:tcMar>
              <w:left w:w="0" w:type="dxa"/>
              <w:right w:w="0" w:type="dxa"/>
            </w:tcMar>
          </w:tcPr>
          <w:p w14:paraId="5CECE3DF" w14:textId="77777777" w:rsidR="00DB1823" w:rsidRDefault="00000000">
            <w:pPr>
              <w:autoSpaceDE w:val="0"/>
              <w:autoSpaceDN w:val="0"/>
              <w:spacing w:after="0" w:line="204" w:lineRule="auto"/>
              <w:ind w:left="308"/>
            </w:pPr>
            <w:r>
              <w:rPr>
                <w:rFonts w:ascii="Consolas" w:eastAsia="Consolas" w:hAnsi="Consolas"/>
                <w:color w:val="000000"/>
                <w:sz w:val="18"/>
              </w:rPr>
              <w:t xml:space="preserve">chart = pygal.Bar() </w:t>
            </w:r>
          </w:p>
        </w:tc>
        <w:tc>
          <w:tcPr>
            <w:tcW w:w="5112" w:type="dxa"/>
            <w:shd w:val="clear" w:color="auto" w:fill="FBFFC6"/>
            <w:tcMar>
              <w:left w:w="0" w:type="dxa"/>
              <w:right w:w="0" w:type="dxa"/>
            </w:tcMar>
          </w:tcPr>
          <w:p w14:paraId="06EED601" w14:textId="77777777" w:rsidR="00DB1823" w:rsidRDefault="00DB1823"/>
        </w:tc>
      </w:tr>
      <w:tr w:rsidR="00DB1823" w14:paraId="42DC9A74" w14:textId="77777777">
        <w:trPr>
          <w:trHeight w:hRule="exact" w:val="194"/>
        </w:trPr>
        <w:tc>
          <w:tcPr>
            <w:tcW w:w="5004"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07508DA1" w14:textId="77777777">
              <w:trPr>
                <w:trHeight w:hRule="exact" w:val="508"/>
              </w:trPr>
              <w:tc>
                <w:tcPr>
                  <w:tcW w:w="4996" w:type="dxa"/>
                  <w:shd w:val="clear" w:color="auto" w:fill="C7E6DC"/>
                  <w:tcMar>
                    <w:left w:w="0" w:type="dxa"/>
                    <w:right w:w="0" w:type="dxa"/>
                  </w:tcMar>
                </w:tcPr>
                <w:p w14:paraId="479A58E1" w14:textId="77777777" w:rsidR="00DB1823" w:rsidRDefault="00000000">
                  <w:pPr>
                    <w:autoSpaceDE w:val="0"/>
                    <w:autoSpaceDN w:val="0"/>
                    <w:spacing w:before="106" w:after="0" w:line="180" w:lineRule="exact"/>
                    <w:ind w:left="114" w:right="144"/>
                  </w:pPr>
                  <w:r>
                    <w:rPr>
                      <w:rFonts w:ascii="Arial" w:eastAsia="Arial" w:hAnsi="Arial"/>
                      <w:color w:val="000000"/>
                      <w:sz w:val="20"/>
                    </w:rPr>
                    <w:t xml:space="preserve">Customizing individual style properties </w:t>
                  </w:r>
                  <w:r>
                    <w:br/>
                  </w:r>
                  <w:r>
                    <w:rPr>
                      <w:rFonts w:ascii="Arial,Italic" w:eastAsia="Arial,Italic" w:hAnsi="Arial,Italic"/>
                      <w:i/>
                      <w:color w:val="000000"/>
                      <w:sz w:val="16"/>
                    </w:rPr>
                    <w:t xml:space="preserve">Style objects have a number of properties you can set individually. </w:t>
                  </w:r>
                </w:p>
              </w:tc>
            </w:tr>
          </w:tbl>
          <w:p w14:paraId="3855FD74" w14:textId="77777777" w:rsidR="00DB1823" w:rsidRDefault="00DB1823">
            <w:pPr>
              <w:autoSpaceDE w:val="0"/>
              <w:autoSpaceDN w:val="0"/>
              <w:spacing w:after="0" w:line="14" w:lineRule="exact"/>
            </w:pPr>
          </w:p>
        </w:tc>
        <w:tc>
          <w:tcPr>
            <w:tcW w:w="5120" w:type="dxa"/>
            <w:shd w:val="clear" w:color="auto" w:fill="FBFFC6"/>
            <w:tcMar>
              <w:left w:w="0" w:type="dxa"/>
              <w:right w:w="0" w:type="dxa"/>
            </w:tcMar>
          </w:tcPr>
          <w:p w14:paraId="55E92C2C" w14:textId="77777777" w:rsidR="00DB1823" w:rsidRDefault="00000000">
            <w:pPr>
              <w:autoSpaceDE w:val="0"/>
              <w:autoSpaceDN w:val="0"/>
              <w:spacing w:before="12" w:after="0" w:line="204" w:lineRule="auto"/>
              <w:ind w:left="308"/>
            </w:pPr>
            <w:r>
              <w:rPr>
                <w:rFonts w:ascii="Consolas" w:eastAsia="Consolas" w:hAnsi="Consolas"/>
                <w:color w:val="000000"/>
                <w:sz w:val="18"/>
              </w:rPr>
              <w:t xml:space="preserve">chart.force_uri_protocol = 'http' </w:t>
            </w:r>
          </w:p>
        </w:tc>
        <w:tc>
          <w:tcPr>
            <w:tcW w:w="5112" w:type="dxa"/>
            <w:shd w:val="clear" w:color="auto" w:fill="FBFFC6"/>
            <w:tcMar>
              <w:left w:w="0" w:type="dxa"/>
              <w:right w:w="0" w:type="dxa"/>
            </w:tcMar>
          </w:tcPr>
          <w:p w14:paraId="6D507670" w14:textId="77777777" w:rsidR="00DB1823" w:rsidRDefault="00000000">
            <w:pPr>
              <w:autoSpaceDE w:val="0"/>
              <w:autoSpaceDN w:val="0"/>
              <w:spacing w:after="0" w:line="204" w:lineRule="auto"/>
              <w:ind w:left="312"/>
            </w:pPr>
            <w:r>
              <w:rPr>
                <w:rFonts w:ascii="Consolas" w:eastAsia="Consolas" w:hAnsi="Consolas"/>
                <w:color w:val="000000"/>
                <w:sz w:val="18"/>
              </w:rPr>
              <w:t xml:space="preserve">from pygal.maps.world import World </w:t>
            </w:r>
          </w:p>
        </w:tc>
      </w:tr>
      <w:tr w:rsidR="00DB1823" w14:paraId="631EF3C9" w14:textId="77777777">
        <w:trPr>
          <w:trHeight w:hRule="exact" w:val="220"/>
        </w:trPr>
        <w:tc>
          <w:tcPr>
            <w:tcW w:w="5089" w:type="dxa"/>
            <w:vMerge/>
          </w:tcPr>
          <w:p w14:paraId="241E200C" w14:textId="77777777" w:rsidR="00DB1823" w:rsidRDefault="00DB1823"/>
        </w:tc>
        <w:tc>
          <w:tcPr>
            <w:tcW w:w="5120" w:type="dxa"/>
            <w:shd w:val="clear" w:color="auto" w:fill="FBFFC6"/>
            <w:tcMar>
              <w:left w:w="0" w:type="dxa"/>
              <w:right w:w="0" w:type="dxa"/>
            </w:tcMar>
          </w:tcPr>
          <w:p w14:paraId="32C01FE9" w14:textId="77777777" w:rsidR="00DB1823" w:rsidRDefault="00000000">
            <w:pPr>
              <w:autoSpaceDE w:val="0"/>
              <w:autoSpaceDN w:val="0"/>
              <w:spacing w:before="30" w:after="0" w:line="204" w:lineRule="auto"/>
              <w:ind w:left="308"/>
            </w:pPr>
            <w:r>
              <w:rPr>
                <w:rFonts w:ascii="Consolas" w:eastAsia="Consolas" w:hAnsi="Consolas"/>
                <w:color w:val="000000"/>
                <w:sz w:val="18"/>
              </w:rPr>
              <w:t xml:space="preserve">chart.x_labels = [ </w:t>
            </w:r>
          </w:p>
        </w:tc>
        <w:tc>
          <w:tcPr>
            <w:tcW w:w="5112" w:type="dxa"/>
            <w:vMerge w:val="restart"/>
            <w:shd w:val="clear" w:color="auto" w:fill="FBFFC6"/>
            <w:tcMar>
              <w:left w:w="0" w:type="dxa"/>
              <w:right w:w="0" w:type="dxa"/>
            </w:tcMar>
          </w:tcPr>
          <w:p w14:paraId="0F95064A" w14:textId="77777777" w:rsidR="00DB1823" w:rsidRDefault="00000000">
            <w:pPr>
              <w:autoSpaceDE w:val="0"/>
              <w:autoSpaceDN w:val="0"/>
              <w:spacing w:before="150" w:after="0" w:line="204" w:lineRule="auto"/>
              <w:ind w:left="312"/>
            </w:pPr>
            <w:r>
              <w:rPr>
                <w:rFonts w:ascii="Consolas" w:eastAsia="Consolas" w:hAnsi="Consolas"/>
                <w:color w:val="000000"/>
                <w:sz w:val="18"/>
              </w:rPr>
              <w:t xml:space="preserve">populations = { </w:t>
            </w:r>
          </w:p>
        </w:tc>
      </w:tr>
      <w:tr w:rsidR="00DB1823" w14:paraId="47B6C44C" w14:textId="77777777">
        <w:trPr>
          <w:trHeight w:hRule="exact" w:val="114"/>
        </w:trPr>
        <w:tc>
          <w:tcPr>
            <w:tcW w:w="5089" w:type="dxa"/>
            <w:vMerge/>
          </w:tcPr>
          <w:p w14:paraId="357B5AFC" w14:textId="77777777" w:rsidR="00DB1823" w:rsidRDefault="00DB1823"/>
        </w:tc>
        <w:tc>
          <w:tcPr>
            <w:tcW w:w="5120" w:type="dxa"/>
            <w:shd w:val="clear" w:color="auto" w:fill="FBFFC6"/>
            <w:tcMar>
              <w:left w:w="0" w:type="dxa"/>
              <w:right w:w="0" w:type="dxa"/>
            </w:tcMar>
          </w:tcPr>
          <w:p w14:paraId="585E3DC7" w14:textId="77777777" w:rsidR="00DB1823" w:rsidRDefault="00000000">
            <w:pPr>
              <w:autoSpaceDE w:val="0"/>
              <w:autoSpaceDN w:val="0"/>
              <w:spacing w:after="0" w:line="204" w:lineRule="auto"/>
              <w:jc w:val="center"/>
            </w:pPr>
            <w:r>
              <w:rPr>
                <w:rFonts w:ascii="Consolas" w:eastAsia="Consolas" w:hAnsi="Consolas"/>
                <w:color w:val="000000"/>
                <w:sz w:val="18"/>
              </w:rPr>
              <w:t xml:space="preserve"> 'django', 'requests', 'scikit-learn', </w:t>
            </w:r>
          </w:p>
        </w:tc>
        <w:tc>
          <w:tcPr>
            <w:tcW w:w="5089" w:type="dxa"/>
            <w:vMerge/>
          </w:tcPr>
          <w:p w14:paraId="3274D908" w14:textId="77777777" w:rsidR="00DB1823" w:rsidRDefault="00DB1823"/>
        </w:tc>
      </w:tr>
      <w:tr w:rsidR="00DB1823" w14:paraId="13EBD49E" w14:textId="77777777">
        <w:trPr>
          <w:trHeight w:hRule="exact" w:val="86"/>
        </w:trPr>
        <w:tc>
          <w:tcPr>
            <w:tcW w:w="5004" w:type="dxa"/>
            <w:vMerge w:val="restart"/>
            <w:shd w:val="clear" w:color="auto" w:fill="FBFFC6"/>
            <w:tcMar>
              <w:left w:w="0" w:type="dxa"/>
              <w:right w:w="0" w:type="dxa"/>
            </w:tcMar>
          </w:tcPr>
          <w:p w14:paraId="499580E2" w14:textId="77777777" w:rsidR="00DB1823" w:rsidRDefault="00000000">
            <w:pPr>
              <w:autoSpaceDE w:val="0"/>
              <w:autoSpaceDN w:val="0"/>
              <w:spacing w:before="72" w:after="0" w:line="204" w:lineRule="auto"/>
              <w:ind w:left="194"/>
            </w:pPr>
            <w:r>
              <w:rPr>
                <w:rFonts w:ascii="Consolas" w:eastAsia="Consolas" w:hAnsi="Consolas"/>
                <w:color w:val="000000"/>
                <w:sz w:val="18"/>
              </w:rPr>
              <w:t xml:space="preserve">chart_style = LightenStyle('#336688') </w:t>
            </w:r>
          </w:p>
        </w:tc>
        <w:tc>
          <w:tcPr>
            <w:tcW w:w="5120" w:type="dxa"/>
            <w:shd w:val="clear" w:color="auto" w:fill="FBFFC6"/>
            <w:tcMar>
              <w:left w:w="0" w:type="dxa"/>
              <w:right w:w="0" w:type="dxa"/>
            </w:tcMar>
          </w:tcPr>
          <w:p w14:paraId="077E3FD0" w14:textId="77777777" w:rsidR="00DB1823" w:rsidRDefault="00DB1823"/>
        </w:tc>
        <w:tc>
          <w:tcPr>
            <w:tcW w:w="5112" w:type="dxa"/>
            <w:vMerge w:val="restart"/>
            <w:shd w:val="clear" w:color="auto" w:fill="FBFFC6"/>
            <w:tcMar>
              <w:left w:w="0" w:type="dxa"/>
              <w:right w:w="0" w:type="dxa"/>
            </w:tcMar>
          </w:tcPr>
          <w:p w14:paraId="1162BCA6" w14:textId="77777777" w:rsidR="00DB1823" w:rsidRDefault="00000000">
            <w:pPr>
              <w:autoSpaceDE w:val="0"/>
              <w:autoSpaceDN w:val="0"/>
              <w:spacing w:before="26" w:after="0" w:line="204" w:lineRule="auto"/>
              <w:ind w:left="608"/>
            </w:pPr>
            <w:r>
              <w:rPr>
                <w:rFonts w:ascii="Consolas" w:eastAsia="Consolas" w:hAnsi="Consolas"/>
                <w:color w:val="000000"/>
                <w:sz w:val="18"/>
              </w:rPr>
              <w:t xml:space="preserve"> 'ca': 34126000, </w:t>
            </w:r>
          </w:p>
        </w:tc>
      </w:tr>
      <w:tr w:rsidR="00DB1823" w14:paraId="0C521F01" w14:textId="77777777">
        <w:trPr>
          <w:trHeight w:hRule="exact" w:val="140"/>
        </w:trPr>
        <w:tc>
          <w:tcPr>
            <w:tcW w:w="5089" w:type="dxa"/>
            <w:vMerge/>
          </w:tcPr>
          <w:p w14:paraId="59488099" w14:textId="77777777" w:rsidR="00DB1823" w:rsidRDefault="00DB1823"/>
        </w:tc>
        <w:tc>
          <w:tcPr>
            <w:tcW w:w="5120" w:type="dxa"/>
            <w:vMerge w:val="restart"/>
            <w:shd w:val="clear" w:color="auto" w:fill="FBFFC6"/>
            <w:tcMar>
              <w:left w:w="0" w:type="dxa"/>
              <w:right w:w="0" w:type="dxa"/>
            </w:tcMar>
          </w:tcPr>
          <w:p w14:paraId="4D7A4732" w14:textId="77777777" w:rsidR="00DB1823" w:rsidRDefault="00000000">
            <w:pPr>
              <w:autoSpaceDE w:val="0"/>
              <w:autoSpaceDN w:val="0"/>
              <w:spacing w:before="22" w:after="0" w:line="204" w:lineRule="auto"/>
              <w:ind w:left="604"/>
            </w:pPr>
            <w:r>
              <w:rPr>
                <w:rFonts w:ascii="Consolas" w:eastAsia="Consolas" w:hAnsi="Consolas"/>
                <w:color w:val="000000"/>
                <w:sz w:val="18"/>
              </w:rPr>
              <w:t xml:space="preserve"> 'tornado', </w:t>
            </w:r>
          </w:p>
        </w:tc>
        <w:tc>
          <w:tcPr>
            <w:tcW w:w="5089" w:type="dxa"/>
            <w:vMerge/>
          </w:tcPr>
          <w:p w14:paraId="670A2C4B" w14:textId="77777777" w:rsidR="00DB1823" w:rsidRDefault="00DB1823"/>
        </w:tc>
      </w:tr>
      <w:tr w:rsidR="00DB1823" w14:paraId="50A98154" w14:textId="77777777">
        <w:trPr>
          <w:trHeight w:hRule="exact" w:val="61"/>
        </w:trPr>
        <w:tc>
          <w:tcPr>
            <w:tcW w:w="5089" w:type="dxa"/>
            <w:vMerge/>
          </w:tcPr>
          <w:p w14:paraId="457C101A" w14:textId="77777777" w:rsidR="00DB1823" w:rsidRDefault="00DB1823"/>
        </w:tc>
        <w:tc>
          <w:tcPr>
            <w:tcW w:w="5089" w:type="dxa"/>
            <w:vMerge/>
          </w:tcPr>
          <w:p w14:paraId="43828BC3" w14:textId="77777777" w:rsidR="00DB1823" w:rsidRDefault="00DB1823"/>
        </w:tc>
        <w:tc>
          <w:tcPr>
            <w:tcW w:w="5112" w:type="dxa"/>
            <w:vMerge w:val="restart"/>
            <w:shd w:val="clear" w:color="auto" w:fill="FBFFC6"/>
            <w:tcMar>
              <w:left w:w="0" w:type="dxa"/>
              <w:right w:w="0" w:type="dxa"/>
            </w:tcMar>
          </w:tcPr>
          <w:p w14:paraId="02389B46" w14:textId="77777777" w:rsidR="00DB1823" w:rsidRDefault="00000000">
            <w:pPr>
              <w:autoSpaceDE w:val="0"/>
              <w:autoSpaceDN w:val="0"/>
              <w:spacing w:before="12" w:after="0" w:line="204" w:lineRule="auto"/>
              <w:ind w:left="608"/>
            </w:pPr>
            <w:r>
              <w:rPr>
                <w:rFonts w:ascii="Consolas" w:eastAsia="Consolas" w:hAnsi="Consolas"/>
                <w:color w:val="000000"/>
                <w:sz w:val="18"/>
              </w:rPr>
              <w:t xml:space="preserve"> 'us': 309349000, </w:t>
            </w:r>
          </w:p>
        </w:tc>
      </w:tr>
      <w:tr w:rsidR="00DB1823" w14:paraId="1A8D0BB3" w14:textId="77777777">
        <w:trPr>
          <w:trHeight w:hRule="exact" w:val="159"/>
        </w:trPr>
        <w:tc>
          <w:tcPr>
            <w:tcW w:w="5004" w:type="dxa"/>
            <w:shd w:val="clear" w:color="auto" w:fill="FBFFC6"/>
            <w:tcMar>
              <w:left w:w="0" w:type="dxa"/>
              <w:right w:w="0" w:type="dxa"/>
            </w:tcMar>
          </w:tcPr>
          <w:p w14:paraId="11D35680" w14:textId="77777777" w:rsidR="00DB1823" w:rsidRDefault="00000000">
            <w:pPr>
              <w:autoSpaceDE w:val="0"/>
              <w:autoSpaceDN w:val="0"/>
              <w:spacing w:after="0" w:line="204" w:lineRule="auto"/>
              <w:ind w:left="194"/>
            </w:pPr>
            <w:r>
              <w:rPr>
                <w:rFonts w:ascii="Consolas" w:eastAsia="Consolas" w:hAnsi="Consolas"/>
                <w:color w:val="000000"/>
                <w:sz w:val="18"/>
              </w:rPr>
              <w:t xml:space="preserve">chart_style.plot_background = '#CCCCCC' </w:t>
            </w:r>
          </w:p>
        </w:tc>
        <w:tc>
          <w:tcPr>
            <w:tcW w:w="5120" w:type="dxa"/>
            <w:vMerge w:val="restart"/>
            <w:shd w:val="clear" w:color="auto" w:fill="FBFFC6"/>
            <w:tcMar>
              <w:left w:w="0" w:type="dxa"/>
              <w:right w:w="0" w:type="dxa"/>
            </w:tcMar>
          </w:tcPr>
          <w:p w14:paraId="73AA34F4" w14:textId="77777777" w:rsidR="00DB1823" w:rsidRDefault="00000000">
            <w:pPr>
              <w:autoSpaceDE w:val="0"/>
              <w:autoSpaceDN w:val="0"/>
              <w:spacing w:before="38" w:after="0" w:line="204" w:lineRule="auto"/>
              <w:ind w:left="604"/>
            </w:pPr>
            <w:r>
              <w:rPr>
                <w:rFonts w:ascii="Consolas" w:eastAsia="Consolas" w:hAnsi="Consolas"/>
                <w:color w:val="000000"/>
                <w:sz w:val="18"/>
              </w:rPr>
              <w:t xml:space="preserve"> ] </w:t>
            </w:r>
          </w:p>
        </w:tc>
        <w:tc>
          <w:tcPr>
            <w:tcW w:w="5089" w:type="dxa"/>
            <w:vMerge/>
          </w:tcPr>
          <w:p w14:paraId="63BE6747" w14:textId="77777777" w:rsidR="00DB1823" w:rsidRDefault="00DB1823"/>
        </w:tc>
      </w:tr>
      <w:tr w:rsidR="00DB1823" w14:paraId="324121A6" w14:textId="77777777">
        <w:trPr>
          <w:trHeight w:hRule="exact" w:val="60"/>
        </w:trPr>
        <w:tc>
          <w:tcPr>
            <w:tcW w:w="5004" w:type="dxa"/>
            <w:vMerge w:val="restart"/>
            <w:shd w:val="clear" w:color="auto" w:fill="FBFFC6"/>
            <w:tcMar>
              <w:left w:w="0" w:type="dxa"/>
              <w:right w:w="0" w:type="dxa"/>
            </w:tcMar>
          </w:tcPr>
          <w:p w14:paraId="3006A400" w14:textId="77777777" w:rsidR="00DB1823" w:rsidRDefault="00000000">
            <w:pPr>
              <w:autoSpaceDE w:val="0"/>
              <w:autoSpaceDN w:val="0"/>
              <w:spacing w:before="40" w:after="0" w:line="204" w:lineRule="auto"/>
              <w:ind w:left="194"/>
            </w:pPr>
            <w:r>
              <w:rPr>
                <w:rFonts w:ascii="Consolas" w:eastAsia="Consolas" w:hAnsi="Consolas"/>
                <w:color w:val="000000"/>
                <w:sz w:val="18"/>
              </w:rPr>
              <w:t xml:space="preserve">chart_style.major_label_font_size = 20 </w:t>
            </w:r>
          </w:p>
        </w:tc>
        <w:tc>
          <w:tcPr>
            <w:tcW w:w="5089" w:type="dxa"/>
            <w:vMerge/>
          </w:tcPr>
          <w:p w14:paraId="09CE62E7" w14:textId="77777777" w:rsidR="00DB1823" w:rsidRDefault="00DB1823"/>
        </w:tc>
        <w:tc>
          <w:tcPr>
            <w:tcW w:w="5112" w:type="dxa"/>
            <w:vMerge w:val="restart"/>
            <w:shd w:val="clear" w:color="auto" w:fill="FBFFC6"/>
            <w:tcMar>
              <w:left w:w="0" w:type="dxa"/>
              <w:right w:w="0" w:type="dxa"/>
            </w:tcMar>
          </w:tcPr>
          <w:p w14:paraId="4DB4F5A9" w14:textId="77777777" w:rsidR="00DB1823" w:rsidRDefault="00000000">
            <w:pPr>
              <w:autoSpaceDE w:val="0"/>
              <w:autoSpaceDN w:val="0"/>
              <w:spacing w:before="2" w:after="0" w:line="204" w:lineRule="auto"/>
              <w:ind w:left="608"/>
            </w:pPr>
            <w:r>
              <w:rPr>
                <w:rFonts w:ascii="Consolas" w:eastAsia="Consolas" w:hAnsi="Consolas"/>
                <w:color w:val="000000"/>
                <w:sz w:val="18"/>
              </w:rPr>
              <w:t xml:space="preserve"> 'mx': 113423000, </w:t>
            </w:r>
          </w:p>
        </w:tc>
      </w:tr>
      <w:tr w:rsidR="00DB1823" w14:paraId="0D17DBB2" w14:textId="77777777">
        <w:trPr>
          <w:trHeight w:hRule="exact" w:val="160"/>
        </w:trPr>
        <w:tc>
          <w:tcPr>
            <w:tcW w:w="5089" w:type="dxa"/>
            <w:vMerge/>
          </w:tcPr>
          <w:p w14:paraId="07B49B33" w14:textId="77777777" w:rsidR="00DB1823" w:rsidRDefault="00DB1823"/>
        </w:tc>
        <w:tc>
          <w:tcPr>
            <w:tcW w:w="5120" w:type="dxa"/>
            <w:vMerge w:val="restart"/>
            <w:shd w:val="clear" w:color="auto" w:fill="FBFFC6"/>
            <w:tcMar>
              <w:left w:w="0" w:type="dxa"/>
              <w:right w:w="0" w:type="dxa"/>
            </w:tcMar>
          </w:tcPr>
          <w:p w14:paraId="36B2A85A" w14:textId="77777777" w:rsidR="00DB1823" w:rsidRDefault="00000000">
            <w:pPr>
              <w:autoSpaceDE w:val="0"/>
              <w:autoSpaceDN w:val="0"/>
              <w:spacing w:before="32" w:after="0" w:line="204" w:lineRule="auto"/>
              <w:ind w:left="308"/>
            </w:pPr>
            <w:r>
              <w:rPr>
                <w:rFonts w:ascii="Consolas" w:eastAsia="Consolas" w:hAnsi="Consolas"/>
                <w:color w:val="000000"/>
                <w:sz w:val="18"/>
              </w:rPr>
              <w:t xml:space="preserve">chart.y_title = 'Stars' </w:t>
            </w:r>
          </w:p>
        </w:tc>
        <w:tc>
          <w:tcPr>
            <w:tcW w:w="5089" w:type="dxa"/>
            <w:vMerge/>
          </w:tcPr>
          <w:p w14:paraId="7EF160B4" w14:textId="77777777" w:rsidR="00DB1823" w:rsidRDefault="00DB1823"/>
        </w:tc>
      </w:tr>
      <w:tr w:rsidR="00DB1823" w14:paraId="653CFA53" w14:textId="77777777">
        <w:trPr>
          <w:trHeight w:hRule="exact" w:val="60"/>
        </w:trPr>
        <w:tc>
          <w:tcPr>
            <w:tcW w:w="5004" w:type="dxa"/>
            <w:vMerge w:val="restart"/>
            <w:shd w:val="clear" w:color="auto" w:fill="FBFFC6"/>
            <w:tcMar>
              <w:left w:w="0" w:type="dxa"/>
              <w:right w:w="0" w:type="dxa"/>
            </w:tcMar>
          </w:tcPr>
          <w:p w14:paraId="6753EA58" w14:textId="77777777" w:rsidR="00DB1823" w:rsidRDefault="00000000">
            <w:pPr>
              <w:autoSpaceDE w:val="0"/>
              <w:autoSpaceDN w:val="0"/>
              <w:spacing w:before="40" w:after="0" w:line="204" w:lineRule="auto"/>
              <w:ind w:left="194"/>
            </w:pPr>
            <w:r>
              <w:rPr>
                <w:rFonts w:ascii="Consolas" w:eastAsia="Consolas" w:hAnsi="Consolas"/>
                <w:color w:val="000000"/>
                <w:sz w:val="18"/>
              </w:rPr>
              <w:t xml:space="preserve">chart_style.label_font_size = 16 </w:t>
            </w:r>
          </w:p>
        </w:tc>
        <w:tc>
          <w:tcPr>
            <w:tcW w:w="5089" w:type="dxa"/>
            <w:vMerge/>
          </w:tcPr>
          <w:p w14:paraId="19521208" w14:textId="77777777" w:rsidR="00DB1823" w:rsidRDefault="00DB1823"/>
        </w:tc>
        <w:tc>
          <w:tcPr>
            <w:tcW w:w="5112" w:type="dxa"/>
            <w:vMerge w:val="restart"/>
            <w:shd w:val="clear" w:color="auto" w:fill="FBFFC6"/>
            <w:tcMar>
              <w:left w:w="0" w:type="dxa"/>
              <w:right w:w="0" w:type="dxa"/>
            </w:tcMar>
          </w:tcPr>
          <w:p w14:paraId="7C8A6B22" w14:textId="77777777" w:rsidR="00DB1823" w:rsidRDefault="00000000">
            <w:pPr>
              <w:autoSpaceDE w:val="0"/>
              <w:autoSpaceDN w:val="0"/>
              <w:spacing w:after="0" w:line="204" w:lineRule="auto"/>
              <w:ind w:left="608"/>
            </w:pPr>
            <w:r>
              <w:rPr>
                <w:rFonts w:ascii="Consolas" w:eastAsia="Consolas" w:hAnsi="Consolas"/>
                <w:color w:val="000000"/>
                <w:sz w:val="18"/>
              </w:rPr>
              <w:t xml:space="preserve"> } </w:t>
            </w:r>
          </w:p>
        </w:tc>
      </w:tr>
      <w:tr w:rsidR="00DB1823" w14:paraId="4CB96C05" w14:textId="77777777">
        <w:trPr>
          <w:trHeight w:hRule="exact" w:val="199"/>
        </w:trPr>
        <w:tc>
          <w:tcPr>
            <w:tcW w:w="5089" w:type="dxa"/>
            <w:vMerge/>
          </w:tcPr>
          <w:p w14:paraId="6F5C2F78" w14:textId="77777777" w:rsidR="00DB1823" w:rsidRDefault="00DB1823"/>
        </w:tc>
        <w:tc>
          <w:tcPr>
            <w:tcW w:w="5120" w:type="dxa"/>
            <w:shd w:val="clear" w:color="auto" w:fill="FBFFC6"/>
            <w:tcMar>
              <w:left w:w="0" w:type="dxa"/>
              <w:right w:w="0" w:type="dxa"/>
            </w:tcMar>
          </w:tcPr>
          <w:p w14:paraId="3E960F52" w14:textId="77777777" w:rsidR="00DB1823" w:rsidRDefault="00000000">
            <w:pPr>
              <w:autoSpaceDE w:val="0"/>
              <w:autoSpaceDN w:val="0"/>
              <w:spacing w:before="18" w:after="0" w:line="204" w:lineRule="auto"/>
              <w:ind w:left="308"/>
            </w:pPr>
            <w:r>
              <w:rPr>
                <w:rFonts w:ascii="Consolas" w:eastAsia="Consolas" w:hAnsi="Consolas"/>
                <w:color w:val="000000"/>
                <w:sz w:val="18"/>
              </w:rPr>
              <w:t xml:space="preserve">chart.add('Python Repos', repos) </w:t>
            </w:r>
          </w:p>
        </w:tc>
        <w:tc>
          <w:tcPr>
            <w:tcW w:w="5089" w:type="dxa"/>
            <w:vMerge/>
          </w:tcPr>
          <w:p w14:paraId="1DD69907" w14:textId="77777777" w:rsidR="00DB1823" w:rsidRDefault="00DB1823"/>
        </w:tc>
      </w:tr>
      <w:tr w:rsidR="00DB1823" w14:paraId="62DA0C90" w14:textId="77777777">
        <w:trPr>
          <w:trHeight w:hRule="exact" w:val="243"/>
        </w:trPr>
        <w:tc>
          <w:tcPr>
            <w:tcW w:w="5004" w:type="dxa"/>
            <w:shd w:val="clear" w:color="auto" w:fill="FBFFC6"/>
            <w:tcMar>
              <w:left w:w="0" w:type="dxa"/>
              <w:right w:w="0" w:type="dxa"/>
            </w:tcMar>
          </w:tcPr>
          <w:p w14:paraId="0071EACA" w14:textId="77777777" w:rsidR="00DB1823" w:rsidRDefault="00000000">
            <w:pPr>
              <w:autoSpaceDE w:val="0"/>
              <w:autoSpaceDN w:val="0"/>
              <w:spacing w:after="0" w:line="204" w:lineRule="auto"/>
              <w:ind w:left="194"/>
            </w:pPr>
            <w:r>
              <w:rPr>
                <w:rFonts w:ascii="Consolas" w:eastAsia="Consolas" w:hAnsi="Consolas"/>
                <w:i/>
                <w:color w:val="000000"/>
                <w:sz w:val="18"/>
              </w:rPr>
              <w:t xml:space="preserve">--snip-- </w:t>
            </w:r>
          </w:p>
        </w:tc>
        <w:tc>
          <w:tcPr>
            <w:tcW w:w="5120" w:type="dxa"/>
            <w:shd w:val="clear" w:color="auto" w:fill="FBFFC6"/>
            <w:tcMar>
              <w:left w:w="0" w:type="dxa"/>
              <w:right w:w="0" w:type="dxa"/>
            </w:tcMar>
          </w:tcPr>
          <w:p w14:paraId="2D48FB3C" w14:textId="77777777" w:rsidR="00DB1823" w:rsidRDefault="00000000">
            <w:pPr>
              <w:autoSpaceDE w:val="0"/>
              <w:autoSpaceDN w:val="0"/>
              <w:spacing w:before="36" w:after="0" w:line="204" w:lineRule="auto"/>
              <w:ind w:left="308"/>
            </w:pPr>
            <w:r>
              <w:rPr>
                <w:rFonts w:ascii="Consolas" w:eastAsia="Consolas" w:hAnsi="Consolas"/>
                <w:color w:val="000000"/>
                <w:sz w:val="18"/>
              </w:rPr>
              <w:t xml:space="preserve">chart.render_to_file('python_repos.svg') </w:t>
            </w:r>
          </w:p>
        </w:tc>
        <w:tc>
          <w:tcPr>
            <w:tcW w:w="5112" w:type="dxa"/>
            <w:shd w:val="clear" w:color="auto" w:fill="FBFFC6"/>
            <w:tcMar>
              <w:left w:w="0" w:type="dxa"/>
              <w:right w:w="0" w:type="dxa"/>
            </w:tcMar>
          </w:tcPr>
          <w:p w14:paraId="63DAFAF2" w14:textId="77777777" w:rsidR="00DB1823" w:rsidRDefault="00DB1823"/>
        </w:tc>
      </w:tr>
      <w:tr w:rsidR="00DB1823" w14:paraId="79A4BC07" w14:textId="77777777">
        <w:trPr>
          <w:trHeight w:hRule="exact" w:val="98"/>
        </w:trPr>
        <w:tc>
          <w:tcPr>
            <w:tcW w:w="5004"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1FB2E370" w14:textId="77777777">
              <w:trPr>
                <w:trHeight w:hRule="exact" w:val="694"/>
              </w:trPr>
              <w:tc>
                <w:tcPr>
                  <w:tcW w:w="4996" w:type="dxa"/>
                  <w:shd w:val="clear" w:color="auto" w:fill="C7E6DC"/>
                  <w:tcMar>
                    <w:left w:w="0" w:type="dxa"/>
                    <w:right w:w="0" w:type="dxa"/>
                  </w:tcMar>
                </w:tcPr>
                <w:p w14:paraId="6220CF05" w14:textId="77777777" w:rsidR="00DB1823" w:rsidRDefault="00000000">
                  <w:pPr>
                    <w:autoSpaceDE w:val="0"/>
                    <w:autoSpaceDN w:val="0"/>
                    <w:spacing w:before="106" w:after="0" w:line="182" w:lineRule="exact"/>
                    <w:ind w:left="114" w:right="576"/>
                  </w:pPr>
                  <w:r>
                    <w:rPr>
                      <w:rFonts w:ascii="Arial" w:eastAsia="Arial" w:hAnsi="Arial"/>
                      <w:color w:val="000000"/>
                      <w:sz w:val="20"/>
                    </w:rPr>
                    <w:t xml:space="preserve">Custom style class </w:t>
                  </w:r>
                  <w:r>
                    <w:br/>
                  </w:r>
                  <w:r>
                    <w:rPr>
                      <w:rFonts w:ascii="Arial,Italic" w:eastAsia="Arial,Italic" w:hAnsi="Arial,Italic"/>
                      <w:i/>
                      <w:color w:val="000000"/>
                      <w:sz w:val="16"/>
                    </w:rPr>
                    <w:t xml:space="preserve">You can start with a bare style class, and then set only the properties you care about. </w:t>
                  </w:r>
                </w:p>
              </w:tc>
            </w:tr>
          </w:tbl>
          <w:p w14:paraId="2CCBF364" w14:textId="77777777" w:rsidR="00DB1823" w:rsidRDefault="00DB1823">
            <w:pPr>
              <w:autoSpaceDE w:val="0"/>
              <w:autoSpaceDN w:val="0"/>
              <w:spacing w:after="0" w:line="14" w:lineRule="exact"/>
            </w:pPr>
          </w:p>
        </w:tc>
        <w:tc>
          <w:tcPr>
            <w:tcW w:w="5120" w:type="dxa"/>
            <w:vMerge w:val="restart"/>
            <w:shd w:val="clear" w:color="auto" w:fill="FBFFC6"/>
            <w:tcMar>
              <w:left w:w="0" w:type="dxa"/>
              <w:right w:w="0" w:type="dxa"/>
            </w:tcMar>
          </w:tcPr>
          <w:p w14:paraId="2745038B" w14:textId="77777777" w:rsidR="00DB1823" w:rsidRDefault="00DB1823"/>
        </w:tc>
        <w:tc>
          <w:tcPr>
            <w:tcW w:w="5112" w:type="dxa"/>
            <w:shd w:val="clear" w:color="auto" w:fill="FBFFC6"/>
            <w:tcMar>
              <w:left w:w="0" w:type="dxa"/>
              <w:right w:w="0" w:type="dxa"/>
            </w:tcMar>
          </w:tcPr>
          <w:p w14:paraId="1DA5B886" w14:textId="77777777" w:rsidR="00DB1823" w:rsidRDefault="00000000">
            <w:pPr>
              <w:autoSpaceDE w:val="0"/>
              <w:autoSpaceDN w:val="0"/>
              <w:spacing w:after="0" w:line="204" w:lineRule="auto"/>
              <w:ind w:left="312"/>
            </w:pPr>
            <w:r>
              <w:rPr>
                <w:rFonts w:ascii="Consolas" w:eastAsia="Consolas" w:hAnsi="Consolas"/>
                <w:color w:val="000000"/>
                <w:sz w:val="18"/>
              </w:rPr>
              <w:t xml:space="preserve">wm = World() </w:t>
            </w:r>
          </w:p>
        </w:tc>
      </w:tr>
      <w:tr w:rsidR="00DB1823" w14:paraId="0370F068" w14:textId="77777777">
        <w:trPr>
          <w:trHeight w:hRule="exact" w:val="220"/>
        </w:trPr>
        <w:tc>
          <w:tcPr>
            <w:tcW w:w="5089" w:type="dxa"/>
            <w:vMerge/>
          </w:tcPr>
          <w:p w14:paraId="3FCE4018" w14:textId="77777777" w:rsidR="00DB1823" w:rsidRDefault="00DB1823"/>
        </w:tc>
        <w:tc>
          <w:tcPr>
            <w:tcW w:w="5089" w:type="dxa"/>
            <w:vMerge/>
          </w:tcPr>
          <w:p w14:paraId="667DB3C1" w14:textId="77777777" w:rsidR="00DB1823" w:rsidRDefault="00DB1823"/>
        </w:tc>
        <w:tc>
          <w:tcPr>
            <w:tcW w:w="5112" w:type="dxa"/>
            <w:shd w:val="clear" w:color="auto" w:fill="FBFFC6"/>
            <w:tcMar>
              <w:left w:w="0" w:type="dxa"/>
              <w:right w:w="0" w:type="dxa"/>
            </w:tcMar>
          </w:tcPr>
          <w:p w14:paraId="7F65E78C" w14:textId="77777777" w:rsidR="00DB1823" w:rsidRDefault="00000000">
            <w:pPr>
              <w:autoSpaceDE w:val="0"/>
              <w:autoSpaceDN w:val="0"/>
              <w:spacing w:before="26" w:after="0" w:line="204" w:lineRule="auto"/>
              <w:ind w:left="312"/>
            </w:pPr>
            <w:r>
              <w:rPr>
                <w:rFonts w:ascii="Consolas" w:eastAsia="Consolas" w:hAnsi="Consolas"/>
                <w:color w:val="000000"/>
                <w:sz w:val="18"/>
              </w:rPr>
              <w:t xml:space="preserve">wm.force_uri_protocol = 'http' </w:t>
            </w:r>
          </w:p>
        </w:tc>
      </w:tr>
      <w:tr w:rsidR="00DB1823" w14:paraId="3C10FAE3" w14:textId="77777777">
        <w:trPr>
          <w:trHeight w:hRule="exact" w:val="200"/>
        </w:trPr>
        <w:tc>
          <w:tcPr>
            <w:tcW w:w="5089" w:type="dxa"/>
            <w:vMerge/>
          </w:tcPr>
          <w:p w14:paraId="1EC373B7" w14:textId="77777777" w:rsidR="00DB1823" w:rsidRDefault="00DB1823"/>
        </w:tc>
        <w:tc>
          <w:tcPr>
            <w:tcW w:w="5089" w:type="dxa"/>
            <w:vMerge/>
          </w:tcPr>
          <w:p w14:paraId="4B3AF438" w14:textId="77777777" w:rsidR="00DB1823" w:rsidRDefault="00DB1823"/>
        </w:tc>
        <w:tc>
          <w:tcPr>
            <w:tcW w:w="5112" w:type="dxa"/>
            <w:shd w:val="clear" w:color="auto" w:fill="FBFFC6"/>
            <w:tcMar>
              <w:left w:w="0" w:type="dxa"/>
              <w:right w:w="0" w:type="dxa"/>
            </w:tcMar>
          </w:tcPr>
          <w:p w14:paraId="2FB7DFC9" w14:textId="77777777" w:rsidR="00DB1823" w:rsidRDefault="00000000">
            <w:pPr>
              <w:autoSpaceDE w:val="0"/>
              <w:autoSpaceDN w:val="0"/>
              <w:spacing w:before="18" w:after="0" w:line="204" w:lineRule="auto"/>
              <w:ind w:left="312"/>
            </w:pPr>
            <w:r>
              <w:rPr>
                <w:rFonts w:ascii="Consolas" w:eastAsia="Consolas" w:hAnsi="Consolas"/>
                <w:color w:val="000000"/>
                <w:sz w:val="18"/>
              </w:rPr>
              <w:t xml:space="preserve">wm.title = 'Population of North America' </w:t>
            </w:r>
          </w:p>
        </w:tc>
      </w:tr>
      <w:tr w:rsidR="00DB1823" w14:paraId="32DC8183" w14:textId="77777777">
        <w:trPr>
          <w:trHeight w:hRule="exact" w:val="196"/>
        </w:trPr>
        <w:tc>
          <w:tcPr>
            <w:tcW w:w="5089" w:type="dxa"/>
            <w:vMerge/>
          </w:tcPr>
          <w:p w14:paraId="72759A46" w14:textId="77777777" w:rsidR="00DB1823" w:rsidRDefault="00DB1823"/>
        </w:tc>
        <w:tc>
          <w:tcPr>
            <w:tcW w:w="5089" w:type="dxa"/>
            <w:vMerge/>
          </w:tcPr>
          <w:p w14:paraId="24AC5808" w14:textId="77777777" w:rsidR="00DB1823" w:rsidRDefault="00DB1823"/>
        </w:tc>
        <w:tc>
          <w:tcPr>
            <w:tcW w:w="5112" w:type="dxa"/>
            <w:shd w:val="clear" w:color="auto" w:fill="FBFFC6"/>
            <w:tcMar>
              <w:left w:w="0" w:type="dxa"/>
              <w:right w:w="0" w:type="dxa"/>
            </w:tcMar>
          </w:tcPr>
          <w:p w14:paraId="02B9F444" w14:textId="77777777" w:rsidR="00DB1823" w:rsidRDefault="00000000">
            <w:pPr>
              <w:autoSpaceDE w:val="0"/>
              <w:autoSpaceDN w:val="0"/>
              <w:spacing w:before="16" w:after="0" w:line="204" w:lineRule="auto"/>
              <w:ind w:left="312"/>
            </w:pPr>
            <w:r>
              <w:rPr>
                <w:rFonts w:ascii="Consolas" w:eastAsia="Consolas" w:hAnsi="Consolas"/>
                <w:color w:val="000000"/>
                <w:sz w:val="18"/>
              </w:rPr>
              <w:t xml:space="preserve">wm.add('North America', populations) </w:t>
            </w:r>
          </w:p>
        </w:tc>
      </w:tr>
      <w:tr w:rsidR="00DB1823" w14:paraId="3E701AD9" w14:textId="77777777">
        <w:trPr>
          <w:trHeight w:hRule="exact" w:val="264"/>
        </w:trPr>
        <w:tc>
          <w:tcPr>
            <w:tcW w:w="5004" w:type="dxa"/>
            <w:shd w:val="clear" w:color="auto" w:fill="FBFFC6"/>
            <w:tcMar>
              <w:left w:w="0" w:type="dxa"/>
              <w:right w:w="0" w:type="dxa"/>
            </w:tcMar>
          </w:tcPr>
          <w:p w14:paraId="506149E5" w14:textId="77777777" w:rsidR="00DB1823" w:rsidRDefault="00000000">
            <w:pPr>
              <w:autoSpaceDE w:val="0"/>
              <w:autoSpaceDN w:val="0"/>
              <w:spacing w:before="72" w:after="0" w:line="204" w:lineRule="auto"/>
              <w:ind w:left="194"/>
            </w:pPr>
            <w:r>
              <w:rPr>
                <w:rFonts w:ascii="Consolas" w:eastAsia="Consolas" w:hAnsi="Consolas"/>
                <w:color w:val="000000"/>
                <w:sz w:val="18"/>
              </w:rPr>
              <w:t xml:space="preserve">chart_style = Style() </w:t>
            </w:r>
          </w:p>
        </w:tc>
        <w:tc>
          <w:tcPr>
            <w:tcW w:w="5120" w:type="dxa"/>
            <w:vMerge w:val="restart"/>
            <w:shd w:val="clear" w:color="auto" w:fill="FBFFC6"/>
            <w:tcMar>
              <w:left w:w="0" w:type="dxa"/>
              <w:right w:w="0" w:type="dxa"/>
            </w:tcMar>
          </w:tcPr>
          <w:p w14:paraId="3F5CB5BA" w14:textId="77777777" w:rsidR="00DB1823" w:rsidRDefault="00DB1823"/>
        </w:tc>
        <w:tc>
          <w:tcPr>
            <w:tcW w:w="5112" w:type="dxa"/>
            <w:vMerge w:val="restart"/>
            <w:shd w:val="clear" w:color="auto" w:fill="FBFFC6"/>
            <w:tcMar>
              <w:left w:w="0" w:type="dxa"/>
              <w:right w:w="0" w:type="dxa"/>
            </w:tcMar>
          </w:tcPr>
          <w:p w14:paraId="62B46ABF" w14:textId="77777777" w:rsidR="00DB1823" w:rsidRDefault="00000000">
            <w:pPr>
              <w:autoSpaceDE w:val="0"/>
              <w:autoSpaceDN w:val="0"/>
              <w:spacing w:before="252" w:after="0" w:line="204" w:lineRule="auto"/>
              <w:ind w:left="312"/>
            </w:pPr>
            <w:r>
              <w:rPr>
                <w:rFonts w:ascii="Consolas" w:eastAsia="Consolas" w:hAnsi="Consolas"/>
                <w:color w:val="000000"/>
                <w:sz w:val="18"/>
              </w:rPr>
              <w:t xml:space="preserve">wm.render_to_file('na_populations.svg') </w:t>
            </w:r>
          </w:p>
        </w:tc>
      </w:tr>
      <w:tr w:rsidR="00DB1823" w14:paraId="093AA4A4" w14:textId="77777777">
        <w:trPr>
          <w:trHeight w:hRule="exact" w:val="200"/>
        </w:trPr>
        <w:tc>
          <w:tcPr>
            <w:tcW w:w="5004" w:type="dxa"/>
            <w:shd w:val="clear" w:color="auto" w:fill="FBFFC6"/>
            <w:tcMar>
              <w:left w:w="0" w:type="dxa"/>
              <w:right w:w="0" w:type="dxa"/>
            </w:tcMar>
          </w:tcPr>
          <w:p w14:paraId="6DC2BB2A" w14:textId="77777777" w:rsidR="00DB1823" w:rsidRDefault="00000000">
            <w:pPr>
              <w:autoSpaceDE w:val="0"/>
              <w:autoSpaceDN w:val="0"/>
              <w:spacing w:before="20" w:after="0" w:line="204" w:lineRule="auto"/>
              <w:ind w:left="194"/>
            </w:pPr>
            <w:r>
              <w:rPr>
                <w:rFonts w:ascii="Consolas" w:eastAsia="Consolas" w:hAnsi="Consolas"/>
                <w:color w:val="000000"/>
                <w:sz w:val="18"/>
              </w:rPr>
              <w:t xml:space="preserve">chart_style.colors = [ </w:t>
            </w:r>
          </w:p>
        </w:tc>
        <w:tc>
          <w:tcPr>
            <w:tcW w:w="5089" w:type="dxa"/>
            <w:vMerge/>
          </w:tcPr>
          <w:p w14:paraId="62932D45" w14:textId="77777777" w:rsidR="00DB1823" w:rsidRDefault="00DB1823"/>
        </w:tc>
        <w:tc>
          <w:tcPr>
            <w:tcW w:w="5089" w:type="dxa"/>
            <w:vMerge/>
          </w:tcPr>
          <w:p w14:paraId="433CA960" w14:textId="77777777" w:rsidR="00DB1823" w:rsidRDefault="00DB1823"/>
        </w:tc>
      </w:tr>
      <w:tr w:rsidR="00DB1823" w14:paraId="7D23C57D" w14:textId="77777777">
        <w:trPr>
          <w:trHeight w:hRule="exact" w:val="220"/>
        </w:trPr>
        <w:tc>
          <w:tcPr>
            <w:tcW w:w="5004" w:type="dxa"/>
            <w:shd w:val="clear" w:color="auto" w:fill="FBFFC6"/>
            <w:tcMar>
              <w:left w:w="0" w:type="dxa"/>
              <w:right w:w="0" w:type="dxa"/>
            </w:tcMar>
          </w:tcPr>
          <w:p w14:paraId="29CAD61C" w14:textId="77777777" w:rsidR="00DB1823" w:rsidRDefault="00000000">
            <w:pPr>
              <w:autoSpaceDE w:val="0"/>
              <w:autoSpaceDN w:val="0"/>
              <w:spacing w:before="30" w:after="0" w:line="204" w:lineRule="auto"/>
              <w:ind w:left="490"/>
            </w:pPr>
            <w:r>
              <w:rPr>
                <w:rFonts w:ascii="Consolas" w:eastAsia="Consolas" w:hAnsi="Consolas"/>
                <w:color w:val="000000"/>
                <w:sz w:val="18"/>
              </w:rPr>
              <w:t xml:space="preserve"> '#CCCCCC', '#AAAAAA', '#888888'] </w:t>
            </w:r>
          </w:p>
        </w:tc>
        <w:tc>
          <w:tcPr>
            <w:tcW w:w="5089" w:type="dxa"/>
            <w:vMerge/>
          </w:tcPr>
          <w:p w14:paraId="6584C24B" w14:textId="77777777" w:rsidR="00DB1823" w:rsidRDefault="00DB1823"/>
        </w:tc>
        <w:tc>
          <w:tcPr>
            <w:tcW w:w="5089" w:type="dxa"/>
            <w:vMerge/>
          </w:tcPr>
          <w:p w14:paraId="311E9415" w14:textId="77777777" w:rsidR="00DB1823" w:rsidRDefault="00DB1823"/>
        </w:tc>
      </w:tr>
      <w:tr w:rsidR="00DB1823" w14:paraId="3A694C85" w14:textId="77777777">
        <w:trPr>
          <w:trHeight w:hRule="exact" w:val="320"/>
        </w:trPr>
        <w:tc>
          <w:tcPr>
            <w:tcW w:w="5004" w:type="dxa"/>
            <w:shd w:val="clear" w:color="auto" w:fill="FBFFC6"/>
            <w:tcMar>
              <w:left w:w="0" w:type="dxa"/>
              <w:right w:w="0" w:type="dxa"/>
            </w:tcMar>
          </w:tcPr>
          <w:p w14:paraId="605C40C6" w14:textId="77777777" w:rsidR="00DB1823" w:rsidRDefault="00000000">
            <w:pPr>
              <w:autoSpaceDE w:val="0"/>
              <w:autoSpaceDN w:val="0"/>
              <w:spacing w:before="22" w:after="0" w:line="204" w:lineRule="auto"/>
              <w:ind w:left="194"/>
            </w:pPr>
            <w:r>
              <w:rPr>
                <w:rFonts w:ascii="Consolas" w:eastAsia="Consolas" w:hAnsi="Consolas"/>
                <w:color w:val="000000"/>
                <w:sz w:val="18"/>
              </w:rPr>
              <w:t xml:space="preserve">chart_style.plot_background = '#EEEEEE' </w:t>
            </w:r>
          </w:p>
        </w:tc>
        <w:tc>
          <w:tcPr>
            <w:tcW w:w="5089" w:type="dxa"/>
            <w:vMerge/>
          </w:tcPr>
          <w:p w14:paraId="4E2DC937" w14:textId="77777777" w:rsidR="00DB1823" w:rsidRDefault="00DB1823"/>
        </w:tc>
        <w:tc>
          <w:tcPr>
            <w:tcW w:w="5089" w:type="dxa"/>
            <w:vMerge/>
          </w:tcPr>
          <w:p w14:paraId="4D8D224A" w14:textId="77777777" w:rsidR="00DB1823" w:rsidRDefault="00DB1823"/>
        </w:tc>
      </w:tr>
      <w:tr w:rsidR="00DB1823" w14:paraId="382CF839" w14:textId="77777777">
        <w:trPr>
          <w:trHeight w:hRule="exact" w:val="340"/>
        </w:trPr>
        <w:tc>
          <w:tcPr>
            <w:tcW w:w="5004" w:type="dxa"/>
            <w:shd w:val="clear" w:color="auto" w:fill="FBFFC6"/>
            <w:tcMar>
              <w:left w:w="0" w:type="dxa"/>
              <w:right w:w="0" w:type="dxa"/>
            </w:tcMar>
          </w:tcPr>
          <w:p w14:paraId="74A969C6" w14:textId="77777777" w:rsidR="00DB1823" w:rsidRDefault="00000000">
            <w:pPr>
              <w:autoSpaceDE w:val="0"/>
              <w:autoSpaceDN w:val="0"/>
              <w:spacing w:before="122" w:after="0" w:line="204" w:lineRule="auto"/>
              <w:ind w:left="194"/>
            </w:pPr>
            <w:r>
              <w:rPr>
                <w:rFonts w:ascii="Consolas" w:eastAsia="Consolas" w:hAnsi="Consolas"/>
                <w:color w:val="000000"/>
                <w:sz w:val="18"/>
              </w:rPr>
              <w:t xml:space="preserve">chart = pygal.Line(style=chart_style) </w:t>
            </w:r>
          </w:p>
        </w:tc>
        <w:tc>
          <w:tcPr>
            <w:tcW w:w="5120" w:type="dxa"/>
            <w:vMerge w:val="restart"/>
            <w:shd w:val="clear" w:color="auto" w:fill="FBFFC6"/>
            <w:tcMar>
              <w:left w:w="0" w:type="dxa"/>
              <w:right w:w="0" w:type="dxa"/>
            </w:tcMar>
          </w:tcPr>
          <w:p w14:paraId="224BBA81" w14:textId="77777777" w:rsidR="00DB1823" w:rsidRDefault="00DB1823"/>
        </w:tc>
        <w:tc>
          <w:tcPr>
            <w:tcW w:w="5112" w:type="dxa"/>
            <w:tcMar>
              <w:left w:w="0" w:type="dxa"/>
              <w:right w:w="0" w:type="dxa"/>
            </w:tcMar>
          </w:tcPr>
          <w:tbl>
            <w:tblPr>
              <w:tblW w:w="0" w:type="auto"/>
              <w:tblInd w:w="115" w:type="dxa"/>
              <w:tblLayout w:type="fixed"/>
              <w:tblLook w:val="04A0" w:firstRow="1" w:lastRow="0" w:firstColumn="1" w:lastColumn="0" w:noHBand="0" w:noVBand="1"/>
            </w:tblPr>
            <w:tblGrid>
              <w:gridCol w:w="4996"/>
            </w:tblGrid>
            <w:tr w:rsidR="00DB1823" w14:paraId="5811CF75" w14:textId="77777777">
              <w:trPr>
                <w:trHeight w:hRule="exact" w:val="320"/>
              </w:trPr>
              <w:tc>
                <w:tcPr>
                  <w:tcW w:w="4996" w:type="dxa"/>
                  <w:shd w:val="clear" w:color="auto" w:fill="F3F6BB"/>
                  <w:tcMar>
                    <w:left w:w="0" w:type="dxa"/>
                    <w:right w:w="0" w:type="dxa"/>
                  </w:tcMar>
                </w:tcPr>
                <w:p w14:paraId="4E3EBE27" w14:textId="77777777" w:rsidR="00DB1823" w:rsidRDefault="00000000">
                  <w:pPr>
                    <w:autoSpaceDE w:val="0"/>
                    <w:autoSpaceDN w:val="0"/>
                    <w:spacing w:before="120" w:after="0" w:line="197" w:lineRule="auto"/>
                    <w:jc w:val="center"/>
                  </w:pPr>
                  <w:r>
                    <w:rPr>
                      <w:rFonts w:ascii="Calibri" w:eastAsia="Calibri" w:hAnsi="Calibri"/>
                      <w:i/>
                      <w:color w:val="0462C1"/>
                      <w:u w:val="single"/>
                    </w:rPr>
                    <w:t>More cheat sheets available at</w:t>
                  </w:r>
                </w:p>
              </w:tc>
            </w:tr>
          </w:tbl>
          <w:p w14:paraId="3E50ADEB" w14:textId="77777777" w:rsidR="00DB1823" w:rsidRDefault="00DB1823">
            <w:pPr>
              <w:autoSpaceDE w:val="0"/>
              <w:autoSpaceDN w:val="0"/>
              <w:spacing w:after="0" w:line="14" w:lineRule="exact"/>
            </w:pPr>
          </w:p>
        </w:tc>
      </w:tr>
      <w:tr w:rsidR="00DB1823" w14:paraId="587890DC" w14:textId="77777777">
        <w:trPr>
          <w:trHeight w:hRule="exact" w:val="360"/>
        </w:trPr>
        <w:tc>
          <w:tcPr>
            <w:tcW w:w="5004" w:type="dxa"/>
            <w:shd w:val="clear" w:color="auto" w:fill="FBFFC6"/>
            <w:tcMar>
              <w:left w:w="0" w:type="dxa"/>
              <w:right w:w="0" w:type="dxa"/>
            </w:tcMar>
          </w:tcPr>
          <w:p w14:paraId="303B731B" w14:textId="77777777" w:rsidR="00DB1823" w:rsidRDefault="00000000">
            <w:pPr>
              <w:autoSpaceDE w:val="0"/>
              <w:autoSpaceDN w:val="0"/>
              <w:spacing w:after="0" w:line="204" w:lineRule="auto"/>
              <w:ind w:left="194"/>
            </w:pPr>
            <w:r>
              <w:rPr>
                <w:rFonts w:ascii="Consolas" w:eastAsia="Consolas" w:hAnsi="Consolas"/>
                <w:i/>
                <w:color w:val="000000"/>
                <w:sz w:val="18"/>
              </w:rPr>
              <w:t xml:space="preserve">--snip-- </w:t>
            </w:r>
          </w:p>
        </w:tc>
        <w:tc>
          <w:tcPr>
            <w:tcW w:w="5089" w:type="dxa"/>
            <w:vMerge/>
          </w:tcPr>
          <w:p w14:paraId="73BBA8D3" w14:textId="77777777" w:rsidR="00DB1823" w:rsidRDefault="00DB1823"/>
        </w:tc>
        <w:tc>
          <w:tcPr>
            <w:tcW w:w="5112" w:type="dxa"/>
            <w:tcMar>
              <w:left w:w="0" w:type="dxa"/>
              <w:right w:w="0" w:type="dxa"/>
            </w:tcMar>
          </w:tcPr>
          <w:p w14:paraId="01489494" w14:textId="77777777" w:rsidR="00DB1823" w:rsidRDefault="00000000">
            <w:pPr>
              <w:autoSpaceDE w:val="0"/>
              <w:autoSpaceDN w:val="0"/>
              <w:spacing w:before="40" w:after="0" w:line="240" w:lineRule="auto"/>
              <w:ind w:right="1384"/>
              <w:jc w:val="right"/>
            </w:pPr>
            <w:r>
              <w:rPr>
                <w:noProof/>
              </w:rPr>
              <w:drawing>
                <wp:inline distT="0" distB="0" distL="0" distR="0" wp14:anchorId="1D621279" wp14:editId="566B5B29">
                  <wp:extent cx="1379220" cy="143509"/>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4"/>
                          <a:stretch>
                            <a:fillRect/>
                          </a:stretch>
                        </pic:blipFill>
                        <pic:spPr>
                          <a:xfrm>
                            <a:off x="0" y="0"/>
                            <a:ext cx="1379220" cy="143509"/>
                          </a:xfrm>
                          <a:prstGeom prst="rect">
                            <a:avLst/>
                          </a:prstGeom>
                        </pic:spPr>
                      </pic:pic>
                    </a:graphicData>
                  </a:graphic>
                </wp:inline>
              </w:drawing>
            </w:r>
          </w:p>
        </w:tc>
      </w:tr>
    </w:tbl>
    <w:p w14:paraId="245A3060" w14:textId="77777777" w:rsidR="00DB1823" w:rsidRDefault="00DB1823">
      <w:pPr>
        <w:autoSpaceDE w:val="0"/>
        <w:autoSpaceDN w:val="0"/>
        <w:spacing w:after="0" w:line="14" w:lineRule="exact"/>
      </w:pPr>
    </w:p>
    <w:p w14:paraId="32FE99C2" w14:textId="77777777" w:rsidR="00DB1823" w:rsidRDefault="00DB1823">
      <w:pPr>
        <w:sectPr w:rsidR="00DB1823">
          <w:pgSz w:w="15840" w:h="12240"/>
          <w:pgMar w:top="120" w:right="274" w:bottom="138" w:left="300" w:header="720" w:footer="720" w:gutter="0"/>
          <w:cols w:space="720" w:equalWidth="0">
            <w:col w:w="15266" w:space="0"/>
          </w:cols>
          <w:docGrid w:linePitch="360"/>
        </w:sectPr>
      </w:pPr>
    </w:p>
    <w:p w14:paraId="6C5D7ADF" w14:textId="77777777" w:rsidR="00DB1823" w:rsidRDefault="00DB1823">
      <w:pPr>
        <w:autoSpaceDE w:val="0"/>
        <w:autoSpaceDN w:val="0"/>
        <w:spacing w:after="0" w:line="120" w:lineRule="exact"/>
      </w:pPr>
    </w:p>
    <w:p w14:paraId="593F9D38" w14:textId="77777777" w:rsidR="00DB1823" w:rsidRDefault="00DB1823">
      <w:pPr>
        <w:sectPr w:rsidR="00DB1823">
          <w:pgSz w:w="15840" w:h="12240"/>
          <w:pgMar w:top="120" w:right="198" w:bottom="142" w:left="300" w:header="720" w:footer="720" w:gutter="0"/>
          <w:cols w:space="720" w:equalWidth="0">
            <w:col w:w="15266" w:space="0"/>
          </w:cols>
          <w:docGrid w:linePitch="360"/>
        </w:sectPr>
      </w:pPr>
    </w:p>
    <w:tbl>
      <w:tblPr>
        <w:tblW w:w="0" w:type="auto"/>
        <w:tblInd w:w="3" w:type="dxa"/>
        <w:tblLayout w:type="fixed"/>
        <w:tblLook w:val="04A0" w:firstRow="1" w:lastRow="0" w:firstColumn="1" w:lastColumn="0" w:noHBand="0" w:noVBand="1"/>
      </w:tblPr>
      <w:tblGrid>
        <w:gridCol w:w="5236"/>
        <w:gridCol w:w="4930"/>
      </w:tblGrid>
      <w:tr w:rsidR="00DB1823" w14:paraId="7C518BEE" w14:textId="77777777">
        <w:trPr>
          <w:trHeight w:hRule="exact" w:val="892"/>
        </w:trPr>
        <w:tc>
          <w:tcPr>
            <w:tcW w:w="5236" w:type="dxa"/>
            <w:tcMar>
              <w:left w:w="0" w:type="dxa"/>
              <w:right w:w="0" w:type="dxa"/>
            </w:tcMar>
          </w:tcPr>
          <w:p w14:paraId="787F4FDF" w14:textId="77777777" w:rsidR="00DB1823" w:rsidRDefault="00000000">
            <w:pPr>
              <w:autoSpaceDE w:val="0"/>
              <w:autoSpaceDN w:val="0"/>
              <w:spacing w:before="120" w:after="0" w:line="240" w:lineRule="auto"/>
              <w:ind w:left="512"/>
            </w:pPr>
            <w:r>
              <w:rPr>
                <w:noProof/>
              </w:rPr>
              <w:drawing>
                <wp:inline distT="0" distB="0" distL="0" distR="0" wp14:anchorId="6F951E5D" wp14:editId="46BADA42">
                  <wp:extent cx="2730500" cy="3810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78"/>
                          <a:stretch>
                            <a:fillRect/>
                          </a:stretch>
                        </pic:blipFill>
                        <pic:spPr>
                          <a:xfrm>
                            <a:off x="0" y="0"/>
                            <a:ext cx="2730500" cy="381000"/>
                          </a:xfrm>
                          <a:prstGeom prst="rect">
                            <a:avLst/>
                          </a:prstGeom>
                        </pic:spPr>
                      </pic:pic>
                    </a:graphicData>
                  </a:graphic>
                </wp:inline>
              </w:drawing>
            </w:r>
          </w:p>
        </w:tc>
        <w:tc>
          <w:tcPr>
            <w:tcW w:w="4930" w:type="dxa"/>
            <w:shd w:val="clear" w:color="auto" w:fill="FBFFC6"/>
            <w:tcMar>
              <w:left w:w="0" w:type="dxa"/>
              <w:right w:w="0" w:type="dxa"/>
            </w:tcMar>
          </w:tcPr>
          <w:tbl>
            <w:tblPr>
              <w:tblW w:w="0" w:type="auto"/>
              <w:tblInd w:w="20" w:type="dxa"/>
              <w:tblLayout w:type="fixed"/>
              <w:tblLook w:val="04A0" w:firstRow="1" w:lastRow="0" w:firstColumn="1" w:lastColumn="0" w:noHBand="0" w:noVBand="1"/>
            </w:tblPr>
            <w:tblGrid>
              <w:gridCol w:w="4910"/>
            </w:tblGrid>
            <w:tr w:rsidR="00DB1823" w14:paraId="684A1F3E" w14:textId="77777777">
              <w:trPr>
                <w:trHeight w:hRule="exact" w:val="366"/>
              </w:trPr>
              <w:tc>
                <w:tcPr>
                  <w:tcW w:w="4910" w:type="dxa"/>
                  <w:shd w:val="clear" w:color="auto" w:fill="008F80"/>
                  <w:tcMar>
                    <w:left w:w="0" w:type="dxa"/>
                    <w:right w:w="0" w:type="dxa"/>
                  </w:tcMar>
                </w:tcPr>
                <w:p w14:paraId="472818BF" w14:textId="77777777" w:rsidR="00DB1823" w:rsidRDefault="00000000">
                  <w:pPr>
                    <w:autoSpaceDE w:val="0"/>
                    <w:autoSpaceDN w:val="0"/>
                    <w:spacing w:before="84" w:after="0" w:line="240" w:lineRule="auto"/>
                    <w:ind w:left="28"/>
                  </w:pPr>
                  <w:r>
                    <w:rPr>
                      <w:noProof/>
                    </w:rPr>
                    <w:drawing>
                      <wp:inline distT="0" distB="0" distL="0" distR="0" wp14:anchorId="0953F537" wp14:editId="74F2ED49">
                        <wp:extent cx="1426210" cy="175259"/>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79"/>
                                <a:stretch>
                                  <a:fillRect/>
                                </a:stretch>
                              </pic:blipFill>
                              <pic:spPr>
                                <a:xfrm>
                                  <a:off x="0" y="0"/>
                                  <a:ext cx="1426210" cy="175259"/>
                                </a:xfrm>
                                <a:prstGeom prst="rect">
                                  <a:avLst/>
                                </a:prstGeom>
                              </pic:spPr>
                            </pic:pic>
                          </a:graphicData>
                        </a:graphic>
                      </wp:inline>
                    </w:drawing>
                  </w:r>
                </w:p>
              </w:tc>
            </w:tr>
          </w:tbl>
          <w:p w14:paraId="7E9D6EC7" w14:textId="77777777" w:rsidR="00DB1823" w:rsidRDefault="00DB1823">
            <w:pPr>
              <w:autoSpaceDE w:val="0"/>
              <w:autoSpaceDN w:val="0"/>
              <w:spacing w:after="0" w:line="20" w:lineRule="exact"/>
            </w:pPr>
          </w:p>
          <w:tbl>
            <w:tblPr>
              <w:tblW w:w="0" w:type="auto"/>
              <w:tblInd w:w="20" w:type="dxa"/>
              <w:tblLayout w:type="fixed"/>
              <w:tblLook w:val="04A0" w:firstRow="1" w:lastRow="0" w:firstColumn="1" w:lastColumn="0" w:noHBand="0" w:noVBand="1"/>
            </w:tblPr>
            <w:tblGrid>
              <w:gridCol w:w="4560"/>
            </w:tblGrid>
            <w:tr w:rsidR="00DB1823" w14:paraId="09585126" w14:textId="77777777">
              <w:trPr>
                <w:trHeight w:hRule="exact" w:val="468"/>
              </w:trPr>
              <w:tc>
                <w:tcPr>
                  <w:tcW w:w="4560" w:type="dxa"/>
                  <w:shd w:val="clear" w:color="auto" w:fill="008F80"/>
                  <w:tcMar>
                    <w:left w:w="0" w:type="dxa"/>
                    <w:right w:w="0" w:type="dxa"/>
                  </w:tcMar>
                </w:tcPr>
                <w:p w14:paraId="78AFBFA7" w14:textId="77777777" w:rsidR="00DB1823" w:rsidRDefault="00000000">
                  <w:pPr>
                    <w:autoSpaceDE w:val="0"/>
                    <w:autoSpaceDN w:val="0"/>
                    <w:spacing w:before="42" w:after="0" w:line="208" w:lineRule="exact"/>
                    <w:ind w:left="28" w:right="288"/>
                  </w:pPr>
                  <w:r>
                    <w:rPr>
                      <w:rFonts w:ascii="Arial,Italic" w:eastAsia="Arial,Italic" w:hAnsi="Arial,Italic"/>
                      <w:i/>
                      <w:color w:val="F4F4F4"/>
                      <w:sz w:val="18"/>
                    </w:rPr>
                    <w:t xml:space="preserve">The data in a Django project is structured as a set of models. </w:t>
                  </w:r>
                </w:p>
              </w:tc>
            </w:tr>
          </w:tbl>
          <w:p w14:paraId="1C2DCC70" w14:textId="77777777" w:rsidR="00DB1823" w:rsidRDefault="00DB1823">
            <w:pPr>
              <w:autoSpaceDE w:val="0"/>
              <w:autoSpaceDN w:val="0"/>
              <w:spacing w:after="0" w:line="14" w:lineRule="exact"/>
            </w:pPr>
          </w:p>
          <w:p w14:paraId="2408AFEB" w14:textId="77777777" w:rsidR="00DB1823" w:rsidRDefault="00DB1823">
            <w:pPr>
              <w:autoSpaceDE w:val="0"/>
              <w:autoSpaceDN w:val="0"/>
              <w:spacing w:after="0" w:line="14" w:lineRule="exact"/>
            </w:pPr>
          </w:p>
        </w:tc>
      </w:tr>
      <w:tr w:rsidR="00DB1823" w14:paraId="216895B8" w14:textId="77777777">
        <w:trPr>
          <w:trHeight w:hRule="exact" w:val="752"/>
        </w:trPr>
        <w:tc>
          <w:tcPr>
            <w:tcW w:w="5236" w:type="dxa"/>
            <w:tcMar>
              <w:left w:w="0" w:type="dxa"/>
              <w:right w:w="0" w:type="dxa"/>
            </w:tcMar>
          </w:tcPr>
          <w:p w14:paraId="5F722730" w14:textId="77777777" w:rsidR="00DB1823" w:rsidRDefault="00000000">
            <w:pPr>
              <w:autoSpaceDE w:val="0"/>
              <w:autoSpaceDN w:val="0"/>
              <w:spacing w:after="0" w:line="240" w:lineRule="auto"/>
              <w:jc w:val="center"/>
            </w:pPr>
            <w:r>
              <w:rPr>
                <w:noProof/>
              </w:rPr>
              <w:drawing>
                <wp:inline distT="0" distB="0" distL="0" distR="0" wp14:anchorId="2685ED1A" wp14:editId="7AE5C15A">
                  <wp:extent cx="3285490" cy="3810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0"/>
                          <a:stretch>
                            <a:fillRect/>
                          </a:stretch>
                        </pic:blipFill>
                        <pic:spPr>
                          <a:xfrm>
                            <a:off x="0" y="0"/>
                            <a:ext cx="3285490" cy="381000"/>
                          </a:xfrm>
                          <a:prstGeom prst="rect">
                            <a:avLst/>
                          </a:prstGeom>
                        </pic:spPr>
                      </pic:pic>
                    </a:graphicData>
                  </a:graphic>
                </wp:inline>
              </w:drawing>
            </w:r>
          </w:p>
        </w:tc>
        <w:tc>
          <w:tcPr>
            <w:tcW w:w="4930" w:type="dxa"/>
            <w:shd w:val="clear" w:color="auto" w:fill="FBFFC6"/>
            <w:tcMar>
              <w:left w:w="0" w:type="dxa"/>
              <w:right w:w="0" w:type="dxa"/>
            </w:tcMar>
          </w:tcPr>
          <w:tbl>
            <w:tblPr>
              <w:tblW w:w="0" w:type="auto"/>
              <w:tblInd w:w="20" w:type="dxa"/>
              <w:tblLayout w:type="fixed"/>
              <w:tblLook w:val="04A0" w:firstRow="1" w:lastRow="0" w:firstColumn="1" w:lastColumn="0" w:noHBand="0" w:noVBand="1"/>
            </w:tblPr>
            <w:tblGrid>
              <w:gridCol w:w="4910"/>
            </w:tblGrid>
            <w:tr w:rsidR="00DB1823" w14:paraId="4001DEB3" w14:textId="77777777">
              <w:trPr>
                <w:trHeight w:hRule="exact" w:val="778"/>
              </w:trPr>
              <w:tc>
                <w:tcPr>
                  <w:tcW w:w="4910" w:type="dxa"/>
                  <w:shd w:val="clear" w:color="auto" w:fill="C7E6DC"/>
                  <w:tcMar>
                    <w:left w:w="0" w:type="dxa"/>
                    <w:right w:w="0" w:type="dxa"/>
                  </w:tcMar>
                </w:tcPr>
                <w:p w14:paraId="395654D9" w14:textId="77777777" w:rsidR="00DB1823" w:rsidRDefault="00000000">
                  <w:pPr>
                    <w:autoSpaceDE w:val="0"/>
                    <w:autoSpaceDN w:val="0"/>
                    <w:spacing w:before="88" w:after="0" w:line="184" w:lineRule="exact"/>
                    <w:ind w:left="28" w:right="288"/>
                  </w:pPr>
                  <w:r>
                    <w:rPr>
                      <w:rFonts w:ascii="Arial" w:eastAsia="Arial" w:hAnsi="Arial"/>
                      <w:color w:val="000000"/>
                      <w:sz w:val="20"/>
                    </w:rPr>
                    <w:t xml:space="preserve">Defining a model </w:t>
                  </w:r>
                  <w:r>
                    <w:br/>
                  </w:r>
                  <w:r>
                    <w:rPr>
                      <w:rFonts w:ascii="Arial,Italic" w:eastAsia="Arial,Italic" w:hAnsi="Arial,Italic"/>
                      <w:i/>
                      <w:color w:val="000000"/>
                      <w:sz w:val="16"/>
                    </w:rPr>
                    <w:t xml:space="preserve">To define the models for your app, modify the file models.py that was created in your app’s folder. The </w:t>
                  </w:r>
                  <w:r>
                    <w:rPr>
                      <w:rFonts w:ascii="Consolas" w:eastAsia="Consolas" w:hAnsi="Consolas"/>
                      <w:color w:val="000000"/>
                      <w:sz w:val="16"/>
                    </w:rPr>
                    <w:t>__str__()</w:t>
                  </w:r>
                  <w:r>
                    <w:rPr>
                      <w:rFonts w:ascii="Arial,Italic" w:eastAsia="Arial,Italic" w:hAnsi="Arial,Italic"/>
                      <w:i/>
                      <w:color w:val="000000"/>
                      <w:sz w:val="16"/>
                    </w:rPr>
                    <w:t xml:space="preserve"> method tells Django how to represent data objects based on this model. </w:t>
                  </w:r>
                </w:p>
              </w:tc>
            </w:tr>
          </w:tbl>
          <w:p w14:paraId="22C95903" w14:textId="77777777" w:rsidR="00DB1823" w:rsidRDefault="00DB1823">
            <w:pPr>
              <w:autoSpaceDE w:val="0"/>
              <w:autoSpaceDN w:val="0"/>
              <w:spacing w:after="0" w:line="14" w:lineRule="exact"/>
            </w:pPr>
          </w:p>
        </w:tc>
      </w:tr>
      <w:tr w:rsidR="00DB1823" w14:paraId="414D4433" w14:textId="77777777">
        <w:trPr>
          <w:trHeight w:hRule="exact" w:val="154"/>
        </w:trPr>
        <w:tc>
          <w:tcPr>
            <w:tcW w:w="5236" w:type="dxa"/>
            <w:tcMar>
              <w:left w:w="0" w:type="dxa"/>
              <w:right w:w="0" w:type="dxa"/>
            </w:tcMar>
          </w:tcPr>
          <w:p w14:paraId="44446E37" w14:textId="77777777" w:rsidR="00DB1823" w:rsidRDefault="00DB1823"/>
        </w:tc>
        <w:tc>
          <w:tcPr>
            <w:tcW w:w="4930" w:type="dxa"/>
            <w:shd w:val="clear" w:color="auto" w:fill="FBFFC6"/>
            <w:tcMar>
              <w:left w:w="0" w:type="dxa"/>
              <w:right w:w="0" w:type="dxa"/>
            </w:tcMar>
          </w:tcPr>
          <w:p w14:paraId="1044FA91" w14:textId="77777777" w:rsidR="00DB1823" w:rsidRDefault="00DB1823"/>
        </w:tc>
      </w:tr>
      <w:tr w:rsidR="00DB1823" w14:paraId="54111A0F" w14:textId="77777777">
        <w:trPr>
          <w:trHeight w:hRule="exact" w:val="324"/>
        </w:trPr>
        <w:tc>
          <w:tcPr>
            <w:tcW w:w="5236" w:type="dxa"/>
            <w:tcMar>
              <w:left w:w="0" w:type="dxa"/>
              <w:right w:w="0" w:type="dxa"/>
            </w:tcMar>
          </w:tcPr>
          <w:tbl>
            <w:tblPr>
              <w:tblW w:w="0" w:type="auto"/>
              <w:tblLayout w:type="fixed"/>
              <w:tblLook w:val="04A0" w:firstRow="1" w:lastRow="0" w:firstColumn="1" w:lastColumn="0" w:noHBand="0" w:noVBand="1"/>
            </w:tblPr>
            <w:tblGrid>
              <w:gridCol w:w="5006"/>
            </w:tblGrid>
            <w:tr w:rsidR="00DB1823" w14:paraId="06CC0C98" w14:textId="77777777">
              <w:trPr>
                <w:trHeight w:hRule="exact" w:val="336"/>
              </w:trPr>
              <w:tc>
                <w:tcPr>
                  <w:tcW w:w="5006" w:type="dxa"/>
                  <w:shd w:val="clear" w:color="auto" w:fill="C7E6DC"/>
                  <w:tcMar>
                    <w:left w:w="0" w:type="dxa"/>
                    <w:right w:w="0" w:type="dxa"/>
                  </w:tcMar>
                </w:tcPr>
                <w:p w14:paraId="4C3E22DB" w14:textId="77777777" w:rsidR="00DB1823" w:rsidRDefault="00000000">
                  <w:pPr>
                    <w:autoSpaceDE w:val="0"/>
                    <w:autoSpaceDN w:val="0"/>
                    <w:spacing w:after="0" w:line="240" w:lineRule="auto"/>
                    <w:ind w:left="124"/>
                  </w:pPr>
                  <w:r>
                    <w:rPr>
                      <w:noProof/>
                    </w:rPr>
                    <w:drawing>
                      <wp:inline distT="0" distB="0" distL="0" distR="0" wp14:anchorId="5B37A1C4" wp14:editId="0045B0A7">
                        <wp:extent cx="1088389" cy="175259"/>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1"/>
                                <a:stretch>
                                  <a:fillRect/>
                                </a:stretch>
                              </pic:blipFill>
                              <pic:spPr>
                                <a:xfrm>
                                  <a:off x="0" y="0"/>
                                  <a:ext cx="1088389" cy="175259"/>
                                </a:xfrm>
                                <a:prstGeom prst="rect">
                                  <a:avLst/>
                                </a:prstGeom>
                              </pic:spPr>
                            </pic:pic>
                          </a:graphicData>
                        </a:graphic>
                      </wp:inline>
                    </w:drawing>
                  </w:r>
                </w:p>
              </w:tc>
            </w:tr>
          </w:tbl>
          <w:p w14:paraId="5D0BDF4F" w14:textId="77777777" w:rsidR="00DB1823" w:rsidRDefault="00DB1823">
            <w:pPr>
              <w:autoSpaceDE w:val="0"/>
              <w:autoSpaceDN w:val="0"/>
              <w:spacing w:after="0" w:line="14" w:lineRule="exact"/>
            </w:pPr>
          </w:p>
        </w:tc>
        <w:tc>
          <w:tcPr>
            <w:tcW w:w="4930" w:type="dxa"/>
            <w:shd w:val="clear" w:color="auto" w:fill="FBFFC6"/>
            <w:tcMar>
              <w:left w:w="0" w:type="dxa"/>
              <w:right w:w="0" w:type="dxa"/>
            </w:tcMar>
          </w:tcPr>
          <w:p w14:paraId="2B82CD77" w14:textId="77777777" w:rsidR="00DB1823" w:rsidRDefault="00000000">
            <w:pPr>
              <w:autoSpaceDE w:val="0"/>
              <w:autoSpaceDN w:val="0"/>
              <w:spacing w:before="72" w:after="0" w:line="204" w:lineRule="auto"/>
              <w:ind w:left="120"/>
            </w:pPr>
            <w:r>
              <w:rPr>
                <w:rFonts w:ascii="Consolas" w:eastAsia="Consolas" w:hAnsi="Consolas"/>
                <w:color w:val="000000"/>
                <w:sz w:val="18"/>
              </w:rPr>
              <w:t xml:space="preserve">from django.db import models </w:t>
            </w:r>
          </w:p>
        </w:tc>
      </w:tr>
      <w:tr w:rsidR="00DB1823" w14:paraId="57E87E09" w14:textId="77777777">
        <w:trPr>
          <w:trHeight w:hRule="exact" w:val="1268"/>
        </w:trPr>
        <w:tc>
          <w:tcPr>
            <w:tcW w:w="5236" w:type="dxa"/>
            <w:tcMar>
              <w:left w:w="0" w:type="dxa"/>
              <w:right w:w="0" w:type="dxa"/>
            </w:tcMar>
          </w:tcPr>
          <w:p w14:paraId="2F218465" w14:textId="77777777" w:rsidR="00DB1823" w:rsidRDefault="00000000">
            <w:pPr>
              <w:autoSpaceDE w:val="0"/>
              <w:autoSpaceDN w:val="0"/>
              <w:spacing w:before="14" w:after="0" w:line="250" w:lineRule="auto"/>
              <w:ind w:left="124" w:right="432"/>
            </w:pPr>
            <w:r>
              <w:rPr>
                <w:rFonts w:ascii="Arial" w:eastAsia="Arial" w:hAnsi="Arial"/>
                <w:color w:val="000000"/>
                <w:sz w:val="20"/>
              </w:rPr>
              <w:t xml:space="preserve">Django is a web framework which helps you build interactive websites using Python. With Django you define the kind of data your site needs to work with, and you define the ways your users can work with that data. </w:t>
            </w:r>
          </w:p>
        </w:tc>
        <w:tc>
          <w:tcPr>
            <w:tcW w:w="4930" w:type="dxa"/>
            <w:shd w:val="clear" w:color="auto" w:fill="FBFFC6"/>
            <w:tcMar>
              <w:left w:w="0" w:type="dxa"/>
              <w:right w:w="0" w:type="dxa"/>
            </w:tcMar>
          </w:tcPr>
          <w:p w14:paraId="33E0F374" w14:textId="77777777" w:rsidR="00DB1823" w:rsidRDefault="00000000">
            <w:pPr>
              <w:tabs>
                <w:tab w:val="left" w:pos="416"/>
                <w:tab w:val="left" w:pos="1208"/>
              </w:tabs>
              <w:autoSpaceDE w:val="0"/>
              <w:autoSpaceDN w:val="0"/>
              <w:spacing w:before="168" w:after="0" w:line="245" w:lineRule="auto"/>
              <w:ind w:left="120" w:right="144"/>
            </w:pPr>
            <w:r>
              <w:rPr>
                <w:rFonts w:ascii="Consolas" w:eastAsia="Consolas" w:hAnsi="Consolas"/>
                <w:color w:val="000000"/>
                <w:sz w:val="18"/>
              </w:rPr>
              <w:t xml:space="preserve">class Topic(models.Model): </w:t>
            </w:r>
            <w:r>
              <w:br/>
            </w:r>
            <w:r>
              <w:tab/>
            </w:r>
            <w:r>
              <w:rPr>
                <w:rFonts w:ascii="Consolas" w:eastAsia="Consolas" w:hAnsi="Consolas"/>
                <w:color w:val="000000"/>
                <w:sz w:val="18"/>
              </w:rPr>
              <w:t xml:space="preserve"> """A topic the user is learning about.""" </w:t>
            </w:r>
            <w:r>
              <w:tab/>
            </w:r>
            <w:r>
              <w:rPr>
                <w:rFonts w:ascii="Consolas" w:eastAsia="Consolas" w:hAnsi="Consolas"/>
                <w:color w:val="000000"/>
                <w:sz w:val="18"/>
              </w:rPr>
              <w:t xml:space="preserve"> text = models.CharField(max_length=200) </w:t>
            </w:r>
            <w:r>
              <w:tab/>
            </w:r>
            <w:r>
              <w:rPr>
                <w:rFonts w:ascii="Consolas" w:eastAsia="Consolas" w:hAnsi="Consolas"/>
                <w:color w:val="000000"/>
                <w:sz w:val="18"/>
              </w:rPr>
              <w:t xml:space="preserve"> date_added = models.DateTimeField( </w:t>
            </w:r>
            <w:r>
              <w:br/>
            </w:r>
            <w:r>
              <w:tab/>
            </w:r>
            <w:r>
              <w:rPr>
                <w:rFonts w:ascii="Consolas" w:eastAsia="Consolas" w:hAnsi="Consolas"/>
                <w:color w:val="000000"/>
                <w:sz w:val="18"/>
              </w:rPr>
              <w:t xml:space="preserve"> auto_now_add=True) </w:t>
            </w:r>
          </w:p>
        </w:tc>
      </w:tr>
      <w:tr w:rsidR="00DB1823" w14:paraId="37D98E88" w14:textId="77777777">
        <w:trPr>
          <w:trHeight w:hRule="exact" w:val="632"/>
        </w:trPr>
        <w:tc>
          <w:tcPr>
            <w:tcW w:w="5236" w:type="dxa"/>
            <w:tcMar>
              <w:left w:w="0" w:type="dxa"/>
              <w:right w:w="0" w:type="dxa"/>
            </w:tcMar>
          </w:tcPr>
          <w:p w14:paraId="0D37F165" w14:textId="77777777" w:rsidR="00DB1823" w:rsidRDefault="00DB1823">
            <w:pPr>
              <w:autoSpaceDE w:val="0"/>
              <w:autoSpaceDN w:val="0"/>
              <w:spacing w:after="0" w:line="50" w:lineRule="exact"/>
            </w:pPr>
          </w:p>
          <w:tbl>
            <w:tblPr>
              <w:tblW w:w="0" w:type="auto"/>
              <w:tblInd w:w="8" w:type="dxa"/>
              <w:tblLayout w:type="fixed"/>
              <w:tblLook w:val="04A0" w:firstRow="1" w:lastRow="0" w:firstColumn="1" w:lastColumn="0" w:noHBand="0" w:noVBand="1"/>
            </w:tblPr>
            <w:tblGrid>
              <w:gridCol w:w="4998"/>
            </w:tblGrid>
            <w:tr w:rsidR="00DB1823" w14:paraId="1340351F" w14:textId="77777777">
              <w:trPr>
                <w:trHeight w:hRule="exact" w:val="382"/>
              </w:trPr>
              <w:tc>
                <w:tcPr>
                  <w:tcW w:w="4998" w:type="dxa"/>
                  <w:shd w:val="clear" w:color="auto" w:fill="008F80"/>
                  <w:tcMar>
                    <w:left w:w="0" w:type="dxa"/>
                    <w:right w:w="0" w:type="dxa"/>
                  </w:tcMar>
                </w:tcPr>
                <w:p w14:paraId="3634662A" w14:textId="77777777" w:rsidR="00DB1823" w:rsidRDefault="00000000">
                  <w:pPr>
                    <w:autoSpaceDE w:val="0"/>
                    <w:autoSpaceDN w:val="0"/>
                    <w:spacing w:before="84" w:after="0" w:line="240" w:lineRule="auto"/>
                    <w:ind w:left="116"/>
                  </w:pPr>
                  <w:r>
                    <w:rPr>
                      <w:noProof/>
                    </w:rPr>
                    <w:drawing>
                      <wp:inline distT="0" distB="0" distL="0" distR="0" wp14:anchorId="0C969EFC" wp14:editId="095DD263">
                        <wp:extent cx="1143000" cy="17526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2"/>
                                <a:stretch>
                                  <a:fillRect/>
                                </a:stretch>
                              </pic:blipFill>
                              <pic:spPr>
                                <a:xfrm>
                                  <a:off x="0" y="0"/>
                                  <a:ext cx="1143000" cy="175260"/>
                                </a:xfrm>
                                <a:prstGeom prst="rect">
                                  <a:avLst/>
                                </a:prstGeom>
                              </pic:spPr>
                            </pic:pic>
                          </a:graphicData>
                        </a:graphic>
                      </wp:inline>
                    </w:drawing>
                  </w:r>
                </w:p>
              </w:tc>
            </w:tr>
          </w:tbl>
          <w:p w14:paraId="2142B444" w14:textId="77777777" w:rsidR="00DB1823" w:rsidRDefault="00DB1823">
            <w:pPr>
              <w:autoSpaceDE w:val="0"/>
              <w:autoSpaceDN w:val="0"/>
              <w:spacing w:after="0" w:line="20" w:lineRule="exact"/>
            </w:pPr>
          </w:p>
          <w:tbl>
            <w:tblPr>
              <w:tblW w:w="0" w:type="auto"/>
              <w:tblInd w:w="56" w:type="dxa"/>
              <w:tblLayout w:type="fixed"/>
              <w:tblLook w:val="04A0" w:firstRow="1" w:lastRow="0" w:firstColumn="1" w:lastColumn="0" w:noHBand="0" w:noVBand="1"/>
            </w:tblPr>
            <w:tblGrid>
              <w:gridCol w:w="4880"/>
            </w:tblGrid>
            <w:tr w:rsidR="00DB1823" w14:paraId="01013891" w14:textId="77777777">
              <w:trPr>
                <w:trHeight w:hRule="exact" w:val="190"/>
              </w:trPr>
              <w:tc>
                <w:tcPr>
                  <w:tcW w:w="4880" w:type="dxa"/>
                  <w:shd w:val="clear" w:color="auto" w:fill="008F80"/>
                  <w:tcMar>
                    <w:left w:w="0" w:type="dxa"/>
                    <w:right w:w="0" w:type="dxa"/>
                  </w:tcMar>
                </w:tcPr>
                <w:p w14:paraId="170A4B8E" w14:textId="77777777" w:rsidR="00DB1823" w:rsidRDefault="00000000">
                  <w:pPr>
                    <w:autoSpaceDE w:val="0"/>
                    <w:autoSpaceDN w:val="0"/>
                    <w:spacing w:before="10" w:after="0" w:line="200" w:lineRule="exact"/>
                    <w:ind w:left="68"/>
                  </w:pPr>
                  <w:r>
                    <w:rPr>
                      <w:rFonts w:ascii="Arial,Italic" w:eastAsia="Arial,Italic" w:hAnsi="Arial,Italic"/>
                      <w:i/>
                      <w:color w:val="F4F4F4"/>
                      <w:sz w:val="18"/>
                    </w:rPr>
                    <w:t xml:space="preserve">It’s usualy best to install Django to a virtual environment, </w:t>
                  </w:r>
                </w:p>
              </w:tc>
            </w:tr>
          </w:tbl>
          <w:p w14:paraId="26E3CC13" w14:textId="77777777" w:rsidR="00DB1823" w:rsidRDefault="00DB1823">
            <w:pPr>
              <w:autoSpaceDE w:val="0"/>
              <w:autoSpaceDN w:val="0"/>
              <w:spacing w:after="0" w:line="14" w:lineRule="exact"/>
            </w:pPr>
          </w:p>
          <w:p w14:paraId="0C18ADA1" w14:textId="77777777" w:rsidR="00DB1823" w:rsidRDefault="00DB1823">
            <w:pPr>
              <w:autoSpaceDE w:val="0"/>
              <w:autoSpaceDN w:val="0"/>
              <w:spacing w:after="0" w:line="14" w:lineRule="exact"/>
            </w:pPr>
          </w:p>
        </w:tc>
        <w:tc>
          <w:tcPr>
            <w:tcW w:w="4930" w:type="dxa"/>
            <w:shd w:val="clear" w:color="auto" w:fill="FBFFC6"/>
            <w:tcMar>
              <w:left w:w="0" w:type="dxa"/>
              <w:right w:w="0" w:type="dxa"/>
            </w:tcMar>
          </w:tcPr>
          <w:p w14:paraId="29C9A55C" w14:textId="77777777" w:rsidR="00DB1823" w:rsidRDefault="00000000">
            <w:pPr>
              <w:tabs>
                <w:tab w:val="left" w:pos="812"/>
              </w:tabs>
              <w:autoSpaceDE w:val="0"/>
              <w:autoSpaceDN w:val="0"/>
              <w:spacing w:before="166" w:after="0" w:line="245" w:lineRule="auto"/>
              <w:ind w:left="416" w:right="2304"/>
            </w:pPr>
            <w:r>
              <w:rPr>
                <w:rFonts w:ascii="Consolas" w:eastAsia="Consolas" w:hAnsi="Consolas"/>
                <w:color w:val="000000"/>
                <w:sz w:val="18"/>
              </w:rPr>
              <w:t xml:space="preserve"> def __str__(self): </w:t>
            </w:r>
            <w:r>
              <w:br/>
            </w:r>
            <w:r>
              <w:tab/>
            </w:r>
            <w:r>
              <w:rPr>
                <w:rFonts w:ascii="Consolas" w:eastAsia="Consolas" w:hAnsi="Consolas"/>
                <w:color w:val="000000"/>
                <w:sz w:val="18"/>
              </w:rPr>
              <w:t xml:space="preserve"> return self.text </w:t>
            </w:r>
          </w:p>
        </w:tc>
      </w:tr>
      <w:tr w:rsidR="00DB1823" w14:paraId="3F004497" w14:textId="77777777">
        <w:trPr>
          <w:trHeight w:hRule="exact" w:val="720"/>
        </w:trPr>
        <w:tc>
          <w:tcPr>
            <w:tcW w:w="5236" w:type="dxa"/>
            <w:tcMar>
              <w:left w:w="0" w:type="dxa"/>
              <w:right w:w="0" w:type="dxa"/>
            </w:tcMar>
          </w:tcPr>
          <w:p w14:paraId="303DB9E8" w14:textId="77777777" w:rsidR="00DB1823" w:rsidRDefault="00000000">
            <w:pPr>
              <w:autoSpaceDE w:val="0"/>
              <w:autoSpaceDN w:val="0"/>
              <w:spacing w:before="38" w:after="0" w:line="206" w:lineRule="exact"/>
              <w:ind w:left="124" w:right="432"/>
            </w:pPr>
            <w:r>
              <w:rPr>
                <w:rFonts w:ascii="Arial,Italic" w:eastAsia="Arial,Italic" w:hAnsi="Arial,Italic"/>
                <w:i/>
                <w:color w:val="F4F4F4"/>
                <w:sz w:val="18"/>
              </w:rPr>
              <w:t xml:space="preserve">where your project can be isolated from your other Python projects. Most commands assume you’re working in an active virtual environment. </w:t>
            </w:r>
          </w:p>
        </w:tc>
        <w:tc>
          <w:tcPr>
            <w:tcW w:w="4930" w:type="dxa"/>
            <w:shd w:val="clear" w:color="auto" w:fill="FBFFC6"/>
            <w:tcMar>
              <w:left w:w="0" w:type="dxa"/>
              <w:right w:w="0" w:type="dxa"/>
            </w:tcMar>
          </w:tcPr>
          <w:tbl>
            <w:tblPr>
              <w:tblW w:w="0" w:type="auto"/>
              <w:tblInd w:w="20" w:type="dxa"/>
              <w:tblLayout w:type="fixed"/>
              <w:tblLook w:val="04A0" w:firstRow="1" w:lastRow="0" w:firstColumn="1" w:lastColumn="0" w:noHBand="0" w:noVBand="1"/>
            </w:tblPr>
            <w:tblGrid>
              <w:gridCol w:w="4910"/>
            </w:tblGrid>
            <w:tr w:rsidR="00DB1823" w14:paraId="042B1177" w14:textId="77777777">
              <w:trPr>
                <w:trHeight w:hRule="exact" w:val="696"/>
              </w:trPr>
              <w:tc>
                <w:tcPr>
                  <w:tcW w:w="4910" w:type="dxa"/>
                  <w:shd w:val="clear" w:color="auto" w:fill="C7E6DC"/>
                  <w:tcMar>
                    <w:left w:w="0" w:type="dxa"/>
                    <w:right w:w="0" w:type="dxa"/>
                  </w:tcMar>
                </w:tcPr>
                <w:p w14:paraId="4B11C7CE" w14:textId="77777777" w:rsidR="00DB1823" w:rsidRDefault="00000000">
                  <w:pPr>
                    <w:autoSpaceDE w:val="0"/>
                    <w:autoSpaceDN w:val="0"/>
                    <w:spacing w:before="104" w:after="0" w:line="182" w:lineRule="exact"/>
                    <w:ind w:left="28" w:right="144"/>
                  </w:pPr>
                  <w:r>
                    <w:rPr>
                      <w:rFonts w:ascii="Arial" w:eastAsia="Arial" w:hAnsi="Arial"/>
                      <w:color w:val="000000"/>
                      <w:sz w:val="20"/>
                    </w:rPr>
                    <w:t xml:space="preserve">Activating a model </w:t>
                  </w:r>
                  <w:r>
                    <w:br/>
                  </w:r>
                  <w:r>
                    <w:rPr>
                      <w:rFonts w:ascii="Arial,Italic" w:eastAsia="Arial,Italic" w:hAnsi="Arial,Italic"/>
                      <w:i/>
                      <w:color w:val="000000"/>
                      <w:sz w:val="16"/>
                    </w:rPr>
                    <w:t xml:space="preserve">To use a model the app must be added to the tuple </w:t>
                  </w:r>
                  <w:r>
                    <w:br/>
                  </w:r>
                  <w:r>
                    <w:rPr>
                      <w:rFonts w:ascii="Consolas" w:eastAsia="Consolas" w:hAnsi="Consolas"/>
                      <w:color w:val="000000"/>
                      <w:sz w:val="16"/>
                    </w:rPr>
                    <w:t>INSTALLED_APPS</w:t>
                  </w:r>
                  <w:r>
                    <w:rPr>
                      <w:rFonts w:ascii="Arial,Italic" w:eastAsia="Arial,Italic" w:hAnsi="Arial,Italic"/>
                      <w:i/>
                      <w:color w:val="000000"/>
                      <w:sz w:val="16"/>
                    </w:rPr>
                    <w:t xml:space="preserve">, which is stored in the project’s settings.py file. </w:t>
                  </w:r>
                </w:p>
              </w:tc>
            </w:tr>
          </w:tbl>
          <w:p w14:paraId="0349BDBA" w14:textId="77777777" w:rsidR="00DB1823" w:rsidRDefault="00DB1823">
            <w:pPr>
              <w:autoSpaceDE w:val="0"/>
              <w:autoSpaceDN w:val="0"/>
              <w:spacing w:after="0" w:line="14" w:lineRule="exact"/>
            </w:pPr>
          </w:p>
        </w:tc>
      </w:tr>
      <w:tr w:rsidR="00DB1823" w14:paraId="6AE255B2" w14:textId="77777777">
        <w:trPr>
          <w:trHeight w:hRule="exact" w:val="344"/>
        </w:trPr>
        <w:tc>
          <w:tcPr>
            <w:tcW w:w="5236" w:type="dxa"/>
            <w:tcMar>
              <w:left w:w="0" w:type="dxa"/>
              <w:right w:w="0" w:type="dxa"/>
            </w:tcMar>
          </w:tcPr>
          <w:tbl>
            <w:tblPr>
              <w:tblW w:w="0" w:type="auto"/>
              <w:tblInd w:w="8" w:type="dxa"/>
              <w:tblLayout w:type="fixed"/>
              <w:tblLook w:val="04A0" w:firstRow="1" w:lastRow="0" w:firstColumn="1" w:lastColumn="0" w:noHBand="0" w:noVBand="1"/>
            </w:tblPr>
            <w:tblGrid>
              <w:gridCol w:w="4998"/>
            </w:tblGrid>
            <w:tr w:rsidR="00DB1823" w14:paraId="1DA7CCD6" w14:textId="77777777">
              <w:trPr>
                <w:trHeight w:hRule="exact" w:val="324"/>
              </w:trPr>
              <w:tc>
                <w:tcPr>
                  <w:tcW w:w="4998" w:type="dxa"/>
                  <w:shd w:val="clear" w:color="auto" w:fill="C7E6DC"/>
                  <w:tcMar>
                    <w:left w:w="0" w:type="dxa"/>
                    <w:right w:w="0" w:type="dxa"/>
                  </w:tcMar>
                </w:tcPr>
                <w:p w14:paraId="08541B4B" w14:textId="77777777" w:rsidR="00DB1823" w:rsidRDefault="00000000">
                  <w:pPr>
                    <w:autoSpaceDE w:val="0"/>
                    <w:autoSpaceDN w:val="0"/>
                    <w:spacing w:before="12" w:after="0" w:line="288" w:lineRule="auto"/>
                    <w:ind w:left="116"/>
                  </w:pPr>
                  <w:r>
                    <w:rPr>
                      <w:rFonts w:ascii="Arial" w:eastAsia="Arial" w:hAnsi="Arial"/>
                      <w:color w:val="000000"/>
                      <w:sz w:val="20"/>
                    </w:rPr>
                    <w:t xml:space="preserve">Create a virtual environment </w:t>
                  </w:r>
                </w:p>
              </w:tc>
            </w:tr>
          </w:tbl>
          <w:p w14:paraId="4969F73F" w14:textId="77777777" w:rsidR="00DB1823" w:rsidRDefault="00DB1823">
            <w:pPr>
              <w:autoSpaceDE w:val="0"/>
              <w:autoSpaceDN w:val="0"/>
              <w:spacing w:after="0" w:line="14" w:lineRule="exact"/>
            </w:pPr>
          </w:p>
        </w:tc>
        <w:tc>
          <w:tcPr>
            <w:tcW w:w="4930" w:type="dxa"/>
            <w:shd w:val="clear" w:color="auto" w:fill="FBFFC6"/>
            <w:tcMar>
              <w:left w:w="0" w:type="dxa"/>
              <w:right w:w="0" w:type="dxa"/>
            </w:tcMar>
          </w:tcPr>
          <w:p w14:paraId="013F0CFF" w14:textId="77777777" w:rsidR="00DB1823" w:rsidRDefault="00000000">
            <w:pPr>
              <w:autoSpaceDE w:val="0"/>
              <w:autoSpaceDN w:val="0"/>
              <w:spacing w:before="70" w:after="0" w:line="204" w:lineRule="auto"/>
              <w:ind w:left="120"/>
            </w:pPr>
            <w:r>
              <w:rPr>
                <w:rFonts w:ascii="Consolas" w:eastAsia="Consolas" w:hAnsi="Consolas"/>
                <w:color w:val="000000"/>
                <w:sz w:val="18"/>
              </w:rPr>
              <w:t xml:space="preserve">INSTALLED_APPS = ( </w:t>
            </w:r>
          </w:p>
        </w:tc>
      </w:tr>
      <w:tr w:rsidR="00DB1823" w14:paraId="5008C59E" w14:textId="77777777">
        <w:trPr>
          <w:trHeight w:hRule="exact" w:val="326"/>
        </w:trPr>
        <w:tc>
          <w:tcPr>
            <w:tcW w:w="5236" w:type="dxa"/>
            <w:tcMar>
              <w:left w:w="0" w:type="dxa"/>
              <w:right w:w="0" w:type="dxa"/>
            </w:tcMar>
          </w:tcPr>
          <w:tbl>
            <w:tblPr>
              <w:tblW w:w="0" w:type="auto"/>
              <w:tblInd w:w="8" w:type="dxa"/>
              <w:tblLayout w:type="fixed"/>
              <w:tblLook w:val="04A0" w:firstRow="1" w:lastRow="0" w:firstColumn="1" w:lastColumn="0" w:noHBand="0" w:noVBand="1"/>
            </w:tblPr>
            <w:tblGrid>
              <w:gridCol w:w="4998"/>
            </w:tblGrid>
            <w:tr w:rsidR="00DB1823" w14:paraId="491A1771" w14:textId="77777777">
              <w:trPr>
                <w:trHeight w:hRule="exact" w:val="306"/>
              </w:trPr>
              <w:tc>
                <w:tcPr>
                  <w:tcW w:w="4998" w:type="dxa"/>
                  <w:shd w:val="clear" w:color="auto" w:fill="FBFFC6"/>
                  <w:tcMar>
                    <w:left w:w="0" w:type="dxa"/>
                    <w:right w:w="0" w:type="dxa"/>
                  </w:tcMar>
                </w:tcPr>
                <w:p w14:paraId="07FE7D50" w14:textId="77777777" w:rsidR="00DB1823" w:rsidRDefault="00000000">
                  <w:pPr>
                    <w:autoSpaceDE w:val="0"/>
                    <w:autoSpaceDN w:val="0"/>
                    <w:spacing w:before="74" w:after="0" w:line="204" w:lineRule="auto"/>
                    <w:ind w:left="188"/>
                  </w:pPr>
                  <w:r>
                    <w:rPr>
                      <w:rFonts w:ascii="Consolas" w:eastAsia="Consolas" w:hAnsi="Consolas"/>
                      <w:color w:val="000000"/>
                      <w:sz w:val="18"/>
                    </w:rPr>
                    <w:t xml:space="preserve">$ python –m venv ll_env </w:t>
                  </w:r>
                </w:p>
              </w:tc>
            </w:tr>
          </w:tbl>
          <w:p w14:paraId="0902186E" w14:textId="77777777" w:rsidR="00DB1823" w:rsidRDefault="00DB1823">
            <w:pPr>
              <w:autoSpaceDE w:val="0"/>
              <w:autoSpaceDN w:val="0"/>
              <w:spacing w:after="0" w:line="14" w:lineRule="exact"/>
            </w:pPr>
          </w:p>
        </w:tc>
        <w:tc>
          <w:tcPr>
            <w:tcW w:w="4930" w:type="dxa"/>
            <w:shd w:val="clear" w:color="auto" w:fill="FBFFC6"/>
            <w:tcMar>
              <w:left w:w="0" w:type="dxa"/>
              <w:right w:w="0" w:type="dxa"/>
            </w:tcMar>
          </w:tcPr>
          <w:p w14:paraId="306FE74A" w14:textId="77777777" w:rsidR="00DB1823" w:rsidRDefault="00000000">
            <w:pPr>
              <w:tabs>
                <w:tab w:val="left" w:pos="514"/>
              </w:tabs>
              <w:autoSpaceDE w:val="0"/>
              <w:autoSpaceDN w:val="0"/>
              <w:spacing w:after="0" w:line="245" w:lineRule="auto"/>
              <w:ind w:left="416" w:right="1440"/>
            </w:pPr>
            <w:r>
              <w:rPr>
                <w:rFonts w:ascii="Consolas" w:eastAsia="Consolas" w:hAnsi="Consolas"/>
                <w:i/>
                <w:color w:val="000000"/>
                <w:sz w:val="18"/>
              </w:rPr>
              <w:t xml:space="preserve">--snip-- </w:t>
            </w:r>
            <w:r>
              <w:br/>
            </w:r>
            <w:r>
              <w:rPr>
                <w:rFonts w:ascii="Consolas" w:eastAsia="Consolas" w:hAnsi="Consolas"/>
                <w:color w:val="000000"/>
                <w:sz w:val="18"/>
              </w:rPr>
              <w:t xml:space="preserve"> 'django.contrib.staticfiles', </w:t>
            </w:r>
          </w:p>
        </w:tc>
      </w:tr>
      <w:tr w:rsidR="00DB1823" w14:paraId="365EF5A8" w14:textId="77777777">
        <w:trPr>
          <w:trHeight w:hRule="exact" w:val="344"/>
        </w:trPr>
        <w:tc>
          <w:tcPr>
            <w:tcW w:w="5236" w:type="dxa"/>
            <w:tcMar>
              <w:left w:w="0" w:type="dxa"/>
              <w:right w:w="0" w:type="dxa"/>
            </w:tcMar>
          </w:tcPr>
          <w:tbl>
            <w:tblPr>
              <w:tblW w:w="0" w:type="auto"/>
              <w:tblInd w:w="8" w:type="dxa"/>
              <w:tblLayout w:type="fixed"/>
              <w:tblLook w:val="04A0" w:firstRow="1" w:lastRow="0" w:firstColumn="1" w:lastColumn="0" w:noHBand="0" w:noVBand="1"/>
            </w:tblPr>
            <w:tblGrid>
              <w:gridCol w:w="4998"/>
            </w:tblGrid>
            <w:tr w:rsidR="00DB1823" w14:paraId="2FE3A062" w14:textId="77777777">
              <w:trPr>
                <w:trHeight w:hRule="exact" w:val="324"/>
              </w:trPr>
              <w:tc>
                <w:tcPr>
                  <w:tcW w:w="4998" w:type="dxa"/>
                  <w:shd w:val="clear" w:color="auto" w:fill="C7E6DC"/>
                  <w:tcMar>
                    <w:left w:w="0" w:type="dxa"/>
                    <w:right w:w="0" w:type="dxa"/>
                  </w:tcMar>
                </w:tcPr>
                <w:p w14:paraId="7B922007" w14:textId="77777777" w:rsidR="00DB1823" w:rsidRDefault="00000000">
                  <w:pPr>
                    <w:autoSpaceDE w:val="0"/>
                    <w:autoSpaceDN w:val="0"/>
                    <w:spacing w:before="14" w:after="0" w:line="288" w:lineRule="auto"/>
                    <w:ind w:left="116"/>
                  </w:pPr>
                  <w:r>
                    <w:rPr>
                      <w:rFonts w:ascii="Arial" w:eastAsia="Arial" w:hAnsi="Arial"/>
                      <w:color w:val="000000"/>
                      <w:sz w:val="20"/>
                    </w:rPr>
                    <w:t xml:space="preserve">Activate the environment (Linux and OS X) </w:t>
                  </w:r>
                </w:p>
              </w:tc>
            </w:tr>
          </w:tbl>
          <w:p w14:paraId="4A8CA28C" w14:textId="77777777" w:rsidR="00DB1823" w:rsidRDefault="00DB1823">
            <w:pPr>
              <w:autoSpaceDE w:val="0"/>
              <w:autoSpaceDN w:val="0"/>
              <w:spacing w:after="0" w:line="14" w:lineRule="exact"/>
            </w:pPr>
          </w:p>
        </w:tc>
        <w:tc>
          <w:tcPr>
            <w:tcW w:w="4930" w:type="dxa"/>
            <w:shd w:val="clear" w:color="auto" w:fill="FBFFC6"/>
            <w:tcMar>
              <w:left w:w="0" w:type="dxa"/>
              <w:right w:w="0" w:type="dxa"/>
            </w:tcMar>
          </w:tcPr>
          <w:p w14:paraId="1044B1A0" w14:textId="77777777" w:rsidR="00DB1823" w:rsidRDefault="00000000">
            <w:pPr>
              <w:autoSpaceDE w:val="0"/>
              <w:autoSpaceDN w:val="0"/>
              <w:spacing w:before="164" w:after="0" w:line="204" w:lineRule="auto"/>
              <w:ind w:left="416"/>
            </w:pPr>
            <w:r>
              <w:rPr>
                <w:rFonts w:ascii="Consolas" w:eastAsia="Consolas" w:hAnsi="Consolas"/>
                <w:color w:val="000000"/>
                <w:sz w:val="18"/>
              </w:rPr>
              <w:t xml:space="preserve"> # My apps </w:t>
            </w:r>
          </w:p>
        </w:tc>
      </w:tr>
      <w:tr w:rsidR="00DB1823" w14:paraId="25E837A4" w14:textId="77777777">
        <w:trPr>
          <w:trHeight w:hRule="exact" w:val="326"/>
        </w:trPr>
        <w:tc>
          <w:tcPr>
            <w:tcW w:w="5236" w:type="dxa"/>
            <w:tcMar>
              <w:left w:w="0" w:type="dxa"/>
              <w:right w:w="0" w:type="dxa"/>
            </w:tcMar>
          </w:tcPr>
          <w:tbl>
            <w:tblPr>
              <w:tblW w:w="0" w:type="auto"/>
              <w:tblInd w:w="8" w:type="dxa"/>
              <w:tblLayout w:type="fixed"/>
              <w:tblLook w:val="04A0" w:firstRow="1" w:lastRow="0" w:firstColumn="1" w:lastColumn="0" w:noHBand="0" w:noVBand="1"/>
            </w:tblPr>
            <w:tblGrid>
              <w:gridCol w:w="4998"/>
            </w:tblGrid>
            <w:tr w:rsidR="00DB1823" w14:paraId="3229B501" w14:textId="77777777">
              <w:trPr>
                <w:trHeight w:hRule="exact" w:val="306"/>
              </w:trPr>
              <w:tc>
                <w:tcPr>
                  <w:tcW w:w="4998" w:type="dxa"/>
                  <w:shd w:val="clear" w:color="auto" w:fill="FBFFC6"/>
                  <w:tcMar>
                    <w:left w:w="0" w:type="dxa"/>
                    <w:right w:w="0" w:type="dxa"/>
                  </w:tcMar>
                </w:tcPr>
                <w:p w14:paraId="74030026" w14:textId="77777777" w:rsidR="00DB1823" w:rsidRDefault="00000000">
                  <w:pPr>
                    <w:autoSpaceDE w:val="0"/>
                    <w:autoSpaceDN w:val="0"/>
                    <w:spacing w:before="72" w:after="0" w:line="204" w:lineRule="auto"/>
                    <w:ind w:left="188"/>
                  </w:pPr>
                  <w:r>
                    <w:rPr>
                      <w:rFonts w:ascii="Consolas" w:eastAsia="Consolas" w:hAnsi="Consolas"/>
                      <w:color w:val="000000"/>
                      <w:sz w:val="18"/>
                    </w:rPr>
                    <w:t xml:space="preserve">$ source ll_env/bin/activate </w:t>
                  </w:r>
                </w:p>
              </w:tc>
            </w:tr>
          </w:tbl>
          <w:p w14:paraId="0511C34E" w14:textId="77777777" w:rsidR="00DB1823" w:rsidRDefault="00DB1823">
            <w:pPr>
              <w:autoSpaceDE w:val="0"/>
              <w:autoSpaceDN w:val="0"/>
              <w:spacing w:after="0" w:line="14" w:lineRule="exact"/>
            </w:pPr>
          </w:p>
        </w:tc>
        <w:tc>
          <w:tcPr>
            <w:tcW w:w="4930" w:type="dxa"/>
            <w:shd w:val="clear" w:color="auto" w:fill="FBFFC6"/>
            <w:tcMar>
              <w:left w:w="0" w:type="dxa"/>
              <w:right w:w="0" w:type="dxa"/>
            </w:tcMar>
          </w:tcPr>
          <w:p w14:paraId="157E35F2" w14:textId="77777777" w:rsidR="00DB1823" w:rsidRDefault="00000000">
            <w:pPr>
              <w:autoSpaceDE w:val="0"/>
              <w:autoSpaceDN w:val="0"/>
              <w:spacing w:before="108" w:after="0" w:line="204" w:lineRule="auto"/>
              <w:ind w:left="416"/>
            </w:pPr>
            <w:r>
              <w:rPr>
                <w:rFonts w:ascii="Consolas" w:eastAsia="Consolas" w:hAnsi="Consolas"/>
                <w:color w:val="000000"/>
                <w:sz w:val="18"/>
              </w:rPr>
              <w:t xml:space="preserve"> 'learning_logs', </w:t>
            </w:r>
          </w:p>
        </w:tc>
      </w:tr>
      <w:tr w:rsidR="00DB1823" w14:paraId="62BAFC84" w14:textId="77777777">
        <w:trPr>
          <w:trHeight w:hRule="exact" w:val="248"/>
        </w:trPr>
        <w:tc>
          <w:tcPr>
            <w:tcW w:w="5236" w:type="dxa"/>
            <w:tcMar>
              <w:left w:w="0" w:type="dxa"/>
              <w:right w:w="0" w:type="dxa"/>
            </w:tcMar>
          </w:tcPr>
          <w:tbl>
            <w:tblPr>
              <w:tblW w:w="0" w:type="auto"/>
              <w:tblInd w:w="8" w:type="dxa"/>
              <w:tblLayout w:type="fixed"/>
              <w:tblLook w:val="04A0" w:firstRow="1" w:lastRow="0" w:firstColumn="1" w:lastColumn="0" w:noHBand="0" w:noVBand="1"/>
            </w:tblPr>
            <w:tblGrid>
              <w:gridCol w:w="4998"/>
            </w:tblGrid>
            <w:tr w:rsidR="00DB1823" w14:paraId="42A6847C" w14:textId="77777777">
              <w:trPr>
                <w:trHeight w:hRule="exact" w:val="248"/>
              </w:trPr>
              <w:tc>
                <w:tcPr>
                  <w:tcW w:w="4998" w:type="dxa"/>
                  <w:shd w:val="clear" w:color="auto" w:fill="C7E6DC"/>
                  <w:tcMar>
                    <w:left w:w="0" w:type="dxa"/>
                    <w:right w:w="0" w:type="dxa"/>
                  </w:tcMar>
                </w:tcPr>
                <w:p w14:paraId="58AB674B" w14:textId="77777777" w:rsidR="00DB1823" w:rsidRDefault="00000000">
                  <w:pPr>
                    <w:autoSpaceDE w:val="0"/>
                    <w:autoSpaceDN w:val="0"/>
                    <w:spacing w:after="0" w:line="288" w:lineRule="auto"/>
                    <w:ind w:left="116"/>
                  </w:pPr>
                  <w:r>
                    <w:rPr>
                      <w:rFonts w:ascii="Arial" w:eastAsia="Arial" w:hAnsi="Arial"/>
                      <w:color w:val="000000"/>
                      <w:sz w:val="20"/>
                    </w:rPr>
                    <w:t xml:space="preserve">Activate the environment (Windows) </w:t>
                  </w:r>
                </w:p>
              </w:tc>
            </w:tr>
          </w:tbl>
          <w:p w14:paraId="09355387" w14:textId="77777777" w:rsidR="00DB1823" w:rsidRDefault="00DB1823">
            <w:pPr>
              <w:autoSpaceDE w:val="0"/>
              <w:autoSpaceDN w:val="0"/>
              <w:spacing w:after="0" w:line="14" w:lineRule="exact"/>
            </w:pPr>
          </w:p>
        </w:tc>
        <w:tc>
          <w:tcPr>
            <w:tcW w:w="4930" w:type="dxa"/>
            <w:shd w:val="clear" w:color="auto" w:fill="FBFFC6"/>
            <w:tcMar>
              <w:left w:w="0" w:type="dxa"/>
              <w:right w:w="0" w:type="dxa"/>
            </w:tcMar>
          </w:tcPr>
          <w:p w14:paraId="5DD22AA6" w14:textId="77777777" w:rsidR="00DB1823" w:rsidRDefault="00000000">
            <w:pPr>
              <w:autoSpaceDE w:val="0"/>
              <w:autoSpaceDN w:val="0"/>
              <w:spacing w:after="0" w:line="204" w:lineRule="auto"/>
              <w:ind w:left="416"/>
            </w:pPr>
            <w:r>
              <w:rPr>
                <w:rFonts w:ascii="Consolas" w:eastAsia="Consolas" w:hAnsi="Consolas"/>
                <w:color w:val="000000"/>
                <w:sz w:val="18"/>
              </w:rPr>
              <w:t xml:space="preserve"> ) </w:t>
            </w:r>
          </w:p>
        </w:tc>
      </w:tr>
      <w:tr w:rsidR="00DB1823" w14:paraId="77CDA155" w14:textId="77777777">
        <w:trPr>
          <w:trHeight w:hRule="exact" w:val="98"/>
        </w:trPr>
        <w:tc>
          <w:tcPr>
            <w:tcW w:w="5236" w:type="dxa"/>
            <w:tcMar>
              <w:left w:w="0" w:type="dxa"/>
              <w:right w:w="0" w:type="dxa"/>
            </w:tcMar>
          </w:tcPr>
          <w:p w14:paraId="3A764878" w14:textId="77777777" w:rsidR="00DB1823" w:rsidRDefault="00DB1823"/>
        </w:tc>
        <w:tc>
          <w:tcPr>
            <w:tcW w:w="4930" w:type="dxa"/>
            <w:shd w:val="clear" w:color="auto" w:fill="FBFFC6"/>
            <w:tcMar>
              <w:left w:w="0" w:type="dxa"/>
              <w:right w:w="0" w:type="dxa"/>
            </w:tcMar>
          </w:tcPr>
          <w:p w14:paraId="66C6E860" w14:textId="77777777" w:rsidR="00DB1823" w:rsidRDefault="00DB1823"/>
        </w:tc>
      </w:tr>
      <w:tr w:rsidR="00DB1823" w14:paraId="45A4920B" w14:textId="77777777">
        <w:trPr>
          <w:trHeight w:hRule="exact" w:val="328"/>
        </w:trPr>
        <w:tc>
          <w:tcPr>
            <w:tcW w:w="5236" w:type="dxa"/>
            <w:tcMar>
              <w:left w:w="0" w:type="dxa"/>
              <w:right w:w="0" w:type="dxa"/>
            </w:tcMar>
          </w:tcPr>
          <w:tbl>
            <w:tblPr>
              <w:tblW w:w="0" w:type="auto"/>
              <w:tblInd w:w="8" w:type="dxa"/>
              <w:tblLayout w:type="fixed"/>
              <w:tblLook w:val="04A0" w:firstRow="1" w:lastRow="0" w:firstColumn="1" w:lastColumn="0" w:noHBand="0" w:noVBand="1"/>
            </w:tblPr>
            <w:tblGrid>
              <w:gridCol w:w="4998"/>
            </w:tblGrid>
            <w:tr w:rsidR="00DB1823" w14:paraId="45C7DDCA" w14:textId="77777777">
              <w:trPr>
                <w:trHeight w:hRule="exact" w:val="308"/>
              </w:trPr>
              <w:tc>
                <w:tcPr>
                  <w:tcW w:w="4998" w:type="dxa"/>
                  <w:shd w:val="clear" w:color="auto" w:fill="FBFFC6"/>
                  <w:tcMar>
                    <w:left w:w="0" w:type="dxa"/>
                    <w:right w:w="0" w:type="dxa"/>
                  </w:tcMar>
                </w:tcPr>
                <w:p w14:paraId="26B340C0" w14:textId="77777777" w:rsidR="00DB1823" w:rsidRDefault="00000000">
                  <w:pPr>
                    <w:autoSpaceDE w:val="0"/>
                    <w:autoSpaceDN w:val="0"/>
                    <w:spacing w:before="74" w:after="0" w:line="204" w:lineRule="auto"/>
                    <w:ind w:left="188"/>
                  </w:pPr>
                  <w:r>
                    <w:rPr>
                      <w:rFonts w:ascii="Consolas" w:eastAsia="Consolas" w:hAnsi="Consolas"/>
                      <w:color w:val="000000"/>
                      <w:sz w:val="18"/>
                    </w:rPr>
                    <w:t xml:space="preserve">&gt; ll_env\Scripts\activate </w:t>
                  </w:r>
                </w:p>
              </w:tc>
            </w:tr>
          </w:tbl>
          <w:p w14:paraId="1F9478A2" w14:textId="77777777" w:rsidR="00DB1823" w:rsidRDefault="00DB1823">
            <w:pPr>
              <w:autoSpaceDE w:val="0"/>
              <w:autoSpaceDN w:val="0"/>
              <w:spacing w:after="0" w:line="14" w:lineRule="exact"/>
            </w:pPr>
          </w:p>
        </w:tc>
        <w:tc>
          <w:tcPr>
            <w:tcW w:w="4930" w:type="dxa"/>
            <w:shd w:val="clear" w:color="auto" w:fill="FBFFC6"/>
            <w:tcMar>
              <w:left w:w="0" w:type="dxa"/>
              <w:right w:w="0" w:type="dxa"/>
            </w:tcMar>
          </w:tcPr>
          <w:tbl>
            <w:tblPr>
              <w:tblW w:w="0" w:type="auto"/>
              <w:tblInd w:w="20" w:type="dxa"/>
              <w:tblLayout w:type="fixed"/>
              <w:tblLook w:val="04A0" w:firstRow="1" w:lastRow="0" w:firstColumn="1" w:lastColumn="0" w:noHBand="0" w:noVBand="1"/>
            </w:tblPr>
            <w:tblGrid>
              <w:gridCol w:w="4910"/>
            </w:tblGrid>
            <w:tr w:rsidR="00DB1823" w14:paraId="68100CAE" w14:textId="77777777">
              <w:trPr>
                <w:trHeight w:hRule="exact" w:val="370"/>
              </w:trPr>
              <w:tc>
                <w:tcPr>
                  <w:tcW w:w="4910" w:type="dxa"/>
                  <w:shd w:val="clear" w:color="auto" w:fill="C7E6DC"/>
                  <w:tcMar>
                    <w:left w:w="0" w:type="dxa"/>
                    <w:right w:w="0" w:type="dxa"/>
                  </w:tcMar>
                </w:tcPr>
                <w:p w14:paraId="1DE4A80F" w14:textId="77777777" w:rsidR="00DB1823" w:rsidRDefault="00000000">
                  <w:pPr>
                    <w:autoSpaceDE w:val="0"/>
                    <w:autoSpaceDN w:val="0"/>
                    <w:spacing w:before="96" w:after="0" w:line="178" w:lineRule="exact"/>
                    <w:ind w:left="28" w:right="288"/>
                  </w:pPr>
                  <w:r>
                    <w:rPr>
                      <w:rFonts w:ascii="Arial" w:eastAsia="Arial" w:hAnsi="Arial"/>
                      <w:color w:val="000000"/>
                      <w:sz w:val="20"/>
                    </w:rPr>
                    <w:t xml:space="preserve">Migrating the database </w:t>
                  </w:r>
                  <w:r>
                    <w:br/>
                  </w:r>
                  <w:r>
                    <w:rPr>
                      <w:rFonts w:ascii="Arial,Italic" w:eastAsia="Arial,Italic" w:hAnsi="Arial,Italic"/>
                      <w:i/>
                      <w:color w:val="000000"/>
                      <w:sz w:val="16"/>
                    </w:rPr>
                    <w:t xml:space="preserve">The database needs to be modified to store the kind of data that </w:t>
                  </w:r>
                </w:p>
              </w:tc>
            </w:tr>
          </w:tbl>
          <w:p w14:paraId="4AC3691E" w14:textId="77777777" w:rsidR="00DB1823" w:rsidRDefault="00DB1823">
            <w:pPr>
              <w:autoSpaceDE w:val="0"/>
              <w:autoSpaceDN w:val="0"/>
              <w:spacing w:after="0" w:line="14" w:lineRule="exact"/>
            </w:pPr>
          </w:p>
        </w:tc>
      </w:tr>
      <w:tr w:rsidR="00DB1823" w14:paraId="3AB1FCA0" w14:textId="77777777">
        <w:trPr>
          <w:trHeight w:hRule="exact" w:val="342"/>
        </w:trPr>
        <w:tc>
          <w:tcPr>
            <w:tcW w:w="5236" w:type="dxa"/>
            <w:tcMar>
              <w:left w:w="0" w:type="dxa"/>
              <w:right w:w="0" w:type="dxa"/>
            </w:tcMar>
          </w:tcPr>
          <w:tbl>
            <w:tblPr>
              <w:tblW w:w="0" w:type="auto"/>
              <w:tblInd w:w="8" w:type="dxa"/>
              <w:tblLayout w:type="fixed"/>
              <w:tblLook w:val="04A0" w:firstRow="1" w:lastRow="0" w:firstColumn="1" w:lastColumn="0" w:noHBand="0" w:noVBand="1"/>
            </w:tblPr>
            <w:tblGrid>
              <w:gridCol w:w="4998"/>
            </w:tblGrid>
            <w:tr w:rsidR="00DB1823" w14:paraId="325CE7A4" w14:textId="77777777">
              <w:trPr>
                <w:trHeight w:hRule="exact" w:val="322"/>
              </w:trPr>
              <w:tc>
                <w:tcPr>
                  <w:tcW w:w="4998" w:type="dxa"/>
                  <w:shd w:val="clear" w:color="auto" w:fill="C7E6DC"/>
                  <w:tcMar>
                    <w:left w:w="0" w:type="dxa"/>
                    <w:right w:w="0" w:type="dxa"/>
                  </w:tcMar>
                </w:tcPr>
                <w:p w14:paraId="55838A49" w14:textId="77777777" w:rsidR="00DB1823" w:rsidRDefault="00000000">
                  <w:pPr>
                    <w:autoSpaceDE w:val="0"/>
                    <w:autoSpaceDN w:val="0"/>
                    <w:spacing w:before="12" w:after="0" w:line="288" w:lineRule="auto"/>
                    <w:ind w:left="116"/>
                  </w:pPr>
                  <w:r>
                    <w:rPr>
                      <w:rFonts w:ascii="Arial" w:eastAsia="Arial" w:hAnsi="Arial"/>
                      <w:color w:val="000000"/>
                      <w:sz w:val="20"/>
                    </w:rPr>
                    <w:t xml:space="preserve">Install Django to the active environment </w:t>
                  </w:r>
                </w:p>
              </w:tc>
            </w:tr>
          </w:tbl>
          <w:p w14:paraId="312F3F3E" w14:textId="77777777" w:rsidR="00DB1823" w:rsidRDefault="00DB1823">
            <w:pPr>
              <w:autoSpaceDE w:val="0"/>
              <w:autoSpaceDN w:val="0"/>
              <w:spacing w:after="0" w:line="14" w:lineRule="exact"/>
            </w:pPr>
          </w:p>
        </w:tc>
        <w:tc>
          <w:tcPr>
            <w:tcW w:w="4930" w:type="dxa"/>
            <w:shd w:val="clear" w:color="auto" w:fill="FBFFC6"/>
            <w:tcMar>
              <w:left w:w="0" w:type="dxa"/>
              <w:right w:w="0" w:type="dxa"/>
            </w:tcMar>
          </w:tcPr>
          <w:p w14:paraId="7C99FDFE" w14:textId="77777777" w:rsidR="00DB1823" w:rsidRDefault="00000000">
            <w:pPr>
              <w:autoSpaceDE w:val="0"/>
              <w:autoSpaceDN w:val="0"/>
              <w:spacing w:before="4" w:after="0" w:line="218" w:lineRule="exact"/>
              <w:ind w:left="48"/>
            </w:pPr>
            <w:r>
              <w:rPr>
                <w:rFonts w:ascii="Arial,Italic" w:eastAsia="Arial,Italic" w:hAnsi="Arial,Italic"/>
                <w:i/>
                <w:color w:val="000000"/>
                <w:sz w:val="16"/>
              </w:rPr>
              <w:t xml:space="preserve">the model represents. </w:t>
            </w:r>
          </w:p>
        </w:tc>
      </w:tr>
      <w:tr w:rsidR="00DB1823" w14:paraId="59AC3442" w14:textId="77777777">
        <w:trPr>
          <w:trHeight w:hRule="exact" w:val="326"/>
        </w:trPr>
        <w:tc>
          <w:tcPr>
            <w:tcW w:w="5236" w:type="dxa"/>
            <w:tcMar>
              <w:left w:w="0" w:type="dxa"/>
              <w:right w:w="0" w:type="dxa"/>
            </w:tcMar>
          </w:tcPr>
          <w:tbl>
            <w:tblPr>
              <w:tblW w:w="0" w:type="auto"/>
              <w:tblInd w:w="8" w:type="dxa"/>
              <w:tblLayout w:type="fixed"/>
              <w:tblLook w:val="04A0" w:firstRow="1" w:lastRow="0" w:firstColumn="1" w:lastColumn="0" w:noHBand="0" w:noVBand="1"/>
            </w:tblPr>
            <w:tblGrid>
              <w:gridCol w:w="4998"/>
            </w:tblGrid>
            <w:tr w:rsidR="00DB1823" w14:paraId="6C56BEF0" w14:textId="77777777">
              <w:trPr>
                <w:trHeight w:hRule="exact" w:val="306"/>
              </w:trPr>
              <w:tc>
                <w:tcPr>
                  <w:tcW w:w="4998" w:type="dxa"/>
                  <w:shd w:val="clear" w:color="auto" w:fill="FBFFC6"/>
                  <w:tcMar>
                    <w:left w:w="0" w:type="dxa"/>
                    <w:right w:w="0" w:type="dxa"/>
                  </w:tcMar>
                </w:tcPr>
                <w:p w14:paraId="593549A2" w14:textId="77777777" w:rsidR="00DB1823" w:rsidRDefault="00000000">
                  <w:pPr>
                    <w:autoSpaceDE w:val="0"/>
                    <w:autoSpaceDN w:val="0"/>
                    <w:spacing w:before="72" w:after="0" w:line="204" w:lineRule="auto"/>
                    <w:ind w:left="188"/>
                  </w:pPr>
                  <w:r>
                    <w:rPr>
                      <w:rFonts w:ascii="Consolas" w:eastAsia="Consolas" w:hAnsi="Consolas"/>
                      <w:color w:val="000000"/>
                      <w:sz w:val="18"/>
                    </w:rPr>
                    <w:t xml:space="preserve">(ll_env)$ pip install Django </w:t>
                  </w:r>
                </w:p>
              </w:tc>
            </w:tr>
          </w:tbl>
          <w:p w14:paraId="56E7FD64" w14:textId="77777777" w:rsidR="00DB1823" w:rsidRDefault="00DB1823">
            <w:pPr>
              <w:autoSpaceDE w:val="0"/>
              <w:autoSpaceDN w:val="0"/>
              <w:spacing w:after="0" w:line="14" w:lineRule="exact"/>
            </w:pPr>
          </w:p>
        </w:tc>
        <w:tc>
          <w:tcPr>
            <w:tcW w:w="4930" w:type="dxa"/>
            <w:shd w:val="clear" w:color="auto" w:fill="FBFFC6"/>
            <w:tcMar>
              <w:left w:w="0" w:type="dxa"/>
              <w:right w:w="0" w:type="dxa"/>
            </w:tcMar>
          </w:tcPr>
          <w:p w14:paraId="1CF0B714" w14:textId="77777777" w:rsidR="00DB1823" w:rsidRDefault="00000000">
            <w:pPr>
              <w:autoSpaceDE w:val="0"/>
              <w:autoSpaceDN w:val="0"/>
              <w:spacing w:after="0" w:line="245" w:lineRule="auto"/>
              <w:ind w:left="120"/>
            </w:pPr>
            <w:r>
              <w:rPr>
                <w:rFonts w:ascii="Consolas" w:eastAsia="Consolas" w:hAnsi="Consolas"/>
                <w:color w:val="000000"/>
                <w:sz w:val="18"/>
              </w:rPr>
              <w:t xml:space="preserve">$ python manage.py makemigrations learning_logs $ python manage.py migrate </w:t>
            </w:r>
          </w:p>
        </w:tc>
      </w:tr>
      <w:tr w:rsidR="00DB1823" w14:paraId="54CFD1F3" w14:textId="77777777">
        <w:trPr>
          <w:trHeight w:hRule="exact" w:val="156"/>
        </w:trPr>
        <w:tc>
          <w:tcPr>
            <w:tcW w:w="5236" w:type="dxa"/>
            <w:tcMar>
              <w:left w:w="0" w:type="dxa"/>
              <w:right w:w="0" w:type="dxa"/>
            </w:tcMar>
          </w:tcPr>
          <w:p w14:paraId="3E5DB872" w14:textId="77777777" w:rsidR="00DB1823" w:rsidRDefault="00DB1823"/>
        </w:tc>
        <w:tc>
          <w:tcPr>
            <w:tcW w:w="4930" w:type="dxa"/>
            <w:shd w:val="clear" w:color="auto" w:fill="FBFFC6"/>
            <w:tcMar>
              <w:left w:w="0" w:type="dxa"/>
              <w:right w:w="0" w:type="dxa"/>
            </w:tcMar>
          </w:tcPr>
          <w:p w14:paraId="2C79B98B" w14:textId="77777777" w:rsidR="00DB1823" w:rsidRDefault="00DB1823"/>
        </w:tc>
      </w:tr>
      <w:tr w:rsidR="00DB1823" w14:paraId="18BD0A93" w14:textId="77777777">
        <w:trPr>
          <w:trHeight w:hRule="exact" w:val="714"/>
        </w:trPr>
        <w:tc>
          <w:tcPr>
            <w:tcW w:w="5236" w:type="dxa"/>
            <w:tcMar>
              <w:left w:w="0" w:type="dxa"/>
              <w:right w:w="0" w:type="dxa"/>
            </w:tcMar>
          </w:tcPr>
          <w:p w14:paraId="43B649EB" w14:textId="77777777" w:rsidR="00DB1823" w:rsidRDefault="00DB1823">
            <w:pPr>
              <w:autoSpaceDE w:val="0"/>
              <w:autoSpaceDN w:val="0"/>
              <w:spacing w:after="0" w:line="22" w:lineRule="exact"/>
            </w:pPr>
          </w:p>
          <w:tbl>
            <w:tblPr>
              <w:tblW w:w="0" w:type="auto"/>
              <w:tblInd w:w="4" w:type="dxa"/>
              <w:tblLayout w:type="fixed"/>
              <w:tblLook w:val="04A0" w:firstRow="1" w:lastRow="0" w:firstColumn="1" w:lastColumn="0" w:noHBand="0" w:noVBand="1"/>
            </w:tblPr>
            <w:tblGrid>
              <w:gridCol w:w="4996"/>
            </w:tblGrid>
            <w:tr w:rsidR="00DB1823" w14:paraId="52912D3D" w14:textId="77777777">
              <w:trPr>
                <w:trHeight w:hRule="exact" w:val="316"/>
              </w:trPr>
              <w:tc>
                <w:tcPr>
                  <w:tcW w:w="4996" w:type="dxa"/>
                  <w:shd w:val="clear" w:color="auto" w:fill="008F80"/>
                  <w:tcMar>
                    <w:left w:w="0" w:type="dxa"/>
                    <w:right w:w="0" w:type="dxa"/>
                  </w:tcMar>
                </w:tcPr>
                <w:p w14:paraId="433E92C3" w14:textId="77777777" w:rsidR="00DB1823" w:rsidRDefault="00000000">
                  <w:pPr>
                    <w:autoSpaceDE w:val="0"/>
                    <w:autoSpaceDN w:val="0"/>
                    <w:spacing w:before="20" w:after="0" w:line="240" w:lineRule="auto"/>
                    <w:ind w:left="114"/>
                  </w:pPr>
                  <w:r>
                    <w:rPr>
                      <w:noProof/>
                    </w:rPr>
                    <w:drawing>
                      <wp:inline distT="0" distB="0" distL="0" distR="0" wp14:anchorId="6F5CE197" wp14:editId="5947534C">
                        <wp:extent cx="1196339" cy="175259"/>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3"/>
                                <a:stretch>
                                  <a:fillRect/>
                                </a:stretch>
                              </pic:blipFill>
                              <pic:spPr>
                                <a:xfrm>
                                  <a:off x="0" y="0"/>
                                  <a:ext cx="1196339" cy="175259"/>
                                </a:xfrm>
                                <a:prstGeom prst="rect">
                                  <a:avLst/>
                                </a:prstGeom>
                              </pic:spPr>
                            </pic:pic>
                          </a:graphicData>
                        </a:graphic>
                      </wp:inline>
                    </w:drawing>
                  </w:r>
                </w:p>
              </w:tc>
            </w:tr>
          </w:tbl>
          <w:p w14:paraId="2681544E" w14:textId="77777777" w:rsidR="00DB1823" w:rsidRDefault="00DB1823">
            <w:pPr>
              <w:autoSpaceDE w:val="0"/>
              <w:autoSpaceDN w:val="0"/>
              <w:spacing w:after="0" w:line="20" w:lineRule="exact"/>
            </w:pPr>
          </w:p>
          <w:tbl>
            <w:tblPr>
              <w:tblW w:w="0" w:type="auto"/>
              <w:tblInd w:w="56" w:type="dxa"/>
              <w:tblLayout w:type="fixed"/>
              <w:tblLook w:val="04A0" w:firstRow="1" w:lastRow="0" w:firstColumn="1" w:lastColumn="0" w:noHBand="0" w:noVBand="1"/>
            </w:tblPr>
            <w:tblGrid>
              <w:gridCol w:w="4720"/>
            </w:tblGrid>
            <w:tr w:rsidR="00DB1823" w14:paraId="75B5F7CF" w14:textId="77777777">
              <w:trPr>
                <w:trHeight w:hRule="exact" w:val="390"/>
              </w:trPr>
              <w:tc>
                <w:tcPr>
                  <w:tcW w:w="4720" w:type="dxa"/>
                  <w:shd w:val="clear" w:color="auto" w:fill="008F80"/>
                  <w:tcMar>
                    <w:left w:w="0" w:type="dxa"/>
                    <w:right w:w="0" w:type="dxa"/>
                  </w:tcMar>
                </w:tcPr>
                <w:p w14:paraId="4A8BF154" w14:textId="77777777" w:rsidR="00DB1823" w:rsidRDefault="00000000">
                  <w:pPr>
                    <w:autoSpaceDE w:val="0"/>
                    <w:autoSpaceDN w:val="0"/>
                    <w:spacing w:after="0" w:line="212" w:lineRule="exact"/>
                    <w:ind w:left="62" w:right="432"/>
                  </w:pPr>
                  <w:r>
                    <w:rPr>
                      <w:rFonts w:ascii="Arial,Italic" w:eastAsia="Arial,Italic" w:hAnsi="Arial,Italic"/>
                      <w:i/>
                      <w:color w:val="F4F4F4"/>
                      <w:sz w:val="18"/>
                    </w:rPr>
                    <w:t xml:space="preserve">To start a project we’ll create a new project, create a database, and start a development server. </w:t>
                  </w:r>
                </w:p>
              </w:tc>
            </w:tr>
          </w:tbl>
          <w:p w14:paraId="60F0A74D" w14:textId="77777777" w:rsidR="00DB1823" w:rsidRDefault="00DB1823">
            <w:pPr>
              <w:autoSpaceDE w:val="0"/>
              <w:autoSpaceDN w:val="0"/>
              <w:spacing w:after="0" w:line="14" w:lineRule="exact"/>
            </w:pPr>
          </w:p>
          <w:p w14:paraId="0B4F0C6B" w14:textId="77777777" w:rsidR="00DB1823" w:rsidRDefault="00DB1823">
            <w:pPr>
              <w:autoSpaceDE w:val="0"/>
              <w:autoSpaceDN w:val="0"/>
              <w:spacing w:after="0" w:line="14" w:lineRule="exact"/>
            </w:pPr>
          </w:p>
        </w:tc>
        <w:tc>
          <w:tcPr>
            <w:tcW w:w="4930" w:type="dxa"/>
            <w:shd w:val="clear" w:color="auto" w:fill="FBFFC6"/>
            <w:tcMar>
              <w:left w:w="0" w:type="dxa"/>
              <w:right w:w="0" w:type="dxa"/>
            </w:tcMar>
          </w:tcPr>
          <w:tbl>
            <w:tblPr>
              <w:tblW w:w="0" w:type="auto"/>
              <w:tblInd w:w="20" w:type="dxa"/>
              <w:tblLayout w:type="fixed"/>
              <w:tblLook w:val="04A0" w:firstRow="1" w:lastRow="0" w:firstColumn="1" w:lastColumn="0" w:noHBand="0" w:noVBand="1"/>
            </w:tblPr>
            <w:tblGrid>
              <w:gridCol w:w="4910"/>
            </w:tblGrid>
            <w:tr w:rsidR="00DB1823" w14:paraId="693981AF" w14:textId="77777777">
              <w:trPr>
                <w:trHeight w:hRule="exact" w:val="694"/>
              </w:trPr>
              <w:tc>
                <w:tcPr>
                  <w:tcW w:w="4910" w:type="dxa"/>
                  <w:shd w:val="clear" w:color="auto" w:fill="C7E6DC"/>
                  <w:tcMar>
                    <w:left w:w="0" w:type="dxa"/>
                    <w:right w:w="0" w:type="dxa"/>
                  </w:tcMar>
                </w:tcPr>
                <w:p w14:paraId="729C175F" w14:textId="77777777" w:rsidR="00DB1823" w:rsidRDefault="00000000">
                  <w:pPr>
                    <w:autoSpaceDE w:val="0"/>
                    <w:autoSpaceDN w:val="0"/>
                    <w:spacing w:before="108" w:after="0" w:line="180" w:lineRule="exact"/>
                    <w:ind w:left="28"/>
                  </w:pPr>
                  <w:r>
                    <w:rPr>
                      <w:rFonts w:ascii="Arial" w:eastAsia="Arial" w:hAnsi="Arial"/>
                      <w:color w:val="000000"/>
                      <w:sz w:val="20"/>
                    </w:rPr>
                    <w:t xml:space="preserve">Creating a superuser </w:t>
                  </w:r>
                  <w:r>
                    <w:br/>
                  </w:r>
                  <w:r>
                    <w:rPr>
                      <w:rFonts w:ascii="Arial,Italic" w:eastAsia="Arial,Italic" w:hAnsi="Arial,Italic"/>
                      <w:i/>
                      <w:color w:val="000000"/>
                      <w:sz w:val="16"/>
                    </w:rPr>
                    <w:t xml:space="preserve">A superuser is a user account that has access to all aspects of the project. </w:t>
                  </w:r>
                </w:p>
              </w:tc>
            </w:tr>
          </w:tbl>
          <w:p w14:paraId="5E30FF3F" w14:textId="77777777" w:rsidR="00DB1823" w:rsidRDefault="00DB1823">
            <w:pPr>
              <w:autoSpaceDE w:val="0"/>
              <w:autoSpaceDN w:val="0"/>
              <w:spacing w:after="0" w:line="14" w:lineRule="exact"/>
            </w:pPr>
          </w:p>
        </w:tc>
      </w:tr>
      <w:tr w:rsidR="00DB1823" w14:paraId="09A9CE4D" w14:textId="77777777">
        <w:trPr>
          <w:trHeight w:hRule="exact" w:val="132"/>
        </w:trPr>
        <w:tc>
          <w:tcPr>
            <w:tcW w:w="5236" w:type="dxa"/>
            <w:tcMar>
              <w:left w:w="0" w:type="dxa"/>
              <w:right w:w="0" w:type="dxa"/>
            </w:tcMar>
          </w:tcPr>
          <w:p w14:paraId="274B7874" w14:textId="77777777" w:rsidR="00DB1823" w:rsidRDefault="00DB1823"/>
        </w:tc>
        <w:tc>
          <w:tcPr>
            <w:tcW w:w="4930" w:type="dxa"/>
            <w:shd w:val="clear" w:color="auto" w:fill="FBFFC6"/>
            <w:tcMar>
              <w:left w:w="0" w:type="dxa"/>
              <w:right w:w="0" w:type="dxa"/>
            </w:tcMar>
          </w:tcPr>
          <w:p w14:paraId="1558C5D2" w14:textId="77777777" w:rsidR="00DB1823" w:rsidRDefault="00DB1823"/>
        </w:tc>
      </w:tr>
      <w:tr w:rsidR="00DB1823" w14:paraId="34D0CEA4" w14:textId="77777777">
        <w:trPr>
          <w:trHeight w:hRule="exact" w:val="192"/>
        </w:trPr>
        <w:tc>
          <w:tcPr>
            <w:tcW w:w="5236" w:type="dxa"/>
            <w:tcMar>
              <w:left w:w="0" w:type="dxa"/>
              <w:right w:w="0" w:type="dxa"/>
            </w:tcMar>
          </w:tcPr>
          <w:tbl>
            <w:tblPr>
              <w:tblW w:w="0" w:type="auto"/>
              <w:tblInd w:w="4" w:type="dxa"/>
              <w:tblLayout w:type="fixed"/>
              <w:tblLook w:val="04A0" w:firstRow="1" w:lastRow="0" w:firstColumn="1" w:lastColumn="0" w:noHBand="0" w:noVBand="1"/>
            </w:tblPr>
            <w:tblGrid>
              <w:gridCol w:w="4996"/>
            </w:tblGrid>
            <w:tr w:rsidR="00DB1823" w14:paraId="330F412E" w14:textId="77777777">
              <w:trPr>
                <w:trHeight w:hRule="exact" w:val="218"/>
              </w:trPr>
              <w:tc>
                <w:tcPr>
                  <w:tcW w:w="4996" w:type="dxa"/>
                  <w:shd w:val="clear" w:color="auto" w:fill="C7E6DC"/>
                  <w:tcMar>
                    <w:left w:w="0" w:type="dxa"/>
                    <w:right w:w="0" w:type="dxa"/>
                  </w:tcMar>
                </w:tcPr>
                <w:p w14:paraId="525C1E9D" w14:textId="77777777" w:rsidR="00DB1823" w:rsidRDefault="00000000">
                  <w:pPr>
                    <w:autoSpaceDE w:val="0"/>
                    <w:autoSpaceDN w:val="0"/>
                    <w:spacing w:after="0" w:line="286" w:lineRule="auto"/>
                    <w:ind w:left="114"/>
                  </w:pPr>
                  <w:r>
                    <w:rPr>
                      <w:rFonts w:ascii="Arial" w:eastAsia="Arial" w:hAnsi="Arial"/>
                      <w:color w:val="000000"/>
                      <w:sz w:val="20"/>
                    </w:rPr>
                    <w:t xml:space="preserve">Create a new project </w:t>
                  </w:r>
                </w:p>
              </w:tc>
            </w:tr>
          </w:tbl>
          <w:p w14:paraId="6B445AE0" w14:textId="77777777" w:rsidR="00DB1823" w:rsidRDefault="00DB1823">
            <w:pPr>
              <w:autoSpaceDE w:val="0"/>
              <w:autoSpaceDN w:val="0"/>
              <w:spacing w:after="0" w:line="14" w:lineRule="exact"/>
            </w:pPr>
          </w:p>
        </w:tc>
        <w:tc>
          <w:tcPr>
            <w:tcW w:w="4930" w:type="dxa"/>
            <w:shd w:val="clear" w:color="auto" w:fill="FBFFC6"/>
            <w:tcMar>
              <w:left w:w="0" w:type="dxa"/>
              <w:right w:w="0" w:type="dxa"/>
            </w:tcMar>
          </w:tcPr>
          <w:p w14:paraId="385F230F" w14:textId="77777777" w:rsidR="00DB1823" w:rsidRDefault="00000000">
            <w:pPr>
              <w:autoSpaceDE w:val="0"/>
              <w:autoSpaceDN w:val="0"/>
              <w:spacing w:after="0" w:line="204" w:lineRule="auto"/>
              <w:ind w:left="120"/>
            </w:pPr>
            <w:r>
              <w:rPr>
                <w:rFonts w:ascii="Consolas" w:eastAsia="Consolas" w:hAnsi="Consolas"/>
                <w:color w:val="000000"/>
                <w:sz w:val="18"/>
              </w:rPr>
              <w:t xml:space="preserve">$ python manage.py createsuperuser </w:t>
            </w:r>
          </w:p>
        </w:tc>
      </w:tr>
      <w:tr w:rsidR="00DB1823" w14:paraId="3F256192" w14:textId="77777777">
        <w:trPr>
          <w:trHeight w:hRule="exact" w:val="154"/>
        </w:trPr>
        <w:tc>
          <w:tcPr>
            <w:tcW w:w="5236" w:type="dxa"/>
            <w:tcMar>
              <w:left w:w="0" w:type="dxa"/>
              <w:right w:w="0" w:type="dxa"/>
            </w:tcMar>
          </w:tcPr>
          <w:p w14:paraId="49943B66" w14:textId="77777777" w:rsidR="00DB1823" w:rsidRDefault="00DB1823"/>
        </w:tc>
        <w:tc>
          <w:tcPr>
            <w:tcW w:w="4930" w:type="dxa"/>
            <w:shd w:val="clear" w:color="auto" w:fill="FBFFC6"/>
            <w:tcMar>
              <w:left w:w="0" w:type="dxa"/>
              <w:right w:w="0" w:type="dxa"/>
            </w:tcMar>
          </w:tcPr>
          <w:tbl>
            <w:tblPr>
              <w:tblW w:w="0" w:type="auto"/>
              <w:tblInd w:w="20" w:type="dxa"/>
              <w:tblLayout w:type="fixed"/>
              <w:tblLook w:val="04A0" w:firstRow="1" w:lastRow="0" w:firstColumn="1" w:lastColumn="0" w:noHBand="0" w:noVBand="1"/>
            </w:tblPr>
            <w:tblGrid>
              <w:gridCol w:w="4910"/>
            </w:tblGrid>
            <w:tr w:rsidR="00DB1823" w14:paraId="5D6A3895" w14:textId="77777777">
              <w:trPr>
                <w:trHeight w:hRule="exact" w:val="200"/>
              </w:trPr>
              <w:tc>
                <w:tcPr>
                  <w:tcW w:w="4910" w:type="dxa"/>
                  <w:shd w:val="clear" w:color="auto" w:fill="C7E6DC"/>
                  <w:tcMar>
                    <w:left w:w="0" w:type="dxa"/>
                    <w:right w:w="0" w:type="dxa"/>
                  </w:tcMar>
                </w:tcPr>
                <w:p w14:paraId="56B79F61" w14:textId="77777777" w:rsidR="00DB1823" w:rsidRDefault="00000000">
                  <w:pPr>
                    <w:autoSpaceDE w:val="0"/>
                    <w:autoSpaceDN w:val="0"/>
                    <w:spacing w:after="0" w:line="286" w:lineRule="auto"/>
                    <w:ind w:left="28"/>
                  </w:pPr>
                  <w:r>
                    <w:rPr>
                      <w:rFonts w:ascii="Arial" w:eastAsia="Arial" w:hAnsi="Arial"/>
                      <w:color w:val="000000"/>
                      <w:sz w:val="20"/>
                    </w:rPr>
                    <w:t xml:space="preserve">Registering a model </w:t>
                  </w:r>
                </w:p>
              </w:tc>
            </w:tr>
          </w:tbl>
          <w:p w14:paraId="4F099EFE" w14:textId="77777777" w:rsidR="00DB1823" w:rsidRDefault="00DB1823">
            <w:pPr>
              <w:autoSpaceDE w:val="0"/>
              <w:autoSpaceDN w:val="0"/>
              <w:spacing w:after="0" w:line="14" w:lineRule="exact"/>
            </w:pPr>
          </w:p>
        </w:tc>
      </w:tr>
      <w:tr w:rsidR="00DB1823" w14:paraId="1CDA736A" w14:textId="77777777">
        <w:trPr>
          <w:trHeight w:hRule="exact" w:val="324"/>
        </w:trPr>
        <w:tc>
          <w:tcPr>
            <w:tcW w:w="5236" w:type="dxa"/>
            <w:tcMar>
              <w:left w:w="0" w:type="dxa"/>
              <w:right w:w="0" w:type="dxa"/>
            </w:tcMar>
          </w:tcPr>
          <w:p w14:paraId="181CFC14" w14:textId="77777777" w:rsidR="00DB1823" w:rsidRDefault="00000000">
            <w:pPr>
              <w:autoSpaceDE w:val="0"/>
              <w:autoSpaceDN w:val="0"/>
              <w:spacing w:before="72" w:after="0" w:line="204" w:lineRule="auto"/>
              <w:ind w:left="190"/>
            </w:pPr>
            <w:r>
              <w:rPr>
                <w:rFonts w:ascii="Consolas" w:eastAsia="Consolas" w:hAnsi="Consolas"/>
                <w:color w:val="000000"/>
                <w:sz w:val="18"/>
              </w:rPr>
              <w:t xml:space="preserve">$ django-admin.py startproject learning_log . </w:t>
            </w:r>
          </w:p>
        </w:tc>
        <w:tc>
          <w:tcPr>
            <w:tcW w:w="4930" w:type="dxa"/>
            <w:shd w:val="clear" w:color="auto" w:fill="FBFFC6"/>
            <w:tcMar>
              <w:left w:w="0" w:type="dxa"/>
              <w:right w:w="0" w:type="dxa"/>
            </w:tcMar>
          </w:tcPr>
          <w:p w14:paraId="2AFF3D2B" w14:textId="77777777" w:rsidR="00DB1823" w:rsidRDefault="00000000">
            <w:pPr>
              <w:autoSpaceDE w:val="0"/>
              <w:autoSpaceDN w:val="0"/>
              <w:spacing w:before="120" w:after="0" w:line="180" w:lineRule="exact"/>
              <w:ind w:left="48"/>
            </w:pPr>
            <w:r>
              <w:rPr>
                <w:rFonts w:ascii="Arial,Italic" w:eastAsia="Arial,Italic" w:hAnsi="Arial,Italic"/>
                <w:i/>
                <w:color w:val="000000"/>
                <w:sz w:val="16"/>
              </w:rPr>
              <w:t xml:space="preserve">You can register your models with Django’s admin site, which </w:t>
            </w:r>
          </w:p>
        </w:tc>
      </w:tr>
      <w:tr w:rsidR="00DB1823" w14:paraId="29C2854D" w14:textId="77777777">
        <w:trPr>
          <w:trHeight w:hRule="exact" w:val="346"/>
        </w:trPr>
        <w:tc>
          <w:tcPr>
            <w:tcW w:w="5236" w:type="dxa"/>
            <w:tcMar>
              <w:left w:w="0" w:type="dxa"/>
              <w:right w:w="0" w:type="dxa"/>
            </w:tcMar>
          </w:tcPr>
          <w:tbl>
            <w:tblPr>
              <w:tblW w:w="0" w:type="auto"/>
              <w:tblInd w:w="4" w:type="dxa"/>
              <w:tblLayout w:type="fixed"/>
              <w:tblLook w:val="04A0" w:firstRow="1" w:lastRow="0" w:firstColumn="1" w:lastColumn="0" w:noHBand="0" w:noVBand="1"/>
            </w:tblPr>
            <w:tblGrid>
              <w:gridCol w:w="4996"/>
            </w:tblGrid>
            <w:tr w:rsidR="00DB1823" w14:paraId="6F85510D" w14:textId="77777777">
              <w:trPr>
                <w:trHeight w:hRule="exact" w:val="326"/>
              </w:trPr>
              <w:tc>
                <w:tcPr>
                  <w:tcW w:w="4996" w:type="dxa"/>
                  <w:shd w:val="clear" w:color="auto" w:fill="C7E6DC"/>
                  <w:tcMar>
                    <w:left w:w="0" w:type="dxa"/>
                    <w:right w:w="0" w:type="dxa"/>
                  </w:tcMar>
                </w:tcPr>
                <w:p w14:paraId="038A665B" w14:textId="77777777" w:rsidR="00DB1823" w:rsidRDefault="00000000">
                  <w:pPr>
                    <w:autoSpaceDE w:val="0"/>
                    <w:autoSpaceDN w:val="0"/>
                    <w:spacing w:before="14" w:after="0" w:line="288" w:lineRule="auto"/>
                    <w:ind w:left="114"/>
                  </w:pPr>
                  <w:r>
                    <w:rPr>
                      <w:rFonts w:ascii="Arial" w:eastAsia="Arial" w:hAnsi="Arial"/>
                      <w:color w:val="000000"/>
                      <w:sz w:val="20"/>
                    </w:rPr>
                    <w:t xml:space="preserve">Create a database </w:t>
                  </w:r>
                </w:p>
              </w:tc>
            </w:tr>
          </w:tbl>
          <w:p w14:paraId="68834F10" w14:textId="77777777" w:rsidR="00DB1823" w:rsidRDefault="00DB1823">
            <w:pPr>
              <w:autoSpaceDE w:val="0"/>
              <w:autoSpaceDN w:val="0"/>
              <w:spacing w:after="0" w:line="14" w:lineRule="exact"/>
            </w:pPr>
          </w:p>
        </w:tc>
        <w:tc>
          <w:tcPr>
            <w:tcW w:w="4930" w:type="dxa"/>
            <w:shd w:val="clear" w:color="auto" w:fill="FBFFC6"/>
            <w:tcMar>
              <w:left w:w="0" w:type="dxa"/>
              <w:right w:w="0" w:type="dxa"/>
            </w:tcMar>
          </w:tcPr>
          <w:p w14:paraId="107D1605" w14:textId="77777777" w:rsidR="00DB1823" w:rsidRDefault="00000000">
            <w:pPr>
              <w:autoSpaceDE w:val="0"/>
              <w:autoSpaceDN w:val="0"/>
              <w:spacing w:before="32" w:after="0" w:line="186" w:lineRule="exact"/>
              <w:ind w:left="48" w:right="288"/>
            </w:pPr>
            <w:r>
              <w:rPr>
                <w:rFonts w:ascii="Arial,Italic" w:eastAsia="Arial,Italic" w:hAnsi="Arial,Italic"/>
                <w:i/>
                <w:color w:val="000000"/>
                <w:sz w:val="16"/>
              </w:rPr>
              <w:t xml:space="preserve">makes it easier to work with the data in your project. To do this, modify the app’s admin.py file. View the admin site at </w:t>
            </w:r>
          </w:p>
        </w:tc>
      </w:tr>
      <w:tr w:rsidR="00DB1823" w14:paraId="64E4B034" w14:textId="77777777">
        <w:trPr>
          <w:trHeight w:hRule="exact" w:val="258"/>
        </w:trPr>
        <w:tc>
          <w:tcPr>
            <w:tcW w:w="5236" w:type="dxa"/>
            <w:tcMar>
              <w:left w:w="0" w:type="dxa"/>
              <w:right w:w="0" w:type="dxa"/>
            </w:tcMar>
          </w:tcPr>
          <w:p w14:paraId="26809964" w14:textId="77777777" w:rsidR="00DB1823" w:rsidRDefault="00000000">
            <w:pPr>
              <w:autoSpaceDE w:val="0"/>
              <w:autoSpaceDN w:val="0"/>
              <w:spacing w:before="72" w:after="0" w:line="204" w:lineRule="auto"/>
              <w:ind w:left="190"/>
            </w:pPr>
            <w:r>
              <w:rPr>
                <w:rFonts w:ascii="Consolas" w:eastAsia="Consolas" w:hAnsi="Consolas"/>
                <w:color w:val="000000"/>
                <w:sz w:val="18"/>
              </w:rPr>
              <w:t xml:space="preserve">$ python manage.py migrate </w:t>
            </w:r>
          </w:p>
        </w:tc>
        <w:tc>
          <w:tcPr>
            <w:tcW w:w="4930" w:type="dxa"/>
            <w:shd w:val="clear" w:color="auto" w:fill="FBFFC6"/>
            <w:tcMar>
              <w:left w:w="0" w:type="dxa"/>
              <w:right w:w="0" w:type="dxa"/>
            </w:tcMar>
          </w:tcPr>
          <w:p w14:paraId="2E895092" w14:textId="77777777" w:rsidR="00DB1823" w:rsidRDefault="00000000">
            <w:pPr>
              <w:autoSpaceDE w:val="0"/>
              <w:autoSpaceDN w:val="0"/>
              <w:spacing w:after="0" w:line="218" w:lineRule="exact"/>
              <w:ind w:left="48"/>
            </w:pPr>
            <w:r>
              <w:rPr>
                <w:rFonts w:ascii="Arial,Italic" w:eastAsia="Arial,Italic" w:hAnsi="Arial,Italic"/>
                <w:i/>
                <w:color w:val="000000"/>
                <w:sz w:val="16"/>
              </w:rPr>
              <w:t xml:space="preserve">http://localhost:8000/admin/. </w:t>
            </w:r>
          </w:p>
        </w:tc>
      </w:tr>
      <w:tr w:rsidR="00DB1823" w14:paraId="750B713B" w14:textId="77777777">
        <w:trPr>
          <w:trHeight w:hRule="exact" w:val="780"/>
        </w:trPr>
        <w:tc>
          <w:tcPr>
            <w:tcW w:w="5236" w:type="dxa"/>
            <w:tcMar>
              <w:left w:w="0" w:type="dxa"/>
              <w:right w:w="0" w:type="dxa"/>
            </w:tcMar>
          </w:tcPr>
          <w:p w14:paraId="34489973" w14:textId="77777777" w:rsidR="00DB1823" w:rsidRDefault="00DB1823">
            <w:pPr>
              <w:autoSpaceDE w:val="0"/>
              <w:autoSpaceDN w:val="0"/>
              <w:spacing w:after="0" w:line="66" w:lineRule="exact"/>
            </w:pPr>
          </w:p>
          <w:tbl>
            <w:tblPr>
              <w:tblW w:w="0" w:type="auto"/>
              <w:tblInd w:w="4" w:type="dxa"/>
              <w:tblLayout w:type="fixed"/>
              <w:tblLook w:val="04A0" w:firstRow="1" w:lastRow="0" w:firstColumn="1" w:lastColumn="0" w:noHBand="0" w:noVBand="1"/>
            </w:tblPr>
            <w:tblGrid>
              <w:gridCol w:w="4996"/>
            </w:tblGrid>
            <w:tr w:rsidR="00DB1823" w14:paraId="3A7871CF" w14:textId="77777777">
              <w:trPr>
                <w:trHeight w:hRule="exact" w:val="692"/>
              </w:trPr>
              <w:tc>
                <w:tcPr>
                  <w:tcW w:w="4996" w:type="dxa"/>
                  <w:shd w:val="clear" w:color="auto" w:fill="C7E6DC"/>
                  <w:tcMar>
                    <w:left w:w="0" w:type="dxa"/>
                    <w:right w:w="0" w:type="dxa"/>
                  </w:tcMar>
                </w:tcPr>
                <w:p w14:paraId="6033B375" w14:textId="77777777" w:rsidR="00DB1823" w:rsidRDefault="00000000">
                  <w:pPr>
                    <w:autoSpaceDE w:val="0"/>
                    <w:autoSpaceDN w:val="0"/>
                    <w:spacing w:before="108" w:after="0" w:line="180" w:lineRule="exact"/>
                    <w:ind w:left="114" w:right="864"/>
                  </w:pPr>
                  <w:r>
                    <w:rPr>
                      <w:rFonts w:ascii="Arial" w:eastAsia="Arial" w:hAnsi="Arial"/>
                      <w:color w:val="000000"/>
                      <w:sz w:val="20"/>
                    </w:rPr>
                    <w:t xml:space="preserve">View the project </w:t>
                  </w:r>
                  <w:r>
                    <w:br/>
                  </w:r>
                  <w:r>
                    <w:rPr>
                      <w:rFonts w:ascii="Arial,Italic" w:eastAsia="Arial,Italic" w:hAnsi="Arial,Italic"/>
                      <w:i/>
                      <w:color w:val="000000"/>
                      <w:sz w:val="16"/>
                    </w:rPr>
                    <w:t xml:space="preserve">After issuing this command, you can view the project at http://localhost:8000/. </w:t>
                  </w:r>
                </w:p>
              </w:tc>
            </w:tr>
          </w:tbl>
          <w:p w14:paraId="39B2F807" w14:textId="77777777" w:rsidR="00DB1823" w:rsidRDefault="00DB1823">
            <w:pPr>
              <w:autoSpaceDE w:val="0"/>
              <w:autoSpaceDN w:val="0"/>
              <w:spacing w:after="0" w:line="14" w:lineRule="exact"/>
            </w:pPr>
          </w:p>
        </w:tc>
        <w:tc>
          <w:tcPr>
            <w:tcW w:w="4930" w:type="dxa"/>
            <w:shd w:val="clear" w:color="auto" w:fill="FBFFC6"/>
            <w:tcMar>
              <w:left w:w="0" w:type="dxa"/>
              <w:right w:w="0" w:type="dxa"/>
            </w:tcMar>
          </w:tcPr>
          <w:p w14:paraId="21E1F89D" w14:textId="77777777" w:rsidR="00DB1823" w:rsidRDefault="00000000">
            <w:pPr>
              <w:autoSpaceDE w:val="0"/>
              <w:autoSpaceDN w:val="0"/>
              <w:spacing w:before="74" w:after="0" w:line="341" w:lineRule="auto"/>
              <w:ind w:left="120" w:right="864"/>
            </w:pPr>
            <w:r>
              <w:rPr>
                <w:rFonts w:ascii="Consolas" w:eastAsia="Consolas" w:hAnsi="Consolas"/>
                <w:color w:val="000000"/>
                <w:sz w:val="18"/>
              </w:rPr>
              <w:t xml:space="preserve">from django.contrib import admin </w:t>
            </w:r>
            <w:r>
              <w:br/>
            </w:r>
            <w:r>
              <w:rPr>
                <w:rFonts w:ascii="Consolas" w:eastAsia="Consolas" w:hAnsi="Consolas"/>
                <w:color w:val="000000"/>
                <w:sz w:val="18"/>
              </w:rPr>
              <w:t xml:space="preserve">from learning_logs.models import Topic </w:t>
            </w:r>
          </w:p>
        </w:tc>
      </w:tr>
      <w:tr w:rsidR="00DB1823" w14:paraId="660DA34A" w14:textId="77777777">
        <w:trPr>
          <w:trHeight w:hRule="exact" w:val="328"/>
        </w:trPr>
        <w:tc>
          <w:tcPr>
            <w:tcW w:w="5236" w:type="dxa"/>
            <w:tcMar>
              <w:left w:w="0" w:type="dxa"/>
              <w:right w:w="0" w:type="dxa"/>
            </w:tcMar>
          </w:tcPr>
          <w:p w14:paraId="5303C83D" w14:textId="77777777" w:rsidR="00DB1823" w:rsidRDefault="00000000">
            <w:pPr>
              <w:autoSpaceDE w:val="0"/>
              <w:autoSpaceDN w:val="0"/>
              <w:spacing w:before="74" w:after="0" w:line="204" w:lineRule="auto"/>
              <w:ind w:left="190"/>
            </w:pPr>
            <w:r>
              <w:rPr>
                <w:rFonts w:ascii="Consolas" w:eastAsia="Consolas" w:hAnsi="Consolas"/>
                <w:color w:val="000000"/>
                <w:sz w:val="18"/>
              </w:rPr>
              <w:t xml:space="preserve">$ python manage.py runserver </w:t>
            </w:r>
          </w:p>
        </w:tc>
        <w:tc>
          <w:tcPr>
            <w:tcW w:w="4930" w:type="dxa"/>
            <w:shd w:val="clear" w:color="auto" w:fill="FBFFC6"/>
            <w:tcMar>
              <w:left w:w="0" w:type="dxa"/>
              <w:right w:w="0" w:type="dxa"/>
            </w:tcMar>
          </w:tcPr>
          <w:p w14:paraId="5325A3E6" w14:textId="77777777" w:rsidR="00DB1823" w:rsidRDefault="00000000">
            <w:pPr>
              <w:autoSpaceDE w:val="0"/>
              <w:autoSpaceDN w:val="0"/>
              <w:spacing w:before="136" w:after="0" w:line="204" w:lineRule="auto"/>
              <w:ind w:left="120"/>
            </w:pPr>
            <w:r>
              <w:rPr>
                <w:rFonts w:ascii="Consolas" w:eastAsia="Consolas" w:hAnsi="Consolas"/>
                <w:color w:val="000000"/>
                <w:sz w:val="18"/>
              </w:rPr>
              <w:t xml:space="preserve">admin.site.register(Topic) </w:t>
            </w:r>
          </w:p>
        </w:tc>
      </w:tr>
    </w:tbl>
    <w:p w14:paraId="343E4DF0" w14:textId="77777777" w:rsidR="00DB1823" w:rsidRDefault="00DB1823">
      <w:pPr>
        <w:autoSpaceDE w:val="0"/>
        <w:autoSpaceDN w:val="0"/>
        <w:spacing w:after="0" w:line="20" w:lineRule="exact"/>
      </w:pPr>
    </w:p>
    <w:tbl>
      <w:tblPr>
        <w:tblW w:w="0" w:type="auto"/>
        <w:tblLayout w:type="fixed"/>
        <w:tblLook w:val="04A0" w:firstRow="1" w:lastRow="0" w:firstColumn="1" w:lastColumn="0" w:noHBand="0" w:noVBand="1"/>
      </w:tblPr>
      <w:tblGrid>
        <w:gridCol w:w="5004"/>
      </w:tblGrid>
      <w:tr w:rsidR="00DB1823" w14:paraId="291B39EC" w14:textId="77777777">
        <w:trPr>
          <w:trHeight w:hRule="exact" w:val="528"/>
        </w:trPr>
        <w:tc>
          <w:tcPr>
            <w:tcW w:w="5004"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2E43465E" w14:textId="77777777">
              <w:trPr>
                <w:trHeight w:hRule="exact" w:val="508"/>
              </w:trPr>
              <w:tc>
                <w:tcPr>
                  <w:tcW w:w="4996" w:type="dxa"/>
                  <w:shd w:val="clear" w:color="auto" w:fill="C7E6DC"/>
                  <w:tcMar>
                    <w:left w:w="0" w:type="dxa"/>
                    <w:right w:w="0" w:type="dxa"/>
                  </w:tcMar>
                </w:tcPr>
                <w:p w14:paraId="5540B3EC" w14:textId="77777777" w:rsidR="00DB1823" w:rsidRDefault="00000000">
                  <w:pPr>
                    <w:autoSpaceDE w:val="0"/>
                    <w:autoSpaceDN w:val="0"/>
                    <w:spacing w:before="112" w:after="0" w:line="176" w:lineRule="exact"/>
                    <w:ind w:left="114" w:right="1296"/>
                  </w:pPr>
                  <w:r>
                    <w:rPr>
                      <w:rFonts w:ascii="Arial" w:eastAsia="Arial" w:hAnsi="Arial"/>
                      <w:color w:val="000000"/>
                      <w:sz w:val="20"/>
                    </w:rPr>
                    <w:t xml:space="preserve">Create a new app </w:t>
                  </w:r>
                  <w:r>
                    <w:br/>
                  </w:r>
                  <w:r>
                    <w:rPr>
                      <w:rFonts w:ascii="Arial,Italic" w:eastAsia="Arial,Italic" w:hAnsi="Arial,Italic"/>
                      <w:i/>
                      <w:color w:val="000000"/>
                      <w:sz w:val="16"/>
                    </w:rPr>
                    <w:t xml:space="preserve">A Django project is made up of one or more apps. </w:t>
                  </w:r>
                </w:p>
              </w:tc>
            </w:tr>
          </w:tbl>
          <w:p w14:paraId="65EF519F" w14:textId="77777777" w:rsidR="00DB1823" w:rsidRDefault="00DB1823">
            <w:pPr>
              <w:autoSpaceDE w:val="0"/>
              <w:autoSpaceDN w:val="0"/>
              <w:spacing w:after="0" w:line="14" w:lineRule="exact"/>
            </w:pPr>
          </w:p>
        </w:tc>
      </w:tr>
    </w:tbl>
    <w:p w14:paraId="1489E190" w14:textId="77777777" w:rsidR="00DB1823" w:rsidRDefault="00DB1823">
      <w:pPr>
        <w:autoSpaceDE w:val="0"/>
        <w:autoSpaceDN w:val="0"/>
        <w:spacing w:after="0" w:line="20" w:lineRule="exact"/>
      </w:pPr>
    </w:p>
    <w:tbl>
      <w:tblPr>
        <w:tblW w:w="0" w:type="auto"/>
        <w:tblInd w:w="8" w:type="dxa"/>
        <w:tblLayout w:type="fixed"/>
        <w:tblLook w:val="04A0" w:firstRow="1" w:lastRow="0" w:firstColumn="1" w:lastColumn="0" w:noHBand="0" w:noVBand="1"/>
      </w:tblPr>
      <w:tblGrid>
        <w:gridCol w:w="4996"/>
      </w:tblGrid>
      <w:tr w:rsidR="00DB1823" w14:paraId="5806055D" w14:textId="77777777">
        <w:trPr>
          <w:trHeight w:hRule="exact" w:val="286"/>
        </w:trPr>
        <w:tc>
          <w:tcPr>
            <w:tcW w:w="4996" w:type="dxa"/>
            <w:shd w:val="clear" w:color="auto" w:fill="FBFFC6"/>
            <w:tcMar>
              <w:left w:w="0" w:type="dxa"/>
              <w:right w:w="0" w:type="dxa"/>
            </w:tcMar>
          </w:tcPr>
          <w:p w14:paraId="089F0817" w14:textId="77777777" w:rsidR="00DB1823" w:rsidRDefault="00000000">
            <w:pPr>
              <w:autoSpaceDE w:val="0"/>
              <w:autoSpaceDN w:val="0"/>
              <w:spacing w:before="74" w:after="0" w:line="204" w:lineRule="auto"/>
              <w:ind w:left="186"/>
            </w:pPr>
            <w:r>
              <w:rPr>
                <w:rFonts w:ascii="Consolas" w:eastAsia="Consolas" w:hAnsi="Consolas"/>
                <w:color w:val="000000"/>
                <w:sz w:val="18"/>
              </w:rPr>
              <w:t xml:space="preserve">$ python manage.py startapp learning_logs </w:t>
            </w:r>
          </w:p>
        </w:tc>
      </w:tr>
    </w:tbl>
    <w:p w14:paraId="7A08A4A9" w14:textId="77777777" w:rsidR="00DB1823" w:rsidRDefault="00DB1823">
      <w:pPr>
        <w:autoSpaceDE w:val="0"/>
        <w:autoSpaceDN w:val="0"/>
        <w:spacing w:after="0" w:line="14" w:lineRule="exact"/>
      </w:pPr>
    </w:p>
    <w:p w14:paraId="38A1EC78" w14:textId="77777777" w:rsidR="00DB1823" w:rsidRDefault="00DB1823">
      <w:pPr>
        <w:autoSpaceDE w:val="0"/>
        <w:autoSpaceDN w:val="0"/>
        <w:spacing w:after="0" w:line="14" w:lineRule="exact"/>
      </w:pPr>
    </w:p>
    <w:p w14:paraId="36F981D9" w14:textId="77777777" w:rsidR="00DB1823" w:rsidRDefault="00DB1823">
      <w:pPr>
        <w:autoSpaceDE w:val="0"/>
        <w:autoSpaceDN w:val="0"/>
        <w:spacing w:after="0" w:line="14" w:lineRule="exact"/>
      </w:pPr>
    </w:p>
    <w:p w14:paraId="1CF73BE6" w14:textId="77777777" w:rsidR="00DB1823" w:rsidRDefault="00DB1823">
      <w:pPr>
        <w:sectPr w:rsidR="00DB1823">
          <w:type w:val="continuous"/>
          <w:pgSz w:w="15840" w:h="12240"/>
          <w:pgMar w:top="120" w:right="198" w:bottom="142" w:left="300" w:header="720" w:footer="720" w:gutter="0"/>
          <w:cols w:num="2" w:space="720" w:equalWidth="0">
            <w:col w:w="10228" w:space="0"/>
            <w:col w:w="5114" w:space="0"/>
          </w:cols>
          <w:docGrid w:linePitch="360"/>
        </w:sectPr>
      </w:pPr>
    </w:p>
    <w:tbl>
      <w:tblPr>
        <w:tblW w:w="0" w:type="auto"/>
        <w:tblInd w:w="82" w:type="dxa"/>
        <w:tblLayout w:type="fixed"/>
        <w:tblLook w:val="04A0" w:firstRow="1" w:lastRow="0" w:firstColumn="1" w:lastColumn="0" w:noHBand="0" w:noVBand="1"/>
      </w:tblPr>
      <w:tblGrid>
        <w:gridCol w:w="4998"/>
      </w:tblGrid>
      <w:tr w:rsidR="00DB1823" w14:paraId="4727A098" w14:textId="77777777">
        <w:trPr>
          <w:trHeight w:hRule="exact" w:val="366"/>
        </w:trPr>
        <w:tc>
          <w:tcPr>
            <w:tcW w:w="4998" w:type="dxa"/>
            <w:shd w:val="clear" w:color="auto" w:fill="008F80"/>
            <w:tcMar>
              <w:left w:w="0" w:type="dxa"/>
              <w:right w:w="0" w:type="dxa"/>
            </w:tcMar>
          </w:tcPr>
          <w:p w14:paraId="53C1A6C4" w14:textId="77777777" w:rsidR="00DB1823" w:rsidRDefault="00000000">
            <w:pPr>
              <w:autoSpaceDE w:val="0"/>
              <w:autoSpaceDN w:val="0"/>
              <w:spacing w:before="84" w:after="0" w:line="240" w:lineRule="auto"/>
              <w:ind w:left="114"/>
            </w:pPr>
            <w:r>
              <w:rPr>
                <w:noProof/>
              </w:rPr>
              <w:drawing>
                <wp:inline distT="0" distB="0" distL="0" distR="0" wp14:anchorId="20535DB5" wp14:editId="393EAD17">
                  <wp:extent cx="1910079" cy="175259"/>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4"/>
                          <a:stretch>
                            <a:fillRect/>
                          </a:stretch>
                        </pic:blipFill>
                        <pic:spPr>
                          <a:xfrm>
                            <a:off x="0" y="0"/>
                            <a:ext cx="1910079" cy="175259"/>
                          </a:xfrm>
                          <a:prstGeom prst="rect">
                            <a:avLst/>
                          </a:prstGeom>
                        </pic:spPr>
                      </pic:pic>
                    </a:graphicData>
                  </a:graphic>
                </wp:inline>
              </w:drawing>
            </w:r>
          </w:p>
        </w:tc>
      </w:tr>
    </w:tbl>
    <w:p w14:paraId="5648B691" w14:textId="77777777" w:rsidR="00DB1823" w:rsidRDefault="00DB1823">
      <w:pPr>
        <w:autoSpaceDE w:val="0"/>
        <w:autoSpaceDN w:val="0"/>
        <w:spacing w:after="0" w:line="20" w:lineRule="exact"/>
      </w:pPr>
    </w:p>
    <w:tbl>
      <w:tblPr>
        <w:tblW w:w="0" w:type="auto"/>
        <w:tblInd w:w="92" w:type="dxa"/>
        <w:tblLayout w:type="fixed"/>
        <w:tblLook w:val="04A0" w:firstRow="1" w:lastRow="0" w:firstColumn="1" w:lastColumn="0" w:noHBand="0" w:noVBand="1"/>
      </w:tblPr>
      <w:tblGrid>
        <w:gridCol w:w="4920"/>
      </w:tblGrid>
      <w:tr w:rsidR="00DB1823" w14:paraId="522B4BF5" w14:textId="77777777">
        <w:trPr>
          <w:trHeight w:hRule="exact" w:val="702"/>
        </w:trPr>
        <w:tc>
          <w:tcPr>
            <w:tcW w:w="4920" w:type="dxa"/>
            <w:shd w:val="clear" w:color="auto" w:fill="008F80"/>
            <w:tcMar>
              <w:left w:w="0" w:type="dxa"/>
              <w:right w:w="0" w:type="dxa"/>
            </w:tcMar>
          </w:tcPr>
          <w:p w14:paraId="3E90C03A" w14:textId="77777777" w:rsidR="00DB1823" w:rsidRDefault="00000000">
            <w:pPr>
              <w:autoSpaceDE w:val="0"/>
              <w:autoSpaceDN w:val="0"/>
              <w:spacing w:before="44" w:after="0" w:line="206" w:lineRule="exact"/>
              <w:ind w:left="104"/>
            </w:pPr>
            <w:r>
              <w:rPr>
                <w:rFonts w:ascii="Arial,Italic" w:eastAsia="Arial,Italic" w:hAnsi="Arial,Italic"/>
                <w:i/>
                <w:color w:val="F4F4F4"/>
                <w:sz w:val="18"/>
              </w:rPr>
              <w:t xml:space="preserve">Users interact with a project through web pages, and a project’s home page can start out as a simple page with no data. A page usually needs a URL, a view, and a template. </w:t>
            </w:r>
          </w:p>
        </w:tc>
      </w:tr>
    </w:tbl>
    <w:p w14:paraId="620DDC81" w14:textId="77777777" w:rsidR="00DB1823" w:rsidRDefault="00DB1823">
      <w:pPr>
        <w:autoSpaceDE w:val="0"/>
        <w:autoSpaceDN w:val="0"/>
        <w:spacing w:after="0" w:line="24" w:lineRule="exact"/>
      </w:pPr>
    </w:p>
    <w:tbl>
      <w:tblPr>
        <w:tblW w:w="0" w:type="auto"/>
        <w:tblInd w:w="72" w:type="dxa"/>
        <w:tblLayout w:type="fixed"/>
        <w:tblLook w:val="04A0" w:firstRow="1" w:lastRow="0" w:firstColumn="1" w:lastColumn="0" w:noHBand="0" w:noVBand="1"/>
      </w:tblPr>
      <w:tblGrid>
        <w:gridCol w:w="5008"/>
      </w:tblGrid>
      <w:tr w:rsidR="00DB1823" w14:paraId="43691367" w14:textId="77777777">
        <w:trPr>
          <w:trHeight w:hRule="exact" w:val="712"/>
        </w:trPr>
        <w:tc>
          <w:tcPr>
            <w:tcW w:w="5008" w:type="dxa"/>
            <w:shd w:val="clear" w:color="auto" w:fill="FBFFC6"/>
            <w:tcMar>
              <w:left w:w="0" w:type="dxa"/>
              <w:right w:w="0" w:type="dxa"/>
            </w:tcMar>
          </w:tcPr>
          <w:tbl>
            <w:tblPr>
              <w:tblW w:w="0" w:type="auto"/>
              <w:tblInd w:w="10" w:type="dxa"/>
              <w:tblLayout w:type="fixed"/>
              <w:tblLook w:val="04A0" w:firstRow="1" w:lastRow="0" w:firstColumn="1" w:lastColumn="0" w:noHBand="0" w:noVBand="1"/>
            </w:tblPr>
            <w:tblGrid>
              <w:gridCol w:w="4998"/>
            </w:tblGrid>
            <w:tr w:rsidR="00DB1823" w14:paraId="1BC31CFE" w14:textId="77777777">
              <w:trPr>
                <w:trHeight w:hRule="exact" w:val="692"/>
              </w:trPr>
              <w:tc>
                <w:tcPr>
                  <w:tcW w:w="4998" w:type="dxa"/>
                  <w:shd w:val="clear" w:color="auto" w:fill="C7E6DC"/>
                  <w:tcMar>
                    <w:left w:w="0" w:type="dxa"/>
                    <w:right w:w="0" w:type="dxa"/>
                  </w:tcMar>
                </w:tcPr>
                <w:p w14:paraId="48D12D49" w14:textId="77777777" w:rsidR="00DB1823" w:rsidRDefault="00000000">
                  <w:pPr>
                    <w:autoSpaceDE w:val="0"/>
                    <w:autoSpaceDN w:val="0"/>
                    <w:spacing w:before="108" w:after="0" w:line="180" w:lineRule="exact"/>
                    <w:ind w:left="114"/>
                  </w:pPr>
                  <w:r>
                    <w:rPr>
                      <w:rFonts w:ascii="Arial" w:eastAsia="Arial" w:hAnsi="Arial"/>
                      <w:color w:val="000000"/>
                      <w:sz w:val="20"/>
                    </w:rPr>
                    <w:t xml:space="preserve">Mapping a project’s URLs </w:t>
                  </w:r>
                  <w:r>
                    <w:br/>
                  </w:r>
                  <w:r>
                    <w:rPr>
                      <w:rFonts w:ascii="Arial,Italic" w:eastAsia="Arial,Italic" w:hAnsi="Arial,Italic"/>
                      <w:i/>
                      <w:color w:val="000000"/>
                      <w:sz w:val="16"/>
                    </w:rPr>
                    <w:t xml:space="preserve">The project’s main urls.py file tells Django where to find the urls.py files associated with each app in the project. </w:t>
                  </w:r>
                </w:p>
              </w:tc>
            </w:tr>
          </w:tbl>
          <w:p w14:paraId="273BFD17" w14:textId="77777777" w:rsidR="00DB1823" w:rsidRDefault="00DB1823">
            <w:pPr>
              <w:autoSpaceDE w:val="0"/>
              <w:autoSpaceDN w:val="0"/>
              <w:spacing w:after="0" w:line="14" w:lineRule="exact"/>
            </w:pPr>
          </w:p>
        </w:tc>
      </w:tr>
    </w:tbl>
    <w:p w14:paraId="311A2B2A" w14:textId="77777777" w:rsidR="00DB1823" w:rsidRDefault="00000000">
      <w:pPr>
        <w:autoSpaceDE w:val="0"/>
        <w:autoSpaceDN w:val="0"/>
        <w:spacing w:before="74" w:after="0" w:line="245" w:lineRule="auto"/>
        <w:ind w:left="268" w:right="576"/>
      </w:pPr>
      <w:r>
        <w:rPr>
          <w:rFonts w:ascii="Consolas" w:eastAsia="Consolas" w:hAnsi="Consolas"/>
          <w:color w:val="000000"/>
          <w:sz w:val="18"/>
        </w:rPr>
        <w:t xml:space="preserve">from django.conf.urls import include, url from django.contrib import admin </w:t>
      </w:r>
    </w:p>
    <w:p w14:paraId="53F6AE71" w14:textId="77777777" w:rsidR="00DB1823" w:rsidRDefault="00000000">
      <w:pPr>
        <w:tabs>
          <w:tab w:val="left" w:pos="564"/>
          <w:tab w:val="left" w:pos="1356"/>
        </w:tabs>
        <w:autoSpaceDE w:val="0"/>
        <w:autoSpaceDN w:val="0"/>
        <w:spacing w:before="242" w:after="72" w:line="245" w:lineRule="auto"/>
        <w:ind w:left="268" w:right="144"/>
      </w:pPr>
      <w:r>
        <w:rPr>
          <w:rFonts w:ascii="Consolas" w:eastAsia="Consolas" w:hAnsi="Consolas"/>
          <w:color w:val="000000"/>
          <w:sz w:val="18"/>
        </w:rPr>
        <w:t xml:space="preserve">urlpatterns = [ </w:t>
      </w:r>
      <w:r>
        <w:br/>
      </w:r>
      <w:r>
        <w:tab/>
      </w:r>
      <w:r>
        <w:rPr>
          <w:rFonts w:ascii="Consolas" w:eastAsia="Consolas" w:hAnsi="Consolas"/>
          <w:color w:val="000000"/>
          <w:sz w:val="18"/>
        </w:rPr>
        <w:t xml:space="preserve"> url(r'^admin/', include(admin.site.urls)), </w:t>
      </w:r>
      <w:r>
        <w:tab/>
      </w:r>
      <w:r>
        <w:rPr>
          <w:rFonts w:ascii="Consolas" w:eastAsia="Consolas" w:hAnsi="Consolas"/>
          <w:color w:val="000000"/>
          <w:sz w:val="18"/>
        </w:rPr>
        <w:t xml:space="preserve"> url(r'', include('learning_logs.urls', </w:t>
      </w:r>
      <w:r>
        <w:tab/>
      </w:r>
      <w:r>
        <w:rPr>
          <w:rFonts w:ascii="Consolas" w:eastAsia="Consolas" w:hAnsi="Consolas"/>
          <w:color w:val="000000"/>
          <w:sz w:val="18"/>
        </w:rPr>
        <w:t xml:space="preserve"> namespace='learning_logs')), </w:t>
      </w:r>
      <w:r>
        <w:br/>
      </w:r>
      <w:r>
        <w:tab/>
      </w:r>
      <w:r>
        <w:rPr>
          <w:rFonts w:ascii="Consolas" w:eastAsia="Consolas" w:hAnsi="Consolas"/>
          <w:color w:val="000000"/>
          <w:sz w:val="18"/>
        </w:rPr>
        <w:t xml:space="preserve"> ] </w:t>
      </w:r>
    </w:p>
    <w:tbl>
      <w:tblPr>
        <w:tblW w:w="0" w:type="auto"/>
        <w:tblInd w:w="82" w:type="dxa"/>
        <w:tblLayout w:type="fixed"/>
        <w:tblLook w:val="04A0" w:firstRow="1" w:lastRow="0" w:firstColumn="1" w:lastColumn="0" w:noHBand="0" w:noVBand="1"/>
      </w:tblPr>
      <w:tblGrid>
        <w:gridCol w:w="4998"/>
      </w:tblGrid>
      <w:tr w:rsidR="00DB1823" w14:paraId="3F846F1A" w14:textId="77777777">
        <w:trPr>
          <w:trHeight w:hRule="exact" w:val="458"/>
        </w:trPr>
        <w:tc>
          <w:tcPr>
            <w:tcW w:w="4998" w:type="dxa"/>
            <w:shd w:val="clear" w:color="auto" w:fill="C7E6DC"/>
            <w:tcMar>
              <w:left w:w="0" w:type="dxa"/>
              <w:right w:w="0" w:type="dxa"/>
            </w:tcMar>
          </w:tcPr>
          <w:p w14:paraId="398F0A21" w14:textId="77777777" w:rsidR="00DB1823" w:rsidRDefault="00000000">
            <w:pPr>
              <w:autoSpaceDE w:val="0"/>
              <w:autoSpaceDN w:val="0"/>
              <w:spacing w:before="120" w:after="0" w:line="168" w:lineRule="exact"/>
              <w:ind w:left="114"/>
            </w:pPr>
            <w:r>
              <w:rPr>
                <w:rFonts w:ascii="Arial" w:eastAsia="Arial" w:hAnsi="Arial"/>
                <w:color w:val="000000"/>
                <w:sz w:val="20"/>
              </w:rPr>
              <w:t xml:space="preserve">Mapping an app’s URLs </w:t>
            </w:r>
            <w:r>
              <w:br/>
            </w:r>
            <w:r>
              <w:rPr>
                <w:rFonts w:ascii="Arial,Italic" w:eastAsia="Arial,Italic" w:hAnsi="Arial,Italic"/>
                <w:i/>
                <w:color w:val="000000"/>
                <w:sz w:val="16"/>
              </w:rPr>
              <w:t xml:space="preserve">An app’s urls.py file tells Django which view to use for each URL in </w:t>
            </w:r>
          </w:p>
        </w:tc>
      </w:tr>
    </w:tbl>
    <w:p w14:paraId="56A70D7D" w14:textId="77777777" w:rsidR="00DB1823" w:rsidRDefault="00DB1823">
      <w:pPr>
        <w:autoSpaceDE w:val="0"/>
        <w:autoSpaceDN w:val="0"/>
        <w:spacing w:after="0" w:line="20" w:lineRule="exact"/>
      </w:pPr>
    </w:p>
    <w:tbl>
      <w:tblPr>
        <w:tblW w:w="0" w:type="auto"/>
        <w:tblInd w:w="92" w:type="dxa"/>
        <w:tblLayout w:type="fixed"/>
        <w:tblLook w:val="04A0" w:firstRow="1" w:lastRow="0" w:firstColumn="1" w:lastColumn="0" w:noHBand="0" w:noVBand="1"/>
      </w:tblPr>
      <w:tblGrid>
        <w:gridCol w:w="4820"/>
      </w:tblGrid>
      <w:tr w:rsidR="00DB1823" w14:paraId="375E5430" w14:textId="77777777">
        <w:trPr>
          <w:trHeight w:hRule="exact" w:val="436"/>
        </w:trPr>
        <w:tc>
          <w:tcPr>
            <w:tcW w:w="4820" w:type="dxa"/>
            <w:shd w:val="clear" w:color="auto" w:fill="C7E6DC"/>
            <w:tcMar>
              <w:left w:w="0" w:type="dxa"/>
              <w:right w:w="0" w:type="dxa"/>
            </w:tcMar>
          </w:tcPr>
          <w:p w14:paraId="61BD5477" w14:textId="77777777" w:rsidR="00DB1823" w:rsidRDefault="00000000">
            <w:pPr>
              <w:autoSpaceDE w:val="0"/>
              <w:autoSpaceDN w:val="0"/>
              <w:spacing w:after="0" w:line="188" w:lineRule="exact"/>
              <w:ind w:left="104" w:right="144"/>
            </w:pPr>
            <w:r>
              <w:rPr>
                <w:rFonts w:ascii="Arial,Italic" w:eastAsia="Arial,Italic" w:hAnsi="Arial,Italic"/>
                <w:i/>
                <w:color w:val="000000"/>
                <w:sz w:val="16"/>
              </w:rPr>
              <w:t xml:space="preserve">the app. You’ll need to make this file yourself, and save it in the app’s folder. </w:t>
            </w:r>
          </w:p>
        </w:tc>
      </w:tr>
    </w:tbl>
    <w:p w14:paraId="38D0920D" w14:textId="77777777" w:rsidR="00DB1823" w:rsidRDefault="00000000">
      <w:pPr>
        <w:autoSpaceDE w:val="0"/>
        <w:autoSpaceDN w:val="0"/>
        <w:spacing w:before="78" w:after="0" w:line="204" w:lineRule="auto"/>
        <w:ind w:left="268"/>
      </w:pPr>
      <w:r>
        <w:rPr>
          <w:rFonts w:ascii="Consolas" w:eastAsia="Consolas" w:hAnsi="Consolas"/>
          <w:color w:val="000000"/>
          <w:sz w:val="18"/>
        </w:rPr>
        <w:t xml:space="preserve">from django.conf.urls import url </w:t>
      </w:r>
    </w:p>
    <w:p w14:paraId="347FC3AE" w14:textId="77777777" w:rsidR="00DB1823" w:rsidRDefault="00000000">
      <w:pPr>
        <w:autoSpaceDE w:val="0"/>
        <w:autoSpaceDN w:val="0"/>
        <w:spacing w:before="240" w:after="0" w:line="204" w:lineRule="auto"/>
        <w:ind w:left="268"/>
      </w:pPr>
      <w:r>
        <w:rPr>
          <w:rFonts w:ascii="Consolas" w:eastAsia="Consolas" w:hAnsi="Consolas"/>
          <w:color w:val="000000"/>
          <w:sz w:val="18"/>
        </w:rPr>
        <w:t xml:space="preserve">from . import views </w:t>
      </w:r>
    </w:p>
    <w:p w14:paraId="2482C494" w14:textId="77777777" w:rsidR="00DB1823" w:rsidRDefault="00000000">
      <w:pPr>
        <w:autoSpaceDE w:val="0"/>
        <w:autoSpaceDN w:val="0"/>
        <w:spacing w:before="242" w:after="72" w:line="245" w:lineRule="auto"/>
        <w:ind w:left="564" w:right="576" w:hanging="296"/>
      </w:pPr>
      <w:r>
        <w:rPr>
          <w:rFonts w:ascii="Consolas" w:eastAsia="Consolas" w:hAnsi="Consolas"/>
          <w:color w:val="000000"/>
          <w:sz w:val="18"/>
        </w:rPr>
        <w:t xml:space="preserve">urlpatterns = [ </w:t>
      </w:r>
      <w:r>
        <w:br/>
      </w:r>
      <w:r>
        <w:rPr>
          <w:rFonts w:ascii="Consolas" w:eastAsia="Consolas" w:hAnsi="Consolas"/>
          <w:color w:val="000000"/>
          <w:sz w:val="18"/>
        </w:rPr>
        <w:t xml:space="preserve"> url(r'^$', views.index, name='index'),  ] </w:t>
      </w:r>
    </w:p>
    <w:tbl>
      <w:tblPr>
        <w:tblW w:w="0" w:type="auto"/>
        <w:tblInd w:w="82" w:type="dxa"/>
        <w:tblLayout w:type="fixed"/>
        <w:tblLook w:val="04A0" w:firstRow="1" w:lastRow="0" w:firstColumn="1" w:lastColumn="0" w:noHBand="0" w:noVBand="1"/>
      </w:tblPr>
      <w:tblGrid>
        <w:gridCol w:w="4998"/>
      </w:tblGrid>
      <w:tr w:rsidR="00DB1823" w14:paraId="3B06D589" w14:textId="77777777">
        <w:trPr>
          <w:trHeight w:hRule="exact" w:val="1082"/>
        </w:trPr>
        <w:tc>
          <w:tcPr>
            <w:tcW w:w="4998" w:type="dxa"/>
            <w:shd w:val="clear" w:color="auto" w:fill="FBFFC6"/>
            <w:tcMar>
              <w:left w:w="0" w:type="dxa"/>
              <w:right w:w="0" w:type="dxa"/>
            </w:tcMar>
          </w:tcPr>
          <w:tbl>
            <w:tblPr>
              <w:tblW w:w="0" w:type="auto"/>
              <w:tblLayout w:type="fixed"/>
              <w:tblLook w:val="04A0" w:firstRow="1" w:lastRow="0" w:firstColumn="1" w:lastColumn="0" w:noHBand="0" w:noVBand="1"/>
            </w:tblPr>
            <w:tblGrid>
              <w:gridCol w:w="4998"/>
            </w:tblGrid>
            <w:tr w:rsidR="00DB1823" w14:paraId="7FB26945" w14:textId="77777777">
              <w:trPr>
                <w:trHeight w:hRule="exact" w:val="1062"/>
              </w:trPr>
              <w:tc>
                <w:tcPr>
                  <w:tcW w:w="4998" w:type="dxa"/>
                  <w:shd w:val="clear" w:color="auto" w:fill="C7E6DC"/>
                  <w:tcMar>
                    <w:left w:w="0" w:type="dxa"/>
                    <w:right w:w="0" w:type="dxa"/>
                  </w:tcMar>
                </w:tcPr>
                <w:p w14:paraId="47BC177D" w14:textId="77777777" w:rsidR="00DB1823" w:rsidRDefault="00000000">
                  <w:pPr>
                    <w:autoSpaceDE w:val="0"/>
                    <w:autoSpaceDN w:val="0"/>
                    <w:spacing w:before="106" w:after="0" w:line="182" w:lineRule="exact"/>
                    <w:ind w:left="114" w:right="144"/>
                  </w:pPr>
                  <w:r>
                    <w:rPr>
                      <w:rFonts w:ascii="Arial" w:eastAsia="Arial" w:hAnsi="Arial"/>
                      <w:color w:val="000000"/>
                      <w:sz w:val="20"/>
                    </w:rPr>
                    <w:t xml:space="preserve">Writing a simple view </w:t>
                  </w:r>
                  <w:r>
                    <w:br/>
                  </w:r>
                  <w:r>
                    <w:rPr>
                      <w:rFonts w:ascii="Arial,Italic" w:eastAsia="Arial,Italic" w:hAnsi="Arial,Italic"/>
                      <w:i/>
                      <w:color w:val="000000"/>
                      <w:sz w:val="16"/>
                    </w:rPr>
                    <w:t xml:space="preserve">A view takes information from a request and sends data to the browser, often through a template. View functions are stored in an </w:t>
                  </w:r>
                </w:p>
                <w:p w14:paraId="15DDF952" w14:textId="77777777" w:rsidR="00DB1823" w:rsidRDefault="00000000">
                  <w:pPr>
                    <w:autoSpaceDE w:val="0"/>
                    <w:autoSpaceDN w:val="0"/>
                    <w:spacing w:after="0" w:line="186" w:lineRule="exact"/>
                    <w:ind w:left="114" w:right="144"/>
                  </w:pPr>
                  <w:r>
                    <w:rPr>
                      <w:rFonts w:ascii="Arial,Italic" w:eastAsia="Arial,Italic" w:hAnsi="Arial,Italic"/>
                      <w:i/>
                      <w:color w:val="000000"/>
                      <w:sz w:val="16"/>
                    </w:rPr>
                    <w:t xml:space="preserve">app’s views.py file. This simple view function doesn’t pull in any data, but it uses the template index.html to render the home page. </w:t>
                  </w:r>
                </w:p>
              </w:tc>
            </w:tr>
          </w:tbl>
          <w:p w14:paraId="7A7D7BE4" w14:textId="77777777" w:rsidR="00DB1823" w:rsidRDefault="00DB1823">
            <w:pPr>
              <w:autoSpaceDE w:val="0"/>
              <w:autoSpaceDN w:val="0"/>
              <w:spacing w:after="0" w:line="14" w:lineRule="exact"/>
            </w:pPr>
          </w:p>
        </w:tc>
      </w:tr>
    </w:tbl>
    <w:p w14:paraId="103ABE6A" w14:textId="77777777" w:rsidR="00DB1823" w:rsidRDefault="00000000">
      <w:pPr>
        <w:autoSpaceDE w:val="0"/>
        <w:autoSpaceDN w:val="0"/>
        <w:spacing w:before="74" w:after="0" w:line="204" w:lineRule="auto"/>
        <w:ind w:left="268"/>
      </w:pPr>
      <w:r>
        <w:rPr>
          <w:rFonts w:ascii="Consolas" w:eastAsia="Consolas" w:hAnsi="Consolas"/>
          <w:color w:val="000000"/>
          <w:sz w:val="18"/>
        </w:rPr>
        <w:t xml:space="preserve">from django.shortcuts import render </w:t>
      </w:r>
    </w:p>
    <w:p w14:paraId="38A7B396" w14:textId="77777777" w:rsidR="00DB1823" w:rsidRDefault="00000000">
      <w:pPr>
        <w:tabs>
          <w:tab w:val="left" w:pos="564"/>
          <w:tab w:val="left" w:pos="1356"/>
        </w:tabs>
        <w:autoSpaceDE w:val="0"/>
        <w:autoSpaceDN w:val="0"/>
        <w:spacing w:before="240" w:after="290" w:line="245" w:lineRule="auto"/>
        <w:ind w:left="268" w:right="576"/>
      </w:pPr>
      <w:r>
        <w:rPr>
          <w:rFonts w:ascii="Consolas" w:eastAsia="Consolas" w:hAnsi="Consolas"/>
          <w:color w:val="000000"/>
          <w:sz w:val="18"/>
        </w:rPr>
        <w:t xml:space="preserve">def index(request): </w:t>
      </w:r>
      <w:r>
        <w:br/>
      </w:r>
      <w:r>
        <w:tab/>
      </w:r>
      <w:r>
        <w:rPr>
          <w:rFonts w:ascii="Consolas" w:eastAsia="Consolas" w:hAnsi="Consolas"/>
          <w:color w:val="000000"/>
          <w:sz w:val="18"/>
        </w:rPr>
        <w:t xml:space="preserve"> """The home page for Learning Log.""" </w:t>
      </w:r>
      <w:r>
        <w:tab/>
      </w:r>
      <w:r>
        <w:rPr>
          <w:rFonts w:ascii="Consolas" w:eastAsia="Consolas" w:hAnsi="Consolas"/>
          <w:color w:val="000000"/>
          <w:sz w:val="18"/>
        </w:rPr>
        <w:t xml:space="preserve"> return render(request, </w:t>
      </w:r>
      <w:r>
        <w:br/>
      </w:r>
      <w:r>
        <w:tab/>
      </w:r>
      <w:r>
        <w:rPr>
          <w:rFonts w:ascii="Consolas" w:eastAsia="Consolas" w:hAnsi="Consolas"/>
          <w:color w:val="000000"/>
          <w:sz w:val="18"/>
        </w:rPr>
        <w:t xml:space="preserve"> 'learning_logs/index.html') </w:t>
      </w:r>
    </w:p>
    <w:tbl>
      <w:tblPr>
        <w:tblW w:w="0" w:type="auto"/>
        <w:tblInd w:w="72" w:type="dxa"/>
        <w:tblLayout w:type="fixed"/>
        <w:tblLook w:val="04A0" w:firstRow="1" w:lastRow="0" w:firstColumn="1" w:lastColumn="0" w:noHBand="0" w:noVBand="1"/>
      </w:tblPr>
      <w:tblGrid>
        <w:gridCol w:w="5008"/>
      </w:tblGrid>
      <w:tr w:rsidR="00DB1823" w14:paraId="0D3F5D4C" w14:textId="77777777">
        <w:trPr>
          <w:trHeight w:hRule="exact" w:val="376"/>
        </w:trPr>
        <w:tc>
          <w:tcPr>
            <w:tcW w:w="5008" w:type="dxa"/>
            <w:shd w:val="clear" w:color="auto" w:fill="008F80"/>
            <w:tcMar>
              <w:left w:w="0" w:type="dxa"/>
              <w:right w:w="0" w:type="dxa"/>
            </w:tcMar>
          </w:tcPr>
          <w:p w14:paraId="14A15B7C" w14:textId="77777777" w:rsidR="00DB1823" w:rsidRDefault="00000000">
            <w:pPr>
              <w:autoSpaceDE w:val="0"/>
              <w:autoSpaceDN w:val="0"/>
              <w:spacing w:before="92" w:after="0" w:line="240" w:lineRule="auto"/>
              <w:ind w:left="124"/>
            </w:pPr>
            <w:r>
              <w:rPr>
                <w:noProof/>
              </w:rPr>
              <w:drawing>
                <wp:inline distT="0" distB="0" distL="0" distR="0" wp14:anchorId="34831802" wp14:editId="243CD799">
                  <wp:extent cx="1127759" cy="175259"/>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5"/>
                          <a:stretch>
                            <a:fillRect/>
                          </a:stretch>
                        </pic:blipFill>
                        <pic:spPr>
                          <a:xfrm>
                            <a:off x="0" y="0"/>
                            <a:ext cx="1127759" cy="175259"/>
                          </a:xfrm>
                          <a:prstGeom prst="rect">
                            <a:avLst/>
                          </a:prstGeom>
                        </pic:spPr>
                      </pic:pic>
                    </a:graphicData>
                  </a:graphic>
                </wp:inline>
              </w:drawing>
            </w:r>
          </w:p>
        </w:tc>
      </w:tr>
    </w:tbl>
    <w:p w14:paraId="52EAD765" w14:textId="77777777" w:rsidR="00DB1823" w:rsidRDefault="00DB1823">
      <w:pPr>
        <w:autoSpaceDE w:val="0"/>
        <w:autoSpaceDN w:val="0"/>
        <w:spacing w:after="0" w:line="20" w:lineRule="exact"/>
      </w:pPr>
    </w:p>
    <w:tbl>
      <w:tblPr>
        <w:tblW w:w="0" w:type="auto"/>
        <w:tblInd w:w="92" w:type="dxa"/>
        <w:tblLayout w:type="fixed"/>
        <w:tblLook w:val="04A0" w:firstRow="1" w:lastRow="0" w:firstColumn="1" w:lastColumn="0" w:noHBand="0" w:noVBand="1"/>
      </w:tblPr>
      <w:tblGrid>
        <w:gridCol w:w="4920"/>
      </w:tblGrid>
      <w:tr w:rsidR="00DB1823" w14:paraId="7E30C0D4" w14:textId="77777777">
        <w:trPr>
          <w:trHeight w:hRule="exact" w:val="726"/>
        </w:trPr>
        <w:tc>
          <w:tcPr>
            <w:tcW w:w="4920" w:type="dxa"/>
            <w:shd w:val="clear" w:color="auto" w:fill="008F80"/>
            <w:tcMar>
              <w:left w:w="0" w:type="dxa"/>
              <w:right w:w="0" w:type="dxa"/>
            </w:tcMar>
          </w:tcPr>
          <w:p w14:paraId="16560CAB" w14:textId="77777777" w:rsidR="00DB1823" w:rsidRDefault="00000000">
            <w:pPr>
              <w:autoSpaceDE w:val="0"/>
              <w:autoSpaceDN w:val="0"/>
              <w:spacing w:before="42" w:after="0" w:line="208" w:lineRule="exact"/>
              <w:ind w:left="104"/>
            </w:pPr>
            <w:hyperlink r:id="rId186" w:history="1">
              <w:r>
                <w:rPr>
                  <w:rFonts w:ascii="Arial,Italic" w:eastAsia="Arial,Italic" w:hAnsi="Arial,Italic"/>
                  <w:i/>
                  <w:color w:val="F4F4F4"/>
                  <w:sz w:val="18"/>
                </w:rPr>
                <w:t>The documentation for Django</w:t>
              </w:r>
            </w:hyperlink>
            <w:r>
              <w:rPr>
                <w:rFonts w:ascii="Arial,Italic" w:eastAsia="Arial,Italic" w:hAnsi="Arial,Italic"/>
                <w:i/>
                <w:color w:val="F4F4F4"/>
                <w:sz w:val="18"/>
              </w:rPr>
              <w:t xml:space="preserve"> is available at </w:t>
            </w:r>
            <w:r>
              <w:br/>
            </w:r>
            <w:hyperlink r:id="rId187" w:history="1">
              <w:r>
                <w:rPr>
                  <w:rFonts w:ascii="Arial,Italic" w:eastAsia="Arial,Italic" w:hAnsi="Arial,Italic"/>
                  <w:i/>
                  <w:color w:val="F4F4F4"/>
                  <w:sz w:val="18"/>
                </w:rPr>
                <w:t>http://docs.djangoproject.com/.</w:t>
              </w:r>
            </w:hyperlink>
            <w:r>
              <w:rPr>
                <w:rFonts w:ascii="Arial,Italic" w:eastAsia="Arial,Italic" w:hAnsi="Arial,Italic"/>
                <w:i/>
                <w:color w:val="F4F4F4"/>
                <w:sz w:val="18"/>
              </w:rPr>
              <w:t xml:space="preserve"> The Django documentation </w:t>
            </w:r>
            <w:hyperlink r:id="rId188" w:history="1">
              <w:r>
                <w:rPr>
                  <w:rFonts w:ascii="Arial,Italic" w:eastAsia="Arial,Italic" w:hAnsi="Arial,Italic"/>
                  <w:i/>
                  <w:color w:val="F4F4F4"/>
                  <w:sz w:val="18"/>
                </w:rPr>
                <w:t>is thorough and user-friendly, s</w:t>
              </w:r>
            </w:hyperlink>
            <w:r>
              <w:rPr>
                <w:rFonts w:ascii="Arial,Italic" w:eastAsia="Arial,Italic" w:hAnsi="Arial,Italic"/>
                <w:i/>
                <w:color w:val="F4F4F4"/>
                <w:sz w:val="18"/>
              </w:rPr>
              <w:t xml:space="preserve">o check it out! </w:t>
            </w:r>
          </w:p>
        </w:tc>
      </w:tr>
    </w:tbl>
    <w:p w14:paraId="2F627483" w14:textId="77777777" w:rsidR="00DB1823" w:rsidRDefault="00DB1823">
      <w:pPr>
        <w:autoSpaceDE w:val="0"/>
        <w:autoSpaceDN w:val="0"/>
        <w:spacing w:after="0" w:line="60" w:lineRule="exact"/>
      </w:pPr>
    </w:p>
    <w:tbl>
      <w:tblPr>
        <w:tblW w:w="0" w:type="auto"/>
        <w:tblInd w:w="77" w:type="dxa"/>
        <w:tblLayout w:type="fixed"/>
        <w:tblLook w:val="04A0" w:firstRow="1" w:lastRow="0" w:firstColumn="1" w:lastColumn="0" w:noHBand="0" w:noVBand="1"/>
      </w:tblPr>
      <w:tblGrid>
        <w:gridCol w:w="4996"/>
      </w:tblGrid>
      <w:tr w:rsidR="00DB1823" w14:paraId="403C427E" w14:textId="77777777">
        <w:trPr>
          <w:trHeight w:hRule="exact" w:val="1716"/>
        </w:trPr>
        <w:tc>
          <w:tcPr>
            <w:tcW w:w="4996" w:type="dxa"/>
            <w:tcBorders>
              <w:top w:val="single" w:sz="15" w:space="0" w:color="008F80"/>
              <w:left w:val="single" w:sz="15" w:space="0" w:color="008F80"/>
              <w:bottom w:val="single" w:sz="15" w:space="0" w:color="008F80"/>
              <w:right w:val="single" w:sz="15" w:space="0" w:color="008F80"/>
            </w:tcBorders>
            <w:shd w:val="clear" w:color="auto" w:fill="FBFFC6"/>
            <w:tcMar>
              <w:left w:w="0" w:type="dxa"/>
              <w:right w:w="0" w:type="dxa"/>
            </w:tcMar>
          </w:tcPr>
          <w:p w14:paraId="6F1C83DA" w14:textId="77777777" w:rsidR="00DB1823" w:rsidRDefault="00DB1823">
            <w:pPr>
              <w:autoSpaceDE w:val="0"/>
              <w:autoSpaceDN w:val="0"/>
              <w:spacing w:after="0" w:line="24" w:lineRule="exact"/>
            </w:pPr>
          </w:p>
          <w:tbl>
            <w:tblPr>
              <w:tblW w:w="0" w:type="auto"/>
              <w:tblInd w:w="34" w:type="dxa"/>
              <w:tblLayout w:type="fixed"/>
              <w:tblLook w:val="04A0" w:firstRow="1" w:lastRow="0" w:firstColumn="1" w:lastColumn="0" w:noHBand="0" w:noVBand="1"/>
            </w:tblPr>
            <w:tblGrid>
              <w:gridCol w:w="3660"/>
              <w:gridCol w:w="1240"/>
            </w:tblGrid>
            <w:tr w:rsidR="00DB1823" w14:paraId="256FE32F" w14:textId="77777777">
              <w:trPr>
                <w:trHeight w:hRule="exact" w:val="1612"/>
              </w:trPr>
              <w:tc>
                <w:tcPr>
                  <w:tcW w:w="3660" w:type="dxa"/>
                  <w:tcMar>
                    <w:left w:w="0" w:type="dxa"/>
                    <w:right w:w="0" w:type="dxa"/>
                  </w:tcMar>
                </w:tcPr>
                <w:p w14:paraId="33FB403A" w14:textId="77777777" w:rsidR="00DB1823" w:rsidRDefault="00000000">
                  <w:pPr>
                    <w:autoSpaceDE w:val="0"/>
                    <w:autoSpaceDN w:val="0"/>
                    <w:spacing w:before="106" w:after="0" w:line="240" w:lineRule="auto"/>
                    <w:jc w:val="center"/>
                  </w:pPr>
                  <w:r>
                    <w:rPr>
                      <w:noProof/>
                    </w:rPr>
                    <w:drawing>
                      <wp:inline distT="0" distB="0" distL="0" distR="0" wp14:anchorId="4D27DE60" wp14:editId="0D8AE1E5">
                        <wp:extent cx="2260600" cy="28575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3"/>
                                <a:stretch>
                                  <a:fillRect/>
                                </a:stretch>
                              </pic:blipFill>
                              <pic:spPr>
                                <a:xfrm>
                                  <a:off x="0" y="0"/>
                                  <a:ext cx="2260600" cy="285750"/>
                                </a:xfrm>
                                <a:prstGeom prst="rect">
                                  <a:avLst/>
                                </a:prstGeom>
                              </pic:spPr>
                            </pic:pic>
                          </a:graphicData>
                        </a:graphic>
                      </wp:inline>
                    </w:drawing>
                  </w:r>
                </w:p>
                <w:p w14:paraId="48DBB8A0" w14:textId="77777777" w:rsidR="00DB1823" w:rsidRDefault="00000000">
                  <w:pPr>
                    <w:autoSpaceDE w:val="0"/>
                    <w:autoSpaceDN w:val="0"/>
                    <w:spacing w:before="108" w:after="0" w:line="197" w:lineRule="auto"/>
                    <w:ind w:left="880"/>
                  </w:pPr>
                  <w:r>
                    <w:rPr>
                      <w:rFonts w:ascii="Calibri" w:eastAsia="Calibri" w:hAnsi="Calibri"/>
                      <w:i/>
                      <w:color w:val="000000"/>
                    </w:rPr>
                    <w:t>Covers Python 3 and Python 2</w:t>
                  </w:r>
                </w:p>
                <w:p w14:paraId="3046BDE0" w14:textId="77777777" w:rsidR="00DB1823" w:rsidRDefault="00000000">
                  <w:pPr>
                    <w:autoSpaceDE w:val="0"/>
                    <w:autoSpaceDN w:val="0"/>
                    <w:spacing w:before="278" w:after="0" w:line="240" w:lineRule="auto"/>
                    <w:ind w:left="358"/>
                  </w:pPr>
                  <w:r>
                    <w:rPr>
                      <w:noProof/>
                    </w:rPr>
                    <w:drawing>
                      <wp:inline distT="0" distB="0" distL="0" distR="0" wp14:anchorId="2408B994" wp14:editId="7DC41CC2">
                        <wp:extent cx="2073910" cy="143509"/>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4"/>
                                <a:stretch>
                                  <a:fillRect/>
                                </a:stretch>
                              </pic:blipFill>
                              <pic:spPr>
                                <a:xfrm>
                                  <a:off x="0" y="0"/>
                                  <a:ext cx="2073910" cy="143509"/>
                                </a:xfrm>
                                <a:prstGeom prst="rect">
                                  <a:avLst/>
                                </a:prstGeom>
                              </pic:spPr>
                            </pic:pic>
                          </a:graphicData>
                        </a:graphic>
                      </wp:inline>
                    </w:drawing>
                  </w:r>
                </w:p>
              </w:tc>
              <w:tc>
                <w:tcPr>
                  <w:tcW w:w="1240" w:type="dxa"/>
                  <w:tcMar>
                    <w:left w:w="0" w:type="dxa"/>
                    <w:right w:w="0" w:type="dxa"/>
                  </w:tcMar>
                </w:tcPr>
                <w:p w14:paraId="24EEF57F" w14:textId="77777777" w:rsidR="00DB1823" w:rsidRDefault="00DB1823">
                  <w:pPr>
                    <w:autoSpaceDE w:val="0"/>
                    <w:autoSpaceDN w:val="0"/>
                    <w:spacing w:after="0" w:line="44" w:lineRule="exact"/>
                  </w:pPr>
                </w:p>
                <w:tbl>
                  <w:tblPr>
                    <w:tblW w:w="0" w:type="auto"/>
                    <w:tblInd w:w="65" w:type="dxa"/>
                    <w:tblLayout w:type="fixed"/>
                    <w:tblLook w:val="04A0" w:firstRow="1" w:lastRow="0" w:firstColumn="1" w:lastColumn="0" w:noHBand="0" w:noVBand="1"/>
                  </w:tblPr>
                  <w:tblGrid>
                    <w:gridCol w:w="1140"/>
                  </w:tblGrid>
                  <w:tr w:rsidR="00DB1823" w14:paraId="62BB6FE2" w14:textId="77777777">
                    <w:trPr>
                      <w:trHeight w:hRule="exact" w:val="1480"/>
                    </w:trPr>
                    <w:tc>
                      <w:tcPr>
                        <w:tcW w:w="1140" w:type="dxa"/>
                        <w:tcBorders>
                          <w:top w:val="single" w:sz="11" w:space="0" w:color="000000"/>
                          <w:left w:val="single" w:sz="11" w:space="0" w:color="000000"/>
                          <w:bottom w:val="single" w:sz="11" w:space="0" w:color="000000"/>
                          <w:right w:val="single" w:sz="11" w:space="0" w:color="000000"/>
                        </w:tcBorders>
                        <w:tcMar>
                          <w:left w:w="0" w:type="dxa"/>
                          <w:right w:w="0" w:type="dxa"/>
                        </w:tcMar>
                      </w:tcPr>
                      <w:p w14:paraId="7E4CC8AC" w14:textId="77777777" w:rsidR="00DB1823" w:rsidRDefault="00000000">
                        <w:pPr>
                          <w:autoSpaceDE w:val="0"/>
                          <w:autoSpaceDN w:val="0"/>
                          <w:spacing w:after="0" w:line="240" w:lineRule="auto"/>
                          <w:jc w:val="center"/>
                        </w:pPr>
                        <w:r>
                          <w:rPr>
                            <w:noProof/>
                          </w:rPr>
                          <w:drawing>
                            <wp:inline distT="0" distB="0" distL="0" distR="0" wp14:anchorId="67902EF1" wp14:editId="2165C61E">
                              <wp:extent cx="715009" cy="94234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5"/>
                                      <a:stretch>
                                        <a:fillRect/>
                                      </a:stretch>
                                    </pic:blipFill>
                                    <pic:spPr>
                                      <a:xfrm>
                                        <a:off x="0" y="0"/>
                                        <a:ext cx="715009" cy="942340"/>
                                      </a:xfrm>
                                      <a:prstGeom prst="rect">
                                        <a:avLst/>
                                      </a:prstGeom>
                                    </pic:spPr>
                                  </pic:pic>
                                </a:graphicData>
                              </a:graphic>
                            </wp:inline>
                          </w:drawing>
                        </w:r>
                      </w:p>
                    </w:tc>
                  </w:tr>
                </w:tbl>
                <w:p w14:paraId="4BC0259D" w14:textId="77777777" w:rsidR="00DB1823" w:rsidRDefault="00DB1823">
                  <w:pPr>
                    <w:autoSpaceDE w:val="0"/>
                    <w:autoSpaceDN w:val="0"/>
                    <w:spacing w:after="0" w:line="14" w:lineRule="exact"/>
                  </w:pPr>
                </w:p>
              </w:tc>
            </w:tr>
          </w:tbl>
          <w:p w14:paraId="506B522C" w14:textId="77777777" w:rsidR="00DB1823" w:rsidRDefault="00DB1823">
            <w:pPr>
              <w:autoSpaceDE w:val="0"/>
              <w:autoSpaceDN w:val="0"/>
              <w:spacing w:after="0" w:line="14" w:lineRule="exact"/>
            </w:pPr>
          </w:p>
        </w:tc>
      </w:tr>
    </w:tbl>
    <w:p w14:paraId="62CFB3D0" w14:textId="77777777" w:rsidR="00DB1823" w:rsidRDefault="00DB1823">
      <w:pPr>
        <w:autoSpaceDE w:val="0"/>
        <w:autoSpaceDN w:val="0"/>
        <w:spacing w:after="0" w:line="14" w:lineRule="exact"/>
      </w:pPr>
    </w:p>
    <w:p w14:paraId="55321CCF" w14:textId="77777777" w:rsidR="00DB1823" w:rsidRDefault="00DB1823">
      <w:pPr>
        <w:autoSpaceDE w:val="0"/>
        <w:autoSpaceDN w:val="0"/>
        <w:spacing w:after="0" w:line="14" w:lineRule="exact"/>
      </w:pPr>
    </w:p>
    <w:p w14:paraId="7E8820C4" w14:textId="77777777" w:rsidR="00DB1823" w:rsidRDefault="00DB1823">
      <w:pPr>
        <w:autoSpaceDE w:val="0"/>
        <w:autoSpaceDN w:val="0"/>
        <w:spacing w:after="0" w:line="14" w:lineRule="exact"/>
      </w:pPr>
    </w:p>
    <w:p w14:paraId="475DEACD" w14:textId="77777777" w:rsidR="00DB1823" w:rsidRDefault="00DB1823">
      <w:pPr>
        <w:sectPr w:rsidR="00DB1823">
          <w:type w:val="nextColumn"/>
          <w:pgSz w:w="15840" w:h="12240"/>
          <w:pgMar w:top="120" w:right="198" w:bottom="142" w:left="300" w:header="720" w:footer="720" w:gutter="0"/>
          <w:cols w:num="2" w:space="720" w:equalWidth="0">
            <w:col w:w="10228" w:space="0"/>
            <w:col w:w="5114" w:space="0"/>
          </w:cols>
          <w:docGrid w:linePitch="360"/>
        </w:sectPr>
      </w:pPr>
    </w:p>
    <w:p w14:paraId="79058E04" w14:textId="77777777" w:rsidR="00DB1823" w:rsidRDefault="00DB1823">
      <w:pPr>
        <w:autoSpaceDE w:val="0"/>
        <w:autoSpaceDN w:val="0"/>
        <w:spacing w:after="0" w:line="120" w:lineRule="exact"/>
      </w:pPr>
    </w:p>
    <w:tbl>
      <w:tblPr>
        <w:tblW w:w="0" w:type="auto"/>
        <w:tblLayout w:type="fixed"/>
        <w:tblLook w:val="04A0" w:firstRow="1" w:lastRow="0" w:firstColumn="1" w:lastColumn="0" w:noHBand="0" w:noVBand="1"/>
      </w:tblPr>
      <w:tblGrid>
        <w:gridCol w:w="5004"/>
        <w:gridCol w:w="5120"/>
        <w:gridCol w:w="5112"/>
      </w:tblGrid>
      <w:tr w:rsidR="00DB1823" w14:paraId="6BB2D247" w14:textId="77777777">
        <w:trPr>
          <w:trHeight w:hRule="exact" w:val="360"/>
        </w:trPr>
        <w:tc>
          <w:tcPr>
            <w:tcW w:w="5004"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024A5106" w14:textId="77777777">
              <w:trPr>
                <w:trHeight w:hRule="exact" w:val="452"/>
              </w:trPr>
              <w:tc>
                <w:tcPr>
                  <w:tcW w:w="4996" w:type="dxa"/>
                  <w:shd w:val="clear" w:color="auto" w:fill="008F80"/>
                  <w:tcMar>
                    <w:left w:w="0" w:type="dxa"/>
                    <w:right w:w="0" w:type="dxa"/>
                  </w:tcMar>
                </w:tcPr>
                <w:p w14:paraId="65261D99" w14:textId="77777777" w:rsidR="00DB1823" w:rsidRDefault="00000000">
                  <w:pPr>
                    <w:autoSpaceDE w:val="0"/>
                    <w:autoSpaceDN w:val="0"/>
                    <w:spacing w:before="84" w:after="0" w:line="240" w:lineRule="auto"/>
                    <w:ind w:left="114"/>
                  </w:pPr>
                  <w:r>
                    <w:rPr>
                      <w:noProof/>
                    </w:rPr>
                    <w:drawing>
                      <wp:inline distT="0" distB="0" distL="0" distR="0" wp14:anchorId="586E3C52" wp14:editId="180D0450">
                        <wp:extent cx="2346960" cy="175259"/>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9"/>
                                <a:stretch>
                                  <a:fillRect/>
                                </a:stretch>
                              </pic:blipFill>
                              <pic:spPr>
                                <a:xfrm>
                                  <a:off x="0" y="0"/>
                                  <a:ext cx="2346960" cy="175259"/>
                                </a:xfrm>
                                <a:prstGeom prst="rect">
                                  <a:avLst/>
                                </a:prstGeom>
                              </pic:spPr>
                            </pic:pic>
                          </a:graphicData>
                        </a:graphic>
                      </wp:inline>
                    </w:drawing>
                  </w:r>
                </w:p>
              </w:tc>
            </w:tr>
          </w:tbl>
          <w:p w14:paraId="78130FDE" w14:textId="77777777" w:rsidR="00DB1823" w:rsidRDefault="00DB1823">
            <w:pPr>
              <w:autoSpaceDE w:val="0"/>
              <w:autoSpaceDN w:val="0"/>
              <w:spacing w:after="0" w:line="14" w:lineRule="exact"/>
            </w:pPr>
          </w:p>
        </w:tc>
        <w:tc>
          <w:tcPr>
            <w:tcW w:w="5120" w:type="dxa"/>
            <w:tcMar>
              <w:left w:w="0" w:type="dxa"/>
              <w:right w:w="0" w:type="dxa"/>
            </w:tcMar>
          </w:tcPr>
          <w:tbl>
            <w:tblPr>
              <w:tblW w:w="0" w:type="auto"/>
              <w:tblInd w:w="116" w:type="dxa"/>
              <w:tblLayout w:type="fixed"/>
              <w:tblLook w:val="04A0" w:firstRow="1" w:lastRow="0" w:firstColumn="1" w:lastColumn="0" w:noHBand="0" w:noVBand="1"/>
            </w:tblPr>
            <w:tblGrid>
              <w:gridCol w:w="5004"/>
            </w:tblGrid>
            <w:tr w:rsidR="00DB1823" w14:paraId="63DBC655" w14:textId="77777777">
              <w:trPr>
                <w:trHeight w:hRule="exact" w:val="344"/>
              </w:trPr>
              <w:tc>
                <w:tcPr>
                  <w:tcW w:w="5004" w:type="dxa"/>
                  <w:shd w:val="clear" w:color="auto" w:fill="FBFFC6"/>
                  <w:tcMar>
                    <w:left w:w="0" w:type="dxa"/>
                    <w:right w:w="0" w:type="dxa"/>
                  </w:tcMar>
                </w:tcPr>
                <w:p w14:paraId="0E54BCCD" w14:textId="77777777" w:rsidR="00DB1823" w:rsidRDefault="00000000">
                  <w:pPr>
                    <w:autoSpaceDE w:val="0"/>
                    <w:autoSpaceDN w:val="0"/>
                    <w:spacing w:before="88" w:after="0" w:line="240" w:lineRule="auto"/>
                    <w:ind w:left="122"/>
                  </w:pPr>
                  <w:r>
                    <w:rPr>
                      <w:noProof/>
                    </w:rPr>
                    <w:drawing>
                      <wp:inline distT="0" distB="0" distL="0" distR="0" wp14:anchorId="466B2177" wp14:editId="16EFB91C">
                        <wp:extent cx="1033779" cy="175259"/>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0"/>
                                <a:stretch>
                                  <a:fillRect/>
                                </a:stretch>
                              </pic:blipFill>
                              <pic:spPr>
                                <a:xfrm>
                                  <a:off x="0" y="0"/>
                                  <a:ext cx="1033779" cy="175259"/>
                                </a:xfrm>
                                <a:prstGeom prst="rect">
                                  <a:avLst/>
                                </a:prstGeom>
                              </pic:spPr>
                            </pic:pic>
                          </a:graphicData>
                        </a:graphic>
                      </wp:inline>
                    </w:drawing>
                  </w:r>
                </w:p>
              </w:tc>
            </w:tr>
          </w:tbl>
          <w:p w14:paraId="01549E1F" w14:textId="77777777" w:rsidR="00DB1823" w:rsidRDefault="00DB1823">
            <w:pPr>
              <w:autoSpaceDE w:val="0"/>
              <w:autoSpaceDN w:val="0"/>
              <w:spacing w:after="0" w:line="14" w:lineRule="exact"/>
            </w:pPr>
          </w:p>
        </w:tc>
        <w:tc>
          <w:tcPr>
            <w:tcW w:w="5112" w:type="dxa"/>
            <w:vMerge w:val="restart"/>
            <w:shd w:val="clear" w:color="auto" w:fill="FBFFC6"/>
            <w:tcMar>
              <w:left w:w="0" w:type="dxa"/>
              <w:right w:w="0" w:type="dxa"/>
            </w:tcMar>
          </w:tcPr>
          <w:p w14:paraId="2642CCAD" w14:textId="77777777" w:rsidR="00DB1823" w:rsidRDefault="00000000">
            <w:pPr>
              <w:autoSpaceDE w:val="0"/>
              <w:autoSpaceDN w:val="0"/>
              <w:spacing w:before="92" w:after="0" w:line="240" w:lineRule="auto"/>
              <w:ind w:left="248"/>
            </w:pPr>
            <w:r>
              <w:rPr>
                <w:noProof/>
              </w:rPr>
              <w:drawing>
                <wp:inline distT="0" distB="0" distL="0" distR="0" wp14:anchorId="059D29B6" wp14:editId="7955E9FB">
                  <wp:extent cx="2123439" cy="175259"/>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1"/>
                          <a:stretch>
                            <a:fillRect/>
                          </a:stretch>
                        </pic:blipFill>
                        <pic:spPr>
                          <a:xfrm>
                            <a:off x="0" y="0"/>
                            <a:ext cx="2123439" cy="175259"/>
                          </a:xfrm>
                          <a:prstGeom prst="rect">
                            <a:avLst/>
                          </a:prstGeom>
                        </pic:spPr>
                      </pic:pic>
                    </a:graphicData>
                  </a:graphic>
                </wp:inline>
              </w:drawing>
            </w:r>
          </w:p>
        </w:tc>
      </w:tr>
      <w:tr w:rsidR="00DB1823" w14:paraId="68A7A889" w14:textId="77777777">
        <w:trPr>
          <w:trHeight w:hRule="exact" w:val="120"/>
        </w:trPr>
        <w:tc>
          <w:tcPr>
            <w:tcW w:w="5091" w:type="dxa"/>
            <w:vMerge/>
          </w:tcPr>
          <w:p w14:paraId="4639D36F" w14:textId="77777777" w:rsidR="00DB1823" w:rsidRDefault="00DB1823"/>
        </w:tc>
        <w:tc>
          <w:tcPr>
            <w:tcW w:w="5120" w:type="dxa"/>
            <w:tcMar>
              <w:left w:w="0" w:type="dxa"/>
              <w:right w:w="0" w:type="dxa"/>
            </w:tcMar>
          </w:tcPr>
          <w:p w14:paraId="33711F45" w14:textId="77777777" w:rsidR="00DB1823" w:rsidRDefault="00DB1823"/>
        </w:tc>
        <w:tc>
          <w:tcPr>
            <w:tcW w:w="5091" w:type="dxa"/>
            <w:vMerge/>
          </w:tcPr>
          <w:p w14:paraId="15C95AA8" w14:textId="77777777" w:rsidR="00DB1823" w:rsidRDefault="00DB1823"/>
        </w:tc>
      </w:tr>
      <w:tr w:rsidR="00DB1823" w14:paraId="3DCFC707" w14:textId="77777777">
        <w:trPr>
          <w:trHeight w:hRule="exact" w:val="280"/>
        </w:trPr>
        <w:tc>
          <w:tcPr>
            <w:tcW w:w="5004"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366C2ACD" w14:textId="77777777">
              <w:trPr>
                <w:trHeight w:hRule="exact" w:val="264"/>
              </w:trPr>
              <w:tc>
                <w:tcPr>
                  <w:tcW w:w="4996" w:type="dxa"/>
                  <w:shd w:val="clear" w:color="auto" w:fill="C7E6DC"/>
                  <w:tcMar>
                    <w:left w:w="0" w:type="dxa"/>
                    <w:right w:w="0" w:type="dxa"/>
                  </w:tcMar>
                </w:tcPr>
                <w:p w14:paraId="02F970E1" w14:textId="77777777" w:rsidR="00DB1823" w:rsidRDefault="00000000">
                  <w:pPr>
                    <w:autoSpaceDE w:val="0"/>
                    <w:autoSpaceDN w:val="0"/>
                    <w:spacing w:before="10" w:after="0" w:line="288" w:lineRule="auto"/>
                    <w:ind w:left="114"/>
                  </w:pPr>
                  <w:r>
                    <w:rPr>
                      <w:rFonts w:ascii="Arial" w:eastAsia="Arial" w:hAnsi="Arial"/>
                      <w:color w:val="000000"/>
                      <w:sz w:val="20"/>
                    </w:rPr>
                    <w:t xml:space="preserve">Writing a simple template </w:t>
                  </w:r>
                </w:p>
              </w:tc>
            </w:tr>
          </w:tbl>
          <w:p w14:paraId="6EB2C3C1" w14:textId="77777777" w:rsidR="00DB1823" w:rsidRDefault="00DB1823">
            <w:pPr>
              <w:autoSpaceDE w:val="0"/>
              <w:autoSpaceDN w:val="0"/>
              <w:spacing w:after="0" w:line="14" w:lineRule="exact"/>
            </w:pPr>
          </w:p>
        </w:tc>
        <w:tc>
          <w:tcPr>
            <w:tcW w:w="5120" w:type="dxa"/>
            <w:vMerge w:val="restart"/>
            <w:tcMar>
              <w:left w:w="0" w:type="dxa"/>
              <w:right w:w="0" w:type="dxa"/>
            </w:tcMar>
          </w:tcPr>
          <w:tbl>
            <w:tblPr>
              <w:tblW w:w="0" w:type="auto"/>
              <w:tblInd w:w="123" w:type="dxa"/>
              <w:tblLayout w:type="fixed"/>
              <w:tblLook w:val="04A0" w:firstRow="1" w:lastRow="0" w:firstColumn="1" w:lastColumn="0" w:noHBand="0" w:noVBand="1"/>
            </w:tblPr>
            <w:tblGrid>
              <w:gridCol w:w="4996"/>
            </w:tblGrid>
            <w:tr w:rsidR="00DB1823" w14:paraId="0F555E26" w14:textId="77777777">
              <w:trPr>
                <w:trHeight w:hRule="exact" w:val="858"/>
              </w:trPr>
              <w:tc>
                <w:tcPr>
                  <w:tcW w:w="4996" w:type="dxa"/>
                  <w:shd w:val="clear" w:color="auto" w:fill="FBFFC6"/>
                  <w:tcMar>
                    <w:left w:w="0" w:type="dxa"/>
                    <w:right w:w="0" w:type="dxa"/>
                  </w:tcMar>
                </w:tcPr>
                <w:p w14:paraId="5B0CA651" w14:textId="77777777" w:rsidR="00DB1823" w:rsidRDefault="00000000">
                  <w:pPr>
                    <w:autoSpaceDE w:val="0"/>
                    <w:autoSpaceDN w:val="0"/>
                    <w:spacing w:before="36" w:after="0" w:line="208" w:lineRule="exact"/>
                    <w:ind w:left="114"/>
                  </w:pPr>
                  <w:r>
                    <w:rPr>
                      <w:rFonts w:ascii="Arial,Italic" w:eastAsia="Arial,Italic" w:hAnsi="Arial,Italic"/>
                      <w:i/>
                      <w:color w:val="F4F4F4"/>
                      <w:sz w:val="18"/>
                    </w:rPr>
                    <w:t xml:space="preserve">A new model can use an existing model. The ForeignKey attribute establishes a connection between instances of the two related models. Make sure to migrate the database after adding a new model to your app. </w:t>
                  </w:r>
                </w:p>
              </w:tc>
            </w:tr>
          </w:tbl>
          <w:p w14:paraId="5909A0C9" w14:textId="77777777" w:rsidR="00DB1823" w:rsidRDefault="00DB1823">
            <w:pPr>
              <w:autoSpaceDE w:val="0"/>
              <w:autoSpaceDN w:val="0"/>
              <w:spacing w:after="0" w:line="14" w:lineRule="exact"/>
            </w:pPr>
          </w:p>
        </w:tc>
        <w:tc>
          <w:tcPr>
            <w:tcW w:w="5112" w:type="dxa"/>
            <w:vMerge w:val="restart"/>
            <w:shd w:val="clear" w:color="auto" w:fill="FBFFC6"/>
            <w:tcMar>
              <w:left w:w="0" w:type="dxa"/>
              <w:right w:w="0" w:type="dxa"/>
            </w:tcMar>
          </w:tcPr>
          <w:p w14:paraId="616A15B6" w14:textId="77777777" w:rsidR="00DB1823" w:rsidRDefault="00000000">
            <w:pPr>
              <w:autoSpaceDE w:val="0"/>
              <w:autoSpaceDN w:val="0"/>
              <w:spacing w:before="92" w:after="0" w:line="184" w:lineRule="exact"/>
              <w:ind w:left="248" w:right="432"/>
            </w:pPr>
            <w:r>
              <w:rPr>
                <w:rFonts w:ascii="Arial" w:eastAsia="Arial" w:hAnsi="Arial"/>
                <w:color w:val="000000"/>
                <w:sz w:val="20"/>
              </w:rPr>
              <w:t xml:space="preserve">Using data in a template </w:t>
            </w:r>
            <w:r>
              <w:br/>
            </w:r>
            <w:r>
              <w:rPr>
                <w:rFonts w:ascii="Arial,Italic" w:eastAsia="Arial,Italic" w:hAnsi="Arial,Italic"/>
                <w:i/>
                <w:color w:val="000000"/>
                <w:sz w:val="16"/>
              </w:rPr>
              <w:t xml:space="preserve">The data in the view function’s </w:t>
            </w:r>
            <w:r>
              <w:rPr>
                <w:rFonts w:ascii="Consolas" w:eastAsia="Consolas" w:hAnsi="Consolas"/>
                <w:color w:val="000000"/>
                <w:sz w:val="16"/>
              </w:rPr>
              <w:t>context</w:t>
            </w:r>
            <w:r>
              <w:rPr>
                <w:rFonts w:ascii="Arial,Italic" w:eastAsia="Arial,Italic" w:hAnsi="Arial,Italic"/>
                <w:i/>
                <w:color w:val="000000"/>
                <w:sz w:val="16"/>
              </w:rPr>
              <w:t xml:space="preserve"> dictionary is available within the template. This data is accessed using template variables, which are indicated by doubled curly braces. </w:t>
            </w:r>
          </w:p>
        </w:tc>
      </w:tr>
      <w:tr w:rsidR="00DB1823" w14:paraId="57978E9B" w14:textId="77777777">
        <w:trPr>
          <w:trHeight w:hRule="exact" w:val="548"/>
        </w:trPr>
        <w:tc>
          <w:tcPr>
            <w:tcW w:w="5004" w:type="dxa"/>
            <w:shd w:val="clear" w:color="auto" w:fill="FBFFC6"/>
            <w:tcMar>
              <w:left w:w="0" w:type="dxa"/>
              <w:right w:w="0" w:type="dxa"/>
            </w:tcMar>
          </w:tcPr>
          <w:p w14:paraId="67131E33" w14:textId="77777777" w:rsidR="00DB1823" w:rsidRDefault="00000000">
            <w:pPr>
              <w:autoSpaceDE w:val="0"/>
              <w:autoSpaceDN w:val="0"/>
              <w:spacing w:after="0" w:line="186" w:lineRule="exact"/>
              <w:ind w:left="122" w:right="144"/>
            </w:pPr>
            <w:r>
              <w:rPr>
                <w:rFonts w:ascii="Arial,Italic" w:eastAsia="Arial,Italic" w:hAnsi="Arial,Italic"/>
                <w:i/>
                <w:color w:val="000000"/>
                <w:sz w:val="16"/>
              </w:rPr>
              <w:t xml:space="preserve">A template sets up the structure for a page. It’s a mix of html and template code, which is like Python but not as powerful. Make a folder called templates inside the project folder. Inside the </w:t>
            </w:r>
          </w:p>
        </w:tc>
        <w:tc>
          <w:tcPr>
            <w:tcW w:w="5091" w:type="dxa"/>
            <w:vMerge/>
          </w:tcPr>
          <w:p w14:paraId="637A6F61" w14:textId="77777777" w:rsidR="00DB1823" w:rsidRDefault="00DB1823"/>
        </w:tc>
        <w:tc>
          <w:tcPr>
            <w:tcW w:w="5091" w:type="dxa"/>
            <w:vMerge/>
          </w:tcPr>
          <w:p w14:paraId="6B0FC8CF" w14:textId="77777777" w:rsidR="00DB1823" w:rsidRDefault="00DB1823"/>
        </w:tc>
      </w:tr>
      <w:tr w:rsidR="00DB1823" w14:paraId="3E27387F" w14:textId="77777777">
        <w:trPr>
          <w:trHeight w:hRule="exact" w:val="438"/>
        </w:trPr>
        <w:tc>
          <w:tcPr>
            <w:tcW w:w="5004" w:type="dxa"/>
            <w:shd w:val="clear" w:color="auto" w:fill="FBFFC6"/>
            <w:tcMar>
              <w:left w:w="0" w:type="dxa"/>
              <w:right w:w="0" w:type="dxa"/>
            </w:tcMar>
          </w:tcPr>
          <w:p w14:paraId="6C46AF3E" w14:textId="77777777" w:rsidR="00DB1823" w:rsidRDefault="00000000">
            <w:pPr>
              <w:autoSpaceDE w:val="0"/>
              <w:autoSpaceDN w:val="0"/>
              <w:spacing w:before="36" w:after="0" w:line="182" w:lineRule="exact"/>
              <w:ind w:left="122" w:right="144"/>
            </w:pPr>
            <w:r>
              <w:rPr>
                <w:rFonts w:ascii="Arial,Italic" w:eastAsia="Arial,Italic" w:hAnsi="Arial,Italic"/>
                <w:i/>
                <w:color w:val="000000"/>
                <w:sz w:val="16"/>
              </w:rPr>
              <w:t xml:space="preserve">templates folder make another folder with the same name as the app. This is where the template files should be saved. </w:t>
            </w:r>
          </w:p>
        </w:tc>
        <w:tc>
          <w:tcPr>
            <w:tcW w:w="5120" w:type="dxa"/>
            <w:tcMar>
              <w:left w:w="0" w:type="dxa"/>
              <w:right w:w="0" w:type="dxa"/>
            </w:tcMar>
          </w:tcPr>
          <w:tbl>
            <w:tblPr>
              <w:tblW w:w="0" w:type="auto"/>
              <w:tblInd w:w="123" w:type="dxa"/>
              <w:tblLayout w:type="fixed"/>
              <w:tblLook w:val="04A0" w:firstRow="1" w:lastRow="0" w:firstColumn="1" w:lastColumn="0" w:noHBand="0" w:noVBand="1"/>
            </w:tblPr>
            <w:tblGrid>
              <w:gridCol w:w="4996"/>
            </w:tblGrid>
            <w:tr w:rsidR="00DB1823" w14:paraId="7B836A89" w14:textId="77777777">
              <w:trPr>
                <w:trHeight w:hRule="exact" w:val="326"/>
              </w:trPr>
              <w:tc>
                <w:tcPr>
                  <w:tcW w:w="4996" w:type="dxa"/>
                  <w:shd w:val="clear" w:color="auto" w:fill="FBFFC6"/>
                  <w:tcMar>
                    <w:left w:w="0" w:type="dxa"/>
                    <w:right w:w="0" w:type="dxa"/>
                  </w:tcMar>
                </w:tcPr>
                <w:tbl>
                  <w:tblPr>
                    <w:tblW w:w="0" w:type="auto"/>
                    <w:tblLayout w:type="fixed"/>
                    <w:tblLook w:val="04A0" w:firstRow="1" w:lastRow="0" w:firstColumn="1" w:lastColumn="0" w:noHBand="0" w:noVBand="1"/>
                  </w:tblPr>
                  <w:tblGrid>
                    <w:gridCol w:w="4996"/>
                  </w:tblGrid>
                  <w:tr w:rsidR="00DB1823" w14:paraId="7FFC536C" w14:textId="77777777">
                    <w:trPr>
                      <w:trHeight w:hRule="exact" w:val="326"/>
                    </w:trPr>
                    <w:tc>
                      <w:tcPr>
                        <w:tcW w:w="4996" w:type="dxa"/>
                        <w:shd w:val="clear" w:color="auto" w:fill="C7E6DC"/>
                        <w:tcMar>
                          <w:left w:w="0" w:type="dxa"/>
                          <w:right w:w="0" w:type="dxa"/>
                        </w:tcMar>
                      </w:tcPr>
                      <w:p w14:paraId="6EBDBCAE" w14:textId="77777777" w:rsidR="00DB1823" w:rsidRDefault="00000000">
                        <w:pPr>
                          <w:autoSpaceDE w:val="0"/>
                          <w:autoSpaceDN w:val="0"/>
                          <w:spacing w:before="14" w:after="0" w:line="288" w:lineRule="auto"/>
                          <w:ind w:left="114"/>
                        </w:pPr>
                        <w:r>
                          <w:rPr>
                            <w:rFonts w:ascii="Arial" w:eastAsia="Arial" w:hAnsi="Arial"/>
                            <w:color w:val="000000"/>
                            <w:sz w:val="20"/>
                          </w:rPr>
                          <w:t xml:space="preserve">Defining a model with a foreign key </w:t>
                        </w:r>
                      </w:p>
                    </w:tc>
                  </w:tr>
                </w:tbl>
                <w:p w14:paraId="0E194BF3" w14:textId="77777777" w:rsidR="00DB1823" w:rsidRDefault="00DB1823">
                  <w:pPr>
                    <w:autoSpaceDE w:val="0"/>
                    <w:autoSpaceDN w:val="0"/>
                    <w:spacing w:after="0" w:line="14" w:lineRule="exact"/>
                  </w:pPr>
                </w:p>
              </w:tc>
            </w:tr>
          </w:tbl>
          <w:p w14:paraId="7B9B11FC" w14:textId="77777777" w:rsidR="00DB1823" w:rsidRDefault="00DB1823">
            <w:pPr>
              <w:autoSpaceDE w:val="0"/>
              <w:autoSpaceDN w:val="0"/>
              <w:spacing w:after="0" w:line="14" w:lineRule="exact"/>
            </w:pPr>
          </w:p>
        </w:tc>
        <w:tc>
          <w:tcPr>
            <w:tcW w:w="5112" w:type="dxa"/>
            <w:shd w:val="clear" w:color="auto" w:fill="FBFFC6"/>
            <w:tcMar>
              <w:left w:w="0" w:type="dxa"/>
              <w:right w:w="0" w:type="dxa"/>
            </w:tcMar>
          </w:tcPr>
          <w:p w14:paraId="070DF972" w14:textId="77777777" w:rsidR="00DB1823" w:rsidRDefault="00000000">
            <w:pPr>
              <w:tabs>
                <w:tab w:val="left" w:pos="294"/>
              </w:tabs>
              <w:autoSpaceDE w:val="0"/>
              <w:autoSpaceDN w:val="0"/>
              <w:spacing w:before="28" w:after="0" w:line="188" w:lineRule="exact"/>
              <w:ind w:left="248" w:right="144"/>
            </w:pPr>
            <w:r>
              <w:rPr>
                <w:rFonts w:ascii="Arial,Italic" w:eastAsia="Arial,Italic" w:hAnsi="Arial,Italic"/>
                <w:i/>
                <w:color w:val="000000"/>
                <w:sz w:val="16"/>
              </w:rPr>
              <w:t xml:space="preserve"> The vertical line after a template variable indicates a filter. In this case a filter called </w:t>
            </w:r>
            <w:r>
              <w:rPr>
                <w:rFonts w:ascii="Consolas" w:eastAsia="Consolas" w:hAnsi="Consolas"/>
                <w:color w:val="000000"/>
                <w:sz w:val="16"/>
              </w:rPr>
              <w:t>date</w:t>
            </w:r>
            <w:r>
              <w:rPr>
                <w:rFonts w:ascii="Arial,Italic" w:eastAsia="Arial,Italic" w:hAnsi="Arial,Italic"/>
                <w:i/>
                <w:color w:val="000000"/>
                <w:sz w:val="16"/>
              </w:rPr>
              <w:t xml:space="preserve"> formats date objects, and the filter </w:t>
            </w:r>
          </w:p>
        </w:tc>
      </w:tr>
      <w:tr w:rsidR="00DB1823" w14:paraId="59881646" w14:textId="77777777">
        <w:trPr>
          <w:trHeight w:hRule="exact" w:val="200"/>
        </w:trPr>
        <w:tc>
          <w:tcPr>
            <w:tcW w:w="5004" w:type="dxa"/>
            <w:shd w:val="clear" w:color="auto" w:fill="FBFFC6"/>
            <w:tcMar>
              <w:left w:w="0" w:type="dxa"/>
              <w:right w:w="0" w:type="dxa"/>
            </w:tcMar>
          </w:tcPr>
          <w:p w14:paraId="01AF2ED1" w14:textId="77777777" w:rsidR="00DB1823" w:rsidRDefault="00000000">
            <w:pPr>
              <w:autoSpaceDE w:val="0"/>
              <w:autoSpaceDN w:val="0"/>
              <w:spacing w:before="20" w:after="0" w:line="204" w:lineRule="auto"/>
              <w:ind w:left="194"/>
            </w:pPr>
            <w:r>
              <w:rPr>
                <w:rFonts w:ascii="Consolas" w:eastAsia="Consolas" w:hAnsi="Consolas"/>
                <w:color w:val="000000"/>
                <w:sz w:val="18"/>
              </w:rPr>
              <w:t xml:space="preserve">&lt;p&gt;Learning Log&lt;/p&gt; </w:t>
            </w:r>
          </w:p>
        </w:tc>
        <w:tc>
          <w:tcPr>
            <w:tcW w:w="5120" w:type="dxa"/>
            <w:tcMar>
              <w:left w:w="0" w:type="dxa"/>
              <w:right w:w="0" w:type="dxa"/>
            </w:tcMar>
          </w:tcPr>
          <w:p w14:paraId="38A3B0C3" w14:textId="77777777" w:rsidR="00DB1823" w:rsidRDefault="00000000">
            <w:pPr>
              <w:autoSpaceDE w:val="0"/>
              <w:autoSpaceDN w:val="0"/>
              <w:spacing w:after="0" w:line="204" w:lineRule="auto"/>
              <w:ind w:left="310"/>
            </w:pPr>
            <w:r>
              <w:rPr>
                <w:rFonts w:ascii="Consolas" w:eastAsia="Consolas" w:hAnsi="Consolas"/>
                <w:color w:val="000000"/>
                <w:sz w:val="18"/>
              </w:rPr>
              <w:t xml:space="preserve">class Entry(models.Model): </w:t>
            </w:r>
          </w:p>
        </w:tc>
        <w:tc>
          <w:tcPr>
            <w:tcW w:w="5112" w:type="dxa"/>
            <w:shd w:val="clear" w:color="auto" w:fill="FBFFC6"/>
            <w:tcMar>
              <w:left w:w="0" w:type="dxa"/>
              <w:right w:w="0" w:type="dxa"/>
            </w:tcMar>
          </w:tcPr>
          <w:p w14:paraId="7AC10274" w14:textId="77777777" w:rsidR="00DB1823" w:rsidRDefault="00000000">
            <w:pPr>
              <w:autoSpaceDE w:val="0"/>
              <w:autoSpaceDN w:val="0"/>
              <w:spacing w:after="0" w:line="218" w:lineRule="exact"/>
              <w:ind w:left="248"/>
            </w:pPr>
            <w:r>
              <w:rPr>
                <w:rFonts w:ascii="Consolas" w:eastAsia="Consolas" w:hAnsi="Consolas"/>
                <w:color w:val="000000"/>
                <w:sz w:val="16"/>
              </w:rPr>
              <w:t>linebreaks</w:t>
            </w:r>
            <w:r>
              <w:rPr>
                <w:rFonts w:ascii="Arial,Italic" w:eastAsia="Arial,Italic" w:hAnsi="Arial,Italic"/>
                <w:i/>
                <w:color w:val="000000"/>
                <w:sz w:val="16"/>
              </w:rPr>
              <w:t xml:space="preserve"> renders paragraphs properly on a web page. </w:t>
            </w:r>
          </w:p>
        </w:tc>
      </w:tr>
      <w:tr w:rsidR="00DB1823" w14:paraId="608F560F" w14:textId="77777777">
        <w:trPr>
          <w:trHeight w:hRule="exact" w:val="174"/>
        </w:trPr>
        <w:tc>
          <w:tcPr>
            <w:tcW w:w="5004" w:type="dxa"/>
            <w:shd w:val="clear" w:color="auto" w:fill="FBFFC6"/>
            <w:tcMar>
              <w:left w:w="0" w:type="dxa"/>
              <w:right w:w="0" w:type="dxa"/>
            </w:tcMar>
          </w:tcPr>
          <w:p w14:paraId="54CB5844" w14:textId="77777777" w:rsidR="00DB1823" w:rsidRDefault="00DB1823"/>
        </w:tc>
        <w:tc>
          <w:tcPr>
            <w:tcW w:w="5120" w:type="dxa"/>
            <w:tcMar>
              <w:left w:w="0" w:type="dxa"/>
              <w:right w:w="0" w:type="dxa"/>
            </w:tcMar>
          </w:tcPr>
          <w:p w14:paraId="18060491" w14:textId="77777777" w:rsidR="00DB1823" w:rsidRDefault="00000000">
            <w:pPr>
              <w:autoSpaceDE w:val="0"/>
              <w:autoSpaceDN w:val="0"/>
              <w:spacing w:after="0" w:line="204" w:lineRule="auto"/>
              <w:ind w:left="606"/>
            </w:pPr>
            <w:r>
              <w:rPr>
                <w:rFonts w:ascii="Consolas" w:eastAsia="Consolas" w:hAnsi="Consolas"/>
                <w:color w:val="000000"/>
                <w:sz w:val="18"/>
              </w:rPr>
              <w:t xml:space="preserve"> """Learning log entries for a topic.""" </w:t>
            </w:r>
          </w:p>
        </w:tc>
        <w:tc>
          <w:tcPr>
            <w:tcW w:w="5112" w:type="dxa"/>
            <w:vMerge w:val="restart"/>
            <w:shd w:val="clear" w:color="auto" w:fill="FBFFC6"/>
            <w:tcMar>
              <w:left w:w="0" w:type="dxa"/>
              <w:right w:w="0" w:type="dxa"/>
            </w:tcMar>
          </w:tcPr>
          <w:p w14:paraId="39E9FCAD" w14:textId="77777777" w:rsidR="00DB1823" w:rsidRDefault="00000000">
            <w:pPr>
              <w:autoSpaceDE w:val="0"/>
              <w:autoSpaceDN w:val="0"/>
              <w:spacing w:before="74" w:after="0" w:line="204" w:lineRule="auto"/>
              <w:ind w:left="320"/>
            </w:pPr>
            <w:r>
              <w:rPr>
                <w:rFonts w:ascii="Consolas" w:eastAsia="Consolas" w:hAnsi="Consolas"/>
                <w:color w:val="000000"/>
                <w:sz w:val="18"/>
              </w:rPr>
              <w:t xml:space="preserve">{% extends 'learning_logs/base.html' %} </w:t>
            </w:r>
          </w:p>
        </w:tc>
      </w:tr>
      <w:tr w:rsidR="00DB1823" w14:paraId="77E73BCE" w14:textId="77777777">
        <w:trPr>
          <w:trHeight w:hRule="exact" w:val="220"/>
        </w:trPr>
        <w:tc>
          <w:tcPr>
            <w:tcW w:w="5004" w:type="dxa"/>
            <w:vMerge w:val="restart"/>
            <w:shd w:val="clear" w:color="auto" w:fill="FBFFC6"/>
            <w:tcMar>
              <w:left w:w="0" w:type="dxa"/>
              <w:right w:w="0" w:type="dxa"/>
            </w:tcMar>
          </w:tcPr>
          <w:p w14:paraId="75E555C9" w14:textId="77777777" w:rsidR="00DB1823" w:rsidRDefault="00000000">
            <w:pPr>
              <w:autoSpaceDE w:val="0"/>
              <w:autoSpaceDN w:val="0"/>
              <w:spacing w:before="118" w:after="0" w:line="204" w:lineRule="auto"/>
              <w:ind w:left="194"/>
            </w:pPr>
            <w:r>
              <w:rPr>
                <w:rFonts w:ascii="Consolas" w:eastAsia="Consolas" w:hAnsi="Consolas"/>
                <w:color w:val="000000"/>
                <w:sz w:val="18"/>
              </w:rPr>
              <w:t xml:space="preserve">&lt;p&gt;Learning Log helps you keep track of your </w:t>
            </w:r>
          </w:p>
        </w:tc>
        <w:tc>
          <w:tcPr>
            <w:tcW w:w="5120" w:type="dxa"/>
            <w:tcMar>
              <w:left w:w="0" w:type="dxa"/>
              <w:right w:w="0" w:type="dxa"/>
            </w:tcMar>
          </w:tcPr>
          <w:p w14:paraId="7A190623" w14:textId="77777777" w:rsidR="00DB1823" w:rsidRDefault="00000000">
            <w:pPr>
              <w:autoSpaceDE w:val="0"/>
              <w:autoSpaceDN w:val="0"/>
              <w:spacing w:before="26" w:after="0" w:line="204" w:lineRule="auto"/>
              <w:ind w:left="606"/>
            </w:pPr>
            <w:r>
              <w:rPr>
                <w:rFonts w:ascii="Consolas" w:eastAsia="Consolas" w:hAnsi="Consolas"/>
                <w:color w:val="000000"/>
                <w:sz w:val="18"/>
              </w:rPr>
              <w:t xml:space="preserve"> topic = models.ForeignKey(Topic) </w:t>
            </w:r>
          </w:p>
        </w:tc>
        <w:tc>
          <w:tcPr>
            <w:tcW w:w="5091" w:type="dxa"/>
            <w:vMerge/>
          </w:tcPr>
          <w:p w14:paraId="2D0D7250" w14:textId="77777777" w:rsidR="00DB1823" w:rsidRDefault="00DB1823"/>
        </w:tc>
      </w:tr>
      <w:tr w:rsidR="00DB1823" w14:paraId="6173BAD9" w14:textId="77777777">
        <w:trPr>
          <w:trHeight w:hRule="exact" w:val="94"/>
        </w:trPr>
        <w:tc>
          <w:tcPr>
            <w:tcW w:w="5091" w:type="dxa"/>
            <w:vMerge/>
          </w:tcPr>
          <w:p w14:paraId="7CEE3861" w14:textId="77777777" w:rsidR="00DB1823" w:rsidRDefault="00DB1823"/>
        </w:tc>
        <w:tc>
          <w:tcPr>
            <w:tcW w:w="5120" w:type="dxa"/>
            <w:vMerge w:val="restart"/>
            <w:tcMar>
              <w:left w:w="0" w:type="dxa"/>
              <w:right w:w="0" w:type="dxa"/>
            </w:tcMar>
          </w:tcPr>
          <w:p w14:paraId="59F5ECD4" w14:textId="77777777" w:rsidR="00DB1823" w:rsidRDefault="00000000">
            <w:pPr>
              <w:autoSpaceDE w:val="0"/>
              <w:autoSpaceDN w:val="0"/>
              <w:spacing w:before="18" w:after="0" w:line="204" w:lineRule="auto"/>
              <w:ind w:left="606"/>
            </w:pPr>
            <w:r>
              <w:rPr>
                <w:rFonts w:ascii="Consolas" w:eastAsia="Consolas" w:hAnsi="Consolas"/>
                <w:color w:val="000000"/>
                <w:sz w:val="18"/>
              </w:rPr>
              <w:t xml:space="preserve"> text = models.TextField() </w:t>
            </w:r>
          </w:p>
        </w:tc>
        <w:tc>
          <w:tcPr>
            <w:tcW w:w="5112" w:type="dxa"/>
            <w:vMerge w:val="restart"/>
            <w:shd w:val="clear" w:color="auto" w:fill="FBFFC6"/>
            <w:tcMar>
              <w:left w:w="0" w:type="dxa"/>
              <w:right w:w="0" w:type="dxa"/>
            </w:tcMar>
          </w:tcPr>
          <w:p w14:paraId="4A8B6A24" w14:textId="77777777" w:rsidR="00DB1823" w:rsidRDefault="00000000">
            <w:pPr>
              <w:autoSpaceDE w:val="0"/>
              <w:autoSpaceDN w:val="0"/>
              <w:spacing w:before="100" w:after="0" w:line="204" w:lineRule="auto"/>
              <w:ind w:left="320"/>
            </w:pPr>
            <w:r>
              <w:rPr>
                <w:rFonts w:ascii="Consolas" w:eastAsia="Consolas" w:hAnsi="Consolas"/>
                <w:color w:val="000000"/>
                <w:sz w:val="18"/>
              </w:rPr>
              <w:t xml:space="preserve">{% block content %} </w:t>
            </w:r>
          </w:p>
        </w:tc>
      </w:tr>
      <w:tr w:rsidR="00DB1823" w14:paraId="446F36BD" w14:textId="77777777">
        <w:trPr>
          <w:trHeight w:hRule="exact" w:val="106"/>
        </w:trPr>
        <w:tc>
          <w:tcPr>
            <w:tcW w:w="5004" w:type="dxa"/>
            <w:vMerge w:val="restart"/>
            <w:shd w:val="clear" w:color="auto" w:fill="FBFFC6"/>
            <w:tcMar>
              <w:left w:w="0" w:type="dxa"/>
              <w:right w:w="0" w:type="dxa"/>
            </w:tcMar>
          </w:tcPr>
          <w:p w14:paraId="2FD3F385" w14:textId="77777777" w:rsidR="00DB1823" w:rsidRDefault="00000000">
            <w:pPr>
              <w:autoSpaceDE w:val="0"/>
              <w:autoSpaceDN w:val="0"/>
              <w:spacing w:before="6" w:after="0" w:line="204" w:lineRule="auto"/>
              <w:ind w:left="194"/>
            </w:pPr>
            <w:r>
              <w:rPr>
                <w:rFonts w:ascii="Consolas" w:eastAsia="Consolas" w:hAnsi="Consolas"/>
                <w:color w:val="000000"/>
                <w:sz w:val="18"/>
              </w:rPr>
              <w:t xml:space="preserve">learning, for any topic you're learning </w:t>
            </w:r>
          </w:p>
        </w:tc>
        <w:tc>
          <w:tcPr>
            <w:tcW w:w="5091" w:type="dxa"/>
            <w:vMerge/>
          </w:tcPr>
          <w:p w14:paraId="7132033D" w14:textId="77777777" w:rsidR="00DB1823" w:rsidRDefault="00DB1823"/>
        </w:tc>
        <w:tc>
          <w:tcPr>
            <w:tcW w:w="5091" w:type="dxa"/>
            <w:vMerge/>
          </w:tcPr>
          <w:p w14:paraId="26B337C5" w14:textId="77777777" w:rsidR="00DB1823" w:rsidRDefault="00DB1823"/>
        </w:tc>
      </w:tr>
      <w:tr w:rsidR="00DB1823" w14:paraId="3A8F61D5" w14:textId="77777777">
        <w:trPr>
          <w:trHeight w:hRule="exact" w:val="80"/>
        </w:trPr>
        <w:tc>
          <w:tcPr>
            <w:tcW w:w="5091" w:type="dxa"/>
            <w:vMerge/>
          </w:tcPr>
          <w:p w14:paraId="7993D702" w14:textId="77777777" w:rsidR="00DB1823" w:rsidRDefault="00DB1823"/>
        </w:tc>
        <w:tc>
          <w:tcPr>
            <w:tcW w:w="5120" w:type="dxa"/>
            <w:vMerge w:val="restart"/>
            <w:tcMar>
              <w:left w:w="0" w:type="dxa"/>
              <w:right w:w="0" w:type="dxa"/>
            </w:tcMar>
          </w:tcPr>
          <w:p w14:paraId="37AC6C93" w14:textId="77777777" w:rsidR="00DB1823" w:rsidRDefault="00000000">
            <w:pPr>
              <w:autoSpaceDE w:val="0"/>
              <w:autoSpaceDN w:val="0"/>
              <w:spacing w:before="30" w:after="0" w:line="204" w:lineRule="auto"/>
              <w:ind w:left="606"/>
            </w:pPr>
            <w:r>
              <w:rPr>
                <w:rFonts w:ascii="Consolas" w:eastAsia="Consolas" w:hAnsi="Consolas"/>
                <w:color w:val="000000"/>
                <w:sz w:val="18"/>
              </w:rPr>
              <w:t xml:space="preserve"> date_added = models.DateTimeField( </w:t>
            </w:r>
          </w:p>
        </w:tc>
        <w:tc>
          <w:tcPr>
            <w:tcW w:w="5091" w:type="dxa"/>
            <w:vMerge/>
          </w:tcPr>
          <w:p w14:paraId="6CCE1F30" w14:textId="77777777" w:rsidR="00DB1823" w:rsidRDefault="00DB1823"/>
        </w:tc>
      </w:tr>
      <w:tr w:rsidR="00DB1823" w14:paraId="6E2D5AF8" w14:textId="77777777">
        <w:trPr>
          <w:trHeight w:hRule="exact" w:val="144"/>
        </w:trPr>
        <w:tc>
          <w:tcPr>
            <w:tcW w:w="5004" w:type="dxa"/>
            <w:vMerge w:val="restart"/>
            <w:shd w:val="clear" w:color="auto" w:fill="FBFFC6"/>
            <w:tcMar>
              <w:left w:w="0" w:type="dxa"/>
              <w:right w:w="0" w:type="dxa"/>
            </w:tcMar>
          </w:tcPr>
          <w:p w14:paraId="29A909B6" w14:textId="77777777" w:rsidR="00DB1823" w:rsidRDefault="00000000">
            <w:pPr>
              <w:autoSpaceDE w:val="0"/>
              <w:autoSpaceDN w:val="0"/>
              <w:spacing w:before="40" w:after="0" w:line="204" w:lineRule="auto"/>
              <w:ind w:left="194"/>
            </w:pPr>
            <w:r>
              <w:rPr>
                <w:rFonts w:ascii="Consolas" w:eastAsia="Consolas" w:hAnsi="Consolas"/>
                <w:color w:val="000000"/>
                <w:sz w:val="18"/>
              </w:rPr>
              <w:t xml:space="preserve">about.&lt;/p&gt; </w:t>
            </w:r>
          </w:p>
        </w:tc>
        <w:tc>
          <w:tcPr>
            <w:tcW w:w="5091" w:type="dxa"/>
            <w:vMerge/>
          </w:tcPr>
          <w:p w14:paraId="54E66315" w14:textId="77777777" w:rsidR="00DB1823" w:rsidRDefault="00DB1823"/>
        </w:tc>
        <w:tc>
          <w:tcPr>
            <w:tcW w:w="5112" w:type="dxa"/>
            <w:vMerge w:val="restart"/>
            <w:shd w:val="clear" w:color="auto" w:fill="FBFFC6"/>
            <w:tcMar>
              <w:left w:w="0" w:type="dxa"/>
              <w:right w:w="0" w:type="dxa"/>
            </w:tcMar>
          </w:tcPr>
          <w:p w14:paraId="2573FFE9" w14:textId="77777777" w:rsidR="00DB1823" w:rsidRDefault="00DB1823"/>
        </w:tc>
      </w:tr>
      <w:tr w:rsidR="00DB1823" w14:paraId="40E29A33" w14:textId="77777777">
        <w:trPr>
          <w:trHeight w:hRule="exact" w:val="156"/>
        </w:trPr>
        <w:tc>
          <w:tcPr>
            <w:tcW w:w="5091" w:type="dxa"/>
            <w:vMerge/>
          </w:tcPr>
          <w:p w14:paraId="5D07C751" w14:textId="77777777" w:rsidR="00DB1823" w:rsidRDefault="00DB1823"/>
        </w:tc>
        <w:tc>
          <w:tcPr>
            <w:tcW w:w="5120" w:type="dxa"/>
            <w:tcMar>
              <w:left w:w="0" w:type="dxa"/>
              <w:right w:w="0" w:type="dxa"/>
            </w:tcMar>
          </w:tcPr>
          <w:p w14:paraId="0E764592" w14:textId="77777777" w:rsidR="00DB1823" w:rsidRDefault="00000000">
            <w:pPr>
              <w:autoSpaceDE w:val="0"/>
              <w:autoSpaceDN w:val="0"/>
              <w:spacing w:after="0" w:line="204" w:lineRule="auto"/>
              <w:ind w:right="1742"/>
              <w:jc w:val="right"/>
            </w:pPr>
            <w:r>
              <w:rPr>
                <w:rFonts w:ascii="Consolas" w:eastAsia="Consolas" w:hAnsi="Consolas"/>
                <w:color w:val="000000"/>
                <w:sz w:val="18"/>
              </w:rPr>
              <w:t xml:space="preserve"> auto_now_add=True) </w:t>
            </w:r>
          </w:p>
        </w:tc>
        <w:tc>
          <w:tcPr>
            <w:tcW w:w="5091" w:type="dxa"/>
            <w:vMerge/>
          </w:tcPr>
          <w:p w14:paraId="6A57AF07" w14:textId="77777777" w:rsidR="00DB1823" w:rsidRDefault="00DB1823"/>
        </w:tc>
      </w:tr>
      <w:tr w:rsidR="00DB1823" w14:paraId="1C805154" w14:textId="77777777">
        <w:trPr>
          <w:trHeight w:hRule="exact" w:val="106"/>
        </w:trPr>
        <w:tc>
          <w:tcPr>
            <w:tcW w:w="5004" w:type="dxa"/>
            <w:tcMar>
              <w:left w:w="0" w:type="dxa"/>
              <w:right w:w="0" w:type="dxa"/>
            </w:tcMar>
          </w:tcPr>
          <w:p w14:paraId="50427DA1" w14:textId="77777777" w:rsidR="00DB1823" w:rsidRDefault="00DB1823"/>
        </w:tc>
        <w:tc>
          <w:tcPr>
            <w:tcW w:w="5120" w:type="dxa"/>
            <w:tcMar>
              <w:left w:w="0" w:type="dxa"/>
              <w:right w:w="0" w:type="dxa"/>
            </w:tcMar>
          </w:tcPr>
          <w:p w14:paraId="21DA60EF" w14:textId="77777777" w:rsidR="00DB1823" w:rsidRDefault="00DB1823"/>
        </w:tc>
        <w:tc>
          <w:tcPr>
            <w:tcW w:w="5112" w:type="dxa"/>
            <w:shd w:val="clear" w:color="auto" w:fill="FBFFC6"/>
            <w:tcMar>
              <w:left w:w="0" w:type="dxa"/>
              <w:right w:w="0" w:type="dxa"/>
            </w:tcMar>
          </w:tcPr>
          <w:p w14:paraId="51C56353" w14:textId="77777777" w:rsidR="00DB1823" w:rsidRDefault="00000000">
            <w:pPr>
              <w:autoSpaceDE w:val="0"/>
              <w:autoSpaceDN w:val="0"/>
              <w:spacing w:after="0" w:line="204" w:lineRule="auto"/>
              <w:ind w:left="418"/>
            </w:pPr>
            <w:r>
              <w:rPr>
                <w:rFonts w:ascii="Consolas" w:eastAsia="Consolas" w:hAnsi="Consolas"/>
                <w:color w:val="000000"/>
                <w:sz w:val="18"/>
              </w:rPr>
              <w:t xml:space="preserve"> &lt;p&gt;Topic: {{ topic }}&lt;/p&gt; </w:t>
            </w:r>
          </w:p>
        </w:tc>
      </w:tr>
      <w:tr w:rsidR="00DB1823" w14:paraId="633A5F27" w14:textId="77777777">
        <w:trPr>
          <w:trHeight w:hRule="exact" w:val="354"/>
        </w:trPr>
        <w:tc>
          <w:tcPr>
            <w:tcW w:w="5004" w:type="dxa"/>
            <w:shd w:val="clear" w:color="auto" w:fill="FBFFC6"/>
            <w:tcMar>
              <w:left w:w="0" w:type="dxa"/>
              <w:right w:w="0" w:type="dxa"/>
            </w:tcMar>
          </w:tcPr>
          <w:tbl>
            <w:tblPr>
              <w:tblW w:w="0" w:type="auto"/>
              <w:tblInd w:w="16" w:type="dxa"/>
              <w:tblLayout w:type="fixed"/>
              <w:tblLook w:val="04A0" w:firstRow="1" w:lastRow="0" w:firstColumn="1" w:lastColumn="0" w:noHBand="0" w:noVBand="1"/>
            </w:tblPr>
            <w:tblGrid>
              <w:gridCol w:w="4998"/>
            </w:tblGrid>
            <w:tr w:rsidR="00DB1823" w14:paraId="41FB4678" w14:textId="77777777">
              <w:trPr>
                <w:trHeight w:hRule="exact" w:val="338"/>
              </w:trPr>
              <w:tc>
                <w:tcPr>
                  <w:tcW w:w="4998" w:type="dxa"/>
                  <w:shd w:val="clear" w:color="auto" w:fill="008F80"/>
                  <w:tcMar>
                    <w:left w:w="0" w:type="dxa"/>
                    <w:right w:w="0" w:type="dxa"/>
                  </w:tcMar>
                </w:tcPr>
                <w:p w14:paraId="01BCC5C2" w14:textId="77777777" w:rsidR="00DB1823" w:rsidRDefault="00000000">
                  <w:pPr>
                    <w:autoSpaceDE w:val="0"/>
                    <w:autoSpaceDN w:val="0"/>
                    <w:spacing w:before="82" w:after="0" w:line="240" w:lineRule="auto"/>
                    <w:ind w:left="116"/>
                  </w:pPr>
                  <w:r>
                    <w:rPr>
                      <w:noProof/>
                    </w:rPr>
                    <w:drawing>
                      <wp:inline distT="0" distB="0" distL="0" distR="0" wp14:anchorId="6FFE2B3B" wp14:editId="04CD69C1">
                        <wp:extent cx="1422400" cy="17526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2"/>
                                <a:stretch>
                                  <a:fillRect/>
                                </a:stretch>
                              </pic:blipFill>
                              <pic:spPr>
                                <a:xfrm>
                                  <a:off x="0" y="0"/>
                                  <a:ext cx="1422400" cy="175260"/>
                                </a:xfrm>
                                <a:prstGeom prst="rect">
                                  <a:avLst/>
                                </a:prstGeom>
                              </pic:spPr>
                            </pic:pic>
                          </a:graphicData>
                        </a:graphic>
                      </wp:inline>
                    </w:drawing>
                  </w:r>
                </w:p>
              </w:tc>
            </w:tr>
          </w:tbl>
          <w:p w14:paraId="5FCB3CC4" w14:textId="77777777" w:rsidR="00DB1823" w:rsidRDefault="00DB1823">
            <w:pPr>
              <w:autoSpaceDE w:val="0"/>
              <w:autoSpaceDN w:val="0"/>
              <w:spacing w:after="0" w:line="14" w:lineRule="exact"/>
            </w:pPr>
          </w:p>
        </w:tc>
        <w:tc>
          <w:tcPr>
            <w:tcW w:w="5120" w:type="dxa"/>
            <w:tcMar>
              <w:left w:w="0" w:type="dxa"/>
              <w:right w:w="0" w:type="dxa"/>
            </w:tcMar>
          </w:tcPr>
          <w:p w14:paraId="12E70D83" w14:textId="77777777" w:rsidR="00DB1823" w:rsidRDefault="00000000">
            <w:pPr>
              <w:autoSpaceDE w:val="0"/>
              <w:autoSpaceDN w:val="0"/>
              <w:spacing w:before="174" w:after="0" w:line="204" w:lineRule="auto"/>
              <w:ind w:left="606"/>
            </w:pPr>
            <w:r>
              <w:rPr>
                <w:rFonts w:ascii="Consolas" w:eastAsia="Consolas" w:hAnsi="Consolas"/>
                <w:color w:val="000000"/>
                <w:sz w:val="18"/>
              </w:rPr>
              <w:t xml:space="preserve"> def __str__(self): </w:t>
            </w:r>
          </w:p>
        </w:tc>
        <w:tc>
          <w:tcPr>
            <w:tcW w:w="5112" w:type="dxa"/>
            <w:vMerge w:val="restart"/>
            <w:shd w:val="clear" w:color="auto" w:fill="FBFFC6"/>
            <w:tcMar>
              <w:left w:w="0" w:type="dxa"/>
              <w:right w:w="0" w:type="dxa"/>
            </w:tcMar>
          </w:tcPr>
          <w:p w14:paraId="44FE1A0E" w14:textId="77777777" w:rsidR="00DB1823" w:rsidRDefault="00000000">
            <w:pPr>
              <w:autoSpaceDE w:val="0"/>
              <w:autoSpaceDN w:val="0"/>
              <w:spacing w:before="258" w:after="0" w:line="204" w:lineRule="auto"/>
              <w:ind w:left="418"/>
            </w:pPr>
            <w:r>
              <w:rPr>
                <w:rFonts w:ascii="Consolas" w:eastAsia="Consolas" w:hAnsi="Consolas"/>
                <w:color w:val="000000"/>
                <w:sz w:val="18"/>
              </w:rPr>
              <w:t xml:space="preserve"> &lt;p&gt;Entries:&lt;/p&gt; </w:t>
            </w:r>
          </w:p>
        </w:tc>
      </w:tr>
      <w:tr w:rsidR="00DB1823" w14:paraId="6F5B47C5" w14:textId="77777777">
        <w:trPr>
          <w:trHeight w:hRule="exact" w:val="100"/>
        </w:trPr>
        <w:tc>
          <w:tcPr>
            <w:tcW w:w="5004" w:type="dxa"/>
            <w:vMerge w:val="restart"/>
            <w:shd w:val="clear" w:color="auto" w:fill="FBFFC6"/>
            <w:tcMar>
              <w:left w:w="0" w:type="dxa"/>
              <w:right w:w="0" w:type="dxa"/>
            </w:tcMar>
          </w:tcPr>
          <w:p w14:paraId="516153BA" w14:textId="77777777" w:rsidR="00DB1823" w:rsidRDefault="00000000">
            <w:pPr>
              <w:autoSpaceDE w:val="0"/>
              <w:autoSpaceDN w:val="0"/>
              <w:spacing w:before="20" w:after="0" w:line="244" w:lineRule="exact"/>
              <w:jc w:val="center"/>
            </w:pPr>
            <w:r>
              <w:rPr>
                <w:rFonts w:ascii="Arial,Italic" w:eastAsia="Arial,Italic" w:hAnsi="Arial,Italic"/>
                <w:i/>
                <w:color w:val="F4F4F4"/>
                <w:sz w:val="18"/>
              </w:rPr>
              <w:t xml:space="preserve">Many elements of a web page are repeated on every page </w:t>
            </w:r>
          </w:p>
        </w:tc>
        <w:tc>
          <w:tcPr>
            <w:tcW w:w="5120" w:type="dxa"/>
            <w:vMerge w:val="restart"/>
            <w:tcMar>
              <w:left w:w="0" w:type="dxa"/>
              <w:right w:w="0" w:type="dxa"/>
            </w:tcMar>
          </w:tcPr>
          <w:p w14:paraId="1DD5EA61" w14:textId="77777777" w:rsidR="00DB1823" w:rsidRDefault="00000000">
            <w:pPr>
              <w:autoSpaceDE w:val="0"/>
              <w:autoSpaceDN w:val="0"/>
              <w:spacing w:before="32" w:after="0" w:line="204" w:lineRule="auto"/>
              <w:jc w:val="center"/>
            </w:pPr>
            <w:r>
              <w:rPr>
                <w:rFonts w:ascii="Consolas" w:eastAsia="Consolas" w:hAnsi="Consolas"/>
                <w:color w:val="000000"/>
                <w:sz w:val="18"/>
              </w:rPr>
              <w:t xml:space="preserve"> return self.text[:50] + "..." </w:t>
            </w:r>
          </w:p>
        </w:tc>
        <w:tc>
          <w:tcPr>
            <w:tcW w:w="5091" w:type="dxa"/>
            <w:vMerge/>
          </w:tcPr>
          <w:p w14:paraId="328D3C9E" w14:textId="77777777" w:rsidR="00DB1823" w:rsidRDefault="00DB1823"/>
        </w:tc>
      </w:tr>
      <w:tr w:rsidR="00DB1823" w14:paraId="7EA680EE" w14:textId="77777777">
        <w:trPr>
          <w:trHeight w:hRule="exact" w:val="212"/>
        </w:trPr>
        <w:tc>
          <w:tcPr>
            <w:tcW w:w="5091" w:type="dxa"/>
            <w:vMerge/>
          </w:tcPr>
          <w:p w14:paraId="1BDD509F" w14:textId="77777777" w:rsidR="00DB1823" w:rsidRDefault="00DB1823"/>
        </w:tc>
        <w:tc>
          <w:tcPr>
            <w:tcW w:w="5091" w:type="dxa"/>
            <w:vMerge/>
          </w:tcPr>
          <w:p w14:paraId="146AA793" w14:textId="77777777" w:rsidR="00DB1823" w:rsidRDefault="00DB1823"/>
        </w:tc>
        <w:tc>
          <w:tcPr>
            <w:tcW w:w="5112" w:type="dxa"/>
            <w:shd w:val="clear" w:color="auto" w:fill="FBFFC6"/>
            <w:tcMar>
              <w:left w:w="0" w:type="dxa"/>
              <w:right w:w="0" w:type="dxa"/>
            </w:tcMar>
          </w:tcPr>
          <w:p w14:paraId="5AAB74A3" w14:textId="77777777" w:rsidR="00DB1823" w:rsidRDefault="00000000">
            <w:pPr>
              <w:autoSpaceDE w:val="0"/>
              <w:autoSpaceDN w:val="0"/>
              <w:spacing w:before="16" w:after="0" w:line="204" w:lineRule="auto"/>
              <w:ind w:left="418"/>
            </w:pPr>
            <w:r>
              <w:rPr>
                <w:rFonts w:ascii="Consolas" w:eastAsia="Consolas" w:hAnsi="Consolas"/>
                <w:color w:val="000000"/>
                <w:sz w:val="18"/>
              </w:rPr>
              <w:t xml:space="preserve"> &lt;ul&gt; </w:t>
            </w:r>
          </w:p>
        </w:tc>
      </w:tr>
      <w:tr w:rsidR="00DB1823" w14:paraId="7A9474CD" w14:textId="77777777">
        <w:trPr>
          <w:trHeight w:hRule="exact" w:val="208"/>
        </w:trPr>
        <w:tc>
          <w:tcPr>
            <w:tcW w:w="5004" w:type="dxa"/>
            <w:vMerge w:val="restart"/>
            <w:shd w:val="clear" w:color="auto" w:fill="FBFFC6"/>
            <w:tcMar>
              <w:left w:w="0" w:type="dxa"/>
              <w:right w:w="0" w:type="dxa"/>
            </w:tcMar>
          </w:tcPr>
          <w:p w14:paraId="54AD23FE" w14:textId="77777777" w:rsidR="00DB1823" w:rsidRDefault="00000000">
            <w:pPr>
              <w:autoSpaceDE w:val="0"/>
              <w:autoSpaceDN w:val="0"/>
              <w:spacing w:before="36" w:after="0" w:line="208" w:lineRule="exact"/>
              <w:ind w:right="144"/>
              <w:jc w:val="center"/>
            </w:pPr>
            <w:r>
              <w:rPr>
                <w:rFonts w:ascii="Arial,Italic" w:eastAsia="Arial,Italic" w:hAnsi="Arial,Italic"/>
                <w:i/>
                <w:color w:val="F4F4F4"/>
                <w:sz w:val="18"/>
              </w:rPr>
              <w:t xml:space="preserve">in the site, or every page in a section of the site. By writing one parent template for the site, and one for each section, you can easily modify the look and feel of your entire site. </w:t>
            </w:r>
          </w:p>
        </w:tc>
        <w:tc>
          <w:tcPr>
            <w:tcW w:w="5120" w:type="dxa"/>
            <w:vMerge w:val="restart"/>
            <w:tcMar>
              <w:left w:w="0" w:type="dxa"/>
              <w:right w:w="0" w:type="dxa"/>
            </w:tcMar>
          </w:tcPr>
          <w:p w14:paraId="114AB918" w14:textId="77777777" w:rsidR="00DB1823" w:rsidRDefault="00DB1823">
            <w:pPr>
              <w:autoSpaceDE w:val="0"/>
              <w:autoSpaceDN w:val="0"/>
              <w:spacing w:after="0" w:line="78" w:lineRule="exact"/>
            </w:pPr>
          </w:p>
          <w:tbl>
            <w:tblPr>
              <w:tblW w:w="0" w:type="auto"/>
              <w:tblInd w:w="123" w:type="dxa"/>
              <w:tblLayout w:type="fixed"/>
              <w:tblLook w:val="04A0" w:firstRow="1" w:lastRow="0" w:firstColumn="1" w:lastColumn="0" w:noHBand="0" w:noVBand="1"/>
            </w:tblPr>
            <w:tblGrid>
              <w:gridCol w:w="4996"/>
            </w:tblGrid>
            <w:tr w:rsidR="00DB1823" w14:paraId="2006D2A8" w14:textId="77777777">
              <w:trPr>
                <w:trHeight w:hRule="exact" w:val="330"/>
              </w:trPr>
              <w:tc>
                <w:tcPr>
                  <w:tcW w:w="4996" w:type="dxa"/>
                  <w:shd w:val="clear" w:color="auto" w:fill="008F80"/>
                  <w:tcMar>
                    <w:left w:w="0" w:type="dxa"/>
                    <w:right w:w="0" w:type="dxa"/>
                  </w:tcMar>
                </w:tcPr>
                <w:p w14:paraId="7AAB7DD2" w14:textId="77777777" w:rsidR="00DB1823" w:rsidRDefault="00000000">
                  <w:pPr>
                    <w:autoSpaceDE w:val="0"/>
                    <w:autoSpaceDN w:val="0"/>
                    <w:spacing w:before="74" w:after="0" w:line="240" w:lineRule="auto"/>
                    <w:ind w:left="114"/>
                  </w:pPr>
                  <w:r>
                    <w:rPr>
                      <w:noProof/>
                    </w:rPr>
                    <w:drawing>
                      <wp:inline distT="0" distB="0" distL="0" distR="0" wp14:anchorId="575EB334" wp14:editId="670DC487">
                        <wp:extent cx="1686559" cy="17526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3"/>
                                <a:stretch>
                                  <a:fillRect/>
                                </a:stretch>
                              </pic:blipFill>
                              <pic:spPr>
                                <a:xfrm>
                                  <a:off x="0" y="0"/>
                                  <a:ext cx="1686559" cy="175260"/>
                                </a:xfrm>
                                <a:prstGeom prst="rect">
                                  <a:avLst/>
                                </a:prstGeom>
                              </pic:spPr>
                            </pic:pic>
                          </a:graphicData>
                        </a:graphic>
                      </wp:inline>
                    </w:drawing>
                  </w:r>
                </w:p>
              </w:tc>
            </w:tr>
          </w:tbl>
          <w:p w14:paraId="40CC4A21" w14:textId="77777777" w:rsidR="00DB1823" w:rsidRDefault="00DB1823">
            <w:pPr>
              <w:autoSpaceDE w:val="0"/>
              <w:autoSpaceDN w:val="0"/>
              <w:spacing w:after="0" w:line="14" w:lineRule="exact"/>
            </w:pPr>
          </w:p>
        </w:tc>
        <w:tc>
          <w:tcPr>
            <w:tcW w:w="5112" w:type="dxa"/>
            <w:shd w:val="clear" w:color="auto" w:fill="FBFFC6"/>
            <w:tcMar>
              <w:left w:w="0" w:type="dxa"/>
              <w:right w:w="0" w:type="dxa"/>
            </w:tcMar>
          </w:tcPr>
          <w:p w14:paraId="78449852" w14:textId="77777777" w:rsidR="00DB1823" w:rsidRDefault="00000000">
            <w:pPr>
              <w:autoSpaceDE w:val="0"/>
              <w:autoSpaceDN w:val="0"/>
              <w:spacing w:before="16" w:after="0" w:line="204" w:lineRule="auto"/>
              <w:ind w:left="418"/>
            </w:pPr>
            <w:r>
              <w:rPr>
                <w:rFonts w:ascii="Consolas" w:eastAsia="Consolas" w:hAnsi="Consolas"/>
                <w:color w:val="000000"/>
                <w:sz w:val="18"/>
              </w:rPr>
              <w:t xml:space="preserve"> {% for entry in entries %} </w:t>
            </w:r>
          </w:p>
        </w:tc>
      </w:tr>
      <w:tr w:rsidR="00DB1823" w14:paraId="659E4A37" w14:textId="77777777">
        <w:trPr>
          <w:trHeight w:hRule="exact" w:val="220"/>
        </w:trPr>
        <w:tc>
          <w:tcPr>
            <w:tcW w:w="5091" w:type="dxa"/>
            <w:vMerge/>
          </w:tcPr>
          <w:p w14:paraId="2C51D5C8" w14:textId="77777777" w:rsidR="00DB1823" w:rsidRDefault="00DB1823"/>
        </w:tc>
        <w:tc>
          <w:tcPr>
            <w:tcW w:w="5091" w:type="dxa"/>
            <w:vMerge/>
          </w:tcPr>
          <w:p w14:paraId="5A83367E" w14:textId="77777777" w:rsidR="00DB1823" w:rsidRDefault="00DB1823"/>
        </w:tc>
        <w:tc>
          <w:tcPr>
            <w:tcW w:w="5112" w:type="dxa"/>
            <w:shd w:val="clear" w:color="auto" w:fill="FBFFC6"/>
            <w:tcMar>
              <w:left w:w="0" w:type="dxa"/>
              <w:right w:w="0" w:type="dxa"/>
            </w:tcMar>
          </w:tcPr>
          <w:p w14:paraId="76CE5BA2" w14:textId="77777777" w:rsidR="00DB1823" w:rsidRDefault="00000000">
            <w:pPr>
              <w:autoSpaceDE w:val="0"/>
              <w:autoSpaceDN w:val="0"/>
              <w:spacing w:before="18" w:after="0" w:line="204" w:lineRule="auto"/>
              <w:ind w:left="614"/>
            </w:pPr>
            <w:r>
              <w:rPr>
                <w:rFonts w:ascii="Consolas" w:eastAsia="Consolas" w:hAnsi="Consolas"/>
                <w:color w:val="000000"/>
                <w:sz w:val="18"/>
              </w:rPr>
              <w:t xml:space="preserve"> &lt;li&gt; </w:t>
            </w:r>
          </w:p>
        </w:tc>
      </w:tr>
      <w:tr w:rsidR="00DB1823" w14:paraId="4FFF961A" w14:textId="77777777">
        <w:trPr>
          <w:trHeight w:hRule="exact" w:val="208"/>
        </w:trPr>
        <w:tc>
          <w:tcPr>
            <w:tcW w:w="5091" w:type="dxa"/>
            <w:vMerge/>
          </w:tcPr>
          <w:p w14:paraId="0491FD45" w14:textId="77777777" w:rsidR="00DB1823" w:rsidRDefault="00DB1823"/>
        </w:tc>
        <w:tc>
          <w:tcPr>
            <w:tcW w:w="5120" w:type="dxa"/>
            <w:shd w:val="clear" w:color="auto" w:fill="FBFFC6"/>
            <w:tcMar>
              <w:left w:w="0" w:type="dxa"/>
              <w:right w:w="0" w:type="dxa"/>
            </w:tcMar>
          </w:tcPr>
          <w:p w14:paraId="6FADF902" w14:textId="77777777" w:rsidR="00DB1823" w:rsidRDefault="00000000">
            <w:pPr>
              <w:autoSpaceDE w:val="0"/>
              <w:autoSpaceDN w:val="0"/>
              <w:spacing w:after="0" w:line="244" w:lineRule="exact"/>
              <w:ind w:left="238"/>
            </w:pPr>
            <w:r>
              <w:rPr>
                <w:rFonts w:ascii="Arial,Italic" w:eastAsia="Arial,Italic" w:hAnsi="Arial,Italic"/>
                <w:i/>
                <w:color w:val="F4F4F4"/>
                <w:sz w:val="18"/>
              </w:rPr>
              <w:t xml:space="preserve">Most pages in a project need to present data that’s specific </w:t>
            </w:r>
          </w:p>
        </w:tc>
        <w:tc>
          <w:tcPr>
            <w:tcW w:w="5112" w:type="dxa"/>
            <w:shd w:val="clear" w:color="auto" w:fill="FBFFC6"/>
            <w:tcMar>
              <w:left w:w="0" w:type="dxa"/>
              <w:right w:w="0" w:type="dxa"/>
            </w:tcMar>
          </w:tcPr>
          <w:p w14:paraId="0036C3BB" w14:textId="77777777" w:rsidR="00DB1823" w:rsidRDefault="00000000">
            <w:pPr>
              <w:autoSpaceDE w:val="0"/>
              <w:autoSpaceDN w:val="0"/>
              <w:spacing w:before="8" w:after="0" w:line="204" w:lineRule="auto"/>
              <w:ind w:left="614"/>
            </w:pPr>
            <w:r>
              <w:rPr>
                <w:rFonts w:ascii="Consolas" w:eastAsia="Consolas" w:hAnsi="Consolas"/>
                <w:color w:val="000000"/>
                <w:sz w:val="18"/>
              </w:rPr>
              <w:t xml:space="preserve"> &lt;p&gt; </w:t>
            </w:r>
          </w:p>
        </w:tc>
      </w:tr>
      <w:tr w:rsidR="00DB1823" w14:paraId="5677E4F4" w14:textId="77777777">
        <w:trPr>
          <w:trHeight w:hRule="exact" w:val="192"/>
        </w:trPr>
        <w:tc>
          <w:tcPr>
            <w:tcW w:w="5004" w:type="dxa"/>
            <w:vMerge w:val="restart"/>
            <w:shd w:val="clear" w:color="auto" w:fill="FBFFC6"/>
            <w:tcMar>
              <w:left w:w="0" w:type="dxa"/>
              <w:right w:w="0" w:type="dxa"/>
            </w:tcMar>
          </w:tcPr>
          <w:tbl>
            <w:tblPr>
              <w:tblW w:w="0" w:type="auto"/>
              <w:tblInd w:w="16" w:type="dxa"/>
              <w:tblLayout w:type="fixed"/>
              <w:tblLook w:val="04A0" w:firstRow="1" w:lastRow="0" w:firstColumn="1" w:lastColumn="0" w:noHBand="0" w:noVBand="1"/>
            </w:tblPr>
            <w:tblGrid>
              <w:gridCol w:w="4998"/>
            </w:tblGrid>
            <w:tr w:rsidR="00DB1823" w14:paraId="5B58F264" w14:textId="77777777">
              <w:trPr>
                <w:trHeight w:hRule="exact" w:val="292"/>
              </w:trPr>
              <w:tc>
                <w:tcPr>
                  <w:tcW w:w="4998" w:type="dxa"/>
                  <w:shd w:val="clear" w:color="auto" w:fill="C7E6DC"/>
                  <w:tcMar>
                    <w:left w:w="0" w:type="dxa"/>
                    <w:right w:w="0" w:type="dxa"/>
                  </w:tcMar>
                </w:tcPr>
                <w:p w14:paraId="1B2E53FE" w14:textId="77777777" w:rsidR="00DB1823" w:rsidRDefault="00000000">
                  <w:pPr>
                    <w:autoSpaceDE w:val="0"/>
                    <w:autoSpaceDN w:val="0"/>
                    <w:spacing w:before="14" w:after="0" w:line="288" w:lineRule="auto"/>
                    <w:ind w:left="116"/>
                  </w:pPr>
                  <w:r>
                    <w:rPr>
                      <w:rFonts w:ascii="Arial" w:eastAsia="Arial" w:hAnsi="Arial"/>
                      <w:color w:val="000000"/>
                      <w:sz w:val="20"/>
                    </w:rPr>
                    <w:t xml:space="preserve">The parent template </w:t>
                  </w:r>
                </w:p>
              </w:tc>
            </w:tr>
          </w:tbl>
          <w:p w14:paraId="7E57CC3A" w14:textId="77777777" w:rsidR="00DB1823" w:rsidRDefault="00DB1823">
            <w:pPr>
              <w:autoSpaceDE w:val="0"/>
              <w:autoSpaceDN w:val="0"/>
              <w:spacing w:after="0" w:line="14" w:lineRule="exact"/>
            </w:pPr>
          </w:p>
        </w:tc>
        <w:tc>
          <w:tcPr>
            <w:tcW w:w="5120" w:type="dxa"/>
            <w:vMerge w:val="restart"/>
            <w:shd w:val="clear" w:color="auto" w:fill="FBFFC6"/>
            <w:tcMar>
              <w:left w:w="0" w:type="dxa"/>
              <w:right w:w="0" w:type="dxa"/>
            </w:tcMar>
          </w:tcPr>
          <w:p w14:paraId="0942CE7A" w14:textId="77777777" w:rsidR="00DB1823" w:rsidRDefault="00000000">
            <w:pPr>
              <w:autoSpaceDE w:val="0"/>
              <w:autoSpaceDN w:val="0"/>
              <w:spacing w:before="30" w:after="0" w:line="244" w:lineRule="exact"/>
              <w:ind w:left="238"/>
            </w:pPr>
            <w:r>
              <w:rPr>
                <w:rFonts w:ascii="Arial,Italic" w:eastAsia="Arial,Italic" w:hAnsi="Arial,Italic"/>
                <w:i/>
                <w:color w:val="F4F4F4"/>
                <w:sz w:val="18"/>
              </w:rPr>
              <w:t xml:space="preserve">to the current user. </w:t>
            </w:r>
          </w:p>
        </w:tc>
        <w:tc>
          <w:tcPr>
            <w:tcW w:w="5112" w:type="dxa"/>
            <w:shd w:val="clear" w:color="auto" w:fill="FBFFC6"/>
            <w:tcMar>
              <w:left w:w="0" w:type="dxa"/>
              <w:right w:w="0" w:type="dxa"/>
            </w:tcMar>
          </w:tcPr>
          <w:p w14:paraId="62F7C61B" w14:textId="77777777" w:rsidR="00DB1823" w:rsidRDefault="00000000">
            <w:pPr>
              <w:autoSpaceDE w:val="0"/>
              <w:autoSpaceDN w:val="0"/>
              <w:spacing w:before="10" w:after="0" w:line="204" w:lineRule="auto"/>
              <w:ind w:left="812"/>
            </w:pPr>
            <w:r>
              <w:rPr>
                <w:rFonts w:ascii="Consolas" w:eastAsia="Consolas" w:hAnsi="Consolas"/>
                <w:color w:val="000000"/>
                <w:sz w:val="18"/>
              </w:rPr>
              <w:t xml:space="preserve"> {{ entry.date_added|date:'M d, Y H:i' }} </w:t>
            </w:r>
          </w:p>
        </w:tc>
      </w:tr>
      <w:tr w:rsidR="00DB1823" w14:paraId="41323976" w14:textId="77777777">
        <w:trPr>
          <w:trHeight w:hRule="exact" w:val="144"/>
        </w:trPr>
        <w:tc>
          <w:tcPr>
            <w:tcW w:w="5091" w:type="dxa"/>
            <w:vMerge/>
          </w:tcPr>
          <w:p w14:paraId="50975B1A" w14:textId="77777777" w:rsidR="00DB1823" w:rsidRDefault="00DB1823"/>
        </w:tc>
        <w:tc>
          <w:tcPr>
            <w:tcW w:w="5091" w:type="dxa"/>
            <w:vMerge/>
          </w:tcPr>
          <w:p w14:paraId="598ED4F4" w14:textId="77777777" w:rsidR="00DB1823" w:rsidRDefault="00DB1823"/>
        </w:tc>
        <w:tc>
          <w:tcPr>
            <w:tcW w:w="5112" w:type="dxa"/>
            <w:shd w:val="clear" w:color="auto" w:fill="FBFFC6"/>
            <w:tcMar>
              <w:left w:w="0" w:type="dxa"/>
              <w:right w:w="0" w:type="dxa"/>
            </w:tcMar>
          </w:tcPr>
          <w:p w14:paraId="578C6CAE" w14:textId="77777777" w:rsidR="00DB1823" w:rsidRDefault="00000000">
            <w:pPr>
              <w:autoSpaceDE w:val="0"/>
              <w:autoSpaceDN w:val="0"/>
              <w:spacing w:after="0" w:line="204" w:lineRule="auto"/>
              <w:ind w:left="614"/>
            </w:pPr>
            <w:r>
              <w:rPr>
                <w:rFonts w:ascii="Consolas" w:eastAsia="Consolas" w:hAnsi="Consolas"/>
                <w:color w:val="000000"/>
                <w:sz w:val="18"/>
              </w:rPr>
              <w:t xml:space="preserve"> &lt;/p&gt; </w:t>
            </w:r>
          </w:p>
        </w:tc>
      </w:tr>
      <w:tr w:rsidR="00DB1823" w14:paraId="4594FC57" w14:textId="77777777">
        <w:trPr>
          <w:trHeight w:hRule="exact" w:val="76"/>
        </w:trPr>
        <w:tc>
          <w:tcPr>
            <w:tcW w:w="5004" w:type="dxa"/>
            <w:vMerge w:val="restart"/>
            <w:shd w:val="clear" w:color="auto" w:fill="FBFFC6"/>
            <w:tcMar>
              <w:left w:w="0" w:type="dxa"/>
              <w:right w:w="0" w:type="dxa"/>
            </w:tcMar>
          </w:tcPr>
          <w:p w14:paraId="3ED32D13" w14:textId="77777777" w:rsidR="00DB1823" w:rsidRDefault="00000000">
            <w:pPr>
              <w:autoSpaceDE w:val="0"/>
              <w:autoSpaceDN w:val="0"/>
              <w:spacing w:before="34" w:after="0" w:line="184" w:lineRule="exact"/>
              <w:ind w:left="132" w:right="288"/>
            </w:pPr>
            <w:r>
              <w:rPr>
                <w:rFonts w:ascii="Arial,Italic" w:eastAsia="Arial,Italic" w:hAnsi="Arial,Italic"/>
                <w:i/>
                <w:color w:val="000000"/>
                <w:sz w:val="16"/>
              </w:rPr>
              <w:t xml:space="preserve">The parent template defines the elements common to a set of pages, and defines blocks that will be filled by individual pages. </w:t>
            </w:r>
          </w:p>
        </w:tc>
        <w:tc>
          <w:tcPr>
            <w:tcW w:w="5120" w:type="dxa"/>
            <w:vMerge w:val="restart"/>
            <w:shd w:val="clear" w:color="auto" w:fill="FBFFC6"/>
            <w:tcMar>
              <w:left w:w="0" w:type="dxa"/>
              <w:right w:w="0" w:type="dxa"/>
            </w:tcMar>
          </w:tcPr>
          <w:tbl>
            <w:tblPr>
              <w:tblW w:w="0" w:type="auto"/>
              <w:tblInd w:w="123" w:type="dxa"/>
              <w:tblLayout w:type="fixed"/>
              <w:tblLook w:val="04A0" w:firstRow="1" w:lastRow="0" w:firstColumn="1" w:lastColumn="0" w:noHBand="0" w:noVBand="1"/>
            </w:tblPr>
            <w:tblGrid>
              <w:gridCol w:w="4996"/>
            </w:tblGrid>
            <w:tr w:rsidR="00DB1823" w14:paraId="1039CD43" w14:textId="77777777">
              <w:trPr>
                <w:trHeight w:hRule="exact" w:val="402"/>
              </w:trPr>
              <w:tc>
                <w:tcPr>
                  <w:tcW w:w="4996" w:type="dxa"/>
                  <w:shd w:val="clear" w:color="auto" w:fill="C7E6DC"/>
                  <w:tcMar>
                    <w:left w:w="0" w:type="dxa"/>
                    <w:right w:w="0" w:type="dxa"/>
                  </w:tcMar>
                </w:tcPr>
                <w:p w14:paraId="4674F723" w14:textId="77777777" w:rsidR="00DB1823" w:rsidRDefault="00000000">
                  <w:pPr>
                    <w:autoSpaceDE w:val="0"/>
                    <w:autoSpaceDN w:val="0"/>
                    <w:spacing w:before="96" w:after="0" w:line="178" w:lineRule="exact"/>
                    <w:ind w:left="114" w:right="288"/>
                  </w:pPr>
                  <w:r>
                    <w:rPr>
                      <w:rFonts w:ascii="Arial" w:eastAsia="Arial" w:hAnsi="Arial"/>
                      <w:color w:val="000000"/>
                      <w:sz w:val="20"/>
                    </w:rPr>
                    <w:t xml:space="preserve">URL parameters </w:t>
                  </w:r>
                  <w:r>
                    <w:br/>
                  </w:r>
                  <w:r>
                    <w:rPr>
                      <w:rFonts w:ascii="Arial,Italic" w:eastAsia="Arial,Italic" w:hAnsi="Arial,Italic"/>
                      <w:i/>
                      <w:color w:val="000000"/>
                      <w:sz w:val="16"/>
                    </w:rPr>
                    <w:t xml:space="preserve">A URL often needs to accept a parameter telling it which data to </w:t>
                  </w:r>
                </w:p>
              </w:tc>
            </w:tr>
          </w:tbl>
          <w:p w14:paraId="14844B20" w14:textId="77777777" w:rsidR="00DB1823" w:rsidRDefault="00DB1823">
            <w:pPr>
              <w:autoSpaceDE w:val="0"/>
              <w:autoSpaceDN w:val="0"/>
              <w:spacing w:after="0" w:line="14" w:lineRule="exact"/>
            </w:pPr>
          </w:p>
        </w:tc>
        <w:tc>
          <w:tcPr>
            <w:tcW w:w="5112" w:type="dxa"/>
            <w:shd w:val="clear" w:color="auto" w:fill="FBFFC6"/>
            <w:tcMar>
              <w:left w:w="0" w:type="dxa"/>
              <w:right w:w="0" w:type="dxa"/>
            </w:tcMar>
          </w:tcPr>
          <w:p w14:paraId="3242BE8D" w14:textId="77777777" w:rsidR="00DB1823" w:rsidRDefault="00DB1823"/>
        </w:tc>
      </w:tr>
      <w:tr w:rsidR="00DB1823" w14:paraId="6AD85C54" w14:textId="77777777">
        <w:trPr>
          <w:trHeight w:hRule="exact" w:val="200"/>
        </w:trPr>
        <w:tc>
          <w:tcPr>
            <w:tcW w:w="5091" w:type="dxa"/>
            <w:vMerge/>
          </w:tcPr>
          <w:p w14:paraId="7FA17CA1" w14:textId="77777777" w:rsidR="00DB1823" w:rsidRDefault="00DB1823"/>
        </w:tc>
        <w:tc>
          <w:tcPr>
            <w:tcW w:w="5091" w:type="dxa"/>
            <w:vMerge/>
          </w:tcPr>
          <w:p w14:paraId="71372352" w14:textId="77777777" w:rsidR="00DB1823" w:rsidRDefault="00DB1823"/>
        </w:tc>
        <w:tc>
          <w:tcPr>
            <w:tcW w:w="5112" w:type="dxa"/>
            <w:shd w:val="clear" w:color="auto" w:fill="FBFFC6"/>
            <w:tcMar>
              <w:left w:w="0" w:type="dxa"/>
              <w:right w:w="0" w:type="dxa"/>
            </w:tcMar>
          </w:tcPr>
          <w:p w14:paraId="6B530449" w14:textId="77777777" w:rsidR="00DB1823" w:rsidRDefault="00000000">
            <w:pPr>
              <w:autoSpaceDE w:val="0"/>
              <w:autoSpaceDN w:val="0"/>
              <w:spacing w:before="20" w:after="0" w:line="204" w:lineRule="auto"/>
              <w:ind w:left="614"/>
            </w:pPr>
            <w:r>
              <w:rPr>
                <w:rFonts w:ascii="Consolas" w:eastAsia="Consolas" w:hAnsi="Consolas"/>
                <w:color w:val="000000"/>
                <w:sz w:val="18"/>
              </w:rPr>
              <w:t xml:space="preserve"> &lt;p&gt; </w:t>
            </w:r>
          </w:p>
        </w:tc>
      </w:tr>
      <w:tr w:rsidR="00DB1823" w14:paraId="42597980" w14:textId="77777777">
        <w:trPr>
          <w:trHeight w:hRule="exact" w:val="102"/>
        </w:trPr>
        <w:tc>
          <w:tcPr>
            <w:tcW w:w="5091" w:type="dxa"/>
            <w:vMerge/>
          </w:tcPr>
          <w:p w14:paraId="095AED71" w14:textId="77777777" w:rsidR="00DB1823" w:rsidRDefault="00DB1823"/>
        </w:tc>
        <w:tc>
          <w:tcPr>
            <w:tcW w:w="5091" w:type="dxa"/>
            <w:vMerge/>
          </w:tcPr>
          <w:p w14:paraId="0053C353" w14:textId="77777777" w:rsidR="00DB1823" w:rsidRDefault="00DB1823"/>
        </w:tc>
        <w:tc>
          <w:tcPr>
            <w:tcW w:w="5112" w:type="dxa"/>
            <w:shd w:val="clear" w:color="auto" w:fill="FBFFC6"/>
            <w:tcMar>
              <w:left w:w="0" w:type="dxa"/>
              <w:right w:w="0" w:type="dxa"/>
            </w:tcMar>
          </w:tcPr>
          <w:p w14:paraId="2878EE44" w14:textId="77777777" w:rsidR="00DB1823" w:rsidRDefault="00DB1823"/>
        </w:tc>
      </w:tr>
      <w:tr w:rsidR="00DB1823" w14:paraId="372E1F4C" w14:textId="77777777">
        <w:trPr>
          <w:trHeight w:hRule="exact" w:val="118"/>
        </w:trPr>
        <w:tc>
          <w:tcPr>
            <w:tcW w:w="5004" w:type="dxa"/>
            <w:vMerge w:val="restart"/>
            <w:shd w:val="clear" w:color="auto" w:fill="FBFFC6"/>
            <w:tcMar>
              <w:left w:w="0" w:type="dxa"/>
              <w:right w:w="0" w:type="dxa"/>
            </w:tcMar>
          </w:tcPr>
          <w:p w14:paraId="7D9700B5" w14:textId="77777777" w:rsidR="00DB1823" w:rsidRDefault="00000000">
            <w:pPr>
              <w:autoSpaceDE w:val="0"/>
              <w:autoSpaceDN w:val="0"/>
              <w:spacing w:before="72" w:after="0" w:line="204" w:lineRule="auto"/>
              <w:ind w:left="204"/>
            </w:pPr>
            <w:r>
              <w:rPr>
                <w:rFonts w:ascii="Consolas" w:eastAsia="Consolas" w:hAnsi="Consolas"/>
                <w:color w:val="000000"/>
                <w:sz w:val="18"/>
              </w:rPr>
              <w:t xml:space="preserve">&lt;p&gt; </w:t>
            </w:r>
          </w:p>
        </w:tc>
        <w:tc>
          <w:tcPr>
            <w:tcW w:w="5120" w:type="dxa"/>
            <w:vMerge w:val="restart"/>
            <w:shd w:val="clear" w:color="auto" w:fill="FBFFC6"/>
            <w:tcMar>
              <w:left w:w="0" w:type="dxa"/>
              <w:right w:w="0" w:type="dxa"/>
            </w:tcMar>
          </w:tcPr>
          <w:p w14:paraId="25031E76" w14:textId="77777777" w:rsidR="00DB1823" w:rsidRDefault="00000000">
            <w:pPr>
              <w:autoSpaceDE w:val="0"/>
              <w:autoSpaceDN w:val="0"/>
              <w:spacing w:before="86" w:after="0" w:line="184" w:lineRule="exact"/>
              <w:ind w:left="238" w:right="288"/>
            </w:pPr>
            <w:r>
              <w:rPr>
                <w:rFonts w:ascii="Arial,Italic" w:eastAsia="Arial,Italic" w:hAnsi="Arial,Italic"/>
                <w:i/>
                <w:color w:val="000000"/>
                <w:sz w:val="16"/>
              </w:rPr>
              <w:t xml:space="preserve">access from the database. The second URL pattern shown here looks for the ID of a specific topic and stores it in the parameter </w:t>
            </w:r>
            <w:r>
              <w:rPr>
                <w:rFonts w:ascii="Consolas" w:eastAsia="Consolas" w:hAnsi="Consolas"/>
                <w:color w:val="000000"/>
                <w:sz w:val="16"/>
              </w:rPr>
              <w:t>topic_id</w:t>
            </w:r>
            <w:r>
              <w:rPr>
                <w:rFonts w:ascii="Arial,Italic" w:eastAsia="Arial,Italic" w:hAnsi="Arial,Italic"/>
                <w:i/>
                <w:color w:val="000000"/>
                <w:sz w:val="16"/>
              </w:rPr>
              <w:t xml:space="preserve">. </w:t>
            </w:r>
          </w:p>
        </w:tc>
        <w:tc>
          <w:tcPr>
            <w:tcW w:w="5112" w:type="dxa"/>
            <w:shd w:val="clear" w:color="auto" w:fill="FBFFC6"/>
            <w:tcMar>
              <w:left w:w="0" w:type="dxa"/>
              <w:right w:w="0" w:type="dxa"/>
            </w:tcMar>
          </w:tcPr>
          <w:p w14:paraId="03B44E57" w14:textId="77777777" w:rsidR="00DB1823" w:rsidRDefault="00000000">
            <w:pPr>
              <w:autoSpaceDE w:val="0"/>
              <w:autoSpaceDN w:val="0"/>
              <w:spacing w:after="0" w:line="204" w:lineRule="auto"/>
              <w:ind w:left="812"/>
            </w:pPr>
            <w:r>
              <w:rPr>
                <w:rFonts w:ascii="Consolas" w:eastAsia="Consolas" w:hAnsi="Consolas"/>
                <w:color w:val="000000"/>
                <w:sz w:val="18"/>
              </w:rPr>
              <w:t xml:space="preserve"> {{ entry.text|linebreaks }} </w:t>
            </w:r>
          </w:p>
        </w:tc>
      </w:tr>
      <w:tr w:rsidR="00DB1823" w14:paraId="542876FD" w14:textId="77777777">
        <w:trPr>
          <w:trHeight w:hRule="exact" w:val="199"/>
        </w:trPr>
        <w:tc>
          <w:tcPr>
            <w:tcW w:w="5091" w:type="dxa"/>
            <w:vMerge/>
          </w:tcPr>
          <w:p w14:paraId="7F736938" w14:textId="77777777" w:rsidR="00DB1823" w:rsidRDefault="00DB1823"/>
        </w:tc>
        <w:tc>
          <w:tcPr>
            <w:tcW w:w="5091" w:type="dxa"/>
            <w:vMerge/>
          </w:tcPr>
          <w:p w14:paraId="0998758B" w14:textId="77777777" w:rsidR="00DB1823" w:rsidRDefault="00DB1823"/>
        </w:tc>
        <w:tc>
          <w:tcPr>
            <w:tcW w:w="5112" w:type="dxa"/>
            <w:shd w:val="clear" w:color="auto" w:fill="FBFFC6"/>
            <w:tcMar>
              <w:left w:w="0" w:type="dxa"/>
              <w:right w:w="0" w:type="dxa"/>
            </w:tcMar>
          </w:tcPr>
          <w:p w14:paraId="38E21410" w14:textId="77777777" w:rsidR="00DB1823" w:rsidRDefault="00000000">
            <w:pPr>
              <w:autoSpaceDE w:val="0"/>
              <w:autoSpaceDN w:val="0"/>
              <w:spacing w:before="18" w:after="0" w:line="204" w:lineRule="auto"/>
              <w:ind w:left="614"/>
            </w:pPr>
            <w:r>
              <w:rPr>
                <w:rFonts w:ascii="Consolas" w:eastAsia="Consolas" w:hAnsi="Consolas"/>
                <w:color w:val="000000"/>
                <w:sz w:val="18"/>
              </w:rPr>
              <w:t xml:space="preserve"> &lt;/p&gt; </w:t>
            </w:r>
          </w:p>
        </w:tc>
      </w:tr>
      <w:tr w:rsidR="00DB1823" w14:paraId="3291CDAE" w14:textId="77777777">
        <w:trPr>
          <w:trHeight w:hRule="exact" w:val="181"/>
        </w:trPr>
        <w:tc>
          <w:tcPr>
            <w:tcW w:w="5004" w:type="dxa"/>
            <w:shd w:val="clear" w:color="auto" w:fill="FBFFC6"/>
            <w:tcMar>
              <w:left w:w="0" w:type="dxa"/>
              <w:right w:w="0" w:type="dxa"/>
            </w:tcMar>
          </w:tcPr>
          <w:p w14:paraId="2F69A532" w14:textId="77777777" w:rsidR="00DB1823" w:rsidRDefault="00000000">
            <w:pPr>
              <w:autoSpaceDE w:val="0"/>
              <w:autoSpaceDN w:val="0"/>
              <w:spacing w:after="0" w:line="204" w:lineRule="auto"/>
              <w:jc w:val="center"/>
            </w:pPr>
            <w:r>
              <w:rPr>
                <w:rFonts w:ascii="Consolas" w:eastAsia="Consolas" w:hAnsi="Consolas"/>
                <w:color w:val="000000"/>
                <w:sz w:val="18"/>
              </w:rPr>
              <w:t xml:space="preserve"> &lt;a href="{% url 'learning_logs:index' %}"&gt; </w:t>
            </w:r>
          </w:p>
        </w:tc>
        <w:tc>
          <w:tcPr>
            <w:tcW w:w="5091" w:type="dxa"/>
            <w:vMerge/>
          </w:tcPr>
          <w:p w14:paraId="02F34E7A" w14:textId="77777777" w:rsidR="00DB1823" w:rsidRDefault="00DB1823"/>
        </w:tc>
        <w:tc>
          <w:tcPr>
            <w:tcW w:w="5112" w:type="dxa"/>
            <w:vMerge w:val="restart"/>
            <w:shd w:val="clear" w:color="auto" w:fill="FBFFC6"/>
            <w:tcMar>
              <w:left w:w="0" w:type="dxa"/>
              <w:right w:w="0" w:type="dxa"/>
            </w:tcMar>
          </w:tcPr>
          <w:p w14:paraId="4B165398" w14:textId="77777777" w:rsidR="00DB1823" w:rsidRDefault="00000000">
            <w:pPr>
              <w:autoSpaceDE w:val="0"/>
              <w:autoSpaceDN w:val="0"/>
              <w:spacing w:before="34" w:after="0" w:line="204" w:lineRule="auto"/>
              <w:ind w:left="614"/>
            </w:pPr>
            <w:r>
              <w:rPr>
                <w:rFonts w:ascii="Consolas" w:eastAsia="Consolas" w:hAnsi="Consolas"/>
                <w:color w:val="000000"/>
                <w:sz w:val="18"/>
              </w:rPr>
              <w:t xml:space="preserve"> &lt;/li&gt; </w:t>
            </w:r>
          </w:p>
        </w:tc>
      </w:tr>
      <w:tr w:rsidR="00DB1823" w14:paraId="67D9F2DE" w14:textId="77777777">
        <w:trPr>
          <w:trHeight w:hRule="exact" w:val="48"/>
        </w:trPr>
        <w:tc>
          <w:tcPr>
            <w:tcW w:w="5004" w:type="dxa"/>
            <w:vMerge w:val="restart"/>
            <w:shd w:val="clear" w:color="auto" w:fill="FBFFC6"/>
            <w:tcMar>
              <w:left w:w="0" w:type="dxa"/>
              <w:right w:w="0" w:type="dxa"/>
            </w:tcMar>
          </w:tcPr>
          <w:p w14:paraId="1E8C666D" w14:textId="77777777" w:rsidR="00DB1823" w:rsidRDefault="00000000">
            <w:pPr>
              <w:autoSpaceDE w:val="0"/>
              <w:autoSpaceDN w:val="0"/>
              <w:spacing w:after="0" w:line="204" w:lineRule="auto"/>
              <w:ind w:left="500"/>
            </w:pPr>
            <w:r>
              <w:rPr>
                <w:rFonts w:ascii="Consolas" w:eastAsia="Consolas" w:hAnsi="Consolas"/>
                <w:color w:val="000000"/>
                <w:sz w:val="18"/>
              </w:rPr>
              <w:t xml:space="preserve"> Learning Log </w:t>
            </w:r>
          </w:p>
        </w:tc>
        <w:tc>
          <w:tcPr>
            <w:tcW w:w="5091" w:type="dxa"/>
            <w:vMerge/>
          </w:tcPr>
          <w:p w14:paraId="0B4231C0" w14:textId="77777777" w:rsidR="00DB1823" w:rsidRDefault="00DB1823"/>
        </w:tc>
        <w:tc>
          <w:tcPr>
            <w:tcW w:w="5091" w:type="dxa"/>
            <w:vMerge/>
          </w:tcPr>
          <w:p w14:paraId="057B578A" w14:textId="77777777" w:rsidR="00DB1823" w:rsidRDefault="00DB1823"/>
        </w:tc>
      </w:tr>
      <w:tr w:rsidR="00DB1823" w14:paraId="41C0F017" w14:textId="77777777">
        <w:trPr>
          <w:trHeight w:hRule="exact" w:val="178"/>
        </w:trPr>
        <w:tc>
          <w:tcPr>
            <w:tcW w:w="5091" w:type="dxa"/>
            <w:vMerge/>
          </w:tcPr>
          <w:p w14:paraId="2F470F28" w14:textId="77777777" w:rsidR="00DB1823" w:rsidRDefault="00DB1823"/>
        </w:tc>
        <w:tc>
          <w:tcPr>
            <w:tcW w:w="5091" w:type="dxa"/>
            <w:vMerge/>
          </w:tcPr>
          <w:p w14:paraId="541D4992" w14:textId="77777777" w:rsidR="00DB1823" w:rsidRDefault="00DB1823"/>
        </w:tc>
        <w:tc>
          <w:tcPr>
            <w:tcW w:w="5112" w:type="dxa"/>
            <w:shd w:val="clear" w:color="auto" w:fill="FBFFC6"/>
            <w:tcMar>
              <w:left w:w="0" w:type="dxa"/>
              <w:right w:w="0" w:type="dxa"/>
            </w:tcMar>
          </w:tcPr>
          <w:p w14:paraId="029C504B" w14:textId="77777777" w:rsidR="00DB1823" w:rsidRDefault="00000000">
            <w:pPr>
              <w:autoSpaceDE w:val="0"/>
              <w:autoSpaceDN w:val="0"/>
              <w:spacing w:after="0" w:line="204" w:lineRule="auto"/>
              <w:ind w:left="418"/>
            </w:pPr>
            <w:r>
              <w:rPr>
                <w:rFonts w:ascii="Consolas" w:eastAsia="Consolas" w:hAnsi="Consolas"/>
                <w:color w:val="000000"/>
                <w:sz w:val="18"/>
              </w:rPr>
              <w:t xml:space="preserve"> {% empty %} </w:t>
            </w:r>
          </w:p>
        </w:tc>
      </w:tr>
      <w:tr w:rsidR="00DB1823" w14:paraId="40C68D53" w14:textId="77777777">
        <w:trPr>
          <w:trHeight w:hRule="exact" w:val="194"/>
        </w:trPr>
        <w:tc>
          <w:tcPr>
            <w:tcW w:w="5004" w:type="dxa"/>
            <w:shd w:val="clear" w:color="auto" w:fill="FBFFC6"/>
            <w:tcMar>
              <w:left w:w="0" w:type="dxa"/>
              <w:right w:w="0" w:type="dxa"/>
            </w:tcMar>
          </w:tcPr>
          <w:p w14:paraId="21C76798" w14:textId="77777777" w:rsidR="00DB1823" w:rsidRDefault="00000000">
            <w:pPr>
              <w:autoSpaceDE w:val="0"/>
              <w:autoSpaceDN w:val="0"/>
              <w:spacing w:after="0" w:line="204" w:lineRule="auto"/>
              <w:ind w:left="302"/>
            </w:pPr>
            <w:r>
              <w:rPr>
                <w:rFonts w:ascii="Consolas" w:eastAsia="Consolas" w:hAnsi="Consolas"/>
                <w:color w:val="000000"/>
                <w:sz w:val="18"/>
              </w:rPr>
              <w:t xml:space="preserve"> &lt;/a&gt; </w:t>
            </w:r>
          </w:p>
        </w:tc>
        <w:tc>
          <w:tcPr>
            <w:tcW w:w="5120" w:type="dxa"/>
            <w:vMerge w:val="restart"/>
            <w:shd w:val="clear" w:color="auto" w:fill="FBFFC6"/>
            <w:tcMar>
              <w:left w:w="0" w:type="dxa"/>
              <w:right w:w="0" w:type="dxa"/>
            </w:tcMar>
          </w:tcPr>
          <w:p w14:paraId="79DDF666" w14:textId="77777777" w:rsidR="00DB1823" w:rsidRDefault="00000000">
            <w:pPr>
              <w:autoSpaceDE w:val="0"/>
              <w:autoSpaceDN w:val="0"/>
              <w:spacing w:before="58" w:after="0" w:line="204" w:lineRule="auto"/>
              <w:ind w:left="310"/>
            </w:pPr>
            <w:r>
              <w:rPr>
                <w:rFonts w:ascii="Consolas" w:eastAsia="Consolas" w:hAnsi="Consolas"/>
                <w:color w:val="000000"/>
                <w:sz w:val="18"/>
              </w:rPr>
              <w:t xml:space="preserve">urlpatterns = [ </w:t>
            </w:r>
          </w:p>
        </w:tc>
        <w:tc>
          <w:tcPr>
            <w:tcW w:w="5112" w:type="dxa"/>
            <w:vMerge w:val="restart"/>
            <w:shd w:val="clear" w:color="auto" w:fill="FBFFC6"/>
            <w:tcMar>
              <w:left w:w="0" w:type="dxa"/>
              <w:right w:w="0" w:type="dxa"/>
            </w:tcMar>
          </w:tcPr>
          <w:p w14:paraId="5342B27F" w14:textId="77777777" w:rsidR="00DB1823" w:rsidRDefault="00000000">
            <w:pPr>
              <w:autoSpaceDE w:val="0"/>
              <w:autoSpaceDN w:val="0"/>
              <w:spacing w:before="48" w:after="0" w:line="204" w:lineRule="auto"/>
              <w:ind w:left="614"/>
            </w:pPr>
            <w:r>
              <w:rPr>
                <w:rFonts w:ascii="Consolas" w:eastAsia="Consolas" w:hAnsi="Consolas"/>
                <w:color w:val="000000"/>
                <w:sz w:val="18"/>
              </w:rPr>
              <w:t xml:space="preserve"> &lt;li&gt;There are no entries yet.&lt;/li&gt; </w:t>
            </w:r>
          </w:p>
        </w:tc>
      </w:tr>
      <w:tr w:rsidR="00DB1823" w14:paraId="484D5071" w14:textId="77777777">
        <w:trPr>
          <w:trHeight w:hRule="exact" w:val="55"/>
        </w:trPr>
        <w:tc>
          <w:tcPr>
            <w:tcW w:w="5004" w:type="dxa"/>
            <w:vMerge w:val="restart"/>
            <w:shd w:val="clear" w:color="auto" w:fill="FBFFC6"/>
            <w:tcMar>
              <w:left w:w="0" w:type="dxa"/>
              <w:right w:w="0" w:type="dxa"/>
            </w:tcMar>
          </w:tcPr>
          <w:p w14:paraId="1C28852B" w14:textId="77777777" w:rsidR="00DB1823" w:rsidRDefault="00000000">
            <w:pPr>
              <w:autoSpaceDE w:val="0"/>
              <w:autoSpaceDN w:val="0"/>
              <w:spacing w:after="0" w:line="204" w:lineRule="auto"/>
              <w:ind w:left="204"/>
            </w:pPr>
            <w:r>
              <w:rPr>
                <w:rFonts w:ascii="Consolas" w:eastAsia="Consolas" w:hAnsi="Consolas"/>
                <w:color w:val="000000"/>
                <w:sz w:val="18"/>
              </w:rPr>
              <w:t xml:space="preserve">&lt;/p&gt; </w:t>
            </w:r>
          </w:p>
        </w:tc>
        <w:tc>
          <w:tcPr>
            <w:tcW w:w="5091" w:type="dxa"/>
            <w:vMerge/>
          </w:tcPr>
          <w:p w14:paraId="59897832" w14:textId="77777777" w:rsidR="00DB1823" w:rsidRDefault="00DB1823"/>
        </w:tc>
        <w:tc>
          <w:tcPr>
            <w:tcW w:w="5091" w:type="dxa"/>
            <w:vMerge/>
          </w:tcPr>
          <w:p w14:paraId="09D4EB23" w14:textId="77777777" w:rsidR="00DB1823" w:rsidRDefault="00DB1823"/>
        </w:tc>
      </w:tr>
      <w:tr w:rsidR="00DB1823" w14:paraId="5775E503" w14:textId="77777777">
        <w:trPr>
          <w:trHeight w:hRule="exact" w:val="185"/>
        </w:trPr>
        <w:tc>
          <w:tcPr>
            <w:tcW w:w="5091" w:type="dxa"/>
            <w:vMerge/>
          </w:tcPr>
          <w:p w14:paraId="5913D7C4" w14:textId="77777777" w:rsidR="00DB1823" w:rsidRDefault="00DB1823"/>
        </w:tc>
        <w:tc>
          <w:tcPr>
            <w:tcW w:w="5120" w:type="dxa"/>
            <w:shd w:val="clear" w:color="auto" w:fill="FBFFC6"/>
            <w:tcMar>
              <w:left w:w="0" w:type="dxa"/>
              <w:right w:w="0" w:type="dxa"/>
            </w:tcMar>
          </w:tcPr>
          <w:p w14:paraId="69495670" w14:textId="77777777" w:rsidR="00DB1823" w:rsidRDefault="00000000">
            <w:pPr>
              <w:autoSpaceDE w:val="0"/>
              <w:autoSpaceDN w:val="0"/>
              <w:spacing w:before="4" w:after="0" w:line="204" w:lineRule="auto"/>
              <w:jc w:val="center"/>
            </w:pPr>
            <w:r>
              <w:rPr>
                <w:rFonts w:ascii="Consolas" w:eastAsia="Consolas" w:hAnsi="Consolas"/>
                <w:color w:val="000000"/>
                <w:sz w:val="18"/>
              </w:rPr>
              <w:t xml:space="preserve"> url(r'^$', views.index, name='index'), </w:t>
            </w:r>
          </w:p>
        </w:tc>
        <w:tc>
          <w:tcPr>
            <w:tcW w:w="5112" w:type="dxa"/>
            <w:shd w:val="clear" w:color="auto" w:fill="FBFFC6"/>
            <w:tcMar>
              <w:left w:w="0" w:type="dxa"/>
              <w:right w:w="0" w:type="dxa"/>
            </w:tcMar>
          </w:tcPr>
          <w:p w14:paraId="3D85F788" w14:textId="77777777" w:rsidR="00DB1823" w:rsidRDefault="00000000">
            <w:pPr>
              <w:autoSpaceDE w:val="0"/>
              <w:autoSpaceDN w:val="0"/>
              <w:spacing w:before="4" w:after="0" w:line="204" w:lineRule="auto"/>
              <w:ind w:left="418"/>
            </w:pPr>
            <w:r>
              <w:rPr>
                <w:rFonts w:ascii="Consolas" w:eastAsia="Consolas" w:hAnsi="Consolas"/>
                <w:color w:val="000000"/>
                <w:sz w:val="18"/>
              </w:rPr>
              <w:t xml:space="preserve"> {% endfor %} </w:t>
            </w:r>
          </w:p>
        </w:tc>
      </w:tr>
      <w:tr w:rsidR="00DB1823" w14:paraId="58943269" w14:textId="77777777">
        <w:trPr>
          <w:trHeight w:hRule="exact" w:val="240"/>
        </w:trPr>
        <w:tc>
          <w:tcPr>
            <w:tcW w:w="5004" w:type="dxa"/>
            <w:vMerge w:val="restart"/>
            <w:shd w:val="clear" w:color="auto" w:fill="FBFFC6"/>
            <w:tcMar>
              <w:left w:w="0" w:type="dxa"/>
              <w:right w:w="0" w:type="dxa"/>
            </w:tcMar>
          </w:tcPr>
          <w:p w14:paraId="60DF7E4D" w14:textId="77777777" w:rsidR="00DB1823" w:rsidRDefault="00000000">
            <w:pPr>
              <w:autoSpaceDE w:val="0"/>
              <w:autoSpaceDN w:val="0"/>
              <w:spacing w:before="178" w:after="0" w:line="204" w:lineRule="auto"/>
              <w:ind w:left="204"/>
            </w:pPr>
            <w:r>
              <w:rPr>
                <w:rFonts w:ascii="Consolas" w:eastAsia="Consolas" w:hAnsi="Consolas"/>
                <w:color w:val="000000"/>
                <w:sz w:val="18"/>
              </w:rPr>
              <w:t xml:space="preserve">{% block content %}{% endblock content %} </w:t>
            </w:r>
          </w:p>
        </w:tc>
        <w:tc>
          <w:tcPr>
            <w:tcW w:w="5120" w:type="dxa"/>
            <w:shd w:val="clear" w:color="auto" w:fill="FBFFC6"/>
            <w:tcMar>
              <w:left w:w="0" w:type="dxa"/>
              <w:right w:w="0" w:type="dxa"/>
            </w:tcMar>
          </w:tcPr>
          <w:p w14:paraId="78FD447C" w14:textId="77777777" w:rsidR="00DB1823" w:rsidRDefault="00000000">
            <w:pPr>
              <w:autoSpaceDE w:val="0"/>
              <w:autoSpaceDN w:val="0"/>
              <w:spacing w:before="46" w:after="0" w:line="204" w:lineRule="auto"/>
              <w:ind w:left="606"/>
            </w:pPr>
            <w:r>
              <w:rPr>
                <w:rFonts w:ascii="Consolas" w:eastAsia="Consolas" w:hAnsi="Consolas"/>
                <w:color w:val="000000"/>
                <w:sz w:val="18"/>
              </w:rPr>
              <w:t xml:space="preserve"> url(r'^topics/(?P&lt;topic_id&gt;\d+)/$', </w:t>
            </w:r>
          </w:p>
        </w:tc>
        <w:tc>
          <w:tcPr>
            <w:tcW w:w="5112" w:type="dxa"/>
            <w:vMerge w:val="restart"/>
            <w:shd w:val="clear" w:color="auto" w:fill="FBFFC6"/>
            <w:tcMar>
              <w:left w:w="0" w:type="dxa"/>
              <w:right w:w="0" w:type="dxa"/>
            </w:tcMar>
          </w:tcPr>
          <w:p w14:paraId="27393432" w14:textId="77777777" w:rsidR="00DB1823" w:rsidRDefault="00000000">
            <w:pPr>
              <w:autoSpaceDE w:val="0"/>
              <w:autoSpaceDN w:val="0"/>
              <w:spacing w:before="36" w:after="0" w:line="204" w:lineRule="auto"/>
              <w:ind w:left="418"/>
            </w:pPr>
            <w:r>
              <w:rPr>
                <w:rFonts w:ascii="Consolas" w:eastAsia="Consolas" w:hAnsi="Consolas"/>
                <w:color w:val="000000"/>
                <w:sz w:val="18"/>
              </w:rPr>
              <w:t xml:space="preserve"> &lt;/ul&gt; </w:t>
            </w:r>
          </w:p>
        </w:tc>
      </w:tr>
      <w:tr w:rsidR="00DB1823" w14:paraId="5DB20348" w14:textId="77777777">
        <w:trPr>
          <w:trHeight w:hRule="exact" w:val="192"/>
        </w:trPr>
        <w:tc>
          <w:tcPr>
            <w:tcW w:w="5091" w:type="dxa"/>
            <w:vMerge/>
          </w:tcPr>
          <w:p w14:paraId="485ED497" w14:textId="77777777" w:rsidR="00DB1823" w:rsidRDefault="00DB1823"/>
        </w:tc>
        <w:tc>
          <w:tcPr>
            <w:tcW w:w="5120" w:type="dxa"/>
            <w:shd w:val="clear" w:color="auto" w:fill="FBFFC6"/>
            <w:tcMar>
              <w:left w:w="0" w:type="dxa"/>
              <w:right w:w="0" w:type="dxa"/>
            </w:tcMar>
          </w:tcPr>
          <w:p w14:paraId="790E74A7" w14:textId="77777777" w:rsidR="00DB1823" w:rsidRDefault="00000000">
            <w:pPr>
              <w:autoSpaceDE w:val="0"/>
              <w:autoSpaceDN w:val="0"/>
              <w:spacing w:before="12" w:after="0" w:line="204" w:lineRule="auto"/>
              <w:ind w:right="848"/>
              <w:jc w:val="right"/>
            </w:pPr>
            <w:r>
              <w:rPr>
                <w:rFonts w:ascii="Consolas" w:eastAsia="Consolas" w:hAnsi="Consolas"/>
                <w:color w:val="000000"/>
                <w:sz w:val="18"/>
              </w:rPr>
              <w:t xml:space="preserve"> views.topic, name='topic'), </w:t>
            </w:r>
          </w:p>
        </w:tc>
        <w:tc>
          <w:tcPr>
            <w:tcW w:w="5091" w:type="dxa"/>
            <w:vMerge/>
          </w:tcPr>
          <w:p w14:paraId="3A9E15AB" w14:textId="77777777" w:rsidR="00DB1823" w:rsidRDefault="00DB1823"/>
        </w:tc>
      </w:tr>
      <w:tr w:rsidR="00DB1823" w14:paraId="24533956" w14:textId="77777777">
        <w:trPr>
          <w:trHeight w:hRule="exact" w:val="288"/>
        </w:trPr>
        <w:tc>
          <w:tcPr>
            <w:tcW w:w="5004" w:type="dxa"/>
            <w:shd w:val="clear" w:color="auto" w:fill="FBFFC6"/>
            <w:tcMar>
              <w:left w:w="0" w:type="dxa"/>
              <w:right w:w="0" w:type="dxa"/>
            </w:tcMar>
          </w:tcPr>
          <w:tbl>
            <w:tblPr>
              <w:tblW w:w="0" w:type="auto"/>
              <w:tblInd w:w="16" w:type="dxa"/>
              <w:tblLayout w:type="fixed"/>
              <w:tblLook w:val="04A0" w:firstRow="1" w:lastRow="0" w:firstColumn="1" w:lastColumn="0" w:noHBand="0" w:noVBand="1"/>
            </w:tblPr>
            <w:tblGrid>
              <w:gridCol w:w="4998"/>
            </w:tblGrid>
            <w:tr w:rsidR="00DB1823" w14:paraId="3132A093" w14:textId="77777777">
              <w:trPr>
                <w:trHeight w:hRule="exact" w:val="268"/>
              </w:trPr>
              <w:tc>
                <w:tcPr>
                  <w:tcW w:w="4998" w:type="dxa"/>
                  <w:shd w:val="clear" w:color="auto" w:fill="C7E6DC"/>
                  <w:tcMar>
                    <w:left w:w="0" w:type="dxa"/>
                    <w:right w:w="0" w:type="dxa"/>
                  </w:tcMar>
                </w:tcPr>
                <w:p w14:paraId="1134C9E9" w14:textId="77777777" w:rsidR="00DB1823" w:rsidRDefault="00000000">
                  <w:pPr>
                    <w:autoSpaceDE w:val="0"/>
                    <w:autoSpaceDN w:val="0"/>
                    <w:spacing w:before="14" w:after="0" w:line="288" w:lineRule="auto"/>
                    <w:ind w:left="116"/>
                  </w:pPr>
                  <w:r>
                    <w:rPr>
                      <w:rFonts w:ascii="Arial" w:eastAsia="Arial" w:hAnsi="Arial"/>
                      <w:color w:val="000000"/>
                      <w:sz w:val="20"/>
                    </w:rPr>
                    <w:t xml:space="preserve">The child template </w:t>
                  </w:r>
                </w:p>
              </w:tc>
            </w:tr>
          </w:tbl>
          <w:p w14:paraId="7E46F254" w14:textId="77777777" w:rsidR="00DB1823" w:rsidRDefault="00DB1823">
            <w:pPr>
              <w:autoSpaceDE w:val="0"/>
              <w:autoSpaceDN w:val="0"/>
              <w:spacing w:after="0" w:line="14" w:lineRule="exact"/>
            </w:pPr>
          </w:p>
        </w:tc>
        <w:tc>
          <w:tcPr>
            <w:tcW w:w="5120" w:type="dxa"/>
            <w:shd w:val="clear" w:color="auto" w:fill="FBFFC6"/>
            <w:tcMar>
              <w:left w:w="0" w:type="dxa"/>
              <w:right w:w="0" w:type="dxa"/>
            </w:tcMar>
          </w:tcPr>
          <w:p w14:paraId="02CB72EF" w14:textId="77777777" w:rsidR="00DB1823" w:rsidRDefault="00000000">
            <w:pPr>
              <w:autoSpaceDE w:val="0"/>
              <w:autoSpaceDN w:val="0"/>
              <w:spacing w:before="34" w:after="0" w:line="204" w:lineRule="auto"/>
              <w:ind w:left="606"/>
            </w:pPr>
            <w:r>
              <w:rPr>
                <w:rFonts w:ascii="Consolas" w:eastAsia="Consolas" w:hAnsi="Consolas"/>
                <w:color w:val="000000"/>
                <w:sz w:val="18"/>
              </w:rPr>
              <w:t xml:space="preserve"> ] </w:t>
            </w:r>
          </w:p>
        </w:tc>
        <w:tc>
          <w:tcPr>
            <w:tcW w:w="5112" w:type="dxa"/>
            <w:shd w:val="clear" w:color="auto" w:fill="FBFFC6"/>
            <w:tcMar>
              <w:left w:w="0" w:type="dxa"/>
              <w:right w:w="0" w:type="dxa"/>
            </w:tcMar>
          </w:tcPr>
          <w:p w14:paraId="5204FC63" w14:textId="77777777" w:rsidR="00DB1823" w:rsidRDefault="00000000">
            <w:pPr>
              <w:autoSpaceDE w:val="0"/>
              <w:autoSpaceDN w:val="0"/>
              <w:spacing w:before="26" w:after="0" w:line="204" w:lineRule="auto"/>
              <w:ind w:left="320"/>
            </w:pPr>
            <w:r>
              <w:rPr>
                <w:rFonts w:ascii="Consolas" w:eastAsia="Consolas" w:hAnsi="Consolas"/>
                <w:color w:val="000000"/>
                <w:sz w:val="18"/>
              </w:rPr>
              <w:t xml:space="preserve">{% endblock content %} </w:t>
            </w:r>
          </w:p>
        </w:tc>
      </w:tr>
      <w:tr w:rsidR="00DB1823" w14:paraId="0FE06EF4" w14:textId="77777777">
        <w:trPr>
          <w:trHeight w:hRule="exact" w:val="104"/>
        </w:trPr>
        <w:tc>
          <w:tcPr>
            <w:tcW w:w="5004" w:type="dxa"/>
            <w:shd w:val="clear" w:color="auto" w:fill="FBFFC6"/>
            <w:tcMar>
              <w:left w:w="0" w:type="dxa"/>
              <w:right w:w="0" w:type="dxa"/>
            </w:tcMar>
          </w:tcPr>
          <w:p w14:paraId="27CB5AC8" w14:textId="77777777" w:rsidR="00DB1823" w:rsidRDefault="00000000">
            <w:pPr>
              <w:autoSpaceDE w:val="0"/>
              <w:autoSpaceDN w:val="0"/>
              <w:spacing w:after="0" w:line="204" w:lineRule="auto"/>
              <w:ind w:right="1726"/>
              <w:jc w:val="right"/>
            </w:pPr>
            <w:r>
              <w:rPr>
                <w:rFonts w:ascii="Consolas" w:eastAsia="Consolas" w:hAnsi="Consolas"/>
                <w:color w:val="000000"/>
                <w:sz w:val="16"/>
              </w:rPr>
              <w:t>{% extends %}</w:t>
            </w:r>
          </w:p>
        </w:tc>
        <w:tc>
          <w:tcPr>
            <w:tcW w:w="5120" w:type="dxa"/>
            <w:shd w:val="clear" w:color="auto" w:fill="FBFFC6"/>
            <w:tcMar>
              <w:left w:w="0" w:type="dxa"/>
              <w:right w:w="0" w:type="dxa"/>
            </w:tcMar>
          </w:tcPr>
          <w:p w14:paraId="3F666985" w14:textId="77777777" w:rsidR="00DB1823" w:rsidRDefault="00DB1823"/>
        </w:tc>
        <w:tc>
          <w:tcPr>
            <w:tcW w:w="5112" w:type="dxa"/>
            <w:shd w:val="clear" w:color="auto" w:fill="FBFFC6"/>
            <w:tcMar>
              <w:left w:w="0" w:type="dxa"/>
              <w:right w:w="0" w:type="dxa"/>
            </w:tcMar>
          </w:tcPr>
          <w:p w14:paraId="56EAFC5D" w14:textId="77777777" w:rsidR="00DB1823" w:rsidRDefault="00DB1823"/>
        </w:tc>
      </w:tr>
      <w:tr w:rsidR="00DB1823" w14:paraId="7BD31913" w14:textId="77777777">
        <w:trPr>
          <w:trHeight w:hRule="exact" w:val="512"/>
        </w:trPr>
        <w:tc>
          <w:tcPr>
            <w:tcW w:w="5004" w:type="dxa"/>
            <w:shd w:val="clear" w:color="auto" w:fill="FBFFC6"/>
            <w:tcMar>
              <w:left w:w="0" w:type="dxa"/>
              <w:right w:w="0" w:type="dxa"/>
            </w:tcMar>
          </w:tcPr>
          <w:p w14:paraId="300D4116" w14:textId="77777777" w:rsidR="00DB1823" w:rsidRDefault="00000000">
            <w:pPr>
              <w:autoSpaceDE w:val="0"/>
              <w:autoSpaceDN w:val="0"/>
              <w:spacing w:before="80" w:after="0" w:line="184" w:lineRule="exact"/>
              <w:ind w:left="132" w:right="144"/>
            </w:pPr>
            <w:r>
              <w:rPr>
                <w:rFonts w:ascii="Arial,Italic" w:eastAsia="Arial,Italic" w:hAnsi="Arial,Italic"/>
                <w:i/>
                <w:color w:val="000000"/>
                <w:sz w:val="16"/>
              </w:rPr>
              <w:t xml:space="preserve">the structure of the parent template. It then defines the content for any blocks defined in the parent template. </w:t>
            </w:r>
          </w:p>
        </w:tc>
        <w:tc>
          <w:tcPr>
            <w:tcW w:w="5120" w:type="dxa"/>
            <w:shd w:val="clear" w:color="auto" w:fill="FBFFC6"/>
            <w:tcMar>
              <w:left w:w="0" w:type="dxa"/>
              <w:right w:w="0" w:type="dxa"/>
            </w:tcMar>
          </w:tcPr>
          <w:tbl>
            <w:tblPr>
              <w:tblW w:w="0" w:type="auto"/>
              <w:tblInd w:w="123" w:type="dxa"/>
              <w:tblLayout w:type="fixed"/>
              <w:tblLook w:val="04A0" w:firstRow="1" w:lastRow="0" w:firstColumn="1" w:lastColumn="0" w:noHBand="0" w:noVBand="1"/>
            </w:tblPr>
            <w:tblGrid>
              <w:gridCol w:w="4996"/>
            </w:tblGrid>
            <w:tr w:rsidR="00DB1823" w14:paraId="5615CC42" w14:textId="77777777">
              <w:trPr>
                <w:trHeight w:hRule="exact" w:val="558"/>
              </w:trPr>
              <w:tc>
                <w:tcPr>
                  <w:tcW w:w="4996" w:type="dxa"/>
                  <w:shd w:val="clear" w:color="auto" w:fill="C7E6DC"/>
                  <w:tcMar>
                    <w:left w:w="0" w:type="dxa"/>
                    <w:right w:w="0" w:type="dxa"/>
                  </w:tcMar>
                </w:tcPr>
                <w:p w14:paraId="0786B68C" w14:textId="77777777" w:rsidR="00DB1823" w:rsidRDefault="00000000">
                  <w:pPr>
                    <w:autoSpaceDE w:val="0"/>
                    <w:autoSpaceDN w:val="0"/>
                    <w:spacing w:before="90" w:after="0" w:line="184" w:lineRule="exact"/>
                    <w:ind w:left="114" w:right="144"/>
                  </w:pPr>
                  <w:r>
                    <w:rPr>
                      <w:rFonts w:ascii="Arial" w:eastAsia="Arial" w:hAnsi="Arial"/>
                      <w:color w:val="000000"/>
                      <w:sz w:val="20"/>
                    </w:rPr>
                    <w:t xml:space="preserve">Using data in a view </w:t>
                  </w:r>
                  <w:r>
                    <w:br/>
                  </w:r>
                  <w:r>
                    <w:rPr>
                      <w:rFonts w:ascii="Arial,Italic" w:eastAsia="Arial,Italic" w:hAnsi="Arial,Italic"/>
                      <w:i/>
                      <w:color w:val="000000"/>
                      <w:sz w:val="16"/>
                    </w:rPr>
                    <w:t xml:space="preserve">The view uses a parameter from the URL to pull the correct data from the database. In this example the view is sending a </w:t>
                  </w:r>
                  <w:r>
                    <w:rPr>
                      <w:rFonts w:ascii="Consolas" w:eastAsia="Consolas" w:hAnsi="Consolas"/>
                      <w:color w:val="000000"/>
                      <w:sz w:val="16"/>
                    </w:rPr>
                    <w:t>context</w:t>
                  </w:r>
                </w:p>
              </w:tc>
            </w:tr>
          </w:tbl>
          <w:p w14:paraId="1D49F10C" w14:textId="77777777" w:rsidR="00DB1823" w:rsidRDefault="00DB1823">
            <w:pPr>
              <w:autoSpaceDE w:val="0"/>
              <w:autoSpaceDN w:val="0"/>
              <w:spacing w:after="0" w:line="14" w:lineRule="exact"/>
            </w:pPr>
          </w:p>
        </w:tc>
        <w:tc>
          <w:tcPr>
            <w:tcW w:w="5112" w:type="dxa"/>
            <w:tcMar>
              <w:left w:w="0" w:type="dxa"/>
              <w:right w:w="0" w:type="dxa"/>
            </w:tcMar>
          </w:tcPr>
          <w:p w14:paraId="38B11082" w14:textId="77777777" w:rsidR="00DB1823" w:rsidRDefault="00000000">
            <w:pPr>
              <w:autoSpaceDE w:val="0"/>
              <w:autoSpaceDN w:val="0"/>
              <w:spacing w:before="214" w:after="0" w:line="240" w:lineRule="auto"/>
              <w:ind w:left="248"/>
            </w:pPr>
            <w:r>
              <w:rPr>
                <w:noProof/>
              </w:rPr>
              <w:drawing>
                <wp:inline distT="0" distB="0" distL="0" distR="0" wp14:anchorId="16396BCD" wp14:editId="33E95B82">
                  <wp:extent cx="1120139" cy="17526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4"/>
                          <a:stretch>
                            <a:fillRect/>
                          </a:stretch>
                        </pic:blipFill>
                        <pic:spPr>
                          <a:xfrm>
                            <a:off x="0" y="0"/>
                            <a:ext cx="1120139" cy="175260"/>
                          </a:xfrm>
                          <a:prstGeom prst="rect">
                            <a:avLst/>
                          </a:prstGeom>
                        </pic:spPr>
                      </pic:pic>
                    </a:graphicData>
                  </a:graphic>
                </wp:inline>
              </w:drawing>
            </w:r>
          </w:p>
        </w:tc>
      </w:tr>
      <w:tr w:rsidR="00DB1823" w14:paraId="26488131" w14:textId="77777777">
        <w:trPr>
          <w:trHeight w:hRule="exact" w:val="472"/>
        </w:trPr>
        <w:tc>
          <w:tcPr>
            <w:tcW w:w="5004" w:type="dxa"/>
            <w:shd w:val="clear" w:color="auto" w:fill="FBFFC6"/>
            <w:tcMar>
              <w:left w:w="0" w:type="dxa"/>
              <w:right w:w="0" w:type="dxa"/>
            </w:tcMar>
          </w:tcPr>
          <w:p w14:paraId="6C75E38A" w14:textId="77777777" w:rsidR="00DB1823" w:rsidRDefault="00000000">
            <w:pPr>
              <w:autoSpaceDE w:val="0"/>
              <w:autoSpaceDN w:val="0"/>
              <w:spacing w:before="72" w:after="0" w:line="204" w:lineRule="auto"/>
              <w:ind w:left="204"/>
            </w:pPr>
            <w:r>
              <w:rPr>
                <w:rFonts w:ascii="Consolas" w:eastAsia="Consolas" w:hAnsi="Consolas"/>
                <w:color w:val="000000"/>
                <w:sz w:val="18"/>
              </w:rPr>
              <w:t xml:space="preserve">{% extends 'learning_logs/base.html' %} </w:t>
            </w:r>
          </w:p>
        </w:tc>
        <w:tc>
          <w:tcPr>
            <w:tcW w:w="5120" w:type="dxa"/>
            <w:shd w:val="clear" w:color="auto" w:fill="FBFFC6"/>
            <w:tcMar>
              <w:left w:w="0" w:type="dxa"/>
              <w:right w:w="0" w:type="dxa"/>
            </w:tcMar>
          </w:tcPr>
          <w:p w14:paraId="01A705DF" w14:textId="77777777" w:rsidR="00DB1823" w:rsidRDefault="00000000">
            <w:pPr>
              <w:autoSpaceDE w:val="0"/>
              <w:autoSpaceDN w:val="0"/>
              <w:spacing w:before="38" w:after="0" w:line="186" w:lineRule="exact"/>
              <w:ind w:left="238"/>
            </w:pPr>
            <w:r>
              <w:rPr>
                <w:rFonts w:ascii="Arial,Italic" w:eastAsia="Arial,Italic" w:hAnsi="Arial,Italic"/>
                <w:i/>
                <w:color w:val="000000"/>
                <w:sz w:val="16"/>
              </w:rPr>
              <w:t xml:space="preserve">dictionary to the template, containing data that should be displayed on the page. </w:t>
            </w:r>
          </w:p>
        </w:tc>
        <w:tc>
          <w:tcPr>
            <w:tcW w:w="5112" w:type="dxa"/>
            <w:tcMar>
              <w:left w:w="0" w:type="dxa"/>
              <w:right w:w="0" w:type="dxa"/>
            </w:tcMar>
          </w:tcPr>
          <w:p w14:paraId="7F98DC4D" w14:textId="77777777" w:rsidR="00DB1823" w:rsidRDefault="00000000">
            <w:pPr>
              <w:autoSpaceDE w:val="0"/>
              <w:autoSpaceDN w:val="0"/>
              <w:spacing w:before="34" w:after="0" w:line="208" w:lineRule="exact"/>
              <w:ind w:left="144"/>
              <w:jc w:val="center"/>
            </w:pPr>
            <w:r>
              <w:rPr>
                <w:rFonts w:ascii="Arial,Italic" w:eastAsia="Arial,Italic" w:hAnsi="Arial,Italic"/>
                <w:i/>
                <w:color w:val="F4F4F4"/>
                <w:sz w:val="18"/>
              </w:rPr>
              <w:t xml:space="preserve">You can explore the data in your project from the command line. This is helpful for developing queries and testing code </w:t>
            </w:r>
          </w:p>
        </w:tc>
      </w:tr>
      <w:tr w:rsidR="00DB1823" w14:paraId="676CCEE7" w14:textId="77777777">
        <w:trPr>
          <w:trHeight w:hRule="exact" w:val="240"/>
        </w:trPr>
        <w:tc>
          <w:tcPr>
            <w:tcW w:w="5004" w:type="dxa"/>
            <w:shd w:val="clear" w:color="auto" w:fill="FBFFC6"/>
            <w:tcMar>
              <w:left w:w="0" w:type="dxa"/>
              <w:right w:w="0" w:type="dxa"/>
            </w:tcMar>
          </w:tcPr>
          <w:p w14:paraId="4691068C" w14:textId="77777777" w:rsidR="00DB1823" w:rsidRDefault="00000000">
            <w:pPr>
              <w:autoSpaceDE w:val="0"/>
              <w:autoSpaceDN w:val="0"/>
              <w:spacing w:before="22" w:after="0" w:line="204" w:lineRule="auto"/>
              <w:ind w:left="204"/>
            </w:pPr>
            <w:r>
              <w:rPr>
                <w:rFonts w:ascii="Consolas" w:eastAsia="Consolas" w:hAnsi="Consolas"/>
                <w:color w:val="000000"/>
                <w:sz w:val="18"/>
              </w:rPr>
              <w:t xml:space="preserve">{% block content %} </w:t>
            </w:r>
          </w:p>
        </w:tc>
        <w:tc>
          <w:tcPr>
            <w:tcW w:w="5120" w:type="dxa"/>
            <w:shd w:val="clear" w:color="auto" w:fill="FBFFC6"/>
            <w:tcMar>
              <w:left w:w="0" w:type="dxa"/>
              <w:right w:w="0" w:type="dxa"/>
            </w:tcMar>
          </w:tcPr>
          <w:p w14:paraId="44B50938" w14:textId="77777777" w:rsidR="00DB1823" w:rsidRDefault="00000000">
            <w:pPr>
              <w:autoSpaceDE w:val="0"/>
              <w:autoSpaceDN w:val="0"/>
              <w:spacing w:before="60" w:after="0" w:line="204" w:lineRule="auto"/>
              <w:ind w:left="310"/>
            </w:pPr>
            <w:r>
              <w:rPr>
                <w:rFonts w:ascii="Consolas" w:eastAsia="Consolas" w:hAnsi="Consolas"/>
                <w:color w:val="000000"/>
                <w:sz w:val="18"/>
              </w:rPr>
              <w:t xml:space="preserve">def topic(request, topic_id): </w:t>
            </w:r>
          </w:p>
        </w:tc>
        <w:tc>
          <w:tcPr>
            <w:tcW w:w="5112" w:type="dxa"/>
            <w:tcMar>
              <w:left w:w="0" w:type="dxa"/>
              <w:right w:w="0" w:type="dxa"/>
            </w:tcMar>
          </w:tcPr>
          <w:p w14:paraId="702F7372" w14:textId="77777777" w:rsidR="00DB1823" w:rsidRDefault="00000000">
            <w:pPr>
              <w:autoSpaceDE w:val="0"/>
              <w:autoSpaceDN w:val="0"/>
              <w:spacing w:after="0" w:line="244" w:lineRule="exact"/>
              <w:ind w:left="248"/>
            </w:pPr>
            <w:r>
              <w:rPr>
                <w:rFonts w:ascii="Arial,Italic" w:eastAsia="Arial,Italic" w:hAnsi="Arial,Italic"/>
                <w:i/>
                <w:color w:val="F4F4F4"/>
                <w:sz w:val="18"/>
              </w:rPr>
              <w:t xml:space="preserve">snippets. </w:t>
            </w:r>
          </w:p>
        </w:tc>
      </w:tr>
      <w:tr w:rsidR="00DB1823" w14:paraId="52BE092A" w14:textId="77777777">
        <w:trPr>
          <w:trHeight w:hRule="exact" w:val="212"/>
        </w:trPr>
        <w:tc>
          <w:tcPr>
            <w:tcW w:w="5004" w:type="dxa"/>
            <w:shd w:val="clear" w:color="auto" w:fill="FBFFC6"/>
            <w:tcMar>
              <w:left w:w="0" w:type="dxa"/>
              <w:right w:w="0" w:type="dxa"/>
            </w:tcMar>
          </w:tcPr>
          <w:p w14:paraId="544A62BC" w14:textId="77777777" w:rsidR="00DB1823" w:rsidRDefault="00000000">
            <w:pPr>
              <w:autoSpaceDE w:val="0"/>
              <w:autoSpaceDN w:val="0"/>
              <w:spacing w:after="0" w:line="204" w:lineRule="auto"/>
              <w:ind w:left="302"/>
            </w:pPr>
            <w:r>
              <w:rPr>
                <w:rFonts w:ascii="Consolas" w:eastAsia="Consolas" w:hAnsi="Consolas"/>
                <w:color w:val="000000"/>
                <w:sz w:val="18"/>
              </w:rPr>
              <w:t xml:space="preserve"> &lt;p&gt; </w:t>
            </w:r>
          </w:p>
        </w:tc>
        <w:tc>
          <w:tcPr>
            <w:tcW w:w="5120" w:type="dxa"/>
            <w:shd w:val="clear" w:color="auto" w:fill="FBFFC6"/>
            <w:tcMar>
              <w:left w:w="0" w:type="dxa"/>
              <w:right w:w="0" w:type="dxa"/>
            </w:tcMar>
          </w:tcPr>
          <w:p w14:paraId="44BAB8F0" w14:textId="77777777" w:rsidR="00DB1823" w:rsidRDefault="00000000">
            <w:pPr>
              <w:autoSpaceDE w:val="0"/>
              <w:autoSpaceDN w:val="0"/>
              <w:spacing w:before="32" w:after="0" w:line="204" w:lineRule="auto"/>
              <w:ind w:left="606"/>
            </w:pPr>
            <w:r>
              <w:rPr>
                <w:rFonts w:ascii="Consolas" w:eastAsia="Consolas" w:hAnsi="Consolas"/>
                <w:color w:val="000000"/>
                <w:sz w:val="18"/>
              </w:rPr>
              <w:t xml:space="preserve"> """Show a topic and all its entries.""" </w:t>
            </w:r>
          </w:p>
        </w:tc>
        <w:tc>
          <w:tcPr>
            <w:tcW w:w="5112" w:type="dxa"/>
            <w:vMerge w:val="restart"/>
            <w:tcMar>
              <w:left w:w="0" w:type="dxa"/>
              <w:right w:w="0" w:type="dxa"/>
            </w:tcMar>
          </w:tcPr>
          <w:p w14:paraId="4A55A594" w14:textId="77777777" w:rsidR="00DB1823" w:rsidRDefault="00000000">
            <w:pPr>
              <w:autoSpaceDE w:val="0"/>
              <w:autoSpaceDN w:val="0"/>
              <w:spacing w:before="14" w:after="0" w:line="288" w:lineRule="auto"/>
              <w:ind w:left="248"/>
            </w:pPr>
            <w:r>
              <w:rPr>
                <w:rFonts w:ascii="Arial" w:eastAsia="Arial" w:hAnsi="Arial"/>
                <w:color w:val="000000"/>
                <w:sz w:val="20"/>
              </w:rPr>
              <w:t xml:space="preserve">Start a shell session </w:t>
            </w:r>
          </w:p>
        </w:tc>
      </w:tr>
      <w:tr w:rsidR="00DB1823" w14:paraId="3E2C8ECA" w14:textId="77777777">
        <w:trPr>
          <w:trHeight w:hRule="exact" w:val="132"/>
        </w:trPr>
        <w:tc>
          <w:tcPr>
            <w:tcW w:w="5004" w:type="dxa"/>
            <w:shd w:val="clear" w:color="auto" w:fill="FBFFC6"/>
            <w:tcMar>
              <w:left w:w="0" w:type="dxa"/>
              <w:right w:w="0" w:type="dxa"/>
            </w:tcMar>
          </w:tcPr>
          <w:p w14:paraId="5F726766" w14:textId="77777777" w:rsidR="00DB1823" w:rsidRDefault="00000000">
            <w:pPr>
              <w:autoSpaceDE w:val="0"/>
              <w:autoSpaceDN w:val="0"/>
              <w:spacing w:after="0" w:line="204" w:lineRule="auto"/>
              <w:ind w:left="500"/>
            </w:pPr>
            <w:r>
              <w:rPr>
                <w:rFonts w:ascii="Consolas" w:eastAsia="Consolas" w:hAnsi="Consolas"/>
                <w:color w:val="000000"/>
                <w:sz w:val="18"/>
              </w:rPr>
              <w:t xml:space="preserve"> Learning Log helps you keep track  </w:t>
            </w:r>
          </w:p>
        </w:tc>
        <w:tc>
          <w:tcPr>
            <w:tcW w:w="5120" w:type="dxa"/>
            <w:shd w:val="clear" w:color="auto" w:fill="FBFFC6"/>
            <w:tcMar>
              <w:left w:w="0" w:type="dxa"/>
              <w:right w:w="0" w:type="dxa"/>
            </w:tcMar>
          </w:tcPr>
          <w:p w14:paraId="42F59769" w14:textId="77777777" w:rsidR="00DB1823" w:rsidRDefault="00000000">
            <w:pPr>
              <w:autoSpaceDE w:val="0"/>
              <w:autoSpaceDN w:val="0"/>
              <w:spacing w:after="0" w:line="204" w:lineRule="auto"/>
              <w:ind w:left="704"/>
            </w:pPr>
            <w:r>
              <w:rPr>
                <w:rFonts w:ascii="Consolas" w:eastAsia="Consolas" w:hAnsi="Consolas"/>
                <w:color w:val="000000"/>
                <w:sz w:val="18"/>
              </w:rPr>
              <w:t xml:space="preserve">toic Tocs.bjtsgetd=picid </w:t>
            </w:r>
          </w:p>
        </w:tc>
        <w:tc>
          <w:tcPr>
            <w:tcW w:w="5091" w:type="dxa"/>
            <w:vMerge/>
          </w:tcPr>
          <w:p w14:paraId="62BE6B70" w14:textId="77777777" w:rsidR="00DB1823" w:rsidRDefault="00DB1823"/>
        </w:tc>
      </w:tr>
      <w:tr w:rsidR="00DB1823" w14:paraId="7C5C4739" w14:textId="77777777">
        <w:trPr>
          <w:trHeight w:hRule="exact" w:val="87"/>
        </w:trPr>
        <w:tc>
          <w:tcPr>
            <w:tcW w:w="5004" w:type="dxa"/>
            <w:shd w:val="clear" w:color="auto" w:fill="FBFFC6"/>
            <w:tcMar>
              <w:left w:w="0" w:type="dxa"/>
              <w:right w:w="0" w:type="dxa"/>
            </w:tcMar>
          </w:tcPr>
          <w:p w14:paraId="4E6EB2D3" w14:textId="77777777" w:rsidR="00DB1823" w:rsidRDefault="00DB1823"/>
        </w:tc>
        <w:tc>
          <w:tcPr>
            <w:tcW w:w="5120" w:type="dxa"/>
            <w:shd w:val="clear" w:color="auto" w:fill="FBFFC6"/>
            <w:tcMar>
              <w:left w:w="0" w:type="dxa"/>
              <w:right w:w="0" w:type="dxa"/>
            </w:tcMar>
          </w:tcPr>
          <w:p w14:paraId="07CF2185" w14:textId="77777777" w:rsidR="00DB1823" w:rsidRDefault="00DB1823"/>
        </w:tc>
        <w:tc>
          <w:tcPr>
            <w:tcW w:w="5112" w:type="dxa"/>
            <w:vMerge w:val="restart"/>
            <w:tcMar>
              <w:left w:w="0" w:type="dxa"/>
              <w:right w:w="0" w:type="dxa"/>
            </w:tcMar>
          </w:tcPr>
          <w:p w14:paraId="3045AF21" w14:textId="77777777" w:rsidR="00DB1823" w:rsidRDefault="00000000">
            <w:pPr>
              <w:autoSpaceDE w:val="0"/>
              <w:autoSpaceDN w:val="0"/>
              <w:spacing w:before="72" w:after="0" w:line="204" w:lineRule="auto"/>
              <w:ind w:left="320"/>
            </w:pPr>
            <w:r>
              <w:rPr>
                <w:rFonts w:ascii="Consolas" w:eastAsia="Consolas" w:hAnsi="Consolas"/>
                <w:color w:val="000000"/>
                <w:sz w:val="18"/>
              </w:rPr>
              <w:t xml:space="preserve">$ python manage.py shell </w:t>
            </w:r>
          </w:p>
        </w:tc>
      </w:tr>
      <w:tr w:rsidR="00DB1823" w14:paraId="3CC54E4E" w14:textId="77777777">
        <w:trPr>
          <w:trHeight w:hRule="exact" w:val="161"/>
        </w:trPr>
        <w:tc>
          <w:tcPr>
            <w:tcW w:w="5004" w:type="dxa"/>
            <w:shd w:val="clear" w:color="auto" w:fill="FBFFC6"/>
            <w:tcMar>
              <w:left w:w="0" w:type="dxa"/>
              <w:right w:w="0" w:type="dxa"/>
            </w:tcMar>
          </w:tcPr>
          <w:p w14:paraId="7B25456C" w14:textId="77777777" w:rsidR="00DB1823" w:rsidRDefault="00000000">
            <w:pPr>
              <w:autoSpaceDE w:val="0"/>
              <w:autoSpaceDN w:val="0"/>
              <w:spacing w:after="0" w:line="204" w:lineRule="auto"/>
              <w:jc w:val="center"/>
            </w:pPr>
            <w:r>
              <w:rPr>
                <w:rFonts w:ascii="Consolas" w:eastAsia="Consolas" w:hAnsi="Consolas"/>
                <w:color w:val="000000"/>
                <w:sz w:val="18"/>
              </w:rPr>
              <w:t xml:space="preserve"> of your learning, for any topic you're </w:t>
            </w:r>
          </w:p>
        </w:tc>
        <w:tc>
          <w:tcPr>
            <w:tcW w:w="5120" w:type="dxa"/>
            <w:vMerge w:val="restart"/>
            <w:shd w:val="clear" w:color="auto" w:fill="FBFFC6"/>
            <w:tcMar>
              <w:left w:w="0" w:type="dxa"/>
              <w:right w:w="0" w:type="dxa"/>
            </w:tcMar>
          </w:tcPr>
          <w:p w14:paraId="5FE539D7" w14:textId="77777777" w:rsidR="00DB1823" w:rsidRDefault="00000000">
            <w:pPr>
              <w:autoSpaceDE w:val="0"/>
              <w:autoSpaceDN w:val="0"/>
              <w:spacing w:before="36" w:after="0" w:line="204" w:lineRule="auto"/>
              <w:ind w:left="606"/>
            </w:pPr>
            <w:r>
              <w:rPr>
                <w:rFonts w:ascii="Consolas" w:eastAsia="Consolas" w:hAnsi="Consolas"/>
                <w:color w:val="000000"/>
                <w:sz w:val="18"/>
              </w:rPr>
              <w:t xml:space="preserve"> entries = topic.entry_set.order_by( </w:t>
            </w:r>
          </w:p>
        </w:tc>
        <w:tc>
          <w:tcPr>
            <w:tcW w:w="5091" w:type="dxa"/>
            <w:vMerge/>
          </w:tcPr>
          <w:p w14:paraId="77E8E5D0" w14:textId="77777777" w:rsidR="00DB1823" w:rsidRDefault="00DB1823"/>
        </w:tc>
      </w:tr>
      <w:tr w:rsidR="00DB1823" w14:paraId="07A3E8A6" w14:textId="77777777">
        <w:trPr>
          <w:trHeight w:hRule="exact" w:val="78"/>
        </w:trPr>
        <w:tc>
          <w:tcPr>
            <w:tcW w:w="5004" w:type="dxa"/>
            <w:shd w:val="clear" w:color="auto" w:fill="FBFFC6"/>
            <w:tcMar>
              <w:left w:w="0" w:type="dxa"/>
              <w:right w:w="0" w:type="dxa"/>
            </w:tcMar>
          </w:tcPr>
          <w:p w14:paraId="7859D5FB" w14:textId="77777777" w:rsidR="00DB1823" w:rsidRDefault="00DB1823"/>
        </w:tc>
        <w:tc>
          <w:tcPr>
            <w:tcW w:w="5091" w:type="dxa"/>
            <w:vMerge/>
          </w:tcPr>
          <w:p w14:paraId="2973019C" w14:textId="77777777" w:rsidR="00DB1823" w:rsidRDefault="00DB1823"/>
        </w:tc>
        <w:tc>
          <w:tcPr>
            <w:tcW w:w="5091" w:type="dxa"/>
            <w:vMerge/>
          </w:tcPr>
          <w:p w14:paraId="3C11883A" w14:textId="77777777" w:rsidR="00DB1823" w:rsidRDefault="00DB1823"/>
        </w:tc>
      </w:tr>
      <w:tr w:rsidR="00DB1823" w14:paraId="71761C5E" w14:textId="77777777">
        <w:trPr>
          <w:trHeight w:hRule="exact" w:val="181"/>
        </w:trPr>
        <w:tc>
          <w:tcPr>
            <w:tcW w:w="5004" w:type="dxa"/>
            <w:shd w:val="clear" w:color="auto" w:fill="FBFFC6"/>
            <w:tcMar>
              <w:left w:w="0" w:type="dxa"/>
              <w:right w:w="0" w:type="dxa"/>
            </w:tcMar>
          </w:tcPr>
          <w:p w14:paraId="3620D809" w14:textId="77777777" w:rsidR="00DB1823" w:rsidRDefault="00000000">
            <w:pPr>
              <w:autoSpaceDE w:val="0"/>
              <w:autoSpaceDN w:val="0"/>
              <w:spacing w:after="0" w:line="204" w:lineRule="auto"/>
              <w:ind w:left="500"/>
            </w:pPr>
            <w:r>
              <w:rPr>
                <w:rFonts w:ascii="Consolas" w:eastAsia="Consolas" w:hAnsi="Consolas"/>
                <w:color w:val="000000"/>
                <w:sz w:val="18"/>
              </w:rPr>
              <w:t xml:space="preserve"> learning about. </w:t>
            </w:r>
          </w:p>
        </w:tc>
        <w:tc>
          <w:tcPr>
            <w:tcW w:w="5120" w:type="dxa"/>
            <w:shd w:val="clear" w:color="auto" w:fill="FBFFC6"/>
            <w:tcMar>
              <w:left w:w="0" w:type="dxa"/>
              <w:right w:w="0" w:type="dxa"/>
            </w:tcMar>
          </w:tcPr>
          <w:p w14:paraId="250C9FCC" w14:textId="77777777" w:rsidR="00DB1823" w:rsidRDefault="00000000">
            <w:pPr>
              <w:autoSpaceDE w:val="0"/>
              <w:autoSpaceDN w:val="0"/>
              <w:spacing w:after="0" w:line="204" w:lineRule="auto"/>
              <w:ind w:right="2138"/>
              <w:jc w:val="right"/>
            </w:pPr>
            <w:r>
              <w:rPr>
                <w:rFonts w:ascii="Consolas" w:eastAsia="Consolas" w:hAnsi="Consolas"/>
                <w:color w:val="000000"/>
                <w:sz w:val="18"/>
              </w:rPr>
              <w:t xml:space="preserve"> '-date_added') </w:t>
            </w:r>
          </w:p>
        </w:tc>
        <w:tc>
          <w:tcPr>
            <w:tcW w:w="5112" w:type="dxa"/>
            <w:vMerge w:val="restart"/>
            <w:tcMar>
              <w:left w:w="0" w:type="dxa"/>
              <w:right w:w="0" w:type="dxa"/>
            </w:tcMar>
          </w:tcPr>
          <w:p w14:paraId="705B165F" w14:textId="77777777" w:rsidR="00DB1823" w:rsidRDefault="00000000">
            <w:pPr>
              <w:autoSpaceDE w:val="0"/>
              <w:autoSpaceDN w:val="0"/>
              <w:spacing w:before="14" w:after="0" w:line="288" w:lineRule="auto"/>
              <w:ind w:left="248"/>
            </w:pPr>
            <w:r>
              <w:rPr>
                <w:rFonts w:ascii="Arial" w:eastAsia="Arial" w:hAnsi="Arial"/>
                <w:color w:val="000000"/>
                <w:sz w:val="20"/>
              </w:rPr>
              <w:t xml:space="preserve">Access data from the project </w:t>
            </w:r>
          </w:p>
        </w:tc>
      </w:tr>
      <w:tr w:rsidR="00DB1823" w14:paraId="264430F4" w14:textId="77777777">
        <w:trPr>
          <w:trHeight w:hRule="exact" w:val="165"/>
        </w:trPr>
        <w:tc>
          <w:tcPr>
            <w:tcW w:w="5004" w:type="dxa"/>
            <w:shd w:val="clear" w:color="auto" w:fill="FBFFC6"/>
            <w:tcMar>
              <w:left w:w="0" w:type="dxa"/>
              <w:right w:w="0" w:type="dxa"/>
            </w:tcMar>
          </w:tcPr>
          <w:p w14:paraId="5B2B24AE" w14:textId="77777777" w:rsidR="00DB1823" w:rsidRDefault="00000000">
            <w:pPr>
              <w:autoSpaceDE w:val="0"/>
              <w:autoSpaceDN w:val="0"/>
              <w:spacing w:after="0" w:line="204" w:lineRule="auto"/>
              <w:ind w:left="302"/>
            </w:pPr>
            <w:r>
              <w:rPr>
                <w:rFonts w:ascii="Consolas" w:eastAsia="Consolas" w:hAnsi="Consolas"/>
                <w:color w:val="000000"/>
                <w:sz w:val="18"/>
              </w:rPr>
              <w:t xml:space="preserve"> &lt;/p&gt; </w:t>
            </w:r>
          </w:p>
        </w:tc>
        <w:tc>
          <w:tcPr>
            <w:tcW w:w="5120" w:type="dxa"/>
            <w:shd w:val="clear" w:color="auto" w:fill="FBFFC6"/>
            <w:tcMar>
              <w:left w:w="0" w:type="dxa"/>
              <w:right w:w="0" w:type="dxa"/>
            </w:tcMar>
          </w:tcPr>
          <w:p w14:paraId="212AFBA8" w14:textId="77777777" w:rsidR="00DB1823" w:rsidRDefault="00000000">
            <w:pPr>
              <w:autoSpaceDE w:val="0"/>
              <w:autoSpaceDN w:val="0"/>
              <w:spacing w:after="0" w:line="204" w:lineRule="auto"/>
              <w:ind w:left="606"/>
            </w:pPr>
            <w:r>
              <w:rPr>
                <w:rFonts w:ascii="Consolas" w:eastAsia="Consolas" w:hAnsi="Consolas"/>
                <w:color w:val="000000"/>
                <w:sz w:val="18"/>
              </w:rPr>
              <w:t xml:space="preserve"> context = { </w:t>
            </w:r>
          </w:p>
        </w:tc>
        <w:tc>
          <w:tcPr>
            <w:tcW w:w="5091" w:type="dxa"/>
            <w:vMerge/>
          </w:tcPr>
          <w:p w14:paraId="09052AB6" w14:textId="77777777" w:rsidR="00DB1823" w:rsidRDefault="00DB1823"/>
        </w:tc>
      </w:tr>
      <w:tr w:rsidR="00DB1823" w14:paraId="23CBA765" w14:textId="77777777">
        <w:trPr>
          <w:trHeight w:hRule="exact" w:val="56"/>
        </w:trPr>
        <w:tc>
          <w:tcPr>
            <w:tcW w:w="5004" w:type="dxa"/>
            <w:vMerge w:val="restart"/>
            <w:shd w:val="clear" w:color="auto" w:fill="FBFFC6"/>
            <w:tcMar>
              <w:left w:w="0" w:type="dxa"/>
              <w:right w:w="0" w:type="dxa"/>
            </w:tcMar>
          </w:tcPr>
          <w:p w14:paraId="2116DA42" w14:textId="77777777" w:rsidR="00DB1823" w:rsidRDefault="00000000">
            <w:pPr>
              <w:autoSpaceDE w:val="0"/>
              <w:autoSpaceDN w:val="0"/>
              <w:spacing w:before="32" w:after="0" w:line="204" w:lineRule="auto"/>
              <w:ind w:left="204"/>
            </w:pPr>
            <w:r>
              <w:rPr>
                <w:rFonts w:ascii="Consolas" w:eastAsia="Consolas" w:hAnsi="Consolas"/>
                <w:color w:val="000000"/>
                <w:sz w:val="18"/>
              </w:rPr>
              <w:t xml:space="preserve">{% endblock content %} </w:t>
            </w:r>
          </w:p>
        </w:tc>
        <w:tc>
          <w:tcPr>
            <w:tcW w:w="5120" w:type="dxa"/>
            <w:shd w:val="clear" w:color="auto" w:fill="FBFFC6"/>
            <w:tcMar>
              <w:left w:w="0" w:type="dxa"/>
              <w:right w:w="0" w:type="dxa"/>
            </w:tcMar>
          </w:tcPr>
          <w:p w14:paraId="04BFD2BF" w14:textId="77777777" w:rsidR="00DB1823" w:rsidRDefault="00DB1823"/>
        </w:tc>
        <w:tc>
          <w:tcPr>
            <w:tcW w:w="5112" w:type="dxa"/>
            <w:vMerge w:val="restart"/>
            <w:tcMar>
              <w:left w:w="0" w:type="dxa"/>
              <w:right w:w="0" w:type="dxa"/>
            </w:tcMar>
          </w:tcPr>
          <w:p w14:paraId="4E04A8C7" w14:textId="77777777" w:rsidR="00DB1823" w:rsidRDefault="00000000">
            <w:pPr>
              <w:autoSpaceDE w:val="0"/>
              <w:autoSpaceDN w:val="0"/>
              <w:spacing w:before="72" w:after="0" w:line="204" w:lineRule="auto"/>
              <w:ind w:left="320"/>
            </w:pPr>
            <w:r>
              <w:rPr>
                <w:rFonts w:ascii="Consolas" w:eastAsia="Consolas" w:hAnsi="Consolas"/>
                <w:color w:val="000000"/>
                <w:sz w:val="18"/>
              </w:rPr>
              <w:t xml:space="preserve">&gt;&gt;&gt; from learning_logs.models import Topic </w:t>
            </w:r>
          </w:p>
        </w:tc>
      </w:tr>
      <w:tr w:rsidR="00DB1823" w14:paraId="2D8D07BA" w14:textId="77777777">
        <w:trPr>
          <w:trHeight w:hRule="exact" w:val="200"/>
        </w:trPr>
        <w:tc>
          <w:tcPr>
            <w:tcW w:w="5091" w:type="dxa"/>
            <w:vMerge/>
          </w:tcPr>
          <w:p w14:paraId="56E1A402" w14:textId="77777777" w:rsidR="00DB1823" w:rsidRDefault="00DB1823"/>
        </w:tc>
        <w:tc>
          <w:tcPr>
            <w:tcW w:w="5120" w:type="dxa"/>
            <w:shd w:val="clear" w:color="auto" w:fill="FBFFC6"/>
            <w:tcMar>
              <w:left w:w="0" w:type="dxa"/>
              <w:right w:w="0" w:type="dxa"/>
            </w:tcMar>
          </w:tcPr>
          <w:p w14:paraId="295DC428" w14:textId="77777777" w:rsidR="00DB1823" w:rsidRDefault="00000000">
            <w:pPr>
              <w:autoSpaceDE w:val="0"/>
              <w:autoSpaceDN w:val="0"/>
              <w:spacing w:before="20" w:after="0" w:line="204" w:lineRule="auto"/>
              <w:ind w:left="1002"/>
            </w:pPr>
            <w:r>
              <w:rPr>
                <w:rFonts w:ascii="Consolas" w:eastAsia="Consolas" w:hAnsi="Consolas"/>
                <w:color w:val="000000"/>
                <w:sz w:val="18"/>
              </w:rPr>
              <w:t xml:space="preserve"> 'topic': topic, </w:t>
            </w:r>
          </w:p>
        </w:tc>
        <w:tc>
          <w:tcPr>
            <w:tcW w:w="5091" w:type="dxa"/>
            <w:vMerge/>
          </w:tcPr>
          <w:p w14:paraId="0D3B0DCC" w14:textId="77777777" w:rsidR="00DB1823" w:rsidRDefault="00DB1823"/>
        </w:tc>
      </w:tr>
      <w:tr w:rsidR="00DB1823" w14:paraId="6145242D" w14:textId="77777777">
        <w:trPr>
          <w:trHeight w:hRule="exact" w:val="200"/>
        </w:trPr>
        <w:tc>
          <w:tcPr>
            <w:tcW w:w="5091" w:type="dxa"/>
            <w:vMerge/>
          </w:tcPr>
          <w:p w14:paraId="166E4264" w14:textId="77777777" w:rsidR="00DB1823" w:rsidRDefault="00DB1823"/>
        </w:tc>
        <w:tc>
          <w:tcPr>
            <w:tcW w:w="5120" w:type="dxa"/>
            <w:shd w:val="clear" w:color="auto" w:fill="FBFFC6"/>
            <w:tcMar>
              <w:left w:w="0" w:type="dxa"/>
              <w:right w:w="0" w:type="dxa"/>
            </w:tcMar>
          </w:tcPr>
          <w:p w14:paraId="1EF5A54F" w14:textId="77777777" w:rsidR="00DB1823" w:rsidRDefault="00000000">
            <w:pPr>
              <w:autoSpaceDE w:val="0"/>
              <w:autoSpaceDN w:val="0"/>
              <w:spacing w:before="20" w:after="0" w:line="204" w:lineRule="auto"/>
              <w:ind w:left="1002"/>
            </w:pPr>
            <w:r>
              <w:rPr>
                <w:rFonts w:ascii="Consolas" w:eastAsia="Consolas" w:hAnsi="Consolas"/>
                <w:color w:val="000000"/>
                <w:sz w:val="18"/>
              </w:rPr>
              <w:t xml:space="preserve"> 'entries': entries, </w:t>
            </w:r>
          </w:p>
        </w:tc>
        <w:tc>
          <w:tcPr>
            <w:tcW w:w="5112" w:type="dxa"/>
            <w:tcMar>
              <w:left w:w="0" w:type="dxa"/>
              <w:right w:w="0" w:type="dxa"/>
            </w:tcMar>
          </w:tcPr>
          <w:p w14:paraId="50D39D44" w14:textId="77777777" w:rsidR="00DB1823" w:rsidRDefault="00000000">
            <w:pPr>
              <w:autoSpaceDE w:val="0"/>
              <w:autoSpaceDN w:val="0"/>
              <w:spacing w:before="20" w:after="0" w:line="204" w:lineRule="auto"/>
              <w:ind w:left="320"/>
            </w:pPr>
            <w:r>
              <w:rPr>
                <w:rFonts w:ascii="Consolas" w:eastAsia="Consolas" w:hAnsi="Consolas"/>
                <w:color w:val="000000"/>
                <w:sz w:val="18"/>
              </w:rPr>
              <w:t xml:space="preserve">&gt;&gt;&gt; Topic.objects.all() </w:t>
            </w:r>
          </w:p>
        </w:tc>
      </w:tr>
      <w:tr w:rsidR="00DB1823" w14:paraId="52F0F418" w14:textId="77777777">
        <w:trPr>
          <w:trHeight w:hRule="exact" w:val="220"/>
        </w:trPr>
        <w:tc>
          <w:tcPr>
            <w:tcW w:w="5091" w:type="dxa"/>
            <w:vMerge/>
          </w:tcPr>
          <w:p w14:paraId="3489B075" w14:textId="77777777" w:rsidR="00DB1823" w:rsidRDefault="00DB1823"/>
        </w:tc>
        <w:tc>
          <w:tcPr>
            <w:tcW w:w="5120" w:type="dxa"/>
            <w:shd w:val="clear" w:color="auto" w:fill="FBFFC6"/>
            <w:tcMar>
              <w:left w:w="0" w:type="dxa"/>
              <w:right w:w="0" w:type="dxa"/>
            </w:tcMar>
          </w:tcPr>
          <w:p w14:paraId="214357BD" w14:textId="77777777" w:rsidR="00DB1823" w:rsidRDefault="00000000">
            <w:pPr>
              <w:autoSpaceDE w:val="0"/>
              <w:autoSpaceDN w:val="0"/>
              <w:spacing w:before="40" w:after="0" w:line="204" w:lineRule="auto"/>
              <w:ind w:left="1002"/>
            </w:pPr>
            <w:r>
              <w:rPr>
                <w:rFonts w:ascii="Consolas" w:eastAsia="Consolas" w:hAnsi="Consolas"/>
                <w:color w:val="000000"/>
                <w:sz w:val="18"/>
              </w:rPr>
              <w:t xml:space="preserve"> }         </w:t>
            </w:r>
          </w:p>
        </w:tc>
        <w:tc>
          <w:tcPr>
            <w:tcW w:w="5112" w:type="dxa"/>
            <w:tcMar>
              <w:left w:w="0" w:type="dxa"/>
              <w:right w:w="0" w:type="dxa"/>
            </w:tcMar>
          </w:tcPr>
          <w:p w14:paraId="2F89C255" w14:textId="77777777" w:rsidR="00DB1823" w:rsidRDefault="00000000">
            <w:pPr>
              <w:autoSpaceDE w:val="0"/>
              <w:autoSpaceDN w:val="0"/>
              <w:spacing w:before="36" w:after="0" w:line="204" w:lineRule="auto"/>
              <w:ind w:left="320"/>
            </w:pPr>
            <w:r>
              <w:rPr>
                <w:rFonts w:ascii="Consolas" w:eastAsia="Consolas" w:hAnsi="Consolas"/>
                <w:color w:val="000000"/>
                <w:sz w:val="18"/>
              </w:rPr>
              <w:t xml:space="preserve">[&lt;Topic: Chess&gt;, &lt;Topic: Rock Climbing&gt;] </w:t>
            </w:r>
          </w:p>
        </w:tc>
      </w:tr>
      <w:tr w:rsidR="00DB1823" w14:paraId="23DBA980" w14:textId="77777777">
        <w:trPr>
          <w:trHeight w:hRule="exact" w:val="200"/>
        </w:trPr>
        <w:tc>
          <w:tcPr>
            <w:tcW w:w="5091" w:type="dxa"/>
            <w:vMerge/>
          </w:tcPr>
          <w:p w14:paraId="00D125EC" w14:textId="77777777" w:rsidR="00DB1823" w:rsidRDefault="00DB1823"/>
        </w:tc>
        <w:tc>
          <w:tcPr>
            <w:tcW w:w="5120" w:type="dxa"/>
            <w:shd w:val="clear" w:color="auto" w:fill="FBFFC6"/>
            <w:tcMar>
              <w:left w:w="0" w:type="dxa"/>
              <w:right w:w="0" w:type="dxa"/>
            </w:tcMar>
          </w:tcPr>
          <w:p w14:paraId="72A8831B" w14:textId="77777777" w:rsidR="00DB1823" w:rsidRDefault="00000000">
            <w:pPr>
              <w:autoSpaceDE w:val="0"/>
              <w:autoSpaceDN w:val="0"/>
              <w:spacing w:before="20" w:after="0" w:line="204" w:lineRule="auto"/>
              <w:ind w:left="606"/>
            </w:pPr>
            <w:r>
              <w:rPr>
                <w:rFonts w:ascii="Consolas" w:eastAsia="Consolas" w:hAnsi="Consolas"/>
                <w:color w:val="000000"/>
                <w:sz w:val="18"/>
              </w:rPr>
              <w:t xml:space="preserve"> return render(request, </w:t>
            </w:r>
          </w:p>
        </w:tc>
        <w:tc>
          <w:tcPr>
            <w:tcW w:w="5112" w:type="dxa"/>
            <w:tcMar>
              <w:left w:w="0" w:type="dxa"/>
              <w:right w:w="0" w:type="dxa"/>
            </w:tcMar>
          </w:tcPr>
          <w:p w14:paraId="45BAA1BD" w14:textId="77777777" w:rsidR="00DB1823" w:rsidRDefault="00000000">
            <w:pPr>
              <w:autoSpaceDE w:val="0"/>
              <w:autoSpaceDN w:val="0"/>
              <w:spacing w:before="20" w:after="0" w:line="204" w:lineRule="auto"/>
              <w:ind w:left="320"/>
            </w:pPr>
            <w:r>
              <w:rPr>
                <w:rFonts w:ascii="Consolas" w:eastAsia="Consolas" w:hAnsi="Consolas"/>
                <w:color w:val="000000"/>
                <w:sz w:val="18"/>
              </w:rPr>
              <w:t xml:space="preserve">&gt;&gt;&gt; topic = Topic.objects.get(id=1) </w:t>
            </w:r>
          </w:p>
        </w:tc>
      </w:tr>
      <w:tr w:rsidR="00DB1823" w14:paraId="37DC3033" w14:textId="77777777">
        <w:trPr>
          <w:trHeight w:hRule="exact" w:val="205"/>
        </w:trPr>
        <w:tc>
          <w:tcPr>
            <w:tcW w:w="5091" w:type="dxa"/>
            <w:vMerge/>
          </w:tcPr>
          <w:p w14:paraId="3D02652C" w14:textId="77777777" w:rsidR="00DB1823" w:rsidRDefault="00DB1823"/>
        </w:tc>
        <w:tc>
          <w:tcPr>
            <w:tcW w:w="5120" w:type="dxa"/>
            <w:shd w:val="clear" w:color="auto" w:fill="FBFFC6"/>
            <w:tcMar>
              <w:left w:w="0" w:type="dxa"/>
              <w:right w:w="0" w:type="dxa"/>
            </w:tcMar>
          </w:tcPr>
          <w:p w14:paraId="1FF02260" w14:textId="77777777" w:rsidR="00DB1823" w:rsidRDefault="00000000">
            <w:pPr>
              <w:autoSpaceDE w:val="0"/>
              <w:autoSpaceDN w:val="0"/>
              <w:spacing w:before="24" w:after="0" w:line="204" w:lineRule="auto"/>
              <w:ind w:left="1002"/>
            </w:pPr>
            <w:r>
              <w:rPr>
                <w:rFonts w:ascii="Consolas" w:eastAsia="Consolas" w:hAnsi="Consolas"/>
                <w:color w:val="000000"/>
                <w:sz w:val="18"/>
              </w:rPr>
              <w:t xml:space="preserve"> 'learning_logs/topic.html', context) </w:t>
            </w:r>
          </w:p>
        </w:tc>
        <w:tc>
          <w:tcPr>
            <w:tcW w:w="5112" w:type="dxa"/>
            <w:tcMar>
              <w:left w:w="0" w:type="dxa"/>
              <w:right w:w="0" w:type="dxa"/>
            </w:tcMar>
          </w:tcPr>
          <w:p w14:paraId="5A638B19" w14:textId="77777777" w:rsidR="00DB1823" w:rsidRDefault="00000000">
            <w:pPr>
              <w:autoSpaceDE w:val="0"/>
              <w:autoSpaceDN w:val="0"/>
              <w:spacing w:before="24" w:after="0" w:line="204" w:lineRule="auto"/>
              <w:ind w:left="320"/>
            </w:pPr>
            <w:r>
              <w:rPr>
                <w:rFonts w:ascii="Consolas" w:eastAsia="Consolas" w:hAnsi="Consolas"/>
                <w:color w:val="000000"/>
                <w:sz w:val="18"/>
              </w:rPr>
              <w:t xml:space="preserve">&gt;&gt;&gt; topic.text </w:t>
            </w:r>
          </w:p>
        </w:tc>
      </w:tr>
      <w:tr w:rsidR="00DB1823" w14:paraId="3FB45DED" w14:textId="77777777">
        <w:trPr>
          <w:trHeight w:hRule="exact" w:val="145"/>
        </w:trPr>
        <w:tc>
          <w:tcPr>
            <w:tcW w:w="5004" w:type="dxa"/>
            <w:tcMar>
              <w:left w:w="0" w:type="dxa"/>
              <w:right w:w="0" w:type="dxa"/>
            </w:tcMar>
          </w:tcPr>
          <w:p w14:paraId="1531E082" w14:textId="77777777" w:rsidR="00DB1823" w:rsidRDefault="00DB1823"/>
        </w:tc>
        <w:tc>
          <w:tcPr>
            <w:tcW w:w="5120" w:type="dxa"/>
            <w:shd w:val="clear" w:color="auto" w:fill="FBFFC6"/>
            <w:tcMar>
              <w:left w:w="0" w:type="dxa"/>
              <w:right w:w="0" w:type="dxa"/>
            </w:tcMar>
          </w:tcPr>
          <w:p w14:paraId="357E95BF" w14:textId="77777777" w:rsidR="00DB1823" w:rsidRDefault="00DB1823"/>
        </w:tc>
        <w:tc>
          <w:tcPr>
            <w:tcW w:w="5112" w:type="dxa"/>
            <w:tcMar>
              <w:left w:w="0" w:type="dxa"/>
              <w:right w:w="0" w:type="dxa"/>
            </w:tcMar>
          </w:tcPr>
          <w:p w14:paraId="544394E8" w14:textId="77777777" w:rsidR="00DB1823" w:rsidRDefault="00000000">
            <w:pPr>
              <w:autoSpaceDE w:val="0"/>
              <w:autoSpaceDN w:val="0"/>
              <w:spacing w:after="0" w:line="204" w:lineRule="auto"/>
              <w:ind w:left="320"/>
            </w:pPr>
            <w:r>
              <w:rPr>
                <w:rFonts w:ascii="Consolas" w:eastAsia="Consolas" w:hAnsi="Consolas"/>
                <w:color w:val="000000"/>
                <w:sz w:val="18"/>
              </w:rPr>
              <w:t xml:space="preserve">'Chess' </w:t>
            </w:r>
          </w:p>
        </w:tc>
      </w:tr>
      <w:tr w:rsidR="00DB1823" w14:paraId="591BB6FF" w14:textId="77777777">
        <w:trPr>
          <w:trHeight w:hRule="exact" w:val="290"/>
        </w:trPr>
        <w:tc>
          <w:tcPr>
            <w:tcW w:w="5004" w:type="dxa"/>
            <w:shd w:val="clear" w:color="auto" w:fill="008F80"/>
            <w:tcMar>
              <w:left w:w="0" w:type="dxa"/>
              <w:right w:w="0" w:type="dxa"/>
            </w:tcMar>
          </w:tcPr>
          <w:p w14:paraId="0584182E" w14:textId="77777777" w:rsidR="00DB1823" w:rsidRDefault="00000000">
            <w:pPr>
              <w:autoSpaceDE w:val="0"/>
              <w:autoSpaceDN w:val="0"/>
              <w:spacing w:before="12" w:after="0" w:line="240" w:lineRule="auto"/>
              <w:ind w:left="132"/>
            </w:pPr>
            <w:r>
              <w:rPr>
                <w:noProof/>
              </w:rPr>
              <w:drawing>
                <wp:inline distT="0" distB="0" distL="0" distR="0" wp14:anchorId="1A68615F" wp14:editId="316C3681">
                  <wp:extent cx="1450340" cy="175259"/>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5"/>
                          <a:stretch>
                            <a:fillRect/>
                          </a:stretch>
                        </pic:blipFill>
                        <pic:spPr>
                          <a:xfrm>
                            <a:off x="0" y="0"/>
                            <a:ext cx="1450340" cy="175259"/>
                          </a:xfrm>
                          <a:prstGeom prst="rect">
                            <a:avLst/>
                          </a:prstGeom>
                        </pic:spPr>
                      </pic:pic>
                    </a:graphicData>
                  </a:graphic>
                </wp:inline>
              </w:drawing>
            </w:r>
          </w:p>
        </w:tc>
        <w:tc>
          <w:tcPr>
            <w:tcW w:w="5120" w:type="dxa"/>
            <w:vMerge w:val="restart"/>
            <w:tcMar>
              <w:left w:w="0" w:type="dxa"/>
              <w:right w:w="0" w:type="dxa"/>
            </w:tcMar>
          </w:tcPr>
          <w:p w14:paraId="37A05056" w14:textId="77777777" w:rsidR="00DB1823" w:rsidRDefault="00DB1823">
            <w:pPr>
              <w:autoSpaceDE w:val="0"/>
              <w:autoSpaceDN w:val="0"/>
              <w:spacing w:after="0" w:line="102" w:lineRule="exact"/>
            </w:pPr>
          </w:p>
          <w:tbl>
            <w:tblPr>
              <w:tblW w:w="0" w:type="auto"/>
              <w:tblInd w:w="116" w:type="dxa"/>
              <w:tblLayout w:type="fixed"/>
              <w:tblLook w:val="04A0" w:firstRow="1" w:lastRow="0" w:firstColumn="1" w:lastColumn="0" w:noHBand="0" w:noVBand="1"/>
            </w:tblPr>
            <w:tblGrid>
              <w:gridCol w:w="5004"/>
            </w:tblGrid>
            <w:tr w:rsidR="00DB1823" w14:paraId="7E43C657" w14:textId="77777777">
              <w:trPr>
                <w:trHeight w:hRule="exact" w:val="370"/>
              </w:trPr>
              <w:tc>
                <w:tcPr>
                  <w:tcW w:w="5004" w:type="dxa"/>
                  <w:shd w:val="clear" w:color="auto" w:fill="008F80"/>
                  <w:tcMar>
                    <w:left w:w="0" w:type="dxa"/>
                    <w:right w:w="0" w:type="dxa"/>
                  </w:tcMar>
                </w:tcPr>
                <w:p w14:paraId="1C36D2DA" w14:textId="77777777" w:rsidR="00DB1823" w:rsidRDefault="00000000">
                  <w:pPr>
                    <w:autoSpaceDE w:val="0"/>
                    <w:autoSpaceDN w:val="0"/>
                    <w:spacing w:before="90" w:after="0" w:line="240" w:lineRule="auto"/>
                    <w:ind w:left="122"/>
                  </w:pPr>
                  <w:r>
                    <w:rPr>
                      <w:noProof/>
                    </w:rPr>
                    <w:drawing>
                      <wp:inline distT="0" distB="0" distL="0" distR="0" wp14:anchorId="1F73C729" wp14:editId="37AC30A2">
                        <wp:extent cx="2268219" cy="175259"/>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6"/>
                                <a:stretch>
                                  <a:fillRect/>
                                </a:stretch>
                              </pic:blipFill>
                              <pic:spPr>
                                <a:xfrm>
                                  <a:off x="0" y="0"/>
                                  <a:ext cx="2268219" cy="175259"/>
                                </a:xfrm>
                                <a:prstGeom prst="rect">
                                  <a:avLst/>
                                </a:prstGeom>
                              </pic:spPr>
                            </pic:pic>
                          </a:graphicData>
                        </a:graphic>
                      </wp:inline>
                    </w:drawing>
                  </w:r>
                </w:p>
              </w:tc>
            </w:tr>
          </w:tbl>
          <w:p w14:paraId="091CECF2" w14:textId="77777777" w:rsidR="00DB1823" w:rsidRDefault="00DB1823">
            <w:pPr>
              <w:autoSpaceDE w:val="0"/>
              <w:autoSpaceDN w:val="0"/>
              <w:spacing w:after="0" w:line="14" w:lineRule="exact"/>
            </w:pPr>
          </w:p>
        </w:tc>
        <w:tc>
          <w:tcPr>
            <w:tcW w:w="5112" w:type="dxa"/>
            <w:vMerge w:val="restart"/>
            <w:tcMar>
              <w:left w:w="0" w:type="dxa"/>
              <w:right w:w="0" w:type="dxa"/>
            </w:tcMar>
          </w:tcPr>
          <w:p w14:paraId="35BAC4C6" w14:textId="77777777" w:rsidR="00DB1823" w:rsidRDefault="00DB1823"/>
        </w:tc>
      </w:tr>
      <w:tr w:rsidR="00DB1823" w14:paraId="25961AE1" w14:textId="77777777">
        <w:trPr>
          <w:trHeight w:hRule="exact" w:val="229"/>
        </w:trPr>
        <w:tc>
          <w:tcPr>
            <w:tcW w:w="5004" w:type="dxa"/>
            <w:shd w:val="clear" w:color="auto" w:fill="008F80"/>
            <w:tcMar>
              <w:left w:w="0" w:type="dxa"/>
              <w:right w:w="0" w:type="dxa"/>
            </w:tcMar>
          </w:tcPr>
          <w:p w14:paraId="17483107" w14:textId="77777777" w:rsidR="00DB1823" w:rsidRDefault="00000000">
            <w:pPr>
              <w:autoSpaceDE w:val="0"/>
              <w:autoSpaceDN w:val="0"/>
              <w:spacing w:after="0" w:line="244" w:lineRule="exact"/>
              <w:ind w:left="132"/>
            </w:pPr>
            <w:r>
              <w:rPr>
                <w:rFonts w:ascii="Arial,Italic" w:eastAsia="Arial,Italic" w:hAnsi="Arial,Italic"/>
                <w:i/>
                <w:color w:val="F4F4F4"/>
                <w:sz w:val="18"/>
              </w:rPr>
              <w:t xml:space="preserve">Python code is usually indented by four spaces. In </w:t>
            </w:r>
          </w:p>
        </w:tc>
        <w:tc>
          <w:tcPr>
            <w:tcW w:w="5091" w:type="dxa"/>
            <w:vMerge/>
          </w:tcPr>
          <w:p w14:paraId="478D8B98" w14:textId="77777777" w:rsidR="00DB1823" w:rsidRDefault="00DB1823"/>
        </w:tc>
        <w:tc>
          <w:tcPr>
            <w:tcW w:w="5091" w:type="dxa"/>
            <w:vMerge/>
          </w:tcPr>
          <w:p w14:paraId="1C312CF3" w14:textId="77777777" w:rsidR="00DB1823" w:rsidRDefault="00DB1823"/>
        </w:tc>
      </w:tr>
      <w:tr w:rsidR="00DB1823" w14:paraId="2FE49E69" w14:textId="77777777">
        <w:trPr>
          <w:trHeight w:hRule="exact" w:val="351"/>
        </w:trPr>
        <w:tc>
          <w:tcPr>
            <w:tcW w:w="5004" w:type="dxa"/>
            <w:vMerge w:val="restart"/>
            <w:shd w:val="clear" w:color="auto" w:fill="008F80"/>
            <w:tcMar>
              <w:left w:w="0" w:type="dxa"/>
              <w:right w:w="0" w:type="dxa"/>
            </w:tcMar>
          </w:tcPr>
          <w:p w14:paraId="0A91F0D9" w14:textId="77777777" w:rsidR="00DB1823" w:rsidRDefault="00000000">
            <w:pPr>
              <w:autoSpaceDE w:val="0"/>
              <w:autoSpaceDN w:val="0"/>
              <w:spacing w:before="12" w:after="0" w:line="212" w:lineRule="exact"/>
              <w:ind w:left="132" w:right="144"/>
            </w:pPr>
            <w:r>
              <w:rPr>
                <w:rFonts w:ascii="Arial,Italic" w:eastAsia="Arial,Italic" w:hAnsi="Arial,Italic"/>
                <w:i/>
                <w:color w:val="F4F4F4"/>
                <w:sz w:val="18"/>
              </w:rPr>
              <w:t xml:space="preserve">templates you’ll often see two spaces used for indentation, because elements tend to be nested more deeply in </w:t>
            </w:r>
            <w:r>
              <w:br/>
            </w:r>
            <w:r>
              <w:rPr>
                <w:rFonts w:ascii="Arial,Italic" w:eastAsia="Arial,Italic" w:hAnsi="Arial,Italic"/>
                <w:i/>
                <w:color w:val="F4F4F4"/>
                <w:sz w:val="18"/>
              </w:rPr>
              <w:t>templates.</w:t>
            </w:r>
          </w:p>
        </w:tc>
        <w:tc>
          <w:tcPr>
            <w:tcW w:w="5120" w:type="dxa"/>
            <w:vMerge w:val="restart"/>
            <w:tcMar>
              <w:left w:w="0" w:type="dxa"/>
              <w:right w:w="0" w:type="dxa"/>
            </w:tcMar>
          </w:tcPr>
          <w:p w14:paraId="1BD176C5" w14:textId="77777777" w:rsidR="00DB1823" w:rsidRDefault="00000000">
            <w:pPr>
              <w:autoSpaceDE w:val="0"/>
              <w:autoSpaceDN w:val="0"/>
              <w:spacing w:before="36" w:after="0" w:line="208" w:lineRule="exact"/>
              <w:ind w:left="238" w:right="288"/>
            </w:pPr>
            <w:r>
              <w:rPr>
                <w:rFonts w:ascii="Arial,Italic" w:eastAsia="Arial,Italic" w:hAnsi="Arial,Italic"/>
                <w:i/>
                <w:color w:val="F4F4F4"/>
                <w:sz w:val="18"/>
              </w:rPr>
              <w:t xml:space="preserve">If you make a change to your project and the change doesn’t seem to have any effect, try restarting the server: </w:t>
            </w:r>
          </w:p>
        </w:tc>
        <w:tc>
          <w:tcPr>
            <w:tcW w:w="5112" w:type="dxa"/>
            <w:tcMar>
              <w:left w:w="0" w:type="dxa"/>
              <w:right w:w="0" w:type="dxa"/>
            </w:tcMar>
          </w:tcPr>
          <w:tbl>
            <w:tblPr>
              <w:tblW w:w="0" w:type="auto"/>
              <w:tblInd w:w="115" w:type="dxa"/>
              <w:tblLayout w:type="fixed"/>
              <w:tblLook w:val="04A0" w:firstRow="1" w:lastRow="0" w:firstColumn="1" w:lastColumn="0" w:noHBand="0" w:noVBand="1"/>
            </w:tblPr>
            <w:tblGrid>
              <w:gridCol w:w="4996"/>
            </w:tblGrid>
            <w:tr w:rsidR="00DB1823" w14:paraId="48489ACD" w14:textId="77777777">
              <w:trPr>
                <w:trHeight w:hRule="exact" w:val="330"/>
              </w:trPr>
              <w:tc>
                <w:tcPr>
                  <w:tcW w:w="4996" w:type="dxa"/>
                  <w:shd w:val="clear" w:color="auto" w:fill="F3F6BB"/>
                  <w:tcMar>
                    <w:left w:w="0" w:type="dxa"/>
                    <w:right w:w="0" w:type="dxa"/>
                  </w:tcMar>
                </w:tcPr>
                <w:p w14:paraId="4DC63769" w14:textId="77777777" w:rsidR="00DB1823" w:rsidRDefault="00000000">
                  <w:pPr>
                    <w:autoSpaceDE w:val="0"/>
                    <w:autoSpaceDN w:val="0"/>
                    <w:spacing w:before="122" w:after="0" w:line="197" w:lineRule="auto"/>
                    <w:jc w:val="center"/>
                  </w:pPr>
                  <w:r>
                    <w:rPr>
                      <w:rFonts w:ascii="Calibri" w:eastAsia="Calibri" w:hAnsi="Calibri"/>
                      <w:i/>
                      <w:color w:val="000000"/>
                    </w:rPr>
                    <w:t>More cheat sheets available at</w:t>
                  </w:r>
                </w:p>
              </w:tc>
            </w:tr>
          </w:tbl>
          <w:p w14:paraId="24677447" w14:textId="77777777" w:rsidR="00DB1823" w:rsidRDefault="00DB1823">
            <w:pPr>
              <w:autoSpaceDE w:val="0"/>
              <w:autoSpaceDN w:val="0"/>
              <w:spacing w:after="0" w:line="14" w:lineRule="exact"/>
            </w:pPr>
          </w:p>
        </w:tc>
      </w:tr>
      <w:tr w:rsidR="00DB1823" w14:paraId="4F4604E8" w14:textId="77777777">
        <w:trPr>
          <w:trHeight w:hRule="exact" w:val="60"/>
        </w:trPr>
        <w:tc>
          <w:tcPr>
            <w:tcW w:w="5091" w:type="dxa"/>
            <w:vMerge/>
          </w:tcPr>
          <w:p w14:paraId="709DFB15" w14:textId="77777777" w:rsidR="00DB1823" w:rsidRDefault="00DB1823"/>
        </w:tc>
        <w:tc>
          <w:tcPr>
            <w:tcW w:w="5091" w:type="dxa"/>
            <w:vMerge/>
          </w:tcPr>
          <w:p w14:paraId="77B645C4" w14:textId="77777777" w:rsidR="00DB1823" w:rsidRDefault="00DB1823"/>
        </w:tc>
        <w:tc>
          <w:tcPr>
            <w:tcW w:w="5112" w:type="dxa"/>
            <w:vMerge w:val="restart"/>
            <w:tcMar>
              <w:left w:w="0" w:type="dxa"/>
              <w:right w:w="0" w:type="dxa"/>
            </w:tcMar>
          </w:tcPr>
          <w:p w14:paraId="269F7B32" w14:textId="77777777" w:rsidR="00DB1823" w:rsidRDefault="00000000">
            <w:pPr>
              <w:autoSpaceDE w:val="0"/>
              <w:autoSpaceDN w:val="0"/>
              <w:spacing w:before="20" w:after="0" w:line="240" w:lineRule="auto"/>
              <w:ind w:right="1386"/>
              <w:jc w:val="right"/>
            </w:pPr>
            <w:r>
              <w:rPr>
                <w:noProof/>
              </w:rPr>
              <w:drawing>
                <wp:inline distT="0" distB="0" distL="0" distR="0" wp14:anchorId="63D28E4B" wp14:editId="1FA9AC1D">
                  <wp:extent cx="1377950" cy="143509"/>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1377950" cy="143509"/>
                          </a:xfrm>
                          <a:prstGeom prst="rect">
                            <a:avLst/>
                          </a:prstGeom>
                        </pic:spPr>
                      </pic:pic>
                    </a:graphicData>
                  </a:graphic>
                </wp:inline>
              </w:drawing>
            </w:r>
          </w:p>
        </w:tc>
      </w:tr>
      <w:tr w:rsidR="00DB1823" w14:paraId="4459DF2F" w14:textId="77777777">
        <w:trPr>
          <w:trHeight w:hRule="exact" w:val="280"/>
        </w:trPr>
        <w:tc>
          <w:tcPr>
            <w:tcW w:w="5091" w:type="dxa"/>
            <w:vMerge/>
          </w:tcPr>
          <w:p w14:paraId="4C3706A8" w14:textId="77777777" w:rsidR="00DB1823" w:rsidRDefault="00DB1823"/>
        </w:tc>
        <w:tc>
          <w:tcPr>
            <w:tcW w:w="5120" w:type="dxa"/>
            <w:tcMar>
              <w:left w:w="0" w:type="dxa"/>
              <w:right w:w="0" w:type="dxa"/>
            </w:tcMar>
          </w:tcPr>
          <w:p w14:paraId="760734B8" w14:textId="77777777" w:rsidR="00DB1823" w:rsidRDefault="00000000">
            <w:pPr>
              <w:autoSpaceDE w:val="0"/>
              <w:autoSpaceDN w:val="0"/>
              <w:spacing w:before="24" w:after="0" w:line="204" w:lineRule="auto"/>
              <w:ind w:left="238"/>
            </w:pPr>
            <w:r>
              <w:rPr>
                <w:rFonts w:ascii="Consolas" w:eastAsia="Consolas" w:hAnsi="Consolas"/>
                <w:color w:val="F4F4F4"/>
                <w:sz w:val="18"/>
              </w:rPr>
              <w:t xml:space="preserve">$ python manage.py runserver </w:t>
            </w:r>
          </w:p>
        </w:tc>
        <w:tc>
          <w:tcPr>
            <w:tcW w:w="5091" w:type="dxa"/>
            <w:vMerge/>
          </w:tcPr>
          <w:p w14:paraId="0D7E60F2" w14:textId="77777777" w:rsidR="00DB1823" w:rsidRDefault="00DB1823"/>
        </w:tc>
      </w:tr>
    </w:tbl>
    <w:p w14:paraId="46D3DB8D" w14:textId="77777777" w:rsidR="00DB1823" w:rsidRDefault="00DB1823">
      <w:pPr>
        <w:autoSpaceDE w:val="0"/>
        <w:autoSpaceDN w:val="0"/>
        <w:spacing w:after="0" w:line="14" w:lineRule="exact"/>
      </w:pPr>
    </w:p>
    <w:p w14:paraId="489A8305" w14:textId="77777777" w:rsidR="00DB1823" w:rsidRDefault="00DB1823">
      <w:pPr>
        <w:sectPr w:rsidR="00DB1823">
          <w:pgSz w:w="15840" w:h="12240"/>
          <w:pgMar w:top="120" w:right="266" w:bottom="140" w:left="300" w:header="720" w:footer="720" w:gutter="0"/>
          <w:cols w:space="720" w:equalWidth="0">
            <w:col w:w="15274" w:space="0"/>
          </w:cols>
          <w:docGrid w:linePitch="360"/>
        </w:sectPr>
      </w:pPr>
    </w:p>
    <w:p w14:paraId="6AA125A4" w14:textId="77777777" w:rsidR="00DB1823" w:rsidRDefault="00DB1823">
      <w:pPr>
        <w:autoSpaceDE w:val="0"/>
        <w:autoSpaceDN w:val="0"/>
        <w:spacing w:after="0" w:line="120" w:lineRule="exact"/>
      </w:pPr>
    </w:p>
    <w:tbl>
      <w:tblPr>
        <w:tblW w:w="0" w:type="auto"/>
        <w:tblInd w:w="11" w:type="dxa"/>
        <w:tblLayout w:type="fixed"/>
        <w:tblLook w:val="04A0" w:firstRow="1" w:lastRow="0" w:firstColumn="1" w:lastColumn="0" w:noHBand="0" w:noVBand="1"/>
      </w:tblPr>
      <w:tblGrid>
        <w:gridCol w:w="5004"/>
        <w:gridCol w:w="5162"/>
        <w:gridCol w:w="5144"/>
      </w:tblGrid>
      <w:tr w:rsidR="00DB1823" w14:paraId="0776F1F3" w14:textId="77777777">
        <w:trPr>
          <w:trHeight w:hRule="exact" w:val="439"/>
        </w:trPr>
        <w:tc>
          <w:tcPr>
            <w:tcW w:w="5004" w:type="dxa"/>
            <w:shd w:val="clear" w:color="auto" w:fill="008F80"/>
            <w:tcMar>
              <w:left w:w="0" w:type="dxa"/>
              <w:right w:w="0" w:type="dxa"/>
            </w:tcMar>
          </w:tcPr>
          <w:p w14:paraId="432DE1B7" w14:textId="77777777" w:rsidR="00DB1823" w:rsidRDefault="00DB1823"/>
        </w:tc>
        <w:tc>
          <w:tcPr>
            <w:tcW w:w="5162" w:type="dxa"/>
            <w:shd w:val="clear" w:color="auto" w:fill="FBFFC6"/>
            <w:tcMar>
              <w:left w:w="0" w:type="dxa"/>
              <w:right w:w="0" w:type="dxa"/>
            </w:tcMar>
          </w:tcPr>
          <w:p w14:paraId="5238FADA" w14:textId="77777777" w:rsidR="00DB1823" w:rsidRDefault="00000000">
            <w:pPr>
              <w:autoSpaceDE w:val="0"/>
              <w:autoSpaceDN w:val="0"/>
              <w:spacing w:before="76" w:after="0" w:line="240" w:lineRule="auto"/>
              <w:ind w:left="280"/>
            </w:pPr>
            <w:r>
              <w:rPr>
                <w:noProof/>
              </w:rPr>
              <w:drawing>
                <wp:inline distT="0" distB="0" distL="0" distR="0" wp14:anchorId="4B3C9858" wp14:editId="6EAD5091">
                  <wp:extent cx="1261110" cy="1587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7"/>
                          <a:stretch>
                            <a:fillRect/>
                          </a:stretch>
                        </pic:blipFill>
                        <pic:spPr>
                          <a:xfrm>
                            <a:off x="0" y="0"/>
                            <a:ext cx="1261110" cy="158750"/>
                          </a:xfrm>
                          <a:prstGeom prst="rect">
                            <a:avLst/>
                          </a:prstGeom>
                        </pic:spPr>
                      </pic:pic>
                    </a:graphicData>
                  </a:graphic>
                </wp:inline>
              </w:drawing>
            </w:r>
          </w:p>
        </w:tc>
        <w:tc>
          <w:tcPr>
            <w:tcW w:w="5144" w:type="dxa"/>
            <w:tcMar>
              <w:left w:w="0" w:type="dxa"/>
              <w:right w:w="0" w:type="dxa"/>
            </w:tcMar>
          </w:tcPr>
          <w:tbl>
            <w:tblPr>
              <w:tblW w:w="0" w:type="auto"/>
              <w:tblInd w:w="146" w:type="dxa"/>
              <w:tblLayout w:type="fixed"/>
              <w:tblLook w:val="04A0" w:firstRow="1" w:lastRow="0" w:firstColumn="1" w:lastColumn="0" w:noHBand="0" w:noVBand="1"/>
            </w:tblPr>
            <w:tblGrid>
              <w:gridCol w:w="4998"/>
            </w:tblGrid>
            <w:tr w:rsidR="00DB1823" w14:paraId="6324F49C" w14:textId="77777777">
              <w:trPr>
                <w:trHeight w:hRule="exact" w:val="418"/>
              </w:trPr>
              <w:tc>
                <w:tcPr>
                  <w:tcW w:w="4998" w:type="dxa"/>
                  <w:shd w:val="clear" w:color="auto" w:fill="008F80"/>
                  <w:tcMar>
                    <w:left w:w="0" w:type="dxa"/>
                    <w:right w:w="0" w:type="dxa"/>
                  </w:tcMar>
                </w:tcPr>
                <w:p w14:paraId="6EFC6112" w14:textId="77777777" w:rsidR="00DB1823" w:rsidRDefault="00000000">
                  <w:pPr>
                    <w:autoSpaceDE w:val="0"/>
                    <w:autoSpaceDN w:val="0"/>
                    <w:spacing w:before="78" w:after="0" w:line="240" w:lineRule="auto"/>
                    <w:ind w:left="114"/>
                  </w:pPr>
                  <w:r>
                    <w:rPr>
                      <w:noProof/>
                    </w:rPr>
                    <w:drawing>
                      <wp:inline distT="0" distB="0" distL="0" distR="0" wp14:anchorId="09F8BA66" wp14:editId="261387F0">
                        <wp:extent cx="1262380" cy="15875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8"/>
                                <a:stretch>
                                  <a:fillRect/>
                                </a:stretch>
                              </pic:blipFill>
                              <pic:spPr>
                                <a:xfrm>
                                  <a:off x="0" y="0"/>
                                  <a:ext cx="1262380" cy="158750"/>
                                </a:xfrm>
                                <a:prstGeom prst="rect">
                                  <a:avLst/>
                                </a:prstGeom>
                              </pic:spPr>
                            </pic:pic>
                          </a:graphicData>
                        </a:graphic>
                      </wp:inline>
                    </w:drawing>
                  </w:r>
                </w:p>
              </w:tc>
            </w:tr>
          </w:tbl>
          <w:p w14:paraId="1BC8F54B" w14:textId="77777777" w:rsidR="00DB1823" w:rsidRDefault="00DB1823">
            <w:pPr>
              <w:autoSpaceDE w:val="0"/>
              <w:autoSpaceDN w:val="0"/>
              <w:spacing w:after="0" w:line="14" w:lineRule="exact"/>
            </w:pPr>
          </w:p>
        </w:tc>
      </w:tr>
      <w:tr w:rsidR="00DB1823" w14:paraId="3534933E" w14:textId="77777777">
        <w:trPr>
          <w:trHeight w:hRule="exact" w:val="314"/>
        </w:trPr>
        <w:tc>
          <w:tcPr>
            <w:tcW w:w="5004" w:type="dxa"/>
            <w:shd w:val="clear" w:color="auto" w:fill="008F80"/>
            <w:tcMar>
              <w:left w:w="0" w:type="dxa"/>
              <w:right w:w="0" w:type="dxa"/>
            </w:tcMar>
          </w:tcPr>
          <w:p w14:paraId="792CB77D" w14:textId="77777777" w:rsidR="00DB1823" w:rsidRDefault="00DB1823"/>
        </w:tc>
        <w:tc>
          <w:tcPr>
            <w:tcW w:w="5162" w:type="dxa"/>
            <w:vMerge w:val="restart"/>
            <w:shd w:val="clear" w:color="auto" w:fill="FBFFC6"/>
            <w:tcMar>
              <w:left w:w="0" w:type="dxa"/>
              <w:right w:w="0" w:type="dxa"/>
            </w:tcMar>
          </w:tcPr>
          <w:tbl>
            <w:tblPr>
              <w:tblW w:w="0" w:type="auto"/>
              <w:tblInd w:w="163" w:type="dxa"/>
              <w:tblLayout w:type="fixed"/>
              <w:tblLook w:val="04A0" w:firstRow="1" w:lastRow="0" w:firstColumn="1" w:lastColumn="0" w:noHBand="0" w:noVBand="1"/>
            </w:tblPr>
            <w:tblGrid>
              <w:gridCol w:w="4998"/>
            </w:tblGrid>
            <w:tr w:rsidR="00DB1823" w14:paraId="59B86CD2" w14:textId="77777777">
              <w:trPr>
                <w:trHeight w:hRule="exact" w:val="884"/>
              </w:trPr>
              <w:tc>
                <w:tcPr>
                  <w:tcW w:w="4998" w:type="dxa"/>
                  <w:shd w:val="clear" w:color="auto" w:fill="C7E6DC"/>
                  <w:tcMar>
                    <w:left w:w="0" w:type="dxa"/>
                    <w:right w:w="0" w:type="dxa"/>
                  </w:tcMar>
                </w:tcPr>
                <w:p w14:paraId="438829CD" w14:textId="77777777" w:rsidR="00DB1823" w:rsidRDefault="00000000">
                  <w:pPr>
                    <w:autoSpaceDE w:val="0"/>
                    <w:autoSpaceDN w:val="0"/>
                    <w:spacing w:before="104" w:after="0" w:line="184" w:lineRule="exact"/>
                    <w:ind w:left="116" w:right="144"/>
                  </w:pPr>
                  <w:r>
                    <w:rPr>
                      <w:rFonts w:ascii="Arial" w:eastAsia="Arial" w:hAnsi="Arial"/>
                      <w:color w:val="000000"/>
                      <w:sz w:val="20"/>
                    </w:rPr>
                    <w:t xml:space="preserve">Defining the URLs </w:t>
                  </w:r>
                  <w:r>
                    <w:br/>
                  </w:r>
                  <w:r>
                    <w:rPr>
                      <w:rFonts w:ascii="Arial,Italic" w:eastAsia="Arial,Italic" w:hAnsi="Arial,Italic"/>
                      <w:i/>
                      <w:color w:val="000000"/>
                      <w:sz w:val="16"/>
                    </w:rPr>
                    <w:t xml:space="preserve">Users will need to be able to log in, log out, and register. Make a new urls.py file in the </w:t>
                  </w:r>
                  <w:r>
                    <w:rPr>
                      <w:rFonts w:ascii="Consolas" w:eastAsia="Consolas" w:hAnsi="Consolas"/>
                      <w:color w:val="000000"/>
                      <w:sz w:val="16"/>
                    </w:rPr>
                    <w:t>users</w:t>
                  </w:r>
                  <w:r>
                    <w:rPr>
                      <w:rFonts w:ascii="Arial,Italic" w:eastAsia="Arial,Italic" w:hAnsi="Arial,Italic"/>
                      <w:i/>
                      <w:color w:val="000000"/>
                      <w:sz w:val="16"/>
                    </w:rPr>
                    <w:t xml:space="preserve"> app folder. The login view is a default view provided by Django. </w:t>
                  </w:r>
                </w:p>
              </w:tc>
            </w:tr>
          </w:tbl>
          <w:p w14:paraId="13339BD8" w14:textId="77777777" w:rsidR="00DB1823" w:rsidRDefault="00DB1823">
            <w:pPr>
              <w:autoSpaceDE w:val="0"/>
              <w:autoSpaceDN w:val="0"/>
              <w:spacing w:after="0" w:line="14" w:lineRule="exact"/>
            </w:pPr>
          </w:p>
        </w:tc>
        <w:tc>
          <w:tcPr>
            <w:tcW w:w="5144" w:type="dxa"/>
            <w:vMerge w:val="restart"/>
            <w:tcMar>
              <w:left w:w="0" w:type="dxa"/>
              <w:right w:w="0" w:type="dxa"/>
            </w:tcMar>
          </w:tcPr>
          <w:tbl>
            <w:tblPr>
              <w:tblW w:w="0" w:type="auto"/>
              <w:tblInd w:w="146" w:type="dxa"/>
              <w:tblLayout w:type="fixed"/>
              <w:tblLook w:val="04A0" w:firstRow="1" w:lastRow="0" w:firstColumn="1" w:lastColumn="0" w:noHBand="0" w:noVBand="1"/>
            </w:tblPr>
            <w:tblGrid>
              <w:gridCol w:w="4998"/>
            </w:tblGrid>
            <w:tr w:rsidR="00DB1823" w14:paraId="7D3233C6" w14:textId="77777777">
              <w:trPr>
                <w:trHeight w:hRule="exact" w:val="850"/>
              </w:trPr>
              <w:tc>
                <w:tcPr>
                  <w:tcW w:w="4998" w:type="dxa"/>
                  <w:shd w:val="clear" w:color="auto" w:fill="C7E6DC"/>
                  <w:tcMar>
                    <w:left w:w="0" w:type="dxa"/>
                    <w:right w:w="0" w:type="dxa"/>
                  </w:tcMar>
                </w:tcPr>
                <w:p w14:paraId="3DEE61FE" w14:textId="77777777" w:rsidR="00DB1823" w:rsidRDefault="00000000">
                  <w:pPr>
                    <w:autoSpaceDE w:val="0"/>
                    <w:autoSpaceDN w:val="0"/>
                    <w:spacing w:before="106" w:after="0" w:line="182" w:lineRule="exact"/>
                    <w:ind w:left="114"/>
                  </w:pPr>
                  <w:r>
                    <w:rPr>
                      <w:rFonts w:ascii="Arial" w:eastAsia="Arial" w:hAnsi="Arial"/>
                      <w:color w:val="000000"/>
                      <w:sz w:val="20"/>
                    </w:rPr>
                    <w:t xml:space="preserve">Showing the current login status </w:t>
                  </w:r>
                  <w:r>
                    <w:br/>
                  </w:r>
                  <w:r>
                    <w:rPr>
                      <w:rFonts w:ascii="Arial,Italic" w:eastAsia="Arial,Italic" w:hAnsi="Arial,Italic"/>
                      <w:i/>
                      <w:color w:val="000000"/>
                      <w:sz w:val="16"/>
                    </w:rPr>
                    <w:t xml:space="preserve">You can modify the base.html template to show whether the user is currently logged in, and to provide a link to the login and logout pages. Django makes a </w:t>
                  </w:r>
                  <w:r>
                    <w:rPr>
                      <w:rFonts w:ascii="Consolas" w:eastAsia="Consolas" w:hAnsi="Consolas"/>
                      <w:color w:val="000000"/>
                      <w:sz w:val="16"/>
                    </w:rPr>
                    <w:t>user</w:t>
                  </w:r>
                  <w:r>
                    <w:rPr>
                      <w:rFonts w:ascii="Arial,Italic" w:eastAsia="Arial,Italic" w:hAnsi="Arial,Italic"/>
                      <w:i/>
                      <w:color w:val="000000"/>
                      <w:sz w:val="16"/>
                    </w:rPr>
                    <w:t xml:space="preserve"> object available to every template, </w:t>
                  </w:r>
                </w:p>
              </w:tc>
            </w:tr>
          </w:tbl>
          <w:p w14:paraId="09F91F5B" w14:textId="77777777" w:rsidR="00DB1823" w:rsidRDefault="00DB1823">
            <w:pPr>
              <w:autoSpaceDE w:val="0"/>
              <w:autoSpaceDN w:val="0"/>
              <w:spacing w:after="0" w:line="14" w:lineRule="exact"/>
            </w:pPr>
          </w:p>
        </w:tc>
      </w:tr>
      <w:tr w:rsidR="00DB1823" w14:paraId="5AE51B8C" w14:textId="77777777">
        <w:trPr>
          <w:trHeight w:hRule="exact" w:val="590"/>
        </w:trPr>
        <w:tc>
          <w:tcPr>
            <w:tcW w:w="5004" w:type="dxa"/>
            <w:shd w:val="clear" w:color="auto" w:fill="008F80"/>
            <w:tcMar>
              <w:left w:w="0" w:type="dxa"/>
              <w:right w:w="0" w:type="dxa"/>
            </w:tcMar>
          </w:tcPr>
          <w:p w14:paraId="3D01794E" w14:textId="77777777" w:rsidR="00DB1823" w:rsidRDefault="00000000">
            <w:pPr>
              <w:autoSpaceDE w:val="0"/>
              <w:autoSpaceDN w:val="0"/>
              <w:spacing w:after="0" w:line="240" w:lineRule="auto"/>
              <w:ind w:left="890"/>
            </w:pPr>
            <w:r>
              <w:rPr>
                <w:noProof/>
              </w:rPr>
              <w:drawing>
                <wp:inline distT="0" distB="0" distL="0" distR="0" wp14:anchorId="5652D475" wp14:editId="42AD7747">
                  <wp:extent cx="2346960" cy="3810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9"/>
                          <a:stretch>
                            <a:fillRect/>
                          </a:stretch>
                        </pic:blipFill>
                        <pic:spPr>
                          <a:xfrm>
                            <a:off x="0" y="0"/>
                            <a:ext cx="2346960" cy="381000"/>
                          </a:xfrm>
                          <a:prstGeom prst="rect">
                            <a:avLst/>
                          </a:prstGeom>
                        </pic:spPr>
                      </pic:pic>
                    </a:graphicData>
                  </a:graphic>
                </wp:inline>
              </w:drawing>
            </w:r>
          </w:p>
        </w:tc>
        <w:tc>
          <w:tcPr>
            <w:tcW w:w="5118" w:type="dxa"/>
            <w:vMerge/>
          </w:tcPr>
          <w:p w14:paraId="7C977F9F" w14:textId="77777777" w:rsidR="00DB1823" w:rsidRDefault="00DB1823"/>
        </w:tc>
        <w:tc>
          <w:tcPr>
            <w:tcW w:w="5118" w:type="dxa"/>
            <w:vMerge/>
          </w:tcPr>
          <w:p w14:paraId="5B07F23E" w14:textId="77777777" w:rsidR="00DB1823" w:rsidRDefault="00DB1823"/>
        </w:tc>
      </w:tr>
      <w:tr w:rsidR="00DB1823" w14:paraId="58721A83" w14:textId="77777777">
        <w:trPr>
          <w:trHeight w:hRule="exact" w:val="110"/>
        </w:trPr>
        <w:tc>
          <w:tcPr>
            <w:tcW w:w="5004" w:type="dxa"/>
            <w:shd w:val="clear" w:color="auto" w:fill="008F80"/>
            <w:tcMar>
              <w:left w:w="0" w:type="dxa"/>
              <w:right w:w="0" w:type="dxa"/>
            </w:tcMar>
          </w:tcPr>
          <w:p w14:paraId="225EC0B3" w14:textId="77777777" w:rsidR="00DB1823" w:rsidRDefault="00DB1823"/>
        </w:tc>
        <w:tc>
          <w:tcPr>
            <w:tcW w:w="5162" w:type="dxa"/>
            <w:vMerge w:val="restart"/>
            <w:shd w:val="clear" w:color="auto" w:fill="FBFFC6"/>
            <w:tcMar>
              <w:left w:w="0" w:type="dxa"/>
              <w:right w:w="0" w:type="dxa"/>
            </w:tcMar>
          </w:tcPr>
          <w:p w14:paraId="281349A7" w14:textId="77777777" w:rsidR="00DB1823" w:rsidRDefault="00000000">
            <w:pPr>
              <w:autoSpaceDE w:val="0"/>
              <w:autoSpaceDN w:val="0"/>
              <w:spacing w:before="70" w:after="0" w:line="204" w:lineRule="auto"/>
              <w:ind w:left="352"/>
            </w:pPr>
            <w:r>
              <w:rPr>
                <w:rFonts w:ascii="Consolas" w:eastAsia="Consolas" w:hAnsi="Consolas"/>
                <w:color w:val="000000"/>
                <w:sz w:val="18"/>
              </w:rPr>
              <w:t xml:space="preserve">from django.conf.urls import url </w:t>
            </w:r>
          </w:p>
        </w:tc>
        <w:tc>
          <w:tcPr>
            <w:tcW w:w="5144" w:type="dxa"/>
            <w:vMerge w:val="restart"/>
            <w:tcMar>
              <w:left w:w="0" w:type="dxa"/>
              <w:right w:w="0" w:type="dxa"/>
            </w:tcMar>
          </w:tcPr>
          <w:p w14:paraId="06FD4F1B" w14:textId="77777777" w:rsidR="00DB1823" w:rsidRDefault="00000000">
            <w:pPr>
              <w:autoSpaceDE w:val="0"/>
              <w:autoSpaceDN w:val="0"/>
              <w:spacing w:after="0" w:line="218" w:lineRule="exact"/>
              <w:ind w:left="260"/>
            </w:pPr>
            <w:r>
              <w:rPr>
                <w:rFonts w:ascii="Arial,Italic" w:eastAsia="Arial,Italic" w:hAnsi="Arial,Italic"/>
                <w:i/>
                <w:color w:val="000000"/>
                <w:sz w:val="16"/>
              </w:rPr>
              <w:t xml:space="preserve">and this template takes advantage of this object. </w:t>
            </w:r>
          </w:p>
          <w:p w14:paraId="3ED08491" w14:textId="77777777" w:rsidR="00DB1823" w:rsidRDefault="00000000">
            <w:pPr>
              <w:tabs>
                <w:tab w:val="left" w:pos="306"/>
              </w:tabs>
              <w:autoSpaceDE w:val="0"/>
              <w:autoSpaceDN w:val="0"/>
              <w:spacing w:before="28" w:after="0" w:line="190" w:lineRule="exact"/>
              <w:ind w:left="260"/>
            </w:pPr>
            <w:r>
              <w:rPr>
                <w:rFonts w:ascii="Arial,Italic" w:eastAsia="Arial,Italic" w:hAnsi="Arial,Italic"/>
                <w:i/>
                <w:color w:val="000000"/>
                <w:sz w:val="16"/>
              </w:rPr>
              <w:t xml:space="preserve"> The </w:t>
            </w:r>
            <w:r>
              <w:rPr>
                <w:rFonts w:ascii="Consolas" w:eastAsia="Consolas" w:hAnsi="Consolas"/>
                <w:color w:val="000000"/>
                <w:sz w:val="16"/>
              </w:rPr>
              <w:t>user.is_authenticated</w:t>
            </w:r>
            <w:r>
              <w:rPr>
                <w:rFonts w:ascii="Arial,Italic" w:eastAsia="Arial,Italic" w:hAnsi="Arial,Italic"/>
                <w:i/>
                <w:color w:val="000000"/>
                <w:sz w:val="16"/>
              </w:rPr>
              <w:t xml:space="preserve"> tag allows you to serve specific content to users depending on whether they have logged in or not. </w:t>
            </w:r>
          </w:p>
          <w:p w14:paraId="607A8CA2" w14:textId="77777777" w:rsidR="00DB1823" w:rsidRDefault="00000000">
            <w:pPr>
              <w:autoSpaceDE w:val="0"/>
              <w:autoSpaceDN w:val="0"/>
              <w:spacing w:after="0" w:line="216" w:lineRule="exact"/>
              <w:ind w:left="260"/>
            </w:pPr>
            <w:r>
              <w:rPr>
                <w:rFonts w:ascii="Arial,Italic" w:eastAsia="Arial,Italic" w:hAnsi="Arial,Italic"/>
                <w:i/>
                <w:color w:val="000000"/>
                <w:sz w:val="16"/>
              </w:rPr>
              <w:t xml:space="preserve">The </w:t>
            </w:r>
            <w:r>
              <w:rPr>
                <w:rFonts w:ascii="Consolas" w:eastAsia="Consolas" w:hAnsi="Consolas"/>
                <w:color w:val="000000"/>
                <w:sz w:val="16"/>
              </w:rPr>
              <w:t>{{ user.username }}</w:t>
            </w:r>
            <w:r>
              <w:rPr>
                <w:rFonts w:ascii="Arial,Italic" w:eastAsia="Arial,Italic" w:hAnsi="Arial,Italic"/>
                <w:i/>
                <w:color w:val="000000"/>
                <w:sz w:val="16"/>
              </w:rPr>
              <w:t xml:space="preserve"> property allows you to greet users </w:t>
            </w:r>
          </w:p>
        </w:tc>
      </w:tr>
      <w:tr w:rsidR="00DB1823" w14:paraId="06BDA711" w14:textId="77777777">
        <w:trPr>
          <w:trHeight w:hRule="exact" w:val="140"/>
        </w:trPr>
        <w:tc>
          <w:tcPr>
            <w:tcW w:w="5004" w:type="dxa"/>
            <w:vMerge w:val="restart"/>
            <w:tcMar>
              <w:left w:w="0" w:type="dxa"/>
              <w:right w:w="0" w:type="dxa"/>
            </w:tcMar>
          </w:tcPr>
          <w:p w14:paraId="2C6FF081" w14:textId="77777777" w:rsidR="00DB1823" w:rsidRDefault="00000000">
            <w:pPr>
              <w:autoSpaceDE w:val="0"/>
              <w:autoSpaceDN w:val="0"/>
              <w:spacing w:before="64" w:after="0" w:line="240" w:lineRule="auto"/>
              <w:ind w:left="958"/>
            </w:pPr>
            <w:r>
              <w:rPr>
                <w:noProof/>
              </w:rPr>
              <w:drawing>
                <wp:inline distT="0" distB="0" distL="0" distR="0" wp14:anchorId="13C5B26A" wp14:editId="225A5B42">
                  <wp:extent cx="2096770" cy="3810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0"/>
                          <a:stretch>
                            <a:fillRect/>
                          </a:stretch>
                        </pic:blipFill>
                        <pic:spPr>
                          <a:xfrm>
                            <a:off x="0" y="0"/>
                            <a:ext cx="2096770" cy="381000"/>
                          </a:xfrm>
                          <a:prstGeom prst="rect">
                            <a:avLst/>
                          </a:prstGeom>
                        </pic:spPr>
                      </pic:pic>
                    </a:graphicData>
                  </a:graphic>
                </wp:inline>
              </w:drawing>
            </w:r>
          </w:p>
        </w:tc>
        <w:tc>
          <w:tcPr>
            <w:tcW w:w="5118" w:type="dxa"/>
            <w:vMerge/>
          </w:tcPr>
          <w:p w14:paraId="5D6A4154" w14:textId="77777777" w:rsidR="00DB1823" w:rsidRDefault="00DB1823"/>
        </w:tc>
        <w:tc>
          <w:tcPr>
            <w:tcW w:w="5118" w:type="dxa"/>
            <w:vMerge/>
          </w:tcPr>
          <w:p w14:paraId="505923C2" w14:textId="77777777" w:rsidR="00DB1823" w:rsidRDefault="00DB1823"/>
        </w:tc>
      </w:tr>
      <w:tr w:rsidR="00DB1823" w14:paraId="63E64B46" w14:textId="77777777">
        <w:trPr>
          <w:trHeight w:hRule="exact" w:val="440"/>
        </w:trPr>
        <w:tc>
          <w:tcPr>
            <w:tcW w:w="5118" w:type="dxa"/>
            <w:vMerge/>
          </w:tcPr>
          <w:p w14:paraId="34BEE5A2" w14:textId="77777777" w:rsidR="00DB1823" w:rsidRDefault="00DB1823"/>
        </w:tc>
        <w:tc>
          <w:tcPr>
            <w:tcW w:w="5162" w:type="dxa"/>
            <w:shd w:val="clear" w:color="auto" w:fill="FBFFC6"/>
            <w:tcMar>
              <w:left w:w="0" w:type="dxa"/>
              <w:right w:w="0" w:type="dxa"/>
            </w:tcMar>
          </w:tcPr>
          <w:p w14:paraId="1A7C4302" w14:textId="77777777" w:rsidR="00DB1823" w:rsidRDefault="00000000">
            <w:pPr>
              <w:autoSpaceDE w:val="0"/>
              <w:autoSpaceDN w:val="0"/>
              <w:spacing w:before="34" w:after="0" w:line="204" w:lineRule="auto"/>
              <w:ind w:left="352"/>
            </w:pPr>
            <w:r>
              <w:rPr>
                <w:rFonts w:ascii="Consolas" w:eastAsia="Consolas" w:hAnsi="Consolas"/>
                <w:color w:val="000000"/>
                <w:sz w:val="18"/>
              </w:rPr>
              <w:t xml:space="preserve">from django.contrib.auth.views import login </w:t>
            </w:r>
          </w:p>
        </w:tc>
        <w:tc>
          <w:tcPr>
            <w:tcW w:w="5118" w:type="dxa"/>
            <w:vMerge/>
          </w:tcPr>
          <w:p w14:paraId="2C235E52" w14:textId="77777777" w:rsidR="00DB1823" w:rsidRDefault="00DB1823"/>
        </w:tc>
      </w:tr>
      <w:tr w:rsidR="00DB1823" w14:paraId="0568B443" w14:textId="77777777">
        <w:trPr>
          <w:trHeight w:hRule="exact" w:val="260"/>
        </w:trPr>
        <w:tc>
          <w:tcPr>
            <w:tcW w:w="5118" w:type="dxa"/>
            <w:vMerge/>
          </w:tcPr>
          <w:p w14:paraId="14E2B451" w14:textId="77777777" w:rsidR="00DB1823" w:rsidRDefault="00DB1823"/>
        </w:tc>
        <w:tc>
          <w:tcPr>
            <w:tcW w:w="5162" w:type="dxa"/>
            <w:vMerge w:val="restart"/>
            <w:shd w:val="clear" w:color="auto" w:fill="FBFFC6"/>
            <w:tcMar>
              <w:left w:w="0" w:type="dxa"/>
              <w:right w:w="0" w:type="dxa"/>
            </w:tcMar>
          </w:tcPr>
          <w:p w14:paraId="582C52E1" w14:textId="77777777" w:rsidR="00DB1823" w:rsidRDefault="00000000">
            <w:pPr>
              <w:autoSpaceDE w:val="0"/>
              <w:autoSpaceDN w:val="0"/>
              <w:spacing w:before="16" w:after="0" w:line="204" w:lineRule="auto"/>
              <w:ind w:left="352"/>
            </w:pPr>
            <w:r>
              <w:rPr>
                <w:rFonts w:ascii="Consolas" w:eastAsia="Consolas" w:hAnsi="Consolas"/>
                <w:color w:val="000000"/>
                <w:sz w:val="18"/>
              </w:rPr>
              <w:t xml:space="preserve">from . import views </w:t>
            </w:r>
          </w:p>
        </w:tc>
        <w:tc>
          <w:tcPr>
            <w:tcW w:w="5144" w:type="dxa"/>
            <w:tcMar>
              <w:left w:w="0" w:type="dxa"/>
              <w:right w:w="0" w:type="dxa"/>
            </w:tcMar>
          </w:tcPr>
          <w:p w14:paraId="37745835" w14:textId="77777777" w:rsidR="00DB1823" w:rsidRDefault="00000000">
            <w:pPr>
              <w:autoSpaceDE w:val="0"/>
              <w:autoSpaceDN w:val="0"/>
              <w:spacing w:after="0" w:line="186" w:lineRule="exact"/>
              <w:ind w:left="260" w:right="432"/>
            </w:pPr>
            <w:r>
              <w:rPr>
                <w:rFonts w:ascii="Arial,Italic" w:eastAsia="Arial,Italic" w:hAnsi="Arial,Italic"/>
                <w:i/>
                <w:color w:val="000000"/>
                <w:sz w:val="16"/>
              </w:rPr>
              <w:t xml:space="preserve">who have logged in. Users who haven’t logged in see links to register or log in. </w:t>
            </w:r>
          </w:p>
        </w:tc>
      </w:tr>
      <w:tr w:rsidR="00DB1823" w14:paraId="3FF3AA3B" w14:textId="77777777">
        <w:trPr>
          <w:trHeight w:hRule="exact" w:val="168"/>
        </w:trPr>
        <w:tc>
          <w:tcPr>
            <w:tcW w:w="5118" w:type="dxa"/>
            <w:vMerge/>
          </w:tcPr>
          <w:p w14:paraId="1CD81B00" w14:textId="77777777" w:rsidR="00DB1823" w:rsidRDefault="00DB1823"/>
        </w:tc>
        <w:tc>
          <w:tcPr>
            <w:tcW w:w="5118" w:type="dxa"/>
            <w:vMerge/>
          </w:tcPr>
          <w:p w14:paraId="29908C5E" w14:textId="77777777" w:rsidR="00DB1823" w:rsidRDefault="00DB1823"/>
        </w:tc>
        <w:tc>
          <w:tcPr>
            <w:tcW w:w="5144" w:type="dxa"/>
            <w:tcMar>
              <w:left w:w="0" w:type="dxa"/>
              <w:right w:w="0" w:type="dxa"/>
            </w:tcMar>
          </w:tcPr>
          <w:p w14:paraId="2965C2EC" w14:textId="77777777" w:rsidR="00DB1823" w:rsidRDefault="00DB1823"/>
        </w:tc>
      </w:tr>
      <w:tr w:rsidR="00DB1823" w14:paraId="1D08118E" w14:textId="77777777">
        <w:trPr>
          <w:trHeight w:hRule="exact" w:val="232"/>
        </w:trPr>
        <w:tc>
          <w:tcPr>
            <w:tcW w:w="5004" w:type="dxa"/>
            <w:vMerge w:val="restart"/>
            <w:shd w:val="clear" w:color="auto" w:fill="C7E6DC"/>
            <w:tcMar>
              <w:left w:w="0" w:type="dxa"/>
              <w:right w:w="0" w:type="dxa"/>
            </w:tcMar>
          </w:tcPr>
          <w:p w14:paraId="01D672C1" w14:textId="77777777" w:rsidR="00DB1823" w:rsidRDefault="00000000">
            <w:pPr>
              <w:autoSpaceDE w:val="0"/>
              <w:autoSpaceDN w:val="0"/>
              <w:spacing w:after="0" w:line="240" w:lineRule="auto"/>
              <w:ind w:left="110"/>
            </w:pPr>
            <w:r>
              <w:rPr>
                <w:noProof/>
              </w:rPr>
              <w:drawing>
                <wp:inline distT="0" distB="0" distL="0" distR="0" wp14:anchorId="7F6BC924" wp14:editId="651065EF">
                  <wp:extent cx="1085850" cy="175259"/>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1"/>
                          <a:stretch>
                            <a:fillRect/>
                          </a:stretch>
                        </pic:blipFill>
                        <pic:spPr>
                          <a:xfrm>
                            <a:off x="0" y="0"/>
                            <a:ext cx="1085850" cy="175259"/>
                          </a:xfrm>
                          <a:prstGeom prst="rect">
                            <a:avLst/>
                          </a:prstGeom>
                        </pic:spPr>
                      </pic:pic>
                    </a:graphicData>
                  </a:graphic>
                </wp:inline>
              </w:drawing>
            </w:r>
          </w:p>
        </w:tc>
        <w:tc>
          <w:tcPr>
            <w:tcW w:w="5162" w:type="dxa"/>
            <w:shd w:val="clear" w:color="auto" w:fill="FBFFC6"/>
            <w:tcMar>
              <w:left w:w="0" w:type="dxa"/>
              <w:right w:w="0" w:type="dxa"/>
            </w:tcMar>
          </w:tcPr>
          <w:p w14:paraId="1AFCF702" w14:textId="77777777" w:rsidR="00DB1823" w:rsidRDefault="00000000">
            <w:pPr>
              <w:autoSpaceDE w:val="0"/>
              <w:autoSpaceDN w:val="0"/>
              <w:spacing w:before="8" w:after="0" w:line="204" w:lineRule="auto"/>
              <w:ind w:left="352"/>
            </w:pPr>
            <w:r>
              <w:rPr>
                <w:rFonts w:ascii="Consolas" w:eastAsia="Consolas" w:hAnsi="Consolas"/>
                <w:color w:val="000000"/>
                <w:sz w:val="18"/>
              </w:rPr>
              <w:t xml:space="preserve">urlpatterns = [ </w:t>
            </w:r>
          </w:p>
        </w:tc>
        <w:tc>
          <w:tcPr>
            <w:tcW w:w="5144" w:type="dxa"/>
            <w:tcMar>
              <w:left w:w="0" w:type="dxa"/>
              <w:right w:w="0" w:type="dxa"/>
            </w:tcMar>
          </w:tcPr>
          <w:p w14:paraId="759CD799" w14:textId="77777777" w:rsidR="00DB1823" w:rsidRDefault="00000000">
            <w:pPr>
              <w:autoSpaceDE w:val="0"/>
              <w:autoSpaceDN w:val="0"/>
              <w:spacing w:before="52" w:after="0" w:line="204" w:lineRule="auto"/>
              <w:ind w:left="334"/>
            </w:pPr>
            <w:r>
              <w:rPr>
                <w:rFonts w:ascii="Consolas" w:eastAsia="Consolas" w:hAnsi="Consolas"/>
                <w:color w:val="000000"/>
                <w:sz w:val="18"/>
              </w:rPr>
              <w:t xml:space="preserve">&lt;p&gt; </w:t>
            </w:r>
          </w:p>
        </w:tc>
      </w:tr>
      <w:tr w:rsidR="00DB1823" w14:paraId="6C8EC80A" w14:textId="77777777">
        <w:trPr>
          <w:trHeight w:hRule="exact" w:val="144"/>
        </w:trPr>
        <w:tc>
          <w:tcPr>
            <w:tcW w:w="5118" w:type="dxa"/>
            <w:vMerge/>
          </w:tcPr>
          <w:p w14:paraId="5996298F" w14:textId="77777777" w:rsidR="00DB1823" w:rsidRDefault="00DB1823"/>
        </w:tc>
        <w:tc>
          <w:tcPr>
            <w:tcW w:w="5162" w:type="dxa"/>
            <w:shd w:val="clear" w:color="auto" w:fill="FBFFC6"/>
            <w:tcMar>
              <w:left w:w="0" w:type="dxa"/>
              <w:right w:w="0" w:type="dxa"/>
            </w:tcMar>
          </w:tcPr>
          <w:p w14:paraId="70C53CE5" w14:textId="77777777" w:rsidR="00DB1823" w:rsidRDefault="00000000">
            <w:pPr>
              <w:autoSpaceDE w:val="0"/>
              <w:autoSpaceDN w:val="0"/>
              <w:spacing w:after="0" w:line="204" w:lineRule="auto"/>
              <w:ind w:left="646"/>
            </w:pPr>
            <w:r>
              <w:rPr>
                <w:rFonts w:ascii="Consolas" w:eastAsia="Consolas" w:hAnsi="Consolas"/>
                <w:color w:val="000000"/>
                <w:sz w:val="18"/>
              </w:rPr>
              <w:t xml:space="preserve"> url(r'^login/$', login, </w:t>
            </w:r>
          </w:p>
        </w:tc>
        <w:tc>
          <w:tcPr>
            <w:tcW w:w="5144" w:type="dxa"/>
            <w:tcMar>
              <w:left w:w="0" w:type="dxa"/>
              <w:right w:w="0" w:type="dxa"/>
            </w:tcMar>
          </w:tcPr>
          <w:p w14:paraId="59BE1740" w14:textId="77777777" w:rsidR="00DB1823" w:rsidRDefault="00000000">
            <w:pPr>
              <w:autoSpaceDE w:val="0"/>
              <w:autoSpaceDN w:val="0"/>
              <w:spacing w:after="0" w:line="204" w:lineRule="auto"/>
              <w:jc w:val="center"/>
            </w:pPr>
            <w:r>
              <w:rPr>
                <w:rFonts w:ascii="Consolas" w:eastAsia="Consolas" w:hAnsi="Consolas"/>
                <w:color w:val="000000"/>
                <w:sz w:val="18"/>
              </w:rPr>
              <w:t xml:space="preserve"> &lt;a href="{% url 'learning_logs:index' %}"&gt; </w:t>
            </w:r>
          </w:p>
        </w:tc>
      </w:tr>
      <w:tr w:rsidR="00DB1823" w14:paraId="0578C0B4" w14:textId="77777777">
        <w:trPr>
          <w:trHeight w:hRule="exact" w:val="56"/>
        </w:trPr>
        <w:tc>
          <w:tcPr>
            <w:tcW w:w="5004" w:type="dxa"/>
            <w:vMerge w:val="restart"/>
            <w:shd w:val="clear" w:color="auto" w:fill="C7E6DC"/>
            <w:tcMar>
              <w:left w:w="0" w:type="dxa"/>
              <w:right w:w="0" w:type="dxa"/>
            </w:tcMar>
          </w:tcPr>
          <w:p w14:paraId="3C9D2703" w14:textId="77777777" w:rsidR="00DB1823" w:rsidRDefault="00000000">
            <w:pPr>
              <w:autoSpaceDE w:val="0"/>
              <w:autoSpaceDN w:val="0"/>
              <w:spacing w:after="0" w:line="257" w:lineRule="auto"/>
              <w:ind w:left="110" w:right="288"/>
            </w:pPr>
            <w:r>
              <w:rPr>
                <w:rFonts w:ascii="Arial" w:eastAsia="Arial" w:hAnsi="Arial"/>
                <w:color w:val="000000"/>
                <w:sz w:val="20"/>
              </w:rPr>
              <w:t xml:space="preserve">Most web applications need to let users create accounts. This lets users create and work with their own data. Some of this data may be private, and </w:t>
            </w:r>
          </w:p>
        </w:tc>
        <w:tc>
          <w:tcPr>
            <w:tcW w:w="5162" w:type="dxa"/>
            <w:shd w:val="clear" w:color="auto" w:fill="FBFFC6"/>
            <w:tcMar>
              <w:left w:w="0" w:type="dxa"/>
              <w:right w:w="0" w:type="dxa"/>
            </w:tcMar>
          </w:tcPr>
          <w:p w14:paraId="73EE6FD5" w14:textId="77777777" w:rsidR="00DB1823" w:rsidRDefault="00DB1823"/>
        </w:tc>
        <w:tc>
          <w:tcPr>
            <w:tcW w:w="5144" w:type="dxa"/>
            <w:vMerge w:val="restart"/>
            <w:tcMar>
              <w:left w:w="0" w:type="dxa"/>
              <w:right w:w="0" w:type="dxa"/>
            </w:tcMar>
          </w:tcPr>
          <w:p w14:paraId="1D45451A" w14:textId="77777777" w:rsidR="00DB1823" w:rsidRDefault="00DB1823"/>
        </w:tc>
      </w:tr>
      <w:tr w:rsidR="00DB1823" w14:paraId="56B4BC8B" w14:textId="77777777">
        <w:trPr>
          <w:trHeight w:hRule="exact" w:val="46"/>
        </w:trPr>
        <w:tc>
          <w:tcPr>
            <w:tcW w:w="5118" w:type="dxa"/>
            <w:vMerge/>
          </w:tcPr>
          <w:p w14:paraId="04856D18" w14:textId="77777777" w:rsidR="00DB1823" w:rsidRDefault="00DB1823"/>
        </w:tc>
        <w:tc>
          <w:tcPr>
            <w:tcW w:w="5162" w:type="dxa"/>
            <w:vMerge w:val="restart"/>
            <w:shd w:val="clear" w:color="auto" w:fill="FBFFC6"/>
            <w:tcMar>
              <w:left w:w="0" w:type="dxa"/>
              <w:right w:w="0" w:type="dxa"/>
            </w:tcMar>
          </w:tcPr>
          <w:p w14:paraId="0DB6F1F0" w14:textId="77777777" w:rsidR="00DB1823" w:rsidRDefault="00000000">
            <w:pPr>
              <w:autoSpaceDE w:val="0"/>
              <w:autoSpaceDN w:val="0"/>
              <w:spacing w:after="0" w:line="204" w:lineRule="auto"/>
              <w:ind w:left="1042"/>
            </w:pPr>
            <w:r>
              <w:rPr>
                <w:rFonts w:ascii="Consolas" w:eastAsia="Consolas" w:hAnsi="Consolas"/>
                <w:color w:val="000000"/>
                <w:sz w:val="18"/>
              </w:rPr>
              <w:t xml:space="preserve"> {'template_name': 'users/login.html'}, </w:t>
            </w:r>
          </w:p>
        </w:tc>
        <w:tc>
          <w:tcPr>
            <w:tcW w:w="5118" w:type="dxa"/>
            <w:vMerge/>
          </w:tcPr>
          <w:p w14:paraId="3E6C2ADA" w14:textId="77777777" w:rsidR="00DB1823" w:rsidRDefault="00DB1823"/>
        </w:tc>
      </w:tr>
      <w:tr w:rsidR="00DB1823" w14:paraId="43AC8442" w14:textId="77777777">
        <w:trPr>
          <w:trHeight w:hRule="exact" w:val="174"/>
        </w:trPr>
        <w:tc>
          <w:tcPr>
            <w:tcW w:w="5118" w:type="dxa"/>
            <w:vMerge/>
          </w:tcPr>
          <w:p w14:paraId="6EB2080B" w14:textId="77777777" w:rsidR="00DB1823" w:rsidRDefault="00DB1823"/>
        </w:tc>
        <w:tc>
          <w:tcPr>
            <w:tcW w:w="5118" w:type="dxa"/>
            <w:vMerge/>
          </w:tcPr>
          <w:p w14:paraId="3EEB8F3F" w14:textId="77777777" w:rsidR="00DB1823" w:rsidRDefault="00DB1823"/>
        </w:tc>
        <w:tc>
          <w:tcPr>
            <w:tcW w:w="5144" w:type="dxa"/>
            <w:tcMar>
              <w:left w:w="0" w:type="dxa"/>
              <w:right w:w="0" w:type="dxa"/>
            </w:tcMar>
          </w:tcPr>
          <w:p w14:paraId="6DE34A76" w14:textId="77777777" w:rsidR="00DB1823" w:rsidRDefault="00000000">
            <w:pPr>
              <w:autoSpaceDE w:val="0"/>
              <w:autoSpaceDN w:val="0"/>
              <w:spacing w:after="0" w:line="204" w:lineRule="auto"/>
              <w:ind w:left="628"/>
            </w:pPr>
            <w:r>
              <w:rPr>
                <w:rFonts w:ascii="Consolas" w:eastAsia="Consolas" w:hAnsi="Consolas"/>
                <w:color w:val="000000"/>
                <w:sz w:val="18"/>
              </w:rPr>
              <w:t xml:space="preserve"> Learning Log </w:t>
            </w:r>
          </w:p>
        </w:tc>
      </w:tr>
      <w:tr w:rsidR="00DB1823" w14:paraId="3C65204C" w14:textId="77777777">
        <w:trPr>
          <w:trHeight w:hRule="exact" w:val="200"/>
        </w:trPr>
        <w:tc>
          <w:tcPr>
            <w:tcW w:w="5118" w:type="dxa"/>
            <w:vMerge/>
          </w:tcPr>
          <w:p w14:paraId="4C5AA753" w14:textId="77777777" w:rsidR="00DB1823" w:rsidRDefault="00DB1823"/>
        </w:tc>
        <w:tc>
          <w:tcPr>
            <w:tcW w:w="5162" w:type="dxa"/>
            <w:shd w:val="clear" w:color="auto" w:fill="FBFFC6"/>
            <w:tcMar>
              <w:left w:w="0" w:type="dxa"/>
              <w:right w:w="0" w:type="dxa"/>
            </w:tcMar>
          </w:tcPr>
          <w:p w14:paraId="4CD202B4" w14:textId="77777777" w:rsidR="00DB1823" w:rsidRDefault="00000000">
            <w:pPr>
              <w:autoSpaceDE w:val="0"/>
              <w:autoSpaceDN w:val="0"/>
              <w:spacing w:after="0" w:line="204" w:lineRule="auto"/>
              <w:ind w:left="1042"/>
            </w:pPr>
            <w:r>
              <w:rPr>
                <w:rFonts w:ascii="Consolas" w:eastAsia="Consolas" w:hAnsi="Consolas"/>
                <w:color w:val="000000"/>
                <w:sz w:val="18"/>
              </w:rPr>
              <w:t xml:space="preserve"> name='login'), </w:t>
            </w:r>
          </w:p>
        </w:tc>
        <w:tc>
          <w:tcPr>
            <w:tcW w:w="5144" w:type="dxa"/>
            <w:vMerge w:val="restart"/>
            <w:tcMar>
              <w:left w:w="0" w:type="dxa"/>
              <w:right w:w="0" w:type="dxa"/>
            </w:tcMar>
          </w:tcPr>
          <w:p w14:paraId="2FBE8E48" w14:textId="77777777" w:rsidR="00DB1823" w:rsidRDefault="00000000">
            <w:pPr>
              <w:autoSpaceDE w:val="0"/>
              <w:autoSpaceDN w:val="0"/>
              <w:spacing w:before="52" w:after="0" w:line="204" w:lineRule="auto"/>
              <w:ind w:left="432"/>
            </w:pPr>
            <w:r>
              <w:rPr>
                <w:rFonts w:ascii="Consolas" w:eastAsia="Consolas" w:hAnsi="Consolas"/>
                <w:color w:val="000000"/>
                <w:sz w:val="18"/>
              </w:rPr>
              <w:t xml:space="preserve"> &lt;/a&gt; </w:t>
            </w:r>
          </w:p>
        </w:tc>
      </w:tr>
      <w:tr w:rsidR="00DB1823" w14:paraId="6F2DB163" w14:textId="77777777">
        <w:trPr>
          <w:trHeight w:hRule="exact" w:val="46"/>
        </w:trPr>
        <w:tc>
          <w:tcPr>
            <w:tcW w:w="5118" w:type="dxa"/>
            <w:vMerge/>
          </w:tcPr>
          <w:p w14:paraId="0E94C9AC" w14:textId="77777777" w:rsidR="00DB1823" w:rsidRDefault="00DB1823"/>
        </w:tc>
        <w:tc>
          <w:tcPr>
            <w:tcW w:w="5162" w:type="dxa"/>
            <w:vMerge w:val="restart"/>
            <w:shd w:val="clear" w:color="auto" w:fill="FBFFC6"/>
            <w:tcMar>
              <w:left w:w="0" w:type="dxa"/>
              <w:right w:w="0" w:type="dxa"/>
            </w:tcMar>
          </w:tcPr>
          <w:p w14:paraId="7D097896" w14:textId="77777777" w:rsidR="00DB1823" w:rsidRDefault="00000000">
            <w:pPr>
              <w:autoSpaceDE w:val="0"/>
              <w:autoSpaceDN w:val="0"/>
              <w:spacing w:after="0" w:line="204" w:lineRule="auto"/>
              <w:ind w:left="646"/>
            </w:pPr>
            <w:r>
              <w:rPr>
                <w:rFonts w:ascii="Consolas" w:eastAsia="Consolas" w:hAnsi="Consolas"/>
                <w:color w:val="000000"/>
                <w:sz w:val="18"/>
              </w:rPr>
              <w:t xml:space="preserve"> url(r'^logout/$', views.logout_view, </w:t>
            </w:r>
          </w:p>
        </w:tc>
        <w:tc>
          <w:tcPr>
            <w:tcW w:w="5118" w:type="dxa"/>
            <w:vMerge/>
          </w:tcPr>
          <w:p w14:paraId="6F642007" w14:textId="77777777" w:rsidR="00DB1823" w:rsidRDefault="00DB1823"/>
        </w:tc>
      </w:tr>
      <w:tr w:rsidR="00DB1823" w14:paraId="3106129B" w14:textId="77777777">
        <w:trPr>
          <w:trHeight w:hRule="exact" w:val="206"/>
        </w:trPr>
        <w:tc>
          <w:tcPr>
            <w:tcW w:w="5118" w:type="dxa"/>
            <w:vMerge/>
          </w:tcPr>
          <w:p w14:paraId="46FB251D" w14:textId="77777777" w:rsidR="00DB1823" w:rsidRDefault="00DB1823"/>
        </w:tc>
        <w:tc>
          <w:tcPr>
            <w:tcW w:w="5118" w:type="dxa"/>
            <w:vMerge/>
          </w:tcPr>
          <w:p w14:paraId="2BCBB702" w14:textId="77777777" w:rsidR="00DB1823" w:rsidRDefault="00DB1823"/>
        </w:tc>
        <w:tc>
          <w:tcPr>
            <w:tcW w:w="5144" w:type="dxa"/>
            <w:tcMar>
              <w:left w:w="0" w:type="dxa"/>
              <w:right w:w="0" w:type="dxa"/>
            </w:tcMar>
          </w:tcPr>
          <w:p w14:paraId="413889AA" w14:textId="77777777" w:rsidR="00DB1823" w:rsidRDefault="00000000">
            <w:pPr>
              <w:autoSpaceDE w:val="0"/>
              <w:autoSpaceDN w:val="0"/>
              <w:spacing w:before="16" w:after="0" w:line="204" w:lineRule="auto"/>
              <w:ind w:left="432"/>
            </w:pPr>
            <w:r>
              <w:rPr>
                <w:rFonts w:ascii="Consolas" w:eastAsia="Consolas" w:hAnsi="Consolas"/>
                <w:color w:val="000000"/>
                <w:sz w:val="18"/>
              </w:rPr>
              <w:t xml:space="preserve"> {% if user.is_authenticated %} </w:t>
            </w:r>
          </w:p>
        </w:tc>
      </w:tr>
      <w:tr w:rsidR="00DB1823" w14:paraId="3F90A517" w14:textId="77777777">
        <w:trPr>
          <w:trHeight w:hRule="exact" w:val="167"/>
        </w:trPr>
        <w:tc>
          <w:tcPr>
            <w:tcW w:w="5004" w:type="dxa"/>
            <w:vMerge w:val="restart"/>
            <w:shd w:val="clear" w:color="auto" w:fill="C7E6DC"/>
            <w:tcMar>
              <w:left w:w="0" w:type="dxa"/>
              <w:right w:w="0" w:type="dxa"/>
            </w:tcMar>
          </w:tcPr>
          <w:p w14:paraId="51048199" w14:textId="77777777" w:rsidR="00DB1823" w:rsidRDefault="00000000">
            <w:pPr>
              <w:autoSpaceDE w:val="0"/>
              <w:autoSpaceDN w:val="0"/>
              <w:spacing w:before="10" w:after="0" w:line="247" w:lineRule="auto"/>
              <w:ind w:left="110" w:right="288"/>
            </w:pPr>
            <w:r>
              <w:rPr>
                <w:rFonts w:ascii="Arial" w:eastAsia="Arial" w:hAnsi="Arial"/>
                <w:color w:val="000000"/>
                <w:sz w:val="20"/>
              </w:rPr>
              <w:t xml:space="preserve">some may be public. Django’s forms allow users to enter and modify their data. </w:t>
            </w:r>
          </w:p>
        </w:tc>
        <w:tc>
          <w:tcPr>
            <w:tcW w:w="5162" w:type="dxa"/>
            <w:shd w:val="clear" w:color="auto" w:fill="FBFFC6"/>
            <w:tcMar>
              <w:left w:w="0" w:type="dxa"/>
              <w:right w:w="0" w:type="dxa"/>
            </w:tcMar>
          </w:tcPr>
          <w:p w14:paraId="34ECBAC0" w14:textId="77777777" w:rsidR="00DB1823" w:rsidRDefault="00000000">
            <w:pPr>
              <w:autoSpaceDE w:val="0"/>
              <w:autoSpaceDN w:val="0"/>
              <w:spacing w:after="0" w:line="204" w:lineRule="auto"/>
              <w:ind w:left="1042"/>
            </w:pPr>
            <w:r>
              <w:rPr>
                <w:rFonts w:ascii="Consolas" w:eastAsia="Consolas" w:hAnsi="Consolas"/>
                <w:color w:val="000000"/>
                <w:sz w:val="18"/>
              </w:rPr>
              <w:t xml:space="preserve"> name='logout'), </w:t>
            </w:r>
          </w:p>
        </w:tc>
        <w:tc>
          <w:tcPr>
            <w:tcW w:w="5144" w:type="dxa"/>
            <w:vMerge w:val="restart"/>
            <w:tcMar>
              <w:left w:w="0" w:type="dxa"/>
              <w:right w:w="0" w:type="dxa"/>
            </w:tcMar>
          </w:tcPr>
          <w:p w14:paraId="78C52E5D" w14:textId="77777777" w:rsidR="00DB1823" w:rsidRDefault="00000000">
            <w:pPr>
              <w:autoSpaceDE w:val="0"/>
              <w:autoSpaceDN w:val="0"/>
              <w:spacing w:before="22" w:after="0" w:line="204" w:lineRule="auto"/>
              <w:ind w:left="628"/>
            </w:pPr>
            <w:r>
              <w:rPr>
                <w:rFonts w:ascii="Consolas" w:eastAsia="Consolas" w:hAnsi="Consolas"/>
                <w:color w:val="000000"/>
                <w:sz w:val="18"/>
              </w:rPr>
              <w:t xml:space="preserve"> Hello, {{ user.username }}. </w:t>
            </w:r>
          </w:p>
        </w:tc>
      </w:tr>
      <w:tr w:rsidR="00DB1823" w14:paraId="6216D506" w14:textId="77777777">
        <w:trPr>
          <w:trHeight w:hRule="exact" w:val="50"/>
        </w:trPr>
        <w:tc>
          <w:tcPr>
            <w:tcW w:w="5118" w:type="dxa"/>
            <w:vMerge/>
          </w:tcPr>
          <w:p w14:paraId="2B1A2E36" w14:textId="77777777" w:rsidR="00DB1823" w:rsidRDefault="00DB1823"/>
        </w:tc>
        <w:tc>
          <w:tcPr>
            <w:tcW w:w="5162" w:type="dxa"/>
            <w:vMerge w:val="restart"/>
            <w:shd w:val="clear" w:color="auto" w:fill="FBFFC6"/>
            <w:tcMar>
              <w:left w:w="0" w:type="dxa"/>
              <w:right w:w="0" w:type="dxa"/>
            </w:tcMar>
          </w:tcPr>
          <w:p w14:paraId="266B92B4" w14:textId="77777777" w:rsidR="00DB1823" w:rsidRDefault="00000000">
            <w:pPr>
              <w:autoSpaceDE w:val="0"/>
              <w:autoSpaceDN w:val="0"/>
              <w:spacing w:after="0" w:line="204" w:lineRule="auto"/>
              <w:ind w:left="646"/>
            </w:pPr>
            <w:r>
              <w:rPr>
                <w:rFonts w:ascii="Consolas" w:eastAsia="Consolas" w:hAnsi="Consolas"/>
                <w:color w:val="000000"/>
                <w:sz w:val="18"/>
              </w:rPr>
              <w:t xml:space="preserve"> url(r'^register/$', views.register, </w:t>
            </w:r>
          </w:p>
        </w:tc>
        <w:tc>
          <w:tcPr>
            <w:tcW w:w="5118" w:type="dxa"/>
            <w:vMerge/>
          </w:tcPr>
          <w:p w14:paraId="07E7C901" w14:textId="77777777" w:rsidR="00DB1823" w:rsidRDefault="00DB1823"/>
        </w:tc>
      </w:tr>
      <w:tr w:rsidR="00DB1823" w14:paraId="72BA87E2" w14:textId="77777777">
        <w:trPr>
          <w:trHeight w:hRule="exact" w:val="190"/>
        </w:trPr>
        <w:tc>
          <w:tcPr>
            <w:tcW w:w="5118" w:type="dxa"/>
            <w:vMerge/>
          </w:tcPr>
          <w:p w14:paraId="20F720B9" w14:textId="77777777" w:rsidR="00DB1823" w:rsidRDefault="00DB1823"/>
        </w:tc>
        <w:tc>
          <w:tcPr>
            <w:tcW w:w="5118" w:type="dxa"/>
            <w:vMerge/>
          </w:tcPr>
          <w:p w14:paraId="43AF0F01" w14:textId="77777777" w:rsidR="00DB1823" w:rsidRDefault="00DB1823"/>
        </w:tc>
        <w:tc>
          <w:tcPr>
            <w:tcW w:w="5144" w:type="dxa"/>
            <w:tcMar>
              <w:left w:w="0" w:type="dxa"/>
              <w:right w:w="0" w:type="dxa"/>
            </w:tcMar>
          </w:tcPr>
          <w:p w14:paraId="2DDF833D" w14:textId="77777777" w:rsidR="00DB1823" w:rsidRDefault="00000000">
            <w:pPr>
              <w:autoSpaceDE w:val="0"/>
              <w:autoSpaceDN w:val="0"/>
              <w:spacing w:before="10" w:after="0" w:line="204" w:lineRule="auto"/>
              <w:ind w:left="628"/>
            </w:pPr>
            <w:r>
              <w:rPr>
                <w:rFonts w:ascii="Consolas" w:eastAsia="Consolas" w:hAnsi="Consolas"/>
                <w:color w:val="000000"/>
                <w:sz w:val="18"/>
              </w:rPr>
              <w:t xml:space="preserve"> &lt;a href="{% url 'users:logout' %}"&gt; </w:t>
            </w:r>
          </w:p>
        </w:tc>
      </w:tr>
      <w:tr w:rsidR="00DB1823" w14:paraId="62F103F5" w14:textId="77777777">
        <w:trPr>
          <w:trHeight w:hRule="exact" w:val="150"/>
        </w:trPr>
        <w:tc>
          <w:tcPr>
            <w:tcW w:w="5118" w:type="dxa"/>
            <w:vMerge/>
          </w:tcPr>
          <w:p w14:paraId="78FBE94D" w14:textId="77777777" w:rsidR="00DB1823" w:rsidRDefault="00DB1823"/>
        </w:tc>
        <w:tc>
          <w:tcPr>
            <w:tcW w:w="5162" w:type="dxa"/>
            <w:shd w:val="clear" w:color="auto" w:fill="FBFFC6"/>
            <w:tcMar>
              <w:left w:w="0" w:type="dxa"/>
              <w:right w:w="0" w:type="dxa"/>
            </w:tcMar>
          </w:tcPr>
          <w:p w14:paraId="73322714" w14:textId="77777777" w:rsidR="00DB1823" w:rsidRDefault="00000000">
            <w:pPr>
              <w:autoSpaceDE w:val="0"/>
              <w:autoSpaceDN w:val="0"/>
              <w:spacing w:after="0" w:line="204" w:lineRule="auto"/>
              <w:ind w:left="1042"/>
            </w:pPr>
            <w:r>
              <w:rPr>
                <w:rFonts w:ascii="Consolas" w:eastAsia="Consolas" w:hAnsi="Consolas"/>
                <w:color w:val="000000"/>
                <w:sz w:val="18"/>
              </w:rPr>
              <w:t xml:space="preserve"> name='register'), </w:t>
            </w:r>
          </w:p>
        </w:tc>
        <w:tc>
          <w:tcPr>
            <w:tcW w:w="5144" w:type="dxa"/>
            <w:tcMar>
              <w:left w:w="0" w:type="dxa"/>
              <w:right w:w="0" w:type="dxa"/>
            </w:tcMar>
          </w:tcPr>
          <w:p w14:paraId="6612310F" w14:textId="77777777" w:rsidR="00DB1823" w:rsidRDefault="00000000">
            <w:pPr>
              <w:autoSpaceDE w:val="0"/>
              <w:autoSpaceDN w:val="0"/>
              <w:spacing w:after="0" w:line="204" w:lineRule="auto"/>
              <w:ind w:left="824"/>
            </w:pPr>
            <w:r>
              <w:rPr>
                <w:rFonts w:ascii="Consolas" w:eastAsia="Consolas" w:hAnsi="Consolas"/>
                <w:color w:val="000000"/>
                <w:sz w:val="18"/>
              </w:rPr>
              <w:t xml:space="preserve"> log out </w:t>
            </w:r>
          </w:p>
        </w:tc>
      </w:tr>
      <w:tr w:rsidR="00DB1823" w14:paraId="72B53D3B" w14:textId="77777777">
        <w:trPr>
          <w:trHeight w:hRule="exact" w:val="70"/>
        </w:trPr>
        <w:tc>
          <w:tcPr>
            <w:tcW w:w="5004" w:type="dxa"/>
            <w:vMerge w:val="restart"/>
            <w:shd w:val="clear" w:color="auto" w:fill="FBFFC6"/>
            <w:tcMar>
              <w:left w:w="0" w:type="dxa"/>
              <w:right w:w="0" w:type="dxa"/>
            </w:tcMar>
          </w:tcPr>
          <w:p w14:paraId="5331C357" w14:textId="77777777" w:rsidR="00DB1823" w:rsidRDefault="00DB1823"/>
        </w:tc>
        <w:tc>
          <w:tcPr>
            <w:tcW w:w="5162" w:type="dxa"/>
            <w:vMerge w:val="restart"/>
            <w:shd w:val="clear" w:color="auto" w:fill="FBFFC6"/>
            <w:tcMar>
              <w:left w:w="0" w:type="dxa"/>
              <w:right w:w="0" w:type="dxa"/>
            </w:tcMar>
          </w:tcPr>
          <w:p w14:paraId="371FCBAE" w14:textId="77777777" w:rsidR="00DB1823" w:rsidRDefault="00000000">
            <w:pPr>
              <w:autoSpaceDE w:val="0"/>
              <w:autoSpaceDN w:val="0"/>
              <w:spacing w:before="34" w:after="0" w:line="204" w:lineRule="auto"/>
              <w:ind w:left="646"/>
            </w:pPr>
            <w:r>
              <w:rPr>
                <w:rFonts w:ascii="Consolas" w:eastAsia="Consolas" w:hAnsi="Consolas"/>
                <w:color w:val="000000"/>
                <w:sz w:val="18"/>
              </w:rPr>
              <w:t xml:space="preserve"> ] </w:t>
            </w:r>
          </w:p>
        </w:tc>
        <w:tc>
          <w:tcPr>
            <w:tcW w:w="5144" w:type="dxa"/>
            <w:tcMar>
              <w:left w:w="0" w:type="dxa"/>
              <w:right w:w="0" w:type="dxa"/>
            </w:tcMar>
          </w:tcPr>
          <w:p w14:paraId="59D59B57" w14:textId="77777777" w:rsidR="00DB1823" w:rsidRDefault="00DB1823"/>
        </w:tc>
      </w:tr>
      <w:tr w:rsidR="00DB1823" w14:paraId="7BD454AE" w14:textId="77777777">
        <w:trPr>
          <w:trHeight w:hRule="exact" w:val="216"/>
        </w:trPr>
        <w:tc>
          <w:tcPr>
            <w:tcW w:w="5118" w:type="dxa"/>
            <w:vMerge/>
          </w:tcPr>
          <w:p w14:paraId="2DFAFE77" w14:textId="77777777" w:rsidR="00DB1823" w:rsidRDefault="00DB1823"/>
        </w:tc>
        <w:tc>
          <w:tcPr>
            <w:tcW w:w="5118" w:type="dxa"/>
            <w:vMerge/>
          </w:tcPr>
          <w:p w14:paraId="1100E2CA" w14:textId="77777777" w:rsidR="00DB1823" w:rsidRDefault="00DB1823"/>
        </w:tc>
        <w:tc>
          <w:tcPr>
            <w:tcW w:w="5144" w:type="dxa"/>
            <w:tcMar>
              <w:left w:w="0" w:type="dxa"/>
              <w:right w:w="0" w:type="dxa"/>
            </w:tcMar>
          </w:tcPr>
          <w:p w14:paraId="6A0924C4" w14:textId="77777777" w:rsidR="00DB1823" w:rsidRDefault="00000000">
            <w:pPr>
              <w:autoSpaceDE w:val="0"/>
              <w:autoSpaceDN w:val="0"/>
              <w:spacing w:before="26" w:after="0" w:line="204" w:lineRule="auto"/>
              <w:ind w:left="628"/>
            </w:pPr>
            <w:r>
              <w:rPr>
                <w:rFonts w:ascii="Consolas" w:eastAsia="Consolas" w:hAnsi="Consolas"/>
                <w:color w:val="000000"/>
                <w:sz w:val="18"/>
              </w:rPr>
              <w:t xml:space="preserve"> &lt;/a&gt; </w:t>
            </w:r>
          </w:p>
        </w:tc>
      </w:tr>
      <w:tr w:rsidR="00DB1823" w14:paraId="73B2C1CC" w14:textId="77777777">
        <w:trPr>
          <w:trHeight w:hRule="exact" w:val="84"/>
        </w:trPr>
        <w:tc>
          <w:tcPr>
            <w:tcW w:w="5004" w:type="dxa"/>
            <w:shd w:val="clear" w:color="auto" w:fill="FBFFC6"/>
            <w:tcMar>
              <w:left w:w="0" w:type="dxa"/>
              <w:right w:w="0" w:type="dxa"/>
            </w:tcMar>
          </w:tcPr>
          <w:p w14:paraId="1BC1A37B" w14:textId="77777777" w:rsidR="00DB1823" w:rsidRDefault="00DB1823"/>
        </w:tc>
        <w:tc>
          <w:tcPr>
            <w:tcW w:w="5162" w:type="dxa"/>
            <w:vMerge w:val="restart"/>
            <w:shd w:val="clear" w:color="auto" w:fill="FBFFC6"/>
            <w:tcMar>
              <w:left w:w="0" w:type="dxa"/>
              <w:right w:w="0" w:type="dxa"/>
            </w:tcMar>
          </w:tcPr>
          <w:tbl>
            <w:tblPr>
              <w:tblW w:w="0" w:type="auto"/>
              <w:tblInd w:w="163" w:type="dxa"/>
              <w:tblLayout w:type="fixed"/>
              <w:tblLook w:val="04A0" w:firstRow="1" w:lastRow="0" w:firstColumn="1" w:lastColumn="0" w:noHBand="0" w:noVBand="1"/>
            </w:tblPr>
            <w:tblGrid>
              <w:gridCol w:w="4998"/>
            </w:tblGrid>
            <w:tr w:rsidR="00DB1823" w14:paraId="71FC497F" w14:textId="77777777">
              <w:trPr>
                <w:trHeight w:hRule="exact" w:val="808"/>
              </w:trPr>
              <w:tc>
                <w:tcPr>
                  <w:tcW w:w="4998" w:type="dxa"/>
                  <w:shd w:val="clear" w:color="auto" w:fill="C7E6DC"/>
                  <w:tcMar>
                    <w:left w:w="0" w:type="dxa"/>
                    <w:right w:w="0" w:type="dxa"/>
                  </w:tcMar>
                </w:tcPr>
                <w:p w14:paraId="6EA95A5B" w14:textId="77777777" w:rsidR="00DB1823" w:rsidRDefault="00000000">
                  <w:pPr>
                    <w:autoSpaceDE w:val="0"/>
                    <w:autoSpaceDN w:val="0"/>
                    <w:spacing w:before="100" w:after="0" w:line="182" w:lineRule="exact"/>
                    <w:ind w:left="116" w:right="144"/>
                  </w:pPr>
                  <w:r>
                    <w:rPr>
                      <w:rFonts w:ascii="Arial" w:eastAsia="Arial" w:hAnsi="Arial"/>
                      <w:color w:val="000000"/>
                      <w:sz w:val="20"/>
                    </w:rPr>
                    <w:t xml:space="preserve">The login template </w:t>
                  </w:r>
                  <w:r>
                    <w:br/>
                  </w:r>
                  <w:r>
                    <w:rPr>
                      <w:rFonts w:ascii="Arial,Italic" w:eastAsia="Arial,Italic" w:hAnsi="Arial,Italic"/>
                      <w:i/>
                      <w:color w:val="000000"/>
                      <w:sz w:val="16"/>
                    </w:rPr>
                    <w:t xml:space="preserve">The login view is provided by default, but you need to provide your own login template. The template shown here displays a simple login form, and provides basic error messages. Make a templates </w:t>
                  </w:r>
                </w:p>
              </w:tc>
            </w:tr>
          </w:tbl>
          <w:p w14:paraId="769C7176" w14:textId="77777777" w:rsidR="00DB1823" w:rsidRDefault="00DB1823">
            <w:pPr>
              <w:autoSpaceDE w:val="0"/>
              <w:autoSpaceDN w:val="0"/>
              <w:spacing w:after="0" w:line="14" w:lineRule="exact"/>
            </w:pPr>
          </w:p>
        </w:tc>
        <w:tc>
          <w:tcPr>
            <w:tcW w:w="5144" w:type="dxa"/>
            <w:vMerge w:val="restart"/>
            <w:tcMar>
              <w:left w:w="0" w:type="dxa"/>
              <w:right w:w="0" w:type="dxa"/>
            </w:tcMar>
          </w:tcPr>
          <w:p w14:paraId="6AB9C476" w14:textId="77777777" w:rsidR="00DB1823" w:rsidRDefault="00000000">
            <w:pPr>
              <w:autoSpaceDE w:val="0"/>
              <w:autoSpaceDN w:val="0"/>
              <w:spacing w:before="20" w:after="0" w:line="204" w:lineRule="auto"/>
              <w:ind w:left="432"/>
            </w:pPr>
            <w:r>
              <w:rPr>
                <w:rFonts w:ascii="Consolas" w:eastAsia="Consolas" w:hAnsi="Consolas"/>
                <w:color w:val="000000"/>
                <w:sz w:val="18"/>
              </w:rPr>
              <w:t xml:space="preserve"> {% else %} </w:t>
            </w:r>
          </w:p>
        </w:tc>
      </w:tr>
      <w:tr w:rsidR="00DB1823" w14:paraId="36683F2A" w14:textId="77777777">
        <w:trPr>
          <w:trHeight w:hRule="exact" w:val="120"/>
        </w:trPr>
        <w:tc>
          <w:tcPr>
            <w:tcW w:w="5004"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413B78B4" w14:textId="77777777">
              <w:trPr>
                <w:trHeight w:hRule="exact" w:val="712"/>
              </w:trPr>
              <w:tc>
                <w:tcPr>
                  <w:tcW w:w="4996" w:type="dxa"/>
                  <w:shd w:val="clear" w:color="auto" w:fill="008F80"/>
                  <w:tcMar>
                    <w:left w:w="0" w:type="dxa"/>
                    <w:right w:w="0" w:type="dxa"/>
                  </w:tcMar>
                </w:tcPr>
                <w:p w14:paraId="2BC1B4A2" w14:textId="77777777" w:rsidR="00DB1823" w:rsidRDefault="00000000">
                  <w:pPr>
                    <w:autoSpaceDE w:val="0"/>
                    <w:autoSpaceDN w:val="0"/>
                    <w:spacing w:before="40" w:after="0" w:line="210" w:lineRule="exact"/>
                    <w:ind w:left="114" w:right="288"/>
                  </w:pPr>
                  <w:r>
                    <w:rPr>
                      <w:rFonts w:ascii="Arial,Italic" w:eastAsia="Arial,Italic" w:hAnsi="Arial,Italic"/>
                      <w:i/>
                      <w:color w:val="F4F4F4"/>
                      <w:sz w:val="18"/>
                    </w:rPr>
                    <w:t xml:space="preserve">User accounts are handled by a dedicated app called </w:t>
                  </w:r>
                  <w:r>
                    <w:rPr>
                      <w:rFonts w:ascii="Consolas" w:eastAsia="Consolas" w:hAnsi="Consolas"/>
                      <w:color w:val="F4F4F4"/>
                      <w:sz w:val="18"/>
                    </w:rPr>
                    <w:t>users</w:t>
                  </w:r>
                  <w:r>
                    <w:rPr>
                      <w:rFonts w:ascii="Arial,Italic" w:eastAsia="Arial,Italic" w:hAnsi="Arial,Italic"/>
                      <w:i/>
                      <w:color w:val="F4F4F4"/>
                      <w:sz w:val="18"/>
                    </w:rPr>
                    <w:t xml:space="preserve">. Users need to be able to register, log in, and log out. Django automates much of this work for you. </w:t>
                  </w:r>
                </w:p>
              </w:tc>
            </w:tr>
          </w:tbl>
          <w:p w14:paraId="219260AB" w14:textId="77777777" w:rsidR="00DB1823" w:rsidRDefault="00DB1823">
            <w:pPr>
              <w:autoSpaceDE w:val="0"/>
              <w:autoSpaceDN w:val="0"/>
              <w:spacing w:after="0" w:line="14" w:lineRule="exact"/>
            </w:pPr>
          </w:p>
        </w:tc>
        <w:tc>
          <w:tcPr>
            <w:tcW w:w="5118" w:type="dxa"/>
            <w:vMerge/>
          </w:tcPr>
          <w:p w14:paraId="07933A58" w14:textId="77777777" w:rsidR="00DB1823" w:rsidRDefault="00DB1823"/>
        </w:tc>
        <w:tc>
          <w:tcPr>
            <w:tcW w:w="5118" w:type="dxa"/>
            <w:vMerge/>
          </w:tcPr>
          <w:p w14:paraId="3631FA9E" w14:textId="77777777" w:rsidR="00DB1823" w:rsidRDefault="00DB1823"/>
        </w:tc>
      </w:tr>
      <w:tr w:rsidR="00DB1823" w14:paraId="02E7F018" w14:textId="77777777">
        <w:trPr>
          <w:trHeight w:hRule="exact" w:val="220"/>
        </w:trPr>
        <w:tc>
          <w:tcPr>
            <w:tcW w:w="5118" w:type="dxa"/>
            <w:vMerge/>
          </w:tcPr>
          <w:p w14:paraId="584BF7D6" w14:textId="77777777" w:rsidR="00DB1823" w:rsidRDefault="00DB1823"/>
        </w:tc>
        <w:tc>
          <w:tcPr>
            <w:tcW w:w="5118" w:type="dxa"/>
            <w:vMerge/>
          </w:tcPr>
          <w:p w14:paraId="756FB4D1" w14:textId="77777777" w:rsidR="00DB1823" w:rsidRDefault="00DB1823"/>
        </w:tc>
        <w:tc>
          <w:tcPr>
            <w:tcW w:w="5144" w:type="dxa"/>
            <w:tcMar>
              <w:left w:w="0" w:type="dxa"/>
              <w:right w:w="0" w:type="dxa"/>
            </w:tcMar>
          </w:tcPr>
          <w:p w14:paraId="59789B3A" w14:textId="77777777" w:rsidR="00DB1823" w:rsidRDefault="00000000">
            <w:pPr>
              <w:autoSpaceDE w:val="0"/>
              <w:autoSpaceDN w:val="0"/>
              <w:spacing w:before="28" w:after="0" w:line="204" w:lineRule="auto"/>
              <w:jc w:val="center"/>
            </w:pPr>
            <w:r>
              <w:rPr>
                <w:rFonts w:ascii="Consolas" w:eastAsia="Consolas" w:hAnsi="Consolas"/>
                <w:color w:val="000000"/>
                <w:sz w:val="18"/>
              </w:rPr>
              <w:t xml:space="preserve"> &lt;a href="{% url 'users:register' %}"&gt; </w:t>
            </w:r>
          </w:p>
        </w:tc>
      </w:tr>
      <w:tr w:rsidR="00DB1823" w14:paraId="7F557283" w14:textId="77777777">
        <w:trPr>
          <w:trHeight w:hRule="exact" w:val="200"/>
        </w:trPr>
        <w:tc>
          <w:tcPr>
            <w:tcW w:w="5118" w:type="dxa"/>
            <w:vMerge/>
          </w:tcPr>
          <w:p w14:paraId="16F26B0A" w14:textId="77777777" w:rsidR="00DB1823" w:rsidRDefault="00DB1823"/>
        </w:tc>
        <w:tc>
          <w:tcPr>
            <w:tcW w:w="5118" w:type="dxa"/>
            <w:vMerge/>
          </w:tcPr>
          <w:p w14:paraId="6D011974" w14:textId="77777777" w:rsidR="00DB1823" w:rsidRDefault="00DB1823"/>
        </w:tc>
        <w:tc>
          <w:tcPr>
            <w:tcW w:w="5144" w:type="dxa"/>
            <w:tcMar>
              <w:left w:w="0" w:type="dxa"/>
              <w:right w:w="0" w:type="dxa"/>
            </w:tcMar>
          </w:tcPr>
          <w:p w14:paraId="5E3A582C" w14:textId="77777777" w:rsidR="00DB1823" w:rsidRDefault="00000000">
            <w:pPr>
              <w:autoSpaceDE w:val="0"/>
              <w:autoSpaceDN w:val="0"/>
              <w:spacing w:before="20" w:after="0" w:line="204" w:lineRule="auto"/>
              <w:ind w:left="824"/>
            </w:pPr>
            <w:r>
              <w:rPr>
                <w:rFonts w:ascii="Consolas" w:eastAsia="Consolas" w:hAnsi="Consolas"/>
                <w:color w:val="000000"/>
                <w:sz w:val="18"/>
              </w:rPr>
              <w:t xml:space="preserve"> register </w:t>
            </w:r>
          </w:p>
        </w:tc>
      </w:tr>
      <w:tr w:rsidR="00DB1823" w14:paraId="3BF2038C" w14:textId="77777777">
        <w:trPr>
          <w:trHeight w:hRule="exact" w:val="198"/>
        </w:trPr>
        <w:tc>
          <w:tcPr>
            <w:tcW w:w="5118" w:type="dxa"/>
            <w:vMerge/>
          </w:tcPr>
          <w:p w14:paraId="0C170653" w14:textId="77777777" w:rsidR="00DB1823" w:rsidRDefault="00DB1823"/>
        </w:tc>
        <w:tc>
          <w:tcPr>
            <w:tcW w:w="5118" w:type="dxa"/>
            <w:vMerge/>
          </w:tcPr>
          <w:p w14:paraId="6A5A6602" w14:textId="77777777" w:rsidR="00DB1823" w:rsidRDefault="00DB1823"/>
        </w:tc>
        <w:tc>
          <w:tcPr>
            <w:tcW w:w="5144" w:type="dxa"/>
            <w:tcMar>
              <w:left w:w="0" w:type="dxa"/>
              <w:right w:w="0" w:type="dxa"/>
            </w:tcMar>
          </w:tcPr>
          <w:p w14:paraId="29083BFC" w14:textId="77777777" w:rsidR="00DB1823" w:rsidRDefault="00000000">
            <w:pPr>
              <w:autoSpaceDE w:val="0"/>
              <w:autoSpaceDN w:val="0"/>
              <w:spacing w:before="18" w:after="0" w:line="204" w:lineRule="auto"/>
              <w:ind w:left="628"/>
            </w:pPr>
            <w:r>
              <w:rPr>
                <w:rFonts w:ascii="Consolas" w:eastAsia="Consolas" w:hAnsi="Consolas"/>
                <w:color w:val="000000"/>
                <w:sz w:val="18"/>
              </w:rPr>
              <w:t xml:space="preserve"> &lt;/a&gt; - </w:t>
            </w:r>
          </w:p>
        </w:tc>
      </w:tr>
      <w:tr w:rsidR="00DB1823" w14:paraId="5EC5F3C4" w14:textId="77777777">
        <w:trPr>
          <w:trHeight w:hRule="exact" w:val="222"/>
        </w:trPr>
        <w:tc>
          <w:tcPr>
            <w:tcW w:w="5004" w:type="dxa"/>
            <w:vMerge w:val="restart"/>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726D8E81" w14:textId="77777777">
              <w:trPr>
                <w:trHeight w:hRule="exact" w:val="700"/>
              </w:trPr>
              <w:tc>
                <w:tcPr>
                  <w:tcW w:w="4996" w:type="dxa"/>
                  <w:shd w:val="clear" w:color="auto" w:fill="C7E6DC"/>
                  <w:tcMar>
                    <w:left w:w="0" w:type="dxa"/>
                    <w:right w:w="0" w:type="dxa"/>
                  </w:tcMar>
                </w:tcPr>
                <w:p w14:paraId="4E7ED2E6" w14:textId="77777777" w:rsidR="00DB1823" w:rsidRDefault="00000000">
                  <w:pPr>
                    <w:autoSpaceDE w:val="0"/>
                    <w:autoSpaceDN w:val="0"/>
                    <w:spacing w:before="104" w:after="0" w:line="184" w:lineRule="exact"/>
                    <w:ind w:left="114" w:right="144"/>
                  </w:pPr>
                  <w:r>
                    <w:rPr>
                      <w:rFonts w:ascii="Arial" w:eastAsia="Arial" w:hAnsi="Arial"/>
                      <w:color w:val="000000"/>
                      <w:sz w:val="20"/>
                    </w:rPr>
                    <w:t xml:space="preserve">Making a users app </w:t>
                  </w:r>
                  <w:r>
                    <w:br/>
                  </w:r>
                  <w:r>
                    <w:rPr>
                      <w:rFonts w:ascii="Arial,Italic" w:eastAsia="Arial,Italic" w:hAnsi="Arial,Italic"/>
                      <w:i/>
                      <w:color w:val="000000"/>
                      <w:sz w:val="16"/>
                    </w:rPr>
                    <w:t xml:space="preserve">After making the app, be sure to add </w:t>
                  </w:r>
                  <w:r>
                    <w:rPr>
                      <w:rFonts w:ascii="Consolas" w:eastAsia="Consolas" w:hAnsi="Consolas"/>
                      <w:color w:val="000000"/>
                      <w:sz w:val="16"/>
                    </w:rPr>
                    <w:t>'users'</w:t>
                  </w:r>
                  <w:r>
                    <w:rPr>
                      <w:rFonts w:ascii="Arial,Italic" w:eastAsia="Arial,Italic" w:hAnsi="Arial,Italic"/>
                      <w:i/>
                      <w:color w:val="000000"/>
                      <w:sz w:val="16"/>
                    </w:rPr>
                    <w:t xml:space="preserve"> to </w:t>
                  </w:r>
                  <w:r>
                    <w:rPr>
                      <w:rFonts w:ascii="Consolas" w:eastAsia="Consolas" w:hAnsi="Consolas"/>
                      <w:color w:val="000000"/>
                      <w:sz w:val="16"/>
                    </w:rPr>
                    <w:t xml:space="preserve">INSTALLED_APPS </w:t>
                  </w:r>
                  <w:r>
                    <w:rPr>
                      <w:rFonts w:ascii="Arial,Italic" w:eastAsia="Arial,Italic" w:hAnsi="Arial,Italic"/>
                      <w:i/>
                      <w:color w:val="000000"/>
                      <w:sz w:val="16"/>
                    </w:rPr>
                    <w:t xml:space="preserve">in the project’s settings.py file. </w:t>
                  </w:r>
                </w:p>
              </w:tc>
            </w:tr>
          </w:tbl>
          <w:p w14:paraId="7000D99B" w14:textId="77777777" w:rsidR="00DB1823" w:rsidRDefault="00DB1823">
            <w:pPr>
              <w:autoSpaceDE w:val="0"/>
              <w:autoSpaceDN w:val="0"/>
              <w:spacing w:after="0" w:line="14" w:lineRule="exact"/>
            </w:pPr>
          </w:p>
        </w:tc>
        <w:tc>
          <w:tcPr>
            <w:tcW w:w="5162" w:type="dxa"/>
            <w:vMerge w:val="restart"/>
            <w:shd w:val="clear" w:color="auto" w:fill="FBFFC6"/>
            <w:tcMar>
              <w:left w:w="0" w:type="dxa"/>
              <w:right w:w="0" w:type="dxa"/>
            </w:tcMar>
          </w:tcPr>
          <w:p w14:paraId="6BA8FB21" w14:textId="77777777" w:rsidR="00DB1823" w:rsidRDefault="00000000">
            <w:pPr>
              <w:autoSpaceDE w:val="0"/>
              <w:autoSpaceDN w:val="0"/>
              <w:spacing w:before="32" w:after="0" w:line="186" w:lineRule="exact"/>
              <w:ind w:left="280" w:right="432"/>
            </w:pPr>
            <w:r>
              <w:rPr>
                <w:rFonts w:ascii="Arial,Italic" w:eastAsia="Arial,Italic" w:hAnsi="Arial,Italic"/>
                <w:i/>
                <w:color w:val="000000"/>
                <w:sz w:val="16"/>
              </w:rPr>
              <w:t xml:space="preserve">folder in the users folder, and then make a users folder in the templates folder. Save this file as login.html. </w:t>
            </w:r>
          </w:p>
          <w:p w14:paraId="4CB70983" w14:textId="77777777" w:rsidR="00DB1823" w:rsidRDefault="00000000">
            <w:pPr>
              <w:autoSpaceDE w:val="0"/>
              <w:autoSpaceDN w:val="0"/>
              <w:spacing w:before="28" w:after="0" w:line="190" w:lineRule="exact"/>
              <w:ind w:left="144" w:right="288"/>
              <w:jc w:val="center"/>
            </w:pPr>
            <w:r>
              <w:rPr>
                <w:rFonts w:ascii="Arial,Italic" w:eastAsia="Arial,Italic" w:hAnsi="Arial,Italic"/>
                <w:i/>
                <w:color w:val="000000"/>
                <w:sz w:val="16"/>
              </w:rPr>
              <w:t xml:space="preserve"> The tag </w:t>
            </w:r>
            <w:r>
              <w:rPr>
                <w:rFonts w:ascii="Consolas" w:eastAsia="Consolas" w:hAnsi="Consolas"/>
                <w:color w:val="000000"/>
                <w:sz w:val="16"/>
              </w:rPr>
              <w:t>{% csrf_token %}</w:t>
            </w:r>
            <w:r>
              <w:rPr>
                <w:rFonts w:ascii="Arial,Italic" w:eastAsia="Arial,Italic" w:hAnsi="Arial,Italic"/>
                <w:i/>
                <w:color w:val="000000"/>
                <w:sz w:val="16"/>
              </w:rPr>
              <w:t xml:space="preserve"> helps prevent a common type of attack with forms. The </w:t>
            </w:r>
            <w:r>
              <w:rPr>
                <w:rFonts w:ascii="Consolas" w:eastAsia="Consolas" w:hAnsi="Consolas"/>
                <w:color w:val="000000"/>
                <w:sz w:val="16"/>
              </w:rPr>
              <w:t>{{ form.as_p }}</w:t>
            </w:r>
            <w:r>
              <w:rPr>
                <w:rFonts w:ascii="Arial,Italic" w:eastAsia="Arial,Italic" w:hAnsi="Arial,Italic"/>
                <w:i/>
                <w:color w:val="000000"/>
                <w:sz w:val="16"/>
              </w:rPr>
              <w:t xml:space="preserve"> element displays the </w:t>
            </w:r>
          </w:p>
        </w:tc>
        <w:tc>
          <w:tcPr>
            <w:tcW w:w="5144" w:type="dxa"/>
            <w:tcMar>
              <w:left w:w="0" w:type="dxa"/>
              <w:right w:w="0" w:type="dxa"/>
            </w:tcMar>
          </w:tcPr>
          <w:p w14:paraId="24F4CF6B" w14:textId="77777777" w:rsidR="00DB1823" w:rsidRDefault="00000000">
            <w:pPr>
              <w:autoSpaceDE w:val="0"/>
              <w:autoSpaceDN w:val="0"/>
              <w:spacing w:before="42" w:after="0" w:line="204" w:lineRule="auto"/>
              <w:ind w:left="628"/>
            </w:pPr>
            <w:r>
              <w:rPr>
                <w:rFonts w:ascii="Consolas" w:eastAsia="Consolas" w:hAnsi="Consolas"/>
                <w:color w:val="000000"/>
                <w:sz w:val="18"/>
              </w:rPr>
              <w:t xml:space="preserve"> &lt;a href="{% url 'users:login' %}"&gt; </w:t>
            </w:r>
          </w:p>
        </w:tc>
      </w:tr>
      <w:tr w:rsidR="00DB1823" w14:paraId="19EB2822" w14:textId="77777777">
        <w:trPr>
          <w:trHeight w:hRule="exact" w:val="220"/>
        </w:trPr>
        <w:tc>
          <w:tcPr>
            <w:tcW w:w="5118" w:type="dxa"/>
            <w:vMerge/>
          </w:tcPr>
          <w:p w14:paraId="6B25935F" w14:textId="77777777" w:rsidR="00DB1823" w:rsidRDefault="00DB1823"/>
        </w:tc>
        <w:tc>
          <w:tcPr>
            <w:tcW w:w="5118" w:type="dxa"/>
            <w:vMerge/>
          </w:tcPr>
          <w:p w14:paraId="1B93964E" w14:textId="77777777" w:rsidR="00DB1823" w:rsidRDefault="00DB1823"/>
        </w:tc>
        <w:tc>
          <w:tcPr>
            <w:tcW w:w="5144" w:type="dxa"/>
            <w:tcMar>
              <w:left w:w="0" w:type="dxa"/>
              <w:right w:w="0" w:type="dxa"/>
            </w:tcMar>
          </w:tcPr>
          <w:p w14:paraId="07F9EC4E" w14:textId="77777777" w:rsidR="00DB1823" w:rsidRDefault="00000000">
            <w:pPr>
              <w:autoSpaceDE w:val="0"/>
              <w:autoSpaceDN w:val="0"/>
              <w:spacing w:before="30" w:after="0" w:line="204" w:lineRule="auto"/>
              <w:ind w:left="824"/>
            </w:pPr>
            <w:r>
              <w:rPr>
                <w:rFonts w:ascii="Consolas" w:eastAsia="Consolas" w:hAnsi="Consolas"/>
                <w:color w:val="000000"/>
                <w:sz w:val="18"/>
              </w:rPr>
              <w:t xml:space="preserve"> log in </w:t>
            </w:r>
          </w:p>
        </w:tc>
      </w:tr>
      <w:tr w:rsidR="00DB1823" w14:paraId="24D35979" w14:textId="77777777">
        <w:trPr>
          <w:trHeight w:hRule="exact" w:val="200"/>
        </w:trPr>
        <w:tc>
          <w:tcPr>
            <w:tcW w:w="5118" w:type="dxa"/>
            <w:vMerge/>
          </w:tcPr>
          <w:p w14:paraId="6D6F51E0" w14:textId="77777777" w:rsidR="00DB1823" w:rsidRDefault="00DB1823"/>
        </w:tc>
        <w:tc>
          <w:tcPr>
            <w:tcW w:w="5118" w:type="dxa"/>
            <w:vMerge/>
          </w:tcPr>
          <w:p w14:paraId="62A5010C" w14:textId="77777777" w:rsidR="00DB1823" w:rsidRDefault="00DB1823"/>
        </w:tc>
        <w:tc>
          <w:tcPr>
            <w:tcW w:w="5144" w:type="dxa"/>
            <w:tcMar>
              <w:left w:w="0" w:type="dxa"/>
              <w:right w:w="0" w:type="dxa"/>
            </w:tcMar>
          </w:tcPr>
          <w:p w14:paraId="6F26212B" w14:textId="77777777" w:rsidR="00DB1823" w:rsidRDefault="00000000">
            <w:pPr>
              <w:autoSpaceDE w:val="0"/>
              <w:autoSpaceDN w:val="0"/>
              <w:spacing w:before="20" w:after="0" w:line="204" w:lineRule="auto"/>
              <w:ind w:left="628"/>
            </w:pPr>
            <w:r>
              <w:rPr>
                <w:rFonts w:ascii="Consolas" w:eastAsia="Consolas" w:hAnsi="Consolas"/>
                <w:color w:val="000000"/>
                <w:sz w:val="18"/>
              </w:rPr>
              <w:t xml:space="preserve"> &lt;/a&gt; </w:t>
            </w:r>
          </w:p>
        </w:tc>
      </w:tr>
      <w:tr w:rsidR="00DB1823" w14:paraId="73F18A33" w14:textId="77777777">
        <w:trPr>
          <w:trHeight w:hRule="exact" w:val="78"/>
        </w:trPr>
        <w:tc>
          <w:tcPr>
            <w:tcW w:w="5118" w:type="dxa"/>
            <w:vMerge/>
          </w:tcPr>
          <w:p w14:paraId="5B1C2B55" w14:textId="77777777" w:rsidR="00DB1823" w:rsidRDefault="00DB1823"/>
        </w:tc>
        <w:tc>
          <w:tcPr>
            <w:tcW w:w="5118" w:type="dxa"/>
            <w:vMerge/>
          </w:tcPr>
          <w:p w14:paraId="62B73471" w14:textId="77777777" w:rsidR="00DB1823" w:rsidRDefault="00DB1823"/>
        </w:tc>
        <w:tc>
          <w:tcPr>
            <w:tcW w:w="5144" w:type="dxa"/>
            <w:tcMar>
              <w:left w:w="0" w:type="dxa"/>
              <w:right w:w="0" w:type="dxa"/>
            </w:tcMar>
          </w:tcPr>
          <w:p w14:paraId="2963C7B7" w14:textId="77777777" w:rsidR="00DB1823" w:rsidRDefault="00DB1823"/>
        </w:tc>
      </w:tr>
      <w:tr w:rsidR="00DB1823" w14:paraId="75DA6E7A" w14:textId="77777777">
        <w:trPr>
          <w:trHeight w:hRule="exact" w:val="142"/>
        </w:trPr>
        <w:tc>
          <w:tcPr>
            <w:tcW w:w="5004" w:type="dxa"/>
            <w:vMerge w:val="restart"/>
            <w:shd w:val="clear" w:color="auto" w:fill="FBFFC6"/>
            <w:tcMar>
              <w:left w:w="0" w:type="dxa"/>
              <w:right w:w="0" w:type="dxa"/>
            </w:tcMar>
          </w:tcPr>
          <w:p w14:paraId="144FB4C0" w14:textId="77777777" w:rsidR="00DB1823" w:rsidRDefault="00000000">
            <w:pPr>
              <w:autoSpaceDE w:val="0"/>
              <w:autoSpaceDN w:val="0"/>
              <w:spacing w:before="72" w:after="0" w:line="204" w:lineRule="auto"/>
              <w:ind w:left="194"/>
            </w:pPr>
            <w:r>
              <w:rPr>
                <w:rFonts w:ascii="Consolas" w:eastAsia="Consolas" w:hAnsi="Consolas"/>
                <w:color w:val="000000"/>
                <w:sz w:val="18"/>
              </w:rPr>
              <w:t xml:space="preserve">$ python manage.py startapp users </w:t>
            </w:r>
          </w:p>
        </w:tc>
        <w:tc>
          <w:tcPr>
            <w:tcW w:w="5162" w:type="dxa"/>
            <w:vMerge w:val="restart"/>
            <w:shd w:val="clear" w:color="auto" w:fill="FBFFC6"/>
            <w:tcMar>
              <w:left w:w="0" w:type="dxa"/>
              <w:right w:w="0" w:type="dxa"/>
            </w:tcMar>
          </w:tcPr>
          <w:p w14:paraId="50D5E4B8" w14:textId="77777777" w:rsidR="00DB1823" w:rsidRDefault="00000000">
            <w:pPr>
              <w:autoSpaceDE w:val="0"/>
              <w:autoSpaceDN w:val="0"/>
              <w:spacing w:before="28" w:after="0" w:line="190" w:lineRule="exact"/>
              <w:ind w:left="280"/>
            </w:pPr>
            <w:r>
              <w:rPr>
                <w:rFonts w:ascii="Arial,Italic" w:eastAsia="Arial,Italic" w:hAnsi="Arial,Italic"/>
                <w:i/>
                <w:color w:val="000000"/>
                <w:sz w:val="16"/>
              </w:rPr>
              <w:t xml:space="preserve">default login form in paragraph format. The </w:t>
            </w:r>
            <w:r>
              <w:rPr>
                <w:rFonts w:ascii="Consolas" w:eastAsia="Consolas" w:hAnsi="Consolas"/>
                <w:color w:val="000000"/>
                <w:sz w:val="16"/>
              </w:rPr>
              <w:t>&lt;input&gt;</w:t>
            </w:r>
            <w:r>
              <w:rPr>
                <w:rFonts w:ascii="Arial,Italic" w:eastAsia="Arial,Italic" w:hAnsi="Arial,Italic"/>
                <w:i/>
                <w:color w:val="000000"/>
                <w:sz w:val="16"/>
              </w:rPr>
              <w:t xml:space="preserve"> element named  redirects the user to the home page after a successful </w:t>
            </w:r>
          </w:p>
        </w:tc>
        <w:tc>
          <w:tcPr>
            <w:tcW w:w="5144" w:type="dxa"/>
            <w:tcMar>
              <w:left w:w="0" w:type="dxa"/>
              <w:right w:w="0" w:type="dxa"/>
            </w:tcMar>
          </w:tcPr>
          <w:p w14:paraId="38B43ECF" w14:textId="77777777" w:rsidR="00DB1823" w:rsidRDefault="00000000">
            <w:pPr>
              <w:autoSpaceDE w:val="0"/>
              <w:autoSpaceDN w:val="0"/>
              <w:spacing w:after="0" w:line="204" w:lineRule="auto"/>
              <w:ind w:left="432"/>
            </w:pPr>
            <w:r>
              <w:rPr>
                <w:rFonts w:ascii="Consolas" w:eastAsia="Consolas" w:hAnsi="Consolas"/>
                <w:color w:val="000000"/>
                <w:sz w:val="18"/>
              </w:rPr>
              <w:t xml:space="preserve"> {% endif %} </w:t>
            </w:r>
          </w:p>
        </w:tc>
      </w:tr>
      <w:tr w:rsidR="00DB1823" w14:paraId="0FB1D282" w14:textId="77777777">
        <w:trPr>
          <w:trHeight w:hRule="exact" w:val="184"/>
        </w:trPr>
        <w:tc>
          <w:tcPr>
            <w:tcW w:w="5118" w:type="dxa"/>
            <w:vMerge/>
          </w:tcPr>
          <w:p w14:paraId="57CD3202" w14:textId="77777777" w:rsidR="00DB1823" w:rsidRDefault="00DB1823"/>
        </w:tc>
        <w:tc>
          <w:tcPr>
            <w:tcW w:w="5118" w:type="dxa"/>
            <w:vMerge/>
          </w:tcPr>
          <w:p w14:paraId="760461F2" w14:textId="77777777" w:rsidR="00DB1823" w:rsidRDefault="00DB1823"/>
        </w:tc>
        <w:tc>
          <w:tcPr>
            <w:tcW w:w="5144" w:type="dxa"/>
            <w:tcMar>
              <w:left w:w="0" w:type="dxa"/>
              <w:right w:w="0" w:type="dxa"/>
            </w:tcMar>
          </w:tcPr>
          <w:p w14:paraId="212E7E59" w14:textId="77777777" w:rsidR="00DB1823" w:rsidRDefault="00000000">
            <w:pPr>
              <w:autoSpaceDE w:val="0"/>
              <w:autoSpaceDN w:val="0"/>
              <w:spacing w:before="4" w:after="0" w:line="204" w:lineRule="auto"/>
              <w:ind w:left="334"/>
            </w:pPr>
            <w:r>
              <w:rPr>
                <w:rFonts w:ascii="Consolas" w:eastAsia="Consolas" w:hAnsi="Consolas"/>
                <w:color w:val="000000"/>
                <w:sz w:val="18"/>
              </w:rPr>
              <w:t xml:space="preserve">&lt;/p&gt; </w:t>
            </w:r>
          </w:p>
        </w:tc>
      </w:tr>
      <w:tr w:rsidR="00DB1823" w14:paraId="360D2BD4" w14:textId="77777777">
        <w:trPr>
          <w:trHeight w:hRule="exact" w:val="342"/>
        </w:trPr>
        <w:tc>
          <w:tcPr>
            <w:tcW w:w="5004" w:type="dxa"/>
            <w:shd w:val="clear" w:color="auto" w:fill="FBFFC6"/>
            <w:tcMar>
              <w:left w:w="0" w:type="dxa"/>
              <w:right w:w="0" w:type="dxa"/>
            </w:tcMar>
          </w:tcPr>
          <w:tbl>
            <w:tblPr>
              <w:tblW w:w="0" w:type="auto"/>
              <w:tblInd w:w="8" w:type="dxa"/>
              <w:tblLayout w:type="fixed"/>
              <w:tblLook w:val="04A0" w:firstRow="1" w:lastRow="0" w:firstColumn="1" w:lastColumn="0" w:noHBand="0" w:noVBand="1"/>
            </w:tblPr>
            <w:tblGrid>
              <w:gridCol w:w="4996"/>
            </w:tblGrid>
            <w:tr w:rsidR="00DB1823" w14:paraId="07346D78" w14:textId="77777777">
              <w:trPr>
                <w:trHeight w:hRule="exact" w:val="296"/>
              </w:trPr>
              <w:tc>
                <w:tcPr>
                  <w:tcW w:w="4996" w:type="dxa"/>
                  <w:shd w:val="clear" w:color="auto" w:fill="C7E6DC"/>
                  <w:tcMar>
                    <w:left w:w="0" w:type="dxa"/>
                    <w:right w:w="0" w:type="dxa"/>
                  </w:tcMar>
                </w:tcPr>
                <w:p w14:paraId="33E58537" w14:textId="77777777" w:rsidR="00DB1823" w:rsidRDefault="00000000">
                  <w:pPr>
                    <w:autoSpaceDE w:val="0"/>
                    <w:autoSpaceDN w:val="0"/>
                    <w:spacing w:before="14" w:after="0" w:line="288" w:lineRule="auto"/>
                    <w:ind w:left="114"/>
                  </w:pPr>
                  <w:r>
                    <w:rPr>
                      <w:rFonts w:ascii="Arial" w:eastAsia="Arial" w:hAnsi="Arial"/>
                      <w:color w:val="000000"/>
                      <w:sz w:val="20"/>
                    </w:rPr>
                    <w:t xml:space="preserve">Including URLS for the users app </w:t>
                  </w:r>
                </w:p>
              </w:tc>
            </w:tr>
          </w:tbl>
          <w:p w14:paraId="015849F2" w14:textId="77777777" w:rsidR="00DB1823" w:rsidRDefault="00DB1823">
            <w:pPr>
              <w:autoSpaceDE w:val="0"/>
              <w:autoSpaceDN w:val="0"/>
              <w:spacing w:after="0" w:line="14" w:lineRule="exact"/>
            </w:pPr>
          </w:p>
        </w:tc>
        <w:tc>
          <w:tcPr>
            <w:tcW w:w="5162" w:type="dxa"/>
            <w:shd w:val="clear" w:color="auto" w:fill="FBFFC6"/>
            <w:tcMar>
              <w:left w:w="0" w:type="dxa"/>
              <w:right w:w="0" w:type="dxa"/>
            </w:tcMar>
          </w:tcPr>
          <w:tbl>
            <w:tblPr>
              <w:tblW w:w="0" w:type="auto"/>
              <w:tblInd w:w="136" w:type="dxa"/>
              <w:tblLayout w:type="fixed"/>
              <w:tblLook w:val="04A0" w:firstRow="1" w:lastRow="0" w:firstColumn="1" w:lastColumn="0" w:noHBand="0" w:noVBand="1"/>
            </w:tblPr>
            <w:tblGrid>
              <w:gridCol w:w="620"/>
              <w:gridCol w:w="2400"/>
            </w:tblGrid>
            <w:tr w:rsidR="00DB1823" w14:paraId="667E9485" w14:textId="77777777">
              <w:trPr>
                <w:trHeight w:hRule="exact" w:val="330"/>
              </w:trPr>
              <w:tc>
                <w:tcPr>
                  <w:tcW w:w="620" w:type="dxa"/>
                  <w:shd w:val="clear" w:color="auto" w:fill="C7E6DC"/>
                  <w:tcMar>
                    <w:left w:w="0" w:type="dxa"/>
                    <w:right w:w="0" w:type="dxa"/>
                  </w:tcMar>
                </w:tcPr>
                <w:p w14:paraId="331988FB" w14:textId="77777777" w:rsidR="00DB1823" w:rsidRDefault="00000000">
                  <w:pPr>
                    <w:autoSpaceDE w:val="0"/>
                    <w:autoSpaceDN w:val="0"/>
                    <w:spacing w:before="100" w:after="0" w:line="218" w:lineRule="exact"/>
                    <w:ind w:left="144"/>
                  </w:pPr>
                  <w:r>
                    <w:rPr>
                      <w:rFonts w:ascii="Arial,Italic" w:eastAsia="Arial,Italic" w:hAnsi="Arial,Italic"/>
                      <w:i/>
                      <w:color w:val="000000"/>
                      <w:sz w:val="16"/>
                    </w:rPr>
                    <w:t xml:space="preserve">login. </w:t>
                  </w:r>
                </w:p>
              </w:tc>
              <w:tc>
                <w:tcPr>
                  <w:tcW w:w="2400" w:type="dxa"/>
                  <w:shd w:val="clear" w:color="auto" w:fill="C7E6DC"/>
                  <w:tcMar>
                    <w:left w:w="0" w:type="dxa"/>
                    <w:right w:w="0" w:type="dxa"/>
                  </w:tcMar>
                </w:tcPr>
                <w:p w14:paraId="75A8C445" w14:textId="77777777" w:rsidR="00DB1823" w:rsidRDefault="00000000">
                  <w:pPr>
                    <w:autoSpaceDE w:val="0"/>
                    <w:autoSpaceDN w:val="0"/>
                    <w:spacing w:after="0" w:line="204" w:lineRule="auto"/>
                    <w:ind w:left="56"/>
                  </w:pPr>
                  <w:r>
                    <w:rPr>
                      <w:rFonts w:ascii="Consolas" w:eastAsia="Consolas" w:hAnsi="Consolas"/>
                      <w:color w:val="000000"/>
                      <w:sz w:val="16"/>
                    </w:rPr>
                    <w:t>next</w:t>
                  </w:r>
                </w:p>
              </w:tc>
            </w:tr>
          </w:tbl>
          <w:p w14:paraId="2114A7E2" w14:textId="77777777" w:rsidR="00DB1823" w:rsidRDefault="00DB1823">
            <w:pPr>
              <w:autoSpaceDE w:val="0"/>
              <w:autoSpaceDN w:val="0"/>
              <w:spacing w:after="0" w:line="14" w:lineRule="exact"/>
            </w:pPr>
          </w:p>
        </w:tc>
        <w:tc>
          <w:tcPr>
            <w:tcW w:w="5144" w:type="dxa"/>
            <w:tcMar>
              <w:left w:w="0" w:type="dxa"/>
              <w:right w:w="0" w:type="dxa"/>
            </w:tcMar>
          </w:tcPr>
          <w:p w14:paraId="30793C5B" w14:textId="77777777" w:rsidR="00DB1823" w:rsidRDefault="00DB1823"/>
        </w:tc>
      </w:tr>
      <w:tr w:rsidR="00DB1823" w14:paraId="2D7AF14D" w14:textId="77777777">
        <w:trPr>
          <w:trHeight w:hRule="exact" w:val="162"/>
        </w:trPr>
        <w:tc>
          <w:tcPr>
            <w:tcW w:w="5004" w:type="dxa"/>
            <w:shd w:val="clear" w:color="auto" w:fill="FBFFC6"/>
            <w:tcMar>
              <w:left w:w="0" w:type="dxa"/>
              <w:right w:w="0" w:type="dxa"/>
            </w:tcMar>
          </w:tcPr>
          <w:p w14:paraId="32572368" w14:textId="77777777" w:rsidR="00DB1823" w:rsidRDefault="00000000">
            <w:pPr>
              <w:autoSpaceDE w:val="0"/>
              <w:autoSpaceDN w:val="0"/>
              <w:spacing w:after="0" w:line="218" w:lineRule="exact"/>
              <w:jc w:val="center"/>
            </w:pPr>
            <w:r>
              <w:rPr>
                <w:rFonts w:ascii="Arial,Italic" w:eastAsia="Arial,Italic" w:hAnsi="Arial,Italic"/>
                <w:i/>
                <w:color w:val="000000"/>
                <w:sz w:val="16"/>
              </w:rPr>
              <w:t xml:space="preserve">Add a line to the project’s urls.py file so the </w:t>
            </w:r>
            <w:r>
              <w:rPr>
                <w:rFonts w:ascii="Consolas" w:eastAsia="Consolas" w:hAnsi="Consolas"/>
                <w:color w:val="000000"/>
                <w:sz w:val="16"/>
              </w:rPr>
              <w:t>users</w:t>
            </w:r>
            <w:r>
              <w:rPr>
                <w:rFonts w:ascii="Arial,Italic" w:eastAsia="Arial,Italic" w:hAnsi="Arial,Italic"/>
                <w:i/>
                <w:color w:val="000000"/>
                <w:sz w:val="16"/>
              </w:rPr>
              <w:t xml:space="preserve"> app’s URLs are </w:t>
            </w:r>
          </w:p>
        </w:tc>
        <w:tc>
          <w:tcPr>
            <w:tcW w:w="5162" w:type="dxa"/>
            <w:shd w:val="clear" w:color="auto" w:fill="FBFFC6"/>
            <w:tcMar>
              <w:left w:w="0" w:type="dxa"/>
              <w:right w:w="0" w:type="dxa"/>
            </w:tcMar>
          </w:tcPr>
          <w:p w14:paraId="53F619E2" w14:textId="77777777" w:rsidR="00DB1823" w:rsidRDefault="00000000">
            <w:pPr>
              <w:autoSpaceDE w:val="0"/>
              <w:autoSpaceDN w:val="0"/>
              <w:spacing w:after="0" w:line="204" w:lineRule="auto"/>
              <w:ind w:left="352"/>
            </w:pPr>
            <w:r>
              <w:rPr>
                <w:rFonts w:ascii="Consolas" w:eastAsia="Consolas" w:hAnsi="Consolas"/>
                <w:color w:val="000000"/>
                <w:sz w:val="18"/>
              </w:rPr>
              <w:t>{ eend "aringogbas.hl"%}</w:t>
            </w:r>
          </w:p>
        </w:tc>
        <w:tc>
          <w:tcPr>
            <w:tcW w:w="5144" w:type="dxa"/>
            <w:tcMar>
              <w:left w:w="0" w:type="dxa"/>
              <w:right w:w="0" w:type="dxa"/>
            </w:tcMar>
          </w:tcPr>
          <w:p w14:paraId="234BC96C" w14:textId="77777777" w:rsidR="00DB1823" w:rsidRDefault="00000000">
            <w:pPr>
              <w:autoSpaceDE w:val="0"/>
              <w:autoSpaceDN w:val="0"/>
              <w:spacing w:after="0" w:line="204" w:lineRule="auto"/>
              <w:ind w:left="334"/>
            </w:pPr>
            <w:r>
              <w:rPr>
                <w:rFonts w:ascii="Consolas" w:eastAsia="Consolas" w:hAnsi="Consolas"/>
                <w:color w:val="000000"/>
                <w:sz w:val="18"/>
              </w:rPr>
              <w:t xml:space="preserve">{% block content %}{% endblock content %} </w:t>
            </w:r>
          </w:p>
        </w:tc>
      </w:tr>
      <w:tr w:rsidR="00DB1823" w14:paraId="6D059CC9" w14:textId="77777777">
        <w:trPr>
          <w:trHeight w:hRule="exact" w:val="213"/>
        </w:trPr>
        <w:tc>
          <w:tcPr>
            <w:tcW w:w="5004" w:type="dxa"/>
            <w:shd w:val="clear" w:color="auto" w:fill="FBFFC6"/>
            <w:tcMar>
              <w:left w:w="0" w:type="dxa"/>
              <w:right w:w="0" w:type="dxa"/>
            </w:tcMar>
          </w:tcPr>
          <w:p w14:paraId="6087F23C" w14:textId="77777777" w:rsidR="00DB1823" w:rsidRDefault="00000000">
            <w:pPr>
              <w:autoSpaceDE w:val="0"/>
              <w:autoSpaceDN w:val="0"/>
              <w:spacing w:after="0" w:line="218" w:lineRule="exact"/>
              <w:ind w:left="122"/>
            </w:pPr>
            <w:r>
              <w:rPr>
                <w:rFonts w:ascii="Arial,Italic" w:eastAsia="Arial,Italic" w:hAnsi="Arial,Italic"/>
                <w:i/>
                <w:color w:val="000000"/>
                <w:sz w:val="16"/>
              </w:rPr>
              <w:t xml:space="preserve">included in the project. </w:t>
            </w:r>
          </w:p>
        </w:tc>
        <w:tc>
          <w:tcPr>
            <w:tcW w:w="5162" w:type="dxa"/>
            <w:shd w:val="clear" w:color="auto" w:fill="FBFFC6"/>
            <w:tcMar>
              <w:left w:w="0" w:type="dxa"/>
              <w:right w:w="0" w:type="dxa"/>
            </w:tcMar>
          </w:tcPr>
          <w:p w14:paraId="5A64CAC7" w14:textId="77777777" w:rsidR="00DB1823" w:rsidRDefault="00000000">
            <w:pPr>
              <w:autoSpaceDE w:val="0"/>
              <w:autoSpaceDN w:val="0"/>
              <w:spacing w:after="0" w:line="204" w:lineRule="auto"/>
              <w:ind w:left="352"/>
            </w:pPr>
            <w:r>
              <w:rPr>
                <w:rFonts w:ascii="Consolas" w:eastAsia="Consolas" w:hAnsi="Consolas"/>
                <w:color w:val="000000"/>
                <w:sz w:val="18"/>
              </w:rPr>
              <w:t>{ eend "aringogbas.hl"%}</w:t>
            </w:r>
          </w:p>
        </w:tc>
        <w:tc>
          <w:tcPr>
            <w:tcW w:w="5144" w:type="dxa"/>
            <w:tcMar>
              <w:left w:w="0" w:type="dxa"/>
              <w:right w:w="0" w:type="dxa"/>
            </w:tcMar>
          </w:tcPr>
          <w:tbl>
            <w:tblPr>
              <w:tblW w:w="0" w:type="auto"/>
              <w:tblInd w:w="146" w:type="dxa"/>
              <w:tblLayout w:type="fixed"/>
              <w:tblLook w:val="04A0" w:firstRow="1" w:lastRow="0" w:firstColumn="1" w:lastColumn="0" w:noHBand="0" w:noVBand="1"/>
            </w:tblPr>
            <w:tblGrid>
              <w:gridCol w:w="4998"/>
            </w:tblGrid>
            <w:tr w:rsidR="00DB1823" w14:paraId="67116383" w14:textId="77777777">
              <w:trPr>
                <w:trHeight w:hRule="exact" w:val="226"/>
              </w:trPr>
              <w:tc>
                <w:tcPr>
                  <w:tcW w:w="4998" w:type="dxa"/>
                  <w:shd w:val="clear" w:color="auto" w:fill="C7E6DC"/>
                  <w:tcMar>
                    <w:left w:w="0" w:type="dxa"/>
                    <w:right w:w="0" w:type="dxa"/>
                  </w:tcMar>
                </w:tcPr>
                <w:p w14:paraId="67C40C1B" w14:textId="77777777" w:rsidR="00DB1823" w:rsidRDefault="00000000">
                  <w:pPr>
                    <w:autoSpaceDE w:val="0"/>
                    <w:autoSpaceDN w:val="0"/>
                    <w:spacing w:after="0" w:line="288" w:lineRule="auto"/>
                    <w:ind w:left="114"/>
                  </w:pPr>
                  <w:r>
                    <w:rPr>
                      <w:rFonts w:ascii="Arial" w:eastAsia="Arial" w:hAnsi="Arial"/>
                      <w:color w:val="000000"/>
                      <w:sz w:val="20"/>
                    </w:rPr>
                    <w:t xml:space="preserve">The logout view </w:t>
                  </w:r>
                </w:p>
              </w:tc>
            </w:tr>
          </w:tbl>
          <w:p w14:paraId="21239486" w14:textId="77777777" w:rsidR="00DB1823" w:rsidRDefault="00DB1823">
            <w:pPr>
              <w:autoSpaceDE w:val="0"/>
              <w:autoSpaceDN w:val="0"/>
              <w:spacing w:after="0" w:line="14" w:lineRule="exact"/>
            </w:pPr>
          </w:p>
        </w:tc>
      </w:tr>
      <w:tr w:rsidR="00DB1823" w14:paraId="75BA9745" w14:textId="77777777">
        <w:trPr>
          <w:trHeight w:hRule="exact" w:val="278"/>
        </w:trPr>
        <w:tc>
          <w:tcPr>
            <w:tcW w:w="5004" w:type="dxa"/>
            <w:shd w:val="clear" w:color="auto" w:fill="FBFFC6"/>
            <w:tcMar>
              <w:left w:w="0" w:type="dxa"/>
              <w:right w:w="0" w:type="dxa"/>
            </w:tcMar>
          </w:tcPr>
          <w:p w14:paraId="0B5CCF7F" w14:textId="77777777" w:rsidR="00DB1823" w:rsidRDefault="00000000">
            <w:pPr>
              <w:autoSpaceDE w:val="0"/>
              <w:autoSpaceDN w:val="0"/>
              <w:spacing w:before="72" w:after="0" w:line="204" w:lineRule="auto"/>
              <w:ind w:left="194"/>
            </w:pPr>
            <w:r>
              <w:rPr>
                <w:rFonts w:ascii="Consolas" w:eastAsia="Consolas" w:hAnsi="Consolas"/>
                <w:color w:val="000000"/>
                <w:sz w:val="18"/>
              </w:rPr>
              <w:t xml:space="preserve">urlpatterns = [ </w:t>
            </w:r>
          </w:p>
        </w:tc>
        <w:tc>
          <w:tcPr>
            <w:tcW w:w="5162" w:type="dxa"/>
            <w:shd w:val="clear" w:color="auto" w:fill="FBFFC6"/>
            <w:tcMar>
              <w:left w:w="0" w:type="dxa"/>
              <w:right w:w="0" w:type="dxa"/>
            </w:tcMar>
          </w:tcPr>
          <w:p w14:paraId="0290F403" w14:textId="77777777" w:rsidR="00DB1823" w:rsidRDefault="00000000">
            <w:pPr>
              <w:autoSpaceDE w:val="0"/>
              <w:autoSpaceDN w:val="0"/>
              <w:spacing w:before="98" w:after="0" w:line="204" w:lineRule="auto"/>
              <w:ind w:left="352"/>
            </w:pPr>
            <w:r>
              <w:rPr>
                <w:rFonts w:ascii="Consolas" w:eastAsia="Consolas" w:hAnsi="Consolas"/>
                <w:color w:val="000000"/>
                <w:sz w:val="18"/>
              </w:rPr>
              <w:t xml:space="preserve">{% block content %} </w:t>
            </w:r>
          </w:p>
        </w:tc>
        <w:tc>
          <w:tcPr>
            <w:tcW w:w="5144" w:type="dxa"/>
            <w:vMerge w:val="restart"/>
            <w:tcMar>
              <w:left w:w="0" w:type="dxa"/>
              <w:right w:w="0" w:type="dxa"/>
            </w:tcMar>
          </w:tcPr>
          <w:p w14:paraId="0DEDC566" w14:textId="77777777" w:rsidR="00DB1823" w:rsidRDefault="00000000">
            <w:pPr>
              <w:autoSpaceDE w:val="0"/>
              <w:autoSpaceDN w:val="0"/>
              <w:spacing w:before="80" w:after="0" w:line="184" w:lineRule="exact"/>
              <w:ind w:left="260"/>
            </w:pPr>
            <w:r>
              <w:rPr>
                <w:rFonts w:ascii="Arial,Italic" w:eastAsia="Arial,Italic" w:hAnsi="Arial,Italic"/>
                <w:i/>
                <w:color w:val="000000"/>
                <w:sz w:val="16"/>
              </w:rPr>
              <w:t xml:space="preserve">The </w:t>
            </w:r>
            <w:r>
              <w:rPr>
                <w:rFonts w:ascii="Consolas" w:eastAsia="Consolas" w:hAnsi="Consolas"/>
                <w:color w:val="000000"/>
                <w:sz w:val="16"/>
              </w:rPr>
              <w:t>logout_view()</w:t>
            </w:r>
            <w:r>
              <w:rPr>
                <w:rFonts w:ascii="Arial,Italic" w:eastAsia="Arial,Italic" w:hAnsi="Arial,Italic"/>
                <w:i/>
                <w:color w:val="000000"/>
                <w:sz w:val="16"/>
              </w:rPr>
              <w:t xml:space="preserve"> function uses Django’s </w:t>
            </w:r>
            <w:r>
              <w:rPr>
                <w:rFonts w:ascii="Consolas" w:eastAsia="Consolas" w:hAnsi="Consolas"/>
                <w:color w:val="000000"/>
                <w:sz w:val="16"/>
              </w:rPr>
              <w:t>logout()</w:t>
            </w:r>
            <w:r>
              <w:rPr>
                <w:rFonts w:ascii="Arial,Italic" w:eastAsia="Arial,Italic" w:hAnsi="Arial,Italic"/>
                <w:i/>
                <w:color w:val="000000"/>
                <w:sz w:val="16"/>
              </w:rPr>
              <w:t xml:space="preserve"> function and then redirects the user back to the home page. Since there is no logout page, there is no logout template. Make sure to write this code in the views.py file that’s stored in the users app folder. </w:t>
            </w:r>
          </w:p>
        </w:tc>
      </w:tr>
      <w:tr w:rsidR="00DB1823" w14:paraId="420B88D7" w14:textId="77777777">
        <w:trPr>
          <w:trHeight w:hRule="exact" w:val="220"/>
        </w:trPr>
        <w:tc>
          <w:tcPr>
            <w:tcW w:w="5004" w:type="dxa"/>
            <w:shd w:val="clear" w:color="auto" w:fill="FBFFC6"/>
            <w:tcMar>
              <w:left w:w="0" w:type="dxa"/>
              <w:right w:w="0" w:type="dxa"/>
            </w:tcMar>
          </w:tcPr>
          <w:p w14:paraId="124A3246" w14:textId="77777777" w:rsidR="00DB1823" w:rsidRDefault="00000000">
            <w:pPr>
              <w:autoSpaceDE w:val="0"/>
              <w:autoSpaceDN w:val="0"/>
              <w:spacing w:before="6" w:after="0" w:line="204" w:lineRule="auto"/>
              <w:ind w:left="490"/>
            </w:pPr>
            <w:r>
              <w:rPr>
                <w:rFonts w:ascii="Consolas" w:eastAsia="Consolas" w:hAnsi="Consolas"/>
                <w:color w:val="000000"/>
                <w:sz w:val="18"/>
              </w:rPr>
              <w:t xml:space="preserve"> url(r'^admin/', include(admin.site.urls)), </w:t>
            </w:r>
          </w:p>
        </w:tc>
        <w:tc>
          <w:tcPr>
            <w:tcW w:w="5162" w:type="dxa"/>
            <w:shd w:val="clear" w:color="auto" w:fill="FBFFC6"/>
            <w:tcMar>
              <w:left w:w="0" w:type="dxa"/>
              <w:right w:w="0" w:type="dxa"/>
            </w:tcMar>
          </w:tcPr>
          <w:p w14:paraId="437752D0" w14:textId="77777777" w:rsidR="00DB1823" w:rsidRDefault="00000000">
            <w:pPr>
              <w:autoSpaceDE w:val="0"/>
              <w:autoSpaceDN w:val="0"/>
              <w:spacing w:before="40" w:after="0" w:line="204" w:lineRule="auto"/>
              <w:ind w:left="450"/>
            </w:pPr>
            <w:r>
              <w:rPr>
                <w:rFonts w:ascii="Consolas" w:eastAsia="Consolas" w:hAnsi="Consolas"/>
                <w:color w:val="000000"/>
                <w:sz w:val="18"/>
              </w:rPr>
              <w:t xml:space="preserve"> {% if form.errors %} </w:t>
            </w:r>
          </w:p>
        </w:tc>
        <w:tc>
          <w:tcPr>
            <w:tcW w:w="5118" w:type="dxa"/>
            <w:vMerge/>
          </w:tcPr>
          <w:p w14:paraId="53B0D5EB" w14:textId="77777777" w:rsidR="00DB1823" w:rsidRDefault="00DB1823"/>
        </w:tc>
      </w:tr>
      <w:tr w:rsidR="00DB1823" w14:paraId="6A1E585E" w14:textId="77777777">
        <w:trPr>
          <w:trHeight w:hRule="exact" w:val="219"/>
        </w:trPr>
        <w:tc>
          <w:tcPr>
            <w:tcW w:w="5004" w:type="dxa"/>
            <w:shd w:val="clear" w:color="auto" w:fill="FBFFC6"/>
            <w:tcMar>
              <w:left w:w="0" w:type="dxa"/>
              <w:right w:w="0" w:type="dxa"/>
            </w:tcMar>
          </w:tcPr>
          <w:p w14:paraId="4F8D6C3B" w14:textId="77777777" w:rsidR="00DB1823" w:rsidRDefault="00000000">
            <w:pPr>
              <w:autoSpaceDE w:val="0"/>
              <w:autoSpaceDN w:val="0"/>
              <w:spacing w:after="0" w:line="204" w:lineRule="auto"/>
              <w:ind w:left="490"/>
            </w:pPr>
            <w:r>
              <w:rPr>
                <w:rFonts w:ascii="Consolas" w:eastAsia="Consolas" w:hAnsi="Consolas"/>
                <w:color w:val="000000"/>
                <w:sz w:val="18"/>
              </w:rPr>
              <w:t xml:space="preserve"> url(r'^users/', include('users.urls', </w:t>
            </w:r>
          </w:p>
        </w:tc>
        <w:tc>
          <w:tcPr>
            <w:tcW w:w="5162" w:type="dxa"/>
            <w:shd w:val="clear" w:color="auto" w:fill="FBFFC6"/>
            <w:tcMar>
              <w:left w:w="0" w:type="dxa"/>
              <w:right w:w="0" w:type="dxa"/>
            </w:tcMar>
          </w:tcPr>
          <w:p w14:paraId="7F7E0240" w14:textId="77777777" w:rsidR="00DB1823" w:rsidRDefault="00000000">
            <w:pPr>
              <w:autoSpaceDE w:val="0"/>
              <w:autoSpaceDN w:val="0"/>
              <w:spacing w:before="38" w:after="0" w:line="204" w:lineRule="auto"/>
              <w:ind w:left="450"/>
            </w:pPr>
            <w:r>
              <w:rPr>
                <w:rFonts w:ascii="Consolas" w:eastAsia="Consolas" w:hAnsi="Consolas"/>
                <w:color w:val="000000"/>
                <w:sz w:val="18"/>
              </w:rPr>
              <w:t xml:space="preserve"> &lt;p&gt; </w:t>
            </w:r>
          </w:p>
        </w:tc>
        <w:tc>
          <w:tcPr>
            <w:tcW w:w="5118" w:type="dxa"/>
            <w:vMerge/>
          </w:tcPr>
          <w:p w14:paraId="202943E4" w14:textId="77777777" w:rsidR="00DB1823" w:rsidRDefault="00DB1823"/>
        </w:tc>
      </w:tr>
      <w:tr w:rsidR="00DB1823" w14:paraId="2939EE12" w14:textId="77777777">
        <w:trPr>
          <w:trHeight w:hRule="exact" w:val="167"/>
        </w:trPr>
        <w:tc>
          <w:tcPr>
            <w:tcW w:w="5004" w:type="dxa"/>
            <w:shd w:val="clear" w:color="auto" w:fill="FBFFC6"/>
            <w:tcMar>
              <w:left w:w="0" w:type="dxa"/>
              <w:right w:w="0" w:type="dxa"/>
            </w:tcMar>
          </w:tcPr>
          <w:p w14:paraId="2931067C" w14:textId="77777777" w:rsidR="00DB1823" w:rsidRDefault="00000000">
            <w:pPr>
              <w:autoSpaceDE w:val="0"/>
              <w:autoSpaceDN w:val="0"/>
              <w:spacing w:after="0" w:line="204" w:lineRule="auto"/>
              <w:ind w:right="1542"/>
              <w:jc w:val="right"/>
            </w:pPr>
            <w:r>
              <w:rPr>
                <w:rFonts w:ascii="Consolas" w:eastAsia="Consolas" w:hAnsi="Consolas"/>
                <w:color w:val="000000"/>
                <w:sz w:val="18"/>
              </w:rPr>
              <w:t xml:space="preserve"> namespace='users')), </w:t>
            </w:r>
          </w:p>
        </w:tc>
        <w:tc>
          <w:tcPr>
            <w:tcW w:w="5162" w:type="dxa"/>
            <w:shd w:val="clear" w:color="auto" w:fill="FBFFC6"/>
            <w:tcMar>
              <w:left w:w="0" w:type="dxa"/>
              <w:right w:w="0" w:type="dxa"/>
            </w:tcMar>
          </w:tcPr>
          <w:p w14:paraId="58D291F2" w14:textId="77777777" w:rsidR="00DB1823" w:rsidRDefault="00000000">
            <w:pPr>
              <w:autoSpaceDE w:val="0"/>
              <w:autoSpaceDN w:val="0"/>
              <w:spacing w:after="0" w:line="204" w:lineRule="auto"/>
              <w:ind w:left="646"/>
            </w:pPr>
            <w:r>
              <w:rPr>
                <w:rFonts w:ascii="Consolas" w:eastAsia="Consolas" w:hAnsi="Consolas"/>
                <w:color w:val="000000"/>
                <w:sz w:val="18"/>
              </w:rPr>
              <w:t xml:space="preserve"> Your username and password didn't match. </w:t>
            </w:r>
          </w:p>
        </w:tc>
        <w:tc>
          <w:tcPr>
            <w:tcW w:w="5118" w:type="dxa"/>
            <w:vMerge/>
          </w:tcPr>
          <w:p w14:paraId="2135D505" w14:textId="77777777" w:rsidR="00DB1823" w:rsidRDefault="00DB1823"/>
        </w:tc>
      </w:tr>
      <w:tr w:rsidR="00DB1823" w14:paraId="2BF633DD" w14:textId="77777777">
        <w:trPr>
          <w:trHeight w:hRule="exact" w:val="54"/>
        </w:trPr>
        <w:tc>
          <w:tcPr>
            <w:tcW w:w="5004" w:type="dxa"/>
            <w:vMerge w:val="restart"/>
            <w:shd w:val="clear" w:color="auto" w:fill="FBFFC6"/>
            <w:tcMar>
              <w:left w:w="0" w:type="dxa"/>
              <w:right w:w="0" w:type="dxa"/>
            </w:tcMar>
          </w:tcPr>
          <w:p w14:paraId="2E6EE66E" w14:textId="77777777" w:rsidR="00DB1823" w:rsidRDefault="00000000">
            <w:pPr>
              <w:autoSpaceDE w:val="0"/>
              <w:autoSpaceDN w:val="0"/>
              <w:spacing w:before="34" w:after="0" w:line="204" w:lineRule="auto"/>
              <w:jc w:val="center"/>
            </w:pPr>
            <w:r>
              <w:rPr>
                <w:rFonts w:ascii="Consolas" w:eastAsia="Consolas" w:hAnsi="Consolas"/>
                <w:color w:val="000000"/>
                <w:sz w:val="18"/>
              </w:rPr>
              <w:t xml:space="preserve"> url(r'', include('learning_logs.urls', </w:t>
            </w:r>
          </w:p>
        </w:tc>
        <w:tc>
          <w:tcPr>
            <w:tcW w:w="5162" w:type="dxa"/>
            <w:shd w:val="clear" w:color="auto" w:fill="FBFFC6"/>
            <w:tcMar>
              <w:left w:w="0" w:type="dxa"/>
              <w:right w:w="0" w:type="dxa"/>
            </w:tcMar>
          </w:tcPr>
          <w:p w14:paraId="6F8AE525" w14:textId="77777777" w:rsidR="00DB1823" w:rsidRDefault="00DB1823"/>
        </w:tc>
        <w:tc>
          <w:tcPr>
            <w:tcW w:w="5118" w:type="dxa"/>
            <w:vMerge/>
          </w:tcPr>
          <w:p w14:paraId="3E85BED1" w14:textId="77777777" w:rsidR="00DB1823" w:rsidRDefault="00DB1823"/>
        </w:tc>
      </w:tr>
      <w:tr w:rsidR="00DB1823" w14:paraId="006628B7" w14:textId="77777777">
        <w:trPr>
          <w:trHeight w:hRule="exact" w:val="199"/>
        </w:trPr>
        <w:tc>
          <w:tcPr>
            <w:tcW w:w="5118" w:type="dxa"/>
            <w:vMerge/>
          </w:tcPr>
          <w:p w14:paraId="1F307A42" w14:textId="77777777" w:rsidR="00DB1823" w:rsidRDefault="00DB1823"/>
        </w:tc>
        <w:tc>
          <w:tcPr>
            <w:tcW w:w="5162" w:type="dxa"/>
            <w:shd w:val="clear" w:color="auto" w:fill="FBFFC6"/>
            <w:tcMar>
              <w:left w:w="0" w:type="dxa"/>
              <w:right w:w="0" w:type="dxa"/>
            </w:tcMar>
          </w:tcPr>
          <w:p w14:paraId="21CEE8B5" w14:textId="77777777" w:rsidR="00DB1823" w:rsidRDefault="00000000">
            <w:pPr>
              <w:autoSpaceDE w:val="0"/>
              <w:autoSpaceDN w:val="0"/>
              <w:spacing w:before="18" w:after="0" w:line="204" w:lineRule="auto"/>
              <w:ind w:left="646"/>
            </w:pPr>
            <w:r>
              <w:rPr>
                <w:rFonts w:ascii="Consolas" w:eastAsia="Consolas" w:hAnsi="Consolas"/>
                <w:color w:val="000000"/>
                <w:sz w:val="18"/>
              </w:rPr>
              <w:t xml:space="preserve"> Please try again. </w:t>
            </w:r>
          </w:p>
        </w:tc>
        <w:tc>
          <w:tcPr>
            <w:tcW w:w="5144" w:type="dxa"/>
            <w:tcMar>
              <w:left w:w="0" w:type="dxa"/>
              <w:right w:w="0" w:type="dxa"/>
            </w:tcMar>
          </w:tcPr>
          <w:tbl>
            <w:tblPr>
              <w:tblW w:w="0" w:type="auto"/>
              <w:tblInd w:w="146" w:type="dxa"/>
              <w:tblLayout w:type="fixed"/>
              <w:tblLook w:val="04A0" w:firstRow="1" w:lastRow="0" w:firstColumn="1" w:lastColumn="0" w:noHBand="0" w:noVBand="1"/>
            </w:tblPr>
            <w:tblGrid>
              <w:gridCol w:w="4998"/>
            </w:tblGrid>
            <w:tr w:rsidR="00DB1823" w14:paraId="46705A0C" w14:textId="77777777">
              <w:trPr>
                <w:trHeight w:hRule="exact" w:val="170"/>
              </w:trPr>
              <w:tc>
                <w:tcPr>
                  <w:tcW w:w="4998" w:type="dxa"/>
                  <w:shd w:val="clear" w:color="auto" w:fill="FBFFC6"/>
                  <w:tcMar>
                    <w:left w:w="0" w:type="dxa"/>
                    <w:right w:w="0" w:type="dxa"/>
                  </w:tcMar>
                </w:tcPr>
                <w:p w14:paraId="19C21A1C" w14:textId="77777777" w:rsidR="00DB1823" w:rsidRDefault="00000000">
                  <w:pPr>
                    <w:autoSpaceDE w:val="0"/>
                    <w:autoSpaceDN w:val="0"/>
                    <w:spacing w:before="10" w:after="0" w:line="204" w:lineRule="auto"/>
                    <w:ind w:left="188"/>
                  </w:pPr>
                  <w:r>
                    <w:rPr>
                      <w:rFonts w:ascii="Consolas" w:eastAsia="Consolas" w:hAnsi="Consolas"/>
                      <w:color w:val="000000"/>
                      <w:sz w:val="18"/>
                    </w:rPr>
                    <w:t xml:space="preserve">from django.http import HttpResponseRedirect </w:t>
                  </w:r>
                </w:p>
              </w:tc>
            </w:tr>
          </w:tbl>
          <w:p w14:paraId="5F3B48D6" w14:textId="77777777" w:rsidR="00DB1823" w:rsidRDefault="00DB1823">
            <w:pPr>
              <w:autoSpaceDE w:val="0"/>
              <w:autoSpaceDN w:val="0"/>
              <w:spacing w:after="0" w:line="14" w:lineRule="exact"/>
            </w:pPr>
          </w:p>
        </w:tc>
      </w:tr>
      <w:tr w:rsidR="00DB1823" w14:paraId="0A006393" w14:textId="77777777">
        <w:trPr>
          <w:trHeight w:hRule="exact" w:val="201"/>
        </w:trPr>
        <w:tc>
          <w:tcPr>
            <w:tcW w:w="5004" w:type="dxa"/>
            <w:shd w:val="clear" w:color="auto" w:fill="FBFFC6"/>
            <w:tcMar>
              <w:left w:w="0" w:type="dxa"/>
              <w:right w:w="0" w:type="dxa"/>
            </w:tcMar>
          </w:tcPr>
          <w:p w14:paraId="6A34A854" w14:textId="77777777" w:rsidR="00DB1823" w:rsidRDefault="00000000">
            <w:pPr>
              <w:autoSpaceDE w:val="0"/>
              <w:autoSpaceDN w:val="0"/>
              <w:spacing w:after="0" w:line="204" w:lineRule="auto"/>
              <w:ind w:right="750"/>
              <w:jc w:val="right"/>
            </w:pPr>
            <w:r>
              <w:rPr>
                <w:rFonts w:ascii="Consolas" w:eastAsia="Consolas" w:hAnsi="Consolas"/>
                <w:color w:val="000000"/>
                <w:sz w:val="18"/>
              </w:rPr>
              <w:t xml:space="preserve"> namespace='learning_logs')), </w:t>
            </w:r>
          </w:p>
        </w:tc>
        <w:tc>
          <w:tcPr>
            <w:tcW w:w="5162" w:type="dxa"/>
            <w:shd w:val="clear" w:color="auto" w:fill="FBFFC6"/>
            <w:tcMar>
              <w:left w:w="0" w:type="dxa"/>
              <w:right w:w="0" w:type="dxa"/>
            </w:tcMar>
          </w:tcPr>
          <w:p w14:paraId="012A9309" w14:textId="77777777" w:rsidR="00DB1823" w:rsidRDefault="00000000">
            <w:pPr>
              <w:autoSpaceDE w:val="0"/>
              <w:autoSpaceDN w:val="0"/>
              <w:spacing w:before="22" w:after="0" w:line="204" w:lineRule="auto"/>
              <w:ind w:left="450"/>
            </w:pPr>
            <w:r>
              <w:rPr>
                <w:rFonts w:ascii="Consolas" w:eastAsia="Consolas" w:hAnsi="Consolas"/>
                <w:color w:val="000000"/>
                <w:sz w:val="18"/>
              </w:rPr>
              <w:t xml:space="preserve"> &lt;/p&gt; </w:t>
            </w:r>
          </w:p>
        </w:tc>
        <w:tc>
          <w:tcPr>
            <w:tcW w:w="5144" w:type="dxa"/>
            <w:tcMar>
              <w:left w:w="0" w:type="dxa"/>
              <w:right w:w="0" w:type="dxa"/>
            </w:tcMar>
          </w:tcPr>
          <w:p w14:paraId="59576D13" w14:textId="77777777" w:rsidR="00DB1823" w:rsidRDefault="00000000">
            <w:pPr>
              <w:autoSpaceDE w:val="0"/>
              <w:autoSpaceDN w:val="0"/>
              <w:spacing w:before="22" w:after="0" w:line="204" w:lineRule="auto"/>
              <w:jc w:val="center"/>
            </w:pPr>
            <w:r>
              <w:rPr>
                <w:rFonts w:ascii="Consolas" w:eastAsia="Consolas" w:hAnsi="Consolas"/>
                <w:color w:val="000000"/>
                <w:sz w:val="18"/>
              </w:rPr>
              <w:t xml:space="preserve">from django.core.urlresolvers import reverse </w:t>
            </w:r>
          </w:p>
        </w:tc>
      </w:tr>
      <w:tr w:rsidR="00DB1823" w14:paraId="44330D2E" w14:textId="77777777">
        <w:trPr>
          <w:trHeight w:hRule="exact" w:val="220"/>
        </w:trPr>
        <w:tc>
          <w:tcPr>
            <w:tcW w:w="5004" w:type="dxa"/>
            <w:vMerge w:val="restart"/>
            <w:shd w:val="clear" w:color="auto" w:fill="FBFFC6"/>
            <w:tcMar>
              <w:left w:w="0" w:type="dxa"/>
              <w:right w:w="0" w:type="dxa"/>
            </w:tcMar>
          </w:tcPr>
          <w:p w14:paraId="4BF8AC09" w14:textId="77777777" w:rsidR="00DB1823" w:rsidRDefault="00000000">
            <w:pPr>
              <w:autoSpaceDE w:val="0"/>
              <w:autoSpaceDN w:val="0"/>
              <w:spacing w:after="0" w:line="204" w:lineRule="auto"/>
              <w:ind w:left="490"/>
            </w:pPr>
            <w:r>
              <w:rPr>
                <w:rFonts w:ascii="Consolas" w:eastAsia="Consolas" w:hAnsi="Consolas"/>
                <w:color w:val="000000"/>
                <w:sz w:val="18"/>
              </w:rPr>
              <w:t xml:space="preserve"> ] </w:t>
            </w:r>
          </w:p>
        </w:tc>
        <w:tc>
          <w:tcPr>
            <w:tcW w:w="5162" w:type="dxa"/>
            <w:shd w:val="clear" w:color="auto" w:fill="FBFFC6"/>
            <w:tcMar>
              <w:left w:w="0" w:type="dxa"/>
              <w:right w:w="0" w:type="dxa"/>
            </w:tcMar>
          </w:tcPr>
          <w:p w14:paraId="1DECA080" w14:textId="77777777" w:rsidR="00DB1823" w:rsidRDefault="00000000">
            <w:pPr>
              <w:autoSpaceDE w:val="0"/>
              <w:autoSpaceDN w:val="0"/>
              <w:spacing w:before="40" w:after="0" w:line="204" w:lineRule="auto"/>
              <w:ind w:left="450"/>
            </w:pPr>
            <w:r>
              <w:rPr>
                <w:rFonts w:ascii="Consolas" w:eastAsia="Consolas" w:hAnsi="Consolas"/>
                <w:color w:val="000000"/>
                <w:sz w:val="18"/>
              </w:rPr>
              <w:t xml:space="preserve"> {% endif %} </w:t>
            </w:r>
          </w:p>
        </w:tc>
        <w:tc>
          <w:tcPr>
            <w:tcW w:w="5144" w:type="dxa"/>
            <w:tcMar>
              <w:left w:w="0" w:type="dxa"/>
              <w:right w:w="0" w:type="dxa"/>
            </w:tcMar>
          </w:tcPr>
          <w:p w14:paraId="19D61011" w14:textId="77777777" w:rsidR="00DB1823" w:rsidRDefault="00000000">
            <w:pPr>
              <w:autoSpaceDE w:val="0"/>
              <w:autoSpaceDN w:val="0"/>
              <w:spacing w:before="40" w:after="0" w:line="204" w:lineRule="auto"/>
              <w:ind w:left="334"/>
            </w:pPr>
            <w:r>
              <w:rPr>
                <w:rFonts w:ascii="Consolas" w:eastAsia="Consolas" w:hAnsi="Consolas"/>
                <w:color w:val="000000"/>
                <w:sz w:val="18"/>
              </w:rPr>
              <w:t xml:space="preserve">from django.contrib.auth import logout </w:t>
            </w:r>
          </w:p>
        </w:tc>
      </w:tr>
      <w:tr w:rsidR="00DB1823" w14:paraId="6EF483DC" w14:textId="77777777">
        <w:trPr>
          <w:trHeight w:hRule="exact" w:val="280"/>
        </w:trPr>
        <w:tc>
          <w:tcPr>
            <w:tcW w:w="5118" w:type="dxa"/>
            <w:vMerge/>
          </w:tcPr>
          <w:p w14:paraId="758D6F9B" w14:textId="77777777" w:rsidR="00DB1823" w:rsidRDefault="00DB1823"/>
        </w:tc>
        <w:tc>
          <w:tcPr>
            <w:tcW w:w="5162" w:type="dxa"/>
            <w:shd w:val="clear" w:color="auto" w:fill="FBFFC6"/>
            <w:tcMar>
              <w:left w:w="0" w:type="dxa"/>
              <w:right w:w="0" w:type="dxa"/>
            </w:tcMar>
          </w:tcPr>
          <w:p w14:paraId="4DFF7B9A" w14:textId="77777777" w:rsidR="00DB1823" w:rsidRDefault="00DB1823"/>
        </w:tc>
        <w:tc>
          <w:tcPr>
            <w:tcW w:w="5144" w:type="dxa"/>
            <w:tcMar>
              <w:left w:w="0" w:type="dxa"/>
              <w:right w:w="0" w:type="dxa"/>
            </w:tcMar>
          </w:tcPr>
          <w:p w14:paraId="5D35AB2B" w14:textId="77777777" w:rsidR="00DB1823" w:rsidRDefault="00DB1823"/>
        </w:tc>
      </w:tr>
      <w:tr w:rsidR="00DB1823" w14:paraId="5BB84F03" w14:textId="77777777">
        <w:trPr>
          <w:trHeight w:hRule="exact" w:val="132"/>
        </w:trPr>
        <w:tc>
          <w:tcPr>
            <w:tcW w:w="5004" w:type="dxa"/>
            <w:tcMar>
              <w:left w:w="0" w:type="dxa"/>
              <w:right w:w="0" w:type="dxa"/>
            </w:tcMar>
          </w:tcPr>
          <w:p w14:paraId="357376B3" w14:textId="77777777" w:rsidR="00DB1823" w:rsidRDefault="00DB1823"/>
        </w:tc>
        <w:tc>
          <w:tcPr>
            <w:tcW w:w="5162" w:type="dxa"/>
            <w:shd w:val="clear" w:color="auto" w:fill="FBFFC6"/>
            <w:tcMar>
              <w:left w:w="0" w:type="dxa"/>
              <w:right w:w="0" w:type="dxa"/>
            </w:tcMar>
          </w:tcPr>
          <w:p w14:paraId="299D7A89" w14:textId="77777777" w:rsidR="00DB1823" w:rsidRDefault="00000000">
            <w:pPr>
              <w:autoSpaceDE w:val="0"/>
              <w:autoSpaceDN w:val="0"/>
              <w:spacing w:after="0" w:line="204" w:lineRule="auto"/>
              <w:ind w:left="450"/>
            </w:pPr>
            <w:r>
              <w:rPr>
                <w:rFonts w:ascii="Consolas" w:eastAsia="Consolas" w:hAnsi="Consolas"/>
                <w:color w:val="000000"/>
                <w:sz w:val="18"/>
              </w:rPr>
              <w:t xml:space="preserve"> &lt;form method="post" </w:t>
            </w:r>
          </w:p>
        </w:tc>
        <w:tc>
          <w:tcPr>
            <w:tcW w:w="5144" w:type="dxa"/>
            <w:tcMar>
              <w:left w:w="0" w:type="dxa"/>
              <w:right w:w="0" w:type="dxa"/>
            </w:tcMar>
          </w:tcPr>
          <w:p w14:paraId="19729484" w14:textId="77777777" w:rsidR="00DB1823" w:rsidRDefault="00000000">
            <w:pPr>
              <w:autoSpaceDE w:val="0"/>
              <w:autoSpaceDN w:val="0"/>
              <w:spacing w:after="0" w:line="204" w:lineRule="auto"/>
              <w:ind w:left="334"/>
            </w:pPr>
            <w:r>
              <w:rPr>
                <w:rFonts w:ascii="Consolas" w:eastAsia="Consolas" w:hAnsi="Consolas"/>
                <w:color w:val="000000"/>
                <w:sz w:val="18"/>
              </w:rPr>
              <w:t xml:space="preserve">def logout_view(request): </w:t>
            </w:r>
          </w:p>
        </w:tc>
      </w:tr>
      <w:tr w:rsidR="00DB1823" w14:paraId="7AB45640" w14:textId="77777777">
        <w:trPr>
          <w:trHeight w:hRule="exact" w:val="208"/>
        </w:trPr>
        <w:tc>
          <w:tcPr>
            <w:tcW w:w="5004" w:type="dxa"/>
            <w:vMerge w:val="restart"/>
            <w:shd w:val="clear" w:color="auto" w:fill="008F80"/>
            <w:tcMar>
              <w:left w:w="0" w:type="dxa"/>
              <w:right w:w="0" w:type="dxa"/>
            </w:tcMar>
          </w:tcPr>
          <w:p w14:paraId="48BC15BC" w14:textId="77777777" w:rsidR="00DB1823" w:rsidRDefault="00000000">
            <w:pPr>
              <w:autoSpaceDE w:val="0"/>
              <w:autoSpaceDN w:val="0"/>
              <w:spacing w:before="90" w:after="0" w:line="240" w:lineRule="auto"/>
              <w:ind w:left="112"/>
            </w:pPr>
            <w:r>
              <w:rPr>
                <w:noProof/>
              </w:rPr>
              <w:drawing>
                <wp:inline distT="0" distB="0" distL="0" distR="0" wp14:anchorId="41236567" wp14:editId="05F6099F">
                  <wp:extent cx="1485900" cy="17525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2"/>
                          <a:stretch>
                            <a:fillRect/>
                          </a:stretch>
                        </pic:blipFill>
                        <pic:spPr>
                          <a:xfrm>
                            <a:off x="0" y="0"/>
                            <a:ext cx="1485900" cy="175259"/>
                          </a:xfrm>
                          <a:prstGeom prst="rect">
                            <a:avLst/>
                          </a:prstGeom>
                        </pic:spPr>
                      </pic:pic>
                    </a:graphicData>
                  </a:graphic>
                </wp:inline>
              </w:drawing>
            </w:r>
          </w:p>
        </w:tc>
        <w:tc>
          <w:tcPr>
            <w:tcW w:w="5162" w:type="dxa"/>
            <w:shd w:val="clear" w:color="auto" w:fill="FBFFC6"/>
            <w:tcMar>
              <w:left w:w="0" w:type="dxa"/>
              <w:right w:w="0" w:type="dxa"/>
            </w:tcMar>
          </w:tcPr>
          <w:p w14:paraId="729A997F" w14:textId="77777777" w:rsidR="00DB1823" w:rsidRDefault="00000000">
            <w:pPr>
              <w:autoSpaceDE w:val="0"/>
              <w:autoSpaceDN w:val="0"/>
              <w:spacing w:before="28" w:after="0" w:line="204" w:lineRule="auto"/>
              <w:jc w:val="center"/>
            </w:pPr>
            <w:r>
              <w:rPr>
                <w:rFonts w:ascii="Consolas" w:eastAsia="Consolas" w:hAnsi="Consolas"/>
                <w:color w:val="000000"/>
                <w:sz w:val="18"/>
              </w:rPr>
              <w:t xml:space="preserve"> action="{% url 'users:login' %}"&gt; </w:t>
            </w:r>
          </w:p>
        </w:tc>
        <w:tc>
          <w:tcPr>
            <w:tcW w:w="5144" w:type="dxa"/>
            <w:tcMar>
              <w:left w:w="0" w:type="dxa"/>
              <w:right w:w="0" w:type="dxa"/>
            </w:tcMar>
          </w:tcPr>
          <w:p w14:paraId="2FFF92ED" w14:textId="77777777" w:rsidR="00DB1823" w:rsidRDefault="00000000">
            <w:pPr>
              <w:autoSpaceDE w:val="0"/>
              <w:autoSpaceDN w:val="0"/>
              <w:spacing w:before="28" w:after="0" w:line="204" w:lineRule="auto"/>
              <w:ind w:left="628"/>
            </w:pPr>
            <w:r>
              <w:rPr>
                <w:rFonts w:ascii="Consolas" w:eastAsia="Consolas" w:hAnsi="Consolas"/>
                <w:color w:val="000000"/>
                <w:sz w:val="18"/>
              </w:rPr>
              <w:t xml:space="preserve"> """Log the user out.""" </w:t>
            </w:r>
          </w:p>
        </w:tc>
      </w:tr>
      <w:tr w:rsidR="00DB1823" w14:paraId="19B7E248" w14:textId="77777777">
        <w:trPr>
          <w:trHeight w:hRule="exact" w:val="160"/>
        </w:trPr>
        <w:tc>
          <w:tcPr>
            <w:tcW w:w="5118" w:type="dxa"/>
            <w:vMerge/>
          </w:tcPr>
          <w:p w14:paraId="735DD261" w14:textId="77777777" w:rsidR="00DB1823" w:rsidRDefault="00DB1823"/>
        </w:tc>
        <w:tc>
          <w:tcPr>
            <w:tcW w:w="5162" w:type="dxa"/>
            <w:vMerge w:val="restart"/>
            <w:shd w:val="clear" w:color="auto" w:fill="FBFFC6"/>
            <w:tcMar>
              <w:left w:w="0" w:type="dxa"/>
              <w:right w:w="0" w:type="dxa"/>
            </w:tcMar>
          </w:tcPr>
          <w:p w14:paraId="715CBA43" w14:textId="77777777" w:rsidR="00DB1823" w:rsidRDefault="00000000">
            <w:pPr>
              <w:autoSpaceDE w:val="0"/>
              <w:autoSpaceDN w:val="0"/>
              <w:spacing w:before="40" w:after="0" w:line="204" w:lineRule="auto"/>
              <w:ind w:left="646"/>
            </w:pPr>
            <w:r>
              <w:rPr>
                <w:rFonts w:ascii="Consolas" w:eastAsia="Consolas" w:hAnsi="Consolas"/>
                <w:color w:val="000000"/>
                <w:sz w:val="18"/>
              </w:rPr>
              <w:t xml:space="preserve"> {% csrf token %} </w:t>
            </w:r>
          </w:p>
        </w:tc>
        <w:tc>
          <w:tcPr>
            <w:tcW w:w="5144" w:type="dxa"/>
            <w:vMerge w:val="restart"/>
            <w:tcMar>
              <w:left w:w="0" w:type="dxa"/>
              <w:right w:w="0" w:type="dxa"/>
            </w:tcMar>
          </w:tcPr>
          <w:p w14:paraId="0D629341" w14:textId="77777777" w:rsidR="00DB1823" w:rsidRDefault="00000000">
            <w:pPr>
              <w:autoSpaceDE w:val="0"/>
              <w:autoSpaceDN w:val="0"/>
              <w:spacing w:before="40" w:after="0" w:line="204" w:lineRule="auto"/>
              <w:ind w:left="628"/>
            </w:pPr>
            <w:r>
              <w:rPr>
                <w:rFonts w:ascii="Consolas" w:eastAsia="Consolas" w:hAnsi="Consolas"/>
                <w:color w:val="000000"/>
                <w:sz w:val="18"/>
              </w:rPr>
              <w:t xml:space="preserve"> logout(request) </w:t>
            </w:r>
          </w:p>
        </w:tc>
      </w:tr>
      <w:tr w:rsidR="00DB1823" w14:paraId="532F64A9" w14:textId="77777777">
        <w:trPr>
          <w:trHeight w:hRule="exact" w:val="60"/>
        </w:trPr>
        <w:tc>
          <w:tcPr>
            <w:tcW w:w="5004" w:type="dxa"/>
            <w:vMerge w:val="restart"/>
            <w:shd w:val="clear" w:color="auto" w:fill="008F80"/>
            <w:tcMar>
              <w:left w:w="0" w:type="dxa"/>
              <w:right w:w="0" w:type="dxa"/>
            </w:tcMar>
          </w:tcPr>
          <w:p w14:paraId="3E70AA70" w14:textId="77777777" w:rsidR="00DB1823" w:rsidRDefault="00000000">
            <w:pPr>
              <w:autoSpaceDE w:val="0"/>
              <w:autoSpaceDN w:val="0"/>
              <w:spacing w:before="12" w:after="0" w:line="244" w:lineRule="exact"/>
              <w:ind w:left="112"/>
            </w:pPr>
            <w:r>
              <w:rPr>
                <w:rFonts w:ascii="Arial,Italic" w:eastAsia="Arial,Italic" w:hAnsi="Arial,Italic"/>
                <w:i/>
                <w:color w:val="F4F4F4"/>
                <w:sz w:val="18"/>
              </w:rPr>
              <w:t xml:space="preserve">There are a number of ways to create forms and work with </w:t>
            </w:r>
          </w:p>
        </w:tc>
        <w:tc>
          <w:tcPr>
            <w:tcW w:w="5118" w:type="dxa"/>
            <w:vMerge/>
          </w:tcPr>
          <w:p w14:paraId="03477311" w14:textId="77777777" w:rsidR="00DB1823" w:rsidRDefault="00DB1823"/>
        </w:tc>
        <w:tc>
          <w:tcPr>
            <w:tcW w:w="5118" w:type="dxa"/>
            <w:vMerge/>
          </w:tcPr>
          <w:p w14:paraId="671607A0" w14:textId="77777777" w:rsidR="00DB1823" w:rsidRDefault="00DB1823"/>
        </w:tc>
      </w:tr>
      <w:tr w:rsidR="00DB1823" w14:paraId="07DA55A6" w14:textId="77777777">
        <w:trPr>
          <w:trHeight w:hRule="exact" w:val="200"/>
        </w:trPr>
        <w:tc>
          <w:tcPr>
            <w:tcW w:w="5118" w:type="dxa"/>
            <w:vMerge/>
          </w:tcPr>
          <w:p w14:paraId="5C358893" w14:textId="77777777" w:rsidR="00DB1823" w:rsidRDefault="00DB1823"/>
        </w:tc>
        <w:tc>
          <w:tcPr>
            <w:tcW w:w="5162" w:type="dxa"/>
            <w:shd w:val="clear" w:color="auto" w:fill="FBFFC6"/>
            <w:tcMar>
              <w:left w:w="0" w:type="dxa"/>
              <w:right w:w="0" w:type="dxa"/>
            </w:tcMar>
          </w:tcPr>
          <w:p w14:paraId="0CC55FCC" w14:textId="77777777" w:rsidR="00DB1823" w:rsidRDefault="00000000">
            <w:pPr>
              <w:autoSpaceDE w:val="0"/>
              <w:autoSpaceDN w:val="0"/>
              <w:spacing w:before="20" w:after="0" w:line="204" w:lineRule="auto"/>
              <w:ind w:left="646"/>
            </w:pPr>
            <w:r>
              <w:rPr>
                <w:rFonts w:ascii="Consolas" w:eastAsia="Consolas" w:hAnsi="Consolas"/>
                <w:color w:val="000000"/>
                <w:sz w:val="18"/>
              </w:rPr>
              <w:t xml:space="preserve"> {{ form.as_p }} </w:t>
            </w:r>
          </w:p>
        </w:tc>
        <w:tc>
          <w:tcPr>
            <w:tcW w:w="5144" w:type="dxa"/>
            <w:tcMar>
              <w:left w:w="0" w:type="dxa"/>
              <w:right w:w="0" w:type="dxa"/>
            </w:tcMar>
          </w:tcPr>
          <w:p w14:paraId="0AF8DA46" w14:textId="77777777" w:rsidR="00DB1823" w:rsidRDefault="00000000">
            <w:pPr>
              <w:autoSpaceDE w:val="0"/>
              <w:autoSpaceDN w:val="0"/>
              <w:spacing w:before="20" w:after="0" w:line="204" w:lineRule="auto"/>
              <w:ind w:left="628"/>
            </w:pPr>
            <w:r>
              <w:rPr>
                <w:rFonts w:ascii="Consolas" w:eastAsia="Consolas" w:hAnsi="Consolas"/>
                <w:color w:val="000000"/>
                <w:sz w:val="18"/>
              </w:rPr>
              <w:t xml:space="preserve"> return HttpResponseRedirect( </w:t>
            </w:r>
          </w:p>
        </w:tc>
      </w:tr>
      <w:tr w:rsidR="00DB1823" w14:paraId="63357DCA" w14:textId="77777777">
        <w:trPr>
          <w:trHeight w:hRule="exact" w:val="297"/>
        </w:trPr>
        <w:tc>
          <w:tcPr>
            <w:tcW w:w="5004" w:type="dxa"/>
            <w:shd w:val="clear" w:color="auto" w:fill="008F80"/>
            <w:tcMar>
              <w:left w:w="0" w:type="dxa"/>
              <w:right w:w="0" w:type="dxa"/>
            </w:tcMar>
          </w:tcPr>
          <w:p w14:paraId="5E1466D8" w14:textId="77777777" w:rsidR="00DB1823" w:rsidRDefault="00000000">
            <w:pPr>
              <w:autoSpaceDE w:val="0"/>
              <w:autoSpaceDN w:val="0"/>
              <w:spacing w:after="0" w:line="210" w:lineRule="exact"/>
              <w:ind w:left="112" w:right="144"/>
            </w:pPr>
            <w:r>
              <w:rPr>
                <w:rFonts w:ascii="Arial,Italic" w:eastAsia="Arial,Italic" w:hAnsi="Arial,Italic"/>
                <w:i/>
                <w:color w:val="F4F4F4"/>
                <w:sz w:val="18"/>
              </w:rPr>
              <w:t xml:space="preserve">them. You can use Django’s defaults, or completely customize your forms. For a simple way to let users enter </w:t>
            </w:r>
          </w:p>
        </w:tc>
        <w:tc>
          <w:tcPr>
            <w:tcW w:w="5162" w:type="dxa"/>
            <w:shd w:val="clear" w:color="auto" w:fill="FBFFC6"/>
            <w:tcMar>
              <w:left w:w="0" w:type="dxa"/>
              <w:right w:w="0" w:type="dxa"/>
            </w:tcMar>
          </w:tcPr>
          <w:p w14:paraId="4FBA4662" w14:textId="77777777" w:rsidR="00DB1823" w:rsidRDefault="00000000">
            <w:pPr>
              <w:autoSpaceDE w:val="0"/>
              <w:autoSpaceDN w:val="0"/>
              <w:spacing w:before="50" w:after="0" w:line="204" w:lineRule="auto"/>
              <w:jc w:val="center"/>
            </w:pPr>
            <w:r>
              <w:rPr>
                <w:rFonts w:ascii="Consolas" w:eastAsia="Consolas" w:hAnsi="Consolas"/>
                <w:color w:val="000000"/>
                <w:sz w:val="18"/>
              </w:rPr>
              <w:t xml:space="preserve"> &lt;button name="submit"&gt;log in&lt;/button&gt; </w:t>
            </w:r>
          </w:p>
        </w:tc>
        <w:tc>
          <w:tcPr>
            <w:tcW w:w="5144" w:type="dxa"/>
            <w:tcMar>
              <w:left w:w="0" w:type="dxa"/>
              <w:right w:w="0" w:type="dxa"/>
            </w:tcMar>
          </w:tcPr>
          <w:p w14:paraId="382AF63E" w14:textId="77777777" w:rsidR="00DB1823" w:rsidRDefault="00000000">
            <w:pPr>
              <w:autoSpaceDE w:val="0"/>
              <w:autoSpaceDN w:val="0"/>
              <w:spacing w:before="46" w:after="0" w:line="204" w:lineRule="auto"/>
              <w:ind w:left="1024"/>
            </w:pPr>
            <w:r>
              <w:rPr>
                <w:rFonts w:ascii="Consolas" w:eastAsia="Consolas" w:hAnsi="Consolas"/>
                <w:color w:val="000000"/>
                <w:sz w:val="18"/>
              </w:rPr>
              <w:t xml:space="preserve"> reverse('learning_logs:index')) </w:t>
            </w:r>
          </w:p>
        </w:tc>
      </w:tr>
      <w:tr w:rsidR="00DB1823" w14:paraId="4BEDCF68" w14:textId="77777777">
        <w:trPr>
          <w:trHeight w:hRule="exact" w:val="363"/>
        </w:trPr>
        <w:tc>
          <w:tcPr>
            <w:tcW w:w="5004" w:type="dxa"/>
            <w:vMerge w:val="restart"/>
            <w:shd w:val="clear" w:color="auto" w:fill="008F80"/>
            <w:tcMar>
              <w:left w:w="0" w:type="dxa"/>
              <w:right w:w="0" w:type="dxa"/>
            </w:tcMar>
          </w:tcPr>
          <w:p w14:paraId="1627A359" w14:textId="77777777" w:rsidR="00DB1823" w:rsidRDefault="00000000">
            <w:pPr>
              <w:autoSpaceDE w:val="0"/>
              <w:autoSpaceDN w:val="0"/>
              <w:spacing w:before="112" w:after="0" w:line="210" w:lineRule="exact"/>
              <w:ind w:left="112"/>
            </w:pPr>
            <w:r>
              <w:rPr>
                <w:rFonts w:ascii="Arial,Italic" w:eastAsia="Arial,Italic" w:hAnsi="Arial,Italic"/>
                <w:i/>
                <w:color w:val="F4F4F4"/>
                <w:sz w:val="18"/>
              </w:rPr>
              <w:t xml:space="preserve">data based on your models, use a </w:t>
            </w:r>
            <w:r>
              <w:rPr>
                <w:rFonts w:ascii="Consolas" w:eastAsia="Consolas" w:hAnsi="Consolas"/>
                <w:color w:val="F4F4F4"/>
                <w:sz w:val="18"/>
              </w:rPr>
              <w:t>ModelForm</w:t>
            </w:r>
            <w:r>
              <w:rPr>
                <w:rFonts w:ascii="Arial,Italic" w:eastAsia="Arial,Italic" w:hAnsi="Arial,Italic"/>
                <w:i/>
                <w:color w:val="F4F4F4"/>
                <w:sz w:val="18"/>
              </w:rPr>
              <w:t xml:space="preserve">. This creates a form that allows users to enter data that will populate the fields on a model. </w:t>
            </w:r>
          </w:p>
          <w:p w14:paraId="09B25591" w14:textId="77777777" w:rsidR="00DB1823" w:rsidRDefault="00000000">
            <w:pPr>
              <w:autoSpaceDE w:val="0"/>
              <w:autoSpaceDN w:val="0"/>
              <w:spacing w:after="0" w:line="244" w:lineRule="exact"/>
              <w:jc w:val="center"/>
            </w:pPr>
            <w:r>
              <w:rPr>
                <w:rFonts w:ascii="Arial,Italic" w:eastAsia="Arial,Italic" w:hAnsi="Arial,Italic"/>
                <w:i/>
                <w:color w:val="F4F4F4"/>
                <w:sz w:val="18"/>
              </w:rPr>
              <w:t xml:space="preserve"> The register view on the back of this sheet shows a simple </w:t>
            </w:r>
          </w:p>
        </w:tc>
        <w:tc>
          <w:tcPr>
            <w:tcW w:w="5162" w:type="dxa"/>
            <w:shd w:val="clear" w:color="auto" w:fill="FBFFC6"/>
            <w:tcMar>
              <w:left w:w="0" w:type="dxa"/>
              <w:right w:w="0" w:type="dxa"/>
            </w:tcMar>
          </w:tcPr>
          <w:p w14:paraId="1989530D" w14:textId="77777777" w:rsidR="00DB1823" w:rsidRDefault="00000000">
            <w:pPr>
              <w:autoSpaceDE w:val="0"/>
              <w:autoSpaceDN w:val="0"/>
              <w:spacing w:before="172" w:after="0" w:line="204" w:lineRule="auto"/>
              <w:ind w:left="646"/>
            </w:pPr>
            <w:r>
              <w:rPr>
                <w:rFonts w:ascii="Consolas" w:eastAsia="Consolas" w:hAnsi="Consolas"/>
                <w:color w:val="000000"/>
                <w:sz w:val="18"/>
              </w:rPr>
              <w:t xml:space="preserve"> &lt;input type="hidden" name="next" </w:t>
            </w:r>
          </w:p>
        </w:tc>
        <w:tc>
          <w:tcPr>
            <w:tcW w:w="5144" w:type="dxa"/>
            <w:vMerge w:val="restart"/>
            <w:tcMar>
              <w:left w:w="0" w:type="dxa"/>
              <w:right w:w="0" w:type="dxa"/>
            </w:tcMar>
          </w:tcPr>
          <w:p w14:paraId="4443D61D" w14:textId="77777777" w:rsidR="00DB1823" w:rsidRDefault="00DB1823">
            <w:pPr>
              <w:autoSpaceDE w:val="0"/>
              <w:autoSpaceDN w:val="0"/>
              <w:spacing w:after="0" w:line="44" w:lineRule="exact"/>
            </w:pPr>
          </w:p>
          <w:tbl>
            <w:tblPr>
              <w:tblW w:w="0" w:type="auto"/>
              <w:tblInd w:w="140" w:type="dxa"/>
              <w:tblLayout w:type="fixed"/>
              <w:tblLook w:val="04A0" w:firstRow="1" w:lastRow="0" w:firstColumn="1" w:lastColumn="0" w:noHBand="0" w:noVBand="1"/>
            </w:tblPr>
            <w:tblGrid>
              <w:gridCol w:w="4996"/>
            </w:tblGrid>
            <w:tr w:rsidR="00DB1823" w14:paraId="5323A17A" w14:textId="77777777">
              <w:trPr>
                <w:trHeight w:hRule="exact" w:val="1716"/>
              </w:trPr>
              <w:tc>
                <w:tcPr>
                  <w:tcW w:w="4996" w:type="dxa"/>
                  <w:tcBorders>
                    <w:top w:val="single" w:sz="15" w:space="0" w:color="008F80"/>
                    <w:left w:val="single" w:sz="15" w:space="0" w:color="008F80"/>
                    <w:bottom w:val="single" w:sz="15" w:space="0" w:color="008F80"/>
                    <w:right w:val="single" w:sz="15" w:space="0" w:color="008F80"/>
                  </w:tcBorders>
                  <w:shd w:val="clear" w:color="auto" w:fill="FBFFC6"/>
                  <w:tcMar>
                    <w:left w:w="0" w:type="dxa"/>
                    <w:right w:w="0" w:type="dxa"/>
                  </w:tcMar>
                </w:tcPr>
                <w:p w14:paraId="7979FFCE" w14:textId="77777777" w:rsidR="00DB1823" w:rsidRDefault="00DB1823">
                  <w:pPr>
                    <w:autoSpaceDE w:val="0"/>
                    <w:autoSpaceDN w:val="0"/>
                    <w:spacing w:after="0" w:line="24" w:lineRule="exact"/>
                  </w:pPr>
                </w:p>
                <w:tbl>
                  <w:tblPr>
                    <w:tblW w:w="0" w:type="auto"/>
                    <w:tblInd w:w="34" w:type="dxa"/>
                    <w:tblLayout w:type="fixed"/>
                    <w:tblLook w:val="04A0" w:firstRow="1" w:lastRow="0" w:firstColumn="1" w:lastColumn="0" w:noHBand="0" w:noVBand="1"/>
                  </w:tblPr>
                  <w:tblGrid>
                    <w:gridCol w:w="3660"/>
                    <w:gridCol w:w="1240"/>
                  </w:tblGrid>
                  <w:tr w:rsidR="00DB1823" w14:paraId="02ACDB28" w14:textId="77777777">
                    <w:trPr>
                      <w:trHeight w:hRule="exact" w:val="1612"/>
                    </w:trPr>
                    <w:tc>
                      <w:tcPr>
                        <w:tcW w:w="3660" w:type="dxa"/>
                        <w:tcMar>
                          <w:left w:w="0" w:type="dxa"/>
                          <w:right w:w="0" w:type="dxa"/>
                        </w:tcMar>
                      </w:tcPr>
                      <w:p w14:paraId="585789E8" w14:textId="77777777" w:rsidR="00DB1823" w:rsidRDefault="00000000">
                        <w:pPr>
                          <w:autoSpaceDE w:val="0"/>
                          <w:autoSpaceDN w:val="0"/>
                          <w:spacing w:before="106" w:after="0" w:line="240" w:lineRule="auto"/>
                          <w:jc w:val="center"/>
                        </w:pPr>
                        <w:r>
                          <w:rPr>
                            <w:noProof/>
                          </w:rPr>
                          <w:drawing>
                            <wp:inline distT="0" distB="0" distL="0" distR="0" wp14:anchorId="4ADBCD23" wp14:editId="6D599047">
                              <wp:extent cx="2260600" cy="2857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3"/>
                                      <a:stretch>
                                        <a:fillRect/>
                                      </a:stretch>
                                    </pic:blipFill>
                                    <pic:spPr>
                                      <a:xfrm>
                                        <a:off x="0" y="0"/>
                                        <a:ext cx="2260600" cy="285750"/>
                                      </a:xfrm>
                                      <a:prstGeom prst="rect">
                                        <a:avLst/>
                                      </a:prstGeom>
                                    </pic:spPr>
                                  </pic:pic>
                                </a:graphicData>
                              </a:graphic>
                            </wp:inline>
                          </w:drawing>
                        </w:r>
                      </w:p>
                      <w:p w14:paraId="31525DBA" w14:textId="77777777" w:rsidR="00DB1823" w:rsidRDefault="00000000">
                        <w:pPr>
                          <w:autoSpaceDE w:val="0"/>
                          <w:autoSpaceDN w:val="0"/>
                          <w:spacing w:before="108" w:after="0" w:line="197" w:lineRule="auto"/>
                          <w:ind w:left="880"/>
                        </w:pPr>
                        <w:r>
                          <w:rPr>
                            <w:rFonts w:ascii="Calibri" w:eastAsia="Calibri" w:hAnsi="Calibri"/>
                            <w:i/>
                            <w:color w:val="000000"/>
                          </w:rPr>
                          <w:t>Covers Python 3 and Python 2</w:t>
                        </w:r>
                      </w:p>
                      <w:p w14:paraId="3FE2773F" w14:textId="77777777" w:rsidR="00DB1823" w:rsidRDefault="00000000">
                        <w:pPr>
                          <w:autoSpaceDE w:val="0"/>
                          <w:autoSpaceDN w:val="0"/>
                          <w:spacing w:before="278" w:after="0" w:line="240" w:lineRule="auto"/>
                          <w:ind w:left="358"/>
                        </w:pPr>
                        <w:r>
                          <w:rPr>
                            <w:noProof/>
                          </w:rPr>
                          <w:drawing>
                            <wp:inline distT="0" distB="0" distL="0" distR="0" wp14:anchorId="2000E875" wp14:editId="5DE2A34C">
                              <wp:extent cx="2073910" cy="143509"/>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4"/>
                                      <a:stretch>
                                        <a:fillRect/>
                                      </a:stretch>
                                    </pic:blipFill>
                                    <pic:spPr>
                                      <a:xfrm>
                                        <a:off x="0" y="0"/>
                                        <a:ext cx="2073910" cy="143509"/>
                                      </a:xfrm>
                                      <a:prstGeom prst="rect">
                                        <a:avLst/>
                                      </a:prstGeom>
                                    </pic:spPr>
                                  </pic:pic>
                                </a:graphicData>
                              </a:graphic>
                            </wp:inline>
                          </w:drawing>
                        </w:r>
                      </w:p>
                    </w:tc>
                    <w:tc>
                      <w:tcPr>
                        <w:tcW w:w="1240" w:type="dxa"/>
                        <w:tcMar>
                          <w:left w:w="0" w:type="dxa"/>
                          <w:right w:w="0" w:type="dxa"/>
                        </w:tcMar>
                      </w:tcPr>
                      <w:p w14:paraId="6E057B15" w14:textId="77777777" w:rsidR="00DB1823" w:rsidRDefault="00DB1823">
                        <w:pPr>
                          <w:autoSpaceDE w:val="0"/>
                          <w:autoSpaceDN w:val="0"/>
                          <w:spacing w:after="0" w:line="44" w:lineRule="exact"/>
                        </w:pPr>
                      </w:p>
                      <w:tbl>
                        <w:tblPr>
                          <w:tblW w:w="0" w:type="auto"/>
                          <w:tblInd w:w="65" w:type="dxa"/>
                          <w:tblLayout w:type="fixed"/>
                          <w:tblLook w:val="04A0" w:firstRow="1" w:lastRow="0" w:firstColumn="1" w:lastColumn="0" w:noHBand="0" w:noVBand="1"/>
                        </w:tblPr>
                        <w:tblGrid>
                          <w:gridCol w:w="1140"/>
                        </w:tblGrid>
                        <w:tr w:rsidR="00DB1823" w14:paraId="089C2171" w14:textId="77777777">
                          <w:trPr>
                            <w:trHeight w:hRule="exact" w:val="1480"/>
                          </w:trPr>
                          <w:tc>
                            <w:tcPr>
                              <w:tcW w:w="1140" w:type="dxa"/>
                              <w:tcBorders>
                                <w:top w:val="single" w:sz="11" w:space="0" w:color="000000"/>
                                <w:left w:val="single" w:sz="11" w:space="0" w:color="000000"/>
                                <w:bottom w:val="single" w:sz="11" w:space="0" w:color="000000"/>
                                <w:right w:val="single" w:sz="11" w:space="0" w:color="000000"/>
                              </w:tcBorders>
                              <w:tcMar>
                                <w:left w:w="0" w:type="dxa"/>
                                <w:right w:w="0" w:type="dxa"/>
                              </w:tcMar>
                            </w:tcPr>
                            <w:p w14:paraId="634FD49B" w14:textId="77777777" w:rsidR="00DB1823" w:rsidRDefault="00000000">
                              <w:pPr>
                                <w:autoSpaceDE w:val="0"/>
                                <w:autoSpaceDN w:val="0"/>
                                <w:spacing w:after="0" w:line="240" w:lineRule="auto"/>
                                <w:jc w:val="center"/>
                              </w:pPr>
                              <w:r>
                                <w:rPr>
                                  <w:noProof/>
                                </w:rPr>
                                <w:drawing>
                                  <wp:inline distT="0" distB="0" distL="0" distR="0" wp14:anchorId="5A9F8FCC" wp14:editId="365C623F">
                                    <wp:extent cx="715009" cy="94234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5"/>
                                            <a:stretch>
                                              <a:fillRect/>
                                            </a:stretch>
                                          </pic:blipFill>
                                          <pic:spPr>
                                            <a:xfrm>
                                              <a:off x="0" y="0"/>
                                              <a:ext cx="715009" cy="942340"/>
                                            </a:xfrm>
                                            <a:prstGeom prst="rect">
                                              <a:avLst/>
                                            </a:prstGeom>
                                          </pic:spPr>
                                        </pic:pic>
                                      </a:graphicData>
                                    </a:graphic>
                                  </wp:inline>
                                </w:drawing>
                              </w:r>
                            </w:p>
                          </w:tc>
                        </w:tr>
                      </w:tbl>
                      <w:p w14:paraId="68BBAB70" w14:textId="77777777" w:rsidR="00DB1823" w:rsidRDefault="00DB1823">
                        <w:pPr>
                          <w:autoSpaceDE w:val="0"/>
                          <w:autoSpaceDN w:val="0"/>
                          <w:spacing w:after="0" w:line="14" w:lineRule="exact"/>
                        </w:pPr>
                      </w:p>
                    </w:tc>
                  </w:tr>
                </w:tbl>
                <w:p w14:paraId="3C603D7C" w14:textId="77777777" w:rsidR="00DB1823" w:rsidRDefault="00DB1823">
                  <w:pPr>
                    <w:autoSpaceDE w:val="0"/>
                    <w:autoSpaceDN w:val="0"/>
                    <w:spacing w:after="0" w:line="14" w:lineRule="exact"/>
                  </w:pPr>
                </w:p>
              </w:tc>
            </w:tr>
          </w:tbl>
          <w:p w14:paraId="18F6B797" w14:textId="77777777" w:rsidR="00DB1823" w:rsidRDefault="00DB1823">
            <w:pPr>
              <w:autoSpaceDE w:val="0"/>
              <w:autoSpaceDN w:val="0"/>
              <w:spacing w:after="0" w:line="14" w:lineRule="exact"/>
            </w:pPr>
          </w:p>
        </w:tc>
      </w:tr>
      <w:tr w:rsidR="00DB1823" w14:paraId="5FAC5D33" w14:textId="77777777">
        <w:trPr>
          <w:trHeight w:hRule="exact" w:val="200"/>
        </w:trPr>
        <w:tc>
          <w:tcPr>
            <w:tcW w:w="5118" w:type="dxa"/>
            <w:vMerge/>
          </w:tcPr>
          <w:p w14:paraId="7D3AA16B" w14:textId="77777777" w:rsidR="00DB1823" w:rsidRDefault="00DB1823"/>
        </w:tc>
        <w:tc>
          <w:tcPr>
            <w:tcW w:w="5162" w:type="dxa"/>
            <w:shd w:val="clear" w:color="auto" w:fill="FBFFC6"/>
            <w:tcMar>
              <w:left w:w="0" w:type="dxa"/>
              <w:right w:w="0" w:type="dxa"/>
            </w:tcMar>
          </w:tcPr>
          <w:p w14:paraId="4D4F8181" w14:textId="77777777" w:rsidR="00DB1823" w:rsidRDefault="00000000">
            <w:pPr>
              <w:autoSpaceDE w:val="0"/>
              <w:autoSpaceDN w:val="0"/>
              <w:spacing w:before="20" w:after="0" w:line="204" w:lineRule="auto"/>
              <w:ind w:left="844"/>
            </w:pPr>
            <w:r>
              <w:rPr>
                <w:rFonts w:ascii="Consolas" w:eastAsia="Consolas" w:hAnsi="Consolas"/>
                <w:color w:val="000000"/>
                <w:sz w:val="18"/>
              </w:rPr>
              <w:t xml:space="preserve"> value="{% url 'learning_logs:index' %}"/&gt; </w:t>
            </w:r>
          </w:p>
        </w:tc>
        <w:tc>
          <w:tcPr>
            <w:tcW w:w="5118" w:type="dxa"/>
            <w:vMerge/>
          </w:tcPr>
          <w:p w14:paraId="7E28009C" w14:textId="77777777" w:rsidR="00DB1823" w:rsidRDefault="00DB1823"/>
        </w:tc>
      </w:tr>
      <w:tr w:rsidR="00DB1823" w14:paraId="64DEACA3" w14:textId="77777777">
        <w:trPr>
          <w:trHeight w:hRule="exact" w:val="380"/>
        </w:trPr>
        <w:tc>
          <w:tcPr>
            <w:tcW w:w="5118" w:type="dxa"/>
            <w:vMerge/>
          </w:tcPr>
          <w:p w14:paraId="72806988" w14:textId="77777777" w:rsidR="00DB1823" w:rsidRDefault="00DB1823"/>
        </w:tc>
        <w:tc>
          <w:tcPr>
            <w:tcW w:w="5162" w:type="dxa"/>
            <w:shd w:val="clear" w:color="auto" w:fill="FBFFC6"/>
            <w:tcMar>
              <w:left w:w="0" w:type="dxa"/>
              <w:right w:w="0" w:type="dxa"/>
            </w:tcMar>
          </w:tcPr>
          <w:p w14:paraId="435D77D9" w14:textId="77777777" w:rsidR="00DB1823" w:rsidRDefault="00000000">
            <w:pPr>
              <w:autoSpaceDE w:val="0"/>
              <w:autoSpaceDN w:val="0"/>
              <w:spacing w:before="34" w:after="0" w:line="204" w:lineRule="auto"/>
              <w:ind w:left="450"/>
            </w:pPr>
            <w:r>
              <w:rPr>
                <w:rFonts w:ascii="Consolas" w:eastAsia="Consolas" w:hAnsi="Consolas"/>
                <w:color w:val="000000"/>
                <w:sz w:val="18"/>
              </w:rPr>
              <w:t xml:space="preserve"> &lt;/form&gt; </w:t>
            </w:r>
          </w:p>
        </w:tc>
        <w:tc>
          <w:tcPr>
            <w:tcW w:w="5118" w:type="dxa"/>
            <w:vMerge/>
          </w:tcPr>
          <w:p w14:paraId="73CB99F8" w14:textId="77777777" w:rsidR="00DB1823" w:rsidRDefault="00DB1823"/>
        </w:tc>
      </w:tr>
      <w:tr w:rsidR="00DB1823" w14:paraId="5CCD3558" w14:textId="77777777">
        <w:trPr>
          <w:trHeight w:hRule="exact" w:val="884"/>
        </w:trPr>
        <w:tc>
          <w:tcPr>
            <w:tcW w:w="5004" w:type="dxa"/>
            <w:shd w:val="clear" w:color="auto" w:fill="008F80"/>
            <w:tcMar>
              <w:left w:w="0" w:type="dxa"/>
              <w:right w:w="0" w:type="dxa"/>
            </w:tcMar>
          </w:tcPr>
          <w:p w14:paraId="4D91D8A2" w14:textId="77777777" w:rsidR="00DB1823" w:rsidRDefault="00000000">
            <w:pPr>
              <w:autoSpaceDE w:val="0"/>
              <w:autoSpaceDN w:val="0"/>
              <w:spacing w:after="0" w:line="212" w:lineRule="exact"/>
              <w:ind w:left="112" w:right="288"/>
            </w:pPr>
            <w:r>
              <w:rPr>
                <w:rFonts w:ascii="Arial,Italic" w:eastAsia="Arial,Italic" w:hAnsi="Arial,Italic"/>
                <w:i/>
                <w:color w:val="F4F4F4"/>
                <w:sz w:val="18"/>
              </w:rPr>
              <w:t xml:space="preserve">approach to form processing. If the view doesn’t receive data from a form, it responds with a blank form. If it receives </w:t>
            </w:r>
            <w:r>
              <w:rPr>
                <w:rFonts w:ascii="Consolas" w:eastAsia="Consolas" w:hAnsi="Consolas"/>
                <w:color w:val="F4F4F4"/>
                <w:sz w:val="18"/>
              </w:rPr>
              <w:t>POST</w:t>
            </w:r>
            <w:r>
              <w:rPr>
                <w:rFonts w:ascii="Arial,Italic" w:eastAsia="Arial,Italic" w:hAnsi="Arial,Italic"/>
                <w:i/>
                <w:color w:val="F4F4F4"/>
                <w:sz w:val="18"/>
              </w:rPr>
              <w:t xml:space="preserve"> data from a form, it validates the data and then saves it to the database. </w:t>
            </w:r>
          </w:p>
        </w:tc>
        <w:tc>
          <w:tcPr>
            <w:tcW w:w="5162" w:type="dxa"/>
            <w:shd w:val="clear" w:color="auto" w:fill="FBFFC6"/>
            <w:tcMar>
              <w:left w:w="0" w:type="dxa"/>
              <w:right w:w="0" w:type="dxa"/>
            </w:tcMar>
          </w:tcPr>
          <w:p w14:paraId="6F309C82" w14:textId="77777777" w:rsidR="00DB1823" w:rsidRDefault="00000000">
            <w:pPr>
              <w:autoSpaceDE w:val="0"/>
              <w:autoSpaceDN w:val="0"/>
              <w:spacing w:before="76" w:after="0" w:line="204" w:lineRule="auto"/>
              <w:ind w:left="352"/>
            </w:pPr>
            <w:r>
              <w:rPr>
                <w:rFonts w:ascii="Consolas" w:eastAsia="Consolas" w:hAnsi="Consolas"/>
                <w:color w:val="000000"/>
                <w:sz w:val="18"/>
              </w:rPr>
              <w:t xml:space="preserve">{% endblock content %} </w:t>
            </w:r>
          </w:p>
        </w:tc>
        <w:tc>
          <w:tcPr>
            <w:tcW w:w="5118" w:type="dxa"/>
            <w:vMerge/>
          </w:tcPr>
          <w:p w14:paraId="36F12961" w14:textId="77777777" w:rsidR="00DB1823" w:rsidRDefault="00DB1823"/>
        </w:tc>
      </w:tr>
    </w:tbl>
    <w:p w14:paraId="47845945" w14:textId="77777777" w:rsidR="00DB1823" w:rsidRDefault="00DB1823">
      <w:pPr>
        <w:autoSpaceDE w:val="0"/>
        <w:autoSpaceDN w:val="0"/>
        <w:spacing w:after="0" w:line="14" w:lineRule="exact"/>
      </w:pPr>
    </w:p>
    <w:p w14:paraId="3B617FE9" w14:textId="77777777" w:rsidR="00DB1823" w:rsidRDefault="00DB1823">
      <w:pPr>
        <w:sectPr w:rsidR="00DB1823">
          <w:pgSz w:w="15840" w:h="12240"/>
          <w:pgMar w:top="120" w:right="198" w:bottom="128" w:left="288" w:header="720" w:footer="720" w:gutter="0"/>
          <w:cols w:space="720" w:equalWidth="0">
            <w:col w:w="15354" w:space="0"/>
          </w:cols>
          <w:docGrid w:linePitch="360"/>
        </w:sectPr>
      </w:pPr>
    </w:p>
    <w:p w14:paraId="2674F14D" w14:textId="77777777" w:rsidR="00DB1823" w:rsidRDefault="00DB1823">
      <w:pPr>
        <w:autoSpaceDE w:val="0"/>
        <w:autoSpaceDN w:val="0"/>
        <w:spacing w:after="0" w:line="120" w:lineRule="exact"/>
      </w:pPr>
    </w:p>
    <w:tbl>
      <w:tblPr>
        <w:tblW w:w="0" w:type="auto"/>
        <w:tblInd w:w="10" w:type="dxa"/>
        <w:tblLayout w:type="fixed"/>
        <w:tblLook w:val="04A0" w:firstRow="1" w:lastRow="0" w:firstColumn="1" w:lastColumn="0" w:noHBand="0" w:noVBand="1"/>
      </w:tblPr>
      <w:tblGrid>
        <w:gridCol w:w="4996"/>
        <w:gridCol w:w="5120"/>
        <w:gridCol w:w="5112"/>
      </w:tblGrid>
      <w:tr w:rsidR="00DB1823" w14:paraId="785CB796" w14:textId="77777777">
        <w:trPr>
          <w:trHeight w:hRule="exact" w:val="472"/>
        </w:trPr>
        <w:tc>
          <w:tcPr>
            <w:tcW w:w="4996" w:type="dxa"/>
            <w:shd w:val="clear" w:color="auto" w:fill="008F80"/>
            <w:tcMar>
              <w:left w:w="0" w:type="dxa"/>
              <w:right w:w="0" w:type="dxa"/>
            </w:tcMar>
          </w:tcPr>
          <w:p w14:paraId="6F59E0C6" w14:textId="77777777" w:rsidR="00DB1823" w:rsidRDefault="00000000">
            <w:pPr>
              <w:autoSpaceDE w:val="0"/>
              <w:autoSpaceDN w:val="0"/>
              <w:spacing w:before="84" w:after="0" w:line="240" w:lineRule="auto"/>
              <w:ind w:left="114"/>
            </w:pPr>
            <w:r>
              <w:rPr>
                <w:noProof/>
              </w:rPr>
              <w:drawing>
                <wp:inline distT="0" distB="0" distL="0" distR="0" wp14:anchorId="1131DC43" wp14:editId="40DBB3DB">
                  <wp:extent cx="1388110" cy="175259"/>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3"/>
                          <a:stretch>
                            <a:fillRect/>
                          </a:stretch>
                        </pic:blipFill>
                        <pic:spPr>
                          <a:xfrm>
                            <a:off x="0" y="0"/>
                            <a:ext cx="1388110" cy="175259"/>
                          </a:xfrm>
                          <a:prstGeom prst="rect">
                            <a:avLst/>
                          </a:prstGeom>
                        </pic:spPr>
                      </pic:pic>
                    </a:graphicData>
                  </a:graphic>
                </wp:inline>
              </w:drawing>
            </w:r>
          </w:p>
        </w:tc>
        <w:tc>
          <w:tcPr>
            <w:tcW w:w="5120" w:type="dxa"/>
            <w:tcMar>
              <w:left w:w="0" w:type="dxa"/>
              <w:right w:w="0" w:type="dxa"/>
            </w:tcMar>
          </w:tcPr>
          <w:tbl>
            <w:tblPr>
              <w:tblW w:w="0" w:type="auto"/>
              <w:tblInd w:w="123" w:type="dxa"/>
              <w:tblLayout w:type="fixed"/>
              <w:tblLook w:val="04A0" w:firstRow="1" w:lastRow="0" w:firstColumn="1" w:lastColumn="0" w:noHBand="0" w:noVBand="1"/>
            </w:tblPr>
            <w:tblGrid>
              <w:gridCol w:w="4996"/>
            </w:tblGrid>
            <w:tr w:rsidR="00DB1823" w14:paraId="368FAB96" w14:textId="77777777">
              <w:trPr>
                <w:trHeight w:hRule="exact" w:val="452"/>
              </w:trPr>
              <w:tc>
                <w:tcPr>
                  <w:tcW w:w="4996" w:type="dxa"/>
                  <w:shd w:val="clear" w:color="auto" w:fill="008F80"/>
                  <w:tcMar>
                    <w:left w:w="0" w:type="dxa"/>
                    <w:right w:w="0" w:type="dxa"/>
                  </w:tcMar>
                </w:tcPr>
                <w:p w14:paraId="661108E8" w14:textId="77777777" w:rsidR="00DB1823" w:rsidRDefault="00000000">
                  <w:pPr>
                    <w:autoSpaceDE w:val="0"/>
                    <w:autoSpaceDN w:val="0"/>
                    <w:spacing w:before="84" w:after="0" w:line="240" w:lineRule="auto"/>
                    <w:ind w:left="114"/>
                  </w:pPr>
                  <w:r>
                    <w:rPr>
                      <w:noProof/>
                    </w:rPr>
                    <w:drawing>
                      <wp:inline distT="0" distB="0" distL="0" distR="0" wp14:anchorId="478FB745" wp14:editId="6F769C51">
                        <wp:extent cx="1388109" cy="175259"/>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4"/>
                                <a:stretch>
                                  <a:fillRect/>
                                </a:stretch>
                              </pic:blipFill>
                              <pic:spPr>
                                <a:xfrm>
                                  <a:off x="0" y="0"/>
                                  <a:ext cx="1388109" cy="175259"/>
                                </a:xfrm>
                                <a:prstGeom prst="rect">
                                  <a:avLst/>
                                </a:prstGeom>
                              </pic:spPr>
                            </pic:pic>
                          </a:graphicData>
                        </a:graphic>
                      </wp:inline>
                    </w:drawing>
                  </w:r>
                </w:p>
              </w:tc>
            </w:tr>
          </w:tbl>
          <w:p w14:paraId="40B66445" w14:textId="77777777" w:rsidR="00DB1823" w:rsidRDefault="00DB1823">
            <w:pPr>
              <w:autoSpaceDE w:val="0"/>
              <w:autoSpaceDN w:val="0"/>
              <w:spacing w:after="0" w:line="14" w:lineRule="exact"/>
            </w:pPr>
          </w:p>
        </w:tc>
        <w:tc>
          <w:tcPr>
            <w:tcW w:w="5112" w:type="dxa"/>
            <w:shd w:val="clear" w:color="auto" w:fill="FBFFC6"/>
            <w:tcMar>
              <w:left w:w="0" w:type="dxa"/>
              <w:right w:w="0" w:type="dxa"/>
            </w:tcMar>
          </w:tcPr>
          <w:p w14:paraId="30318F8C" w14:textId="77777777" w:rsidR="00DB1823" w:rsidRDefault="00000000">
            <w:pPr>
              <w:autoSpaceDE w:val="0"/>
              <w:autoSpaceDN w:val="0"/>
              <w:spacing w:before="84" w:after="0" w:line="240" w:lineRule="auto"/>
              <w:ind w:left="238"/>
            </w:pPr>
            <w:r>
              <w:rPr>
                <w:noProof/>
              </w:rPr>
              <w:drawing>
                <wp:inline distT="0" distB="0" distL="0" distR="0" wp14:anchorId="3457CFDB" wp14:editId="27CDC4EC">
                  <wp:extent cx="2081529" cy="175259"/>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5"/>
                          <a:stretch>
                            <a:fillRect/>
                          </a:stretch>
                        </pic:blipFill>
                        <pic:spPr>
                          <a:xfrm>
                            <a:off x="0" y="0"/>
                            <a:ext cx="2081529" cy="175259"/>
                          </a:xfrm>
                          <a:prstGeom prst="rect">
                            <a:avLst/>
                          </a:prstGeom>
                        </pic:spPr>
                      </pic:pic>
                    </a:graphicData>
                  </a:graphic>
                </wp:inline>
              </w:drawing>
            </w:r>
          </w:p>
        </w:tc>
      </w:tr>
      <w:tr w:rsidR="00DB1823" w14:paraId="5B566EE3" w14:textId="77777777">
        <w:trPr>
          <w:trHeight w:hRule="exact" w:val="714"/>
        </w:trPr>
        <w:tc>
          <w:tcPr>
            <w:tcW w:w="4996" w:type="dxa"/>
            <w:shd w:val="clear" w:color="auto" w:fill="C7E6DC"/>
            <w:tcMar>
              <w:left w:w="0" w:type="dxa"/>
              <w:right w:w="0" w:type="dxa"/>
            </w:tcMar>
          </w:tcPr>
          <w:p w14:paraId="17FBEB82" w14:textId="77777777" w:rsidR="00DB1823" w:rsidRDefault="00000000">
            <w:pPr>
              <w:autoSpaceDE w:val="0"/>
              <w:autoSpaceDN w:val="0"/>
              <w:spacing w:before="108" w:after="0" w:line="180" w:lineRule="exact"/>
              <w:ind w:left="114" w:right="144"/>
            </w:pPr>
            <w:r>
              <w:rPr>
                <w:rFonts w:ascii="Arial" w:eastAsia="Arial" w:hAnsi="Arial"/>
                <w:color w:val="000000"/>
                <w:sz w:val="20"/>
              </w:rPr>
              <w:t xml:space="preserve">The register view </w:t>
            </w:r>
            <w:r>
              <w:br/>
            </w:r>
            <w:r>
              <w:rPr>
                <w:rFonts w:ascii="Arial,Italic" w:eastAsia="Arial,Italic" w:hAnsi="Arial,Italic"/>
                <w:i/>
                <w:color w:val="000000"/>
                <w:sz w:val="16"/>
              </w:rPr>
              <w:t xml:space="preserve">The register view needs to display a blank registration form when the page is first requested, and then process completed </w:t>
            </w:r>
          </w:p>
        </w:tc>
        <w:tc>
          <w:tcPr>
            <w:tcW w:w="5120" w:type="dxa"/>
            <w:tcMar>
              <w:left w:w="0" w:type="dxa"/>
              <w:right w:w="0" w:type="dxa"/>
            </w:tcMar>
          </w:tcPr>
          <w:tbl>
            <w:tblPr>
              <w:tblW w:w="0" w:type="auto"/>
              <w:tblInd w:w="123" w:type="dxa"/>
              <w:tblLayout w:type="fixed"/>
              <w:tblLook w:val="04A0" w:firstRow="1" w:lastRow="0" w:firstColumn="1" w:lastColumn="0" w:noHBand="0" w:noVBand="1"/>
            </w:tblPr>
            <w:tblGrid>
              <w:gridCol w:w="4996"/>
            </w:tblGrid>
            <w:tr w:rsidR="00DB1823" w14:paraId="63757E5F" w14:textId="77777777">
              <w:trPr>
                <w:trHeight w:hRule="exact" w:val="694"/>
              </w:trPr>
              <w:tc>
                <w:tcPr>
                  <w:tcW w:w="4996" w:type="dxa"/>
                  <w:shd w:val="clear" w:color="auto" w:fill="C7E6DC"/>
                  <w:tcMar>
                    <w:left w:w="0" w:type="dxa"/>
                    <w:right w:w="0" w:type="dxa"/>
                  </w:tcMar>
                </w:tcPr>
                <w:p w14:paraId="36869100" w14:textId="77777777" w:rsidR="00DB1823" w:rsidRDefault="00000000">
                  <w:pPr>
                    <w:autoSpaceDE w:val="0"/>
                    <w:autoSpaceDN w:val="0"/>
                    <w:spacing w:before="108" w:after="0" w:line="180" w:lineRule="exact"/>
                    <w:ind w:left="114" w:right="288"/>
                  </w:pPr>
                  <w:r>
                    <w:rPr>
                      <w:rFonts w:ascii="Arial" w:eastAsia="Arial" w:hAnsi="Arial"/>
                      <w:color w:val="000000"/>
                      <w:sz w:val="20"/>
                    </w:rPr>
                    <w:t xml:space="preserve">The register template </w:t>
                  </w:r>
                  <w:r>
                    <w:br/>
                  </w:r>
                  <w:r>
                    <w:rPr>
                      <w:rFonts w:ascii="Arial,Italic" w:eastAsia="Arial,Italic" w:hAnsi="Arial,Italic"/>
                      <w:i/>
                      <w:color w:val="000000"/>
                      <w:sz w:val="16"/>
                    </w:rPr>
                    <w:t xml:space="preserve">The register template displays the registration form in paragraph formats. </w:t>
                  </w:r>
                </w:p>
              </w:tc>
            </w:tr>
          </w:tbl>
          <w:p w14:paraId="2D7DE665" w14:textId="77777777" w:rsidR="00DB1823" w:rsidRDefault="00DB1823">
            <w:pPr>
              <w:autoSpaceDE w:val="0"/>
              <w:autoSpaceDN w:val="0"/>
              <w:spacing w:after="0" w:line="14" w:lineRule="exact"/>
            </w:pPr>
          </w:p>
        </w:tc>
        <w:tc>
          <w:tcPr>
            <w:tcW w:w="5112" w:type="dxa"/>
            <w:shd w:val="clear" w:color="auto" w:fill="FBFFC6"/>
            <w:tcMar>
              <w:left w:w="0" w:type="dxa"/>
              <w:right w:w="0" w:type="dxa"/>
            </w:tcMar>
          </w:tcPr>
          <w:p w14:paraId="51FC6909" w14:textId="77777777" w:rsidR="00DB1823" w:rsidRDefault="00000000">
            <w:pPr>
              <w:autoSpaceDE w:val="0"/>
              <w:autoSpaceDN w:val="0"/>
              <w:spacing w:before="106" w:after="0" w:line="182" w:lineRule="exact"/>
              <w:ind w:left="238"/>
            </w:pPr>
            <w:r>
              <w:rPr>
                <w:rFonts w:ascii="Arial" w:eastAsia="Arial" w:hAnsi="Arial"/>
                <w:color w:val="000000"/>
                <w:sz w:val="20"/>
              </w:rPr>
              <w:t xml:space="preserve">Restricting access to logged-in users </w:t>
            </w:r>
            <w:r>
              <w:br/>
            </w:r>
            <w:r>
              <w:rPr>
                <w:rFonts w:ascii="Arial,Italic" w:eastAsia="Arial,Italic" w:hAnsi="Arial,Italic"/>
                <w:i/>
                <w:color w:val="000000"/>
                <w:sz w:val="16"/>
              </w:rPr>
              <w:t xml:space="preserve">Some pages are only relevant to registered users. The views for these pages can be protected by the </w:t>
            </w:r>
            <w:r>
              <w:rPr>
                <w:rFonts w:ascii="Consolas" w:eastAsia="Consolas" w:hAnsi="Consolas"/>
                <w:color w:val="000000"/>
                <w:sz w:val="16"/>
              </w:rPr>
              <w:t>@login_required</w:t>
            </w:r>
            <w:r>
              <w:rPr>
                <w:rFonts w:ascii="Arial,Italic" w:eastAsia="Arial,Italic" w:hAnsi="Arial,Italic"/>
                <w:i/>
                <w:color w:val="000000"/>
                <w:sz w:val="16"/>
              </w:rPr>
              <w:t xml:space="preserve"> decorator. </w:t>
            </w:r>
          </w:p>
        </w:tc>
      </w:tr>
      <w:tr w:rsidR="00DB1823" w14:paraId="7E0B71E1" w14:textId="77777777">
        <w:trPr>
          <w:trHeight w:hRule="exact" w:val="366"/>
        </w:trPr>
        <w:tc>
          <w:tcPr>
            <w:tcW w:w="4996" w:type="dxa"/>
            <w:shd w:val="clear" w:color="auto" w:fill="C7E6DC"/>
            <w:tcMar>
              <w:left w:w="0" w:type="dxa"/>
              <w:right w:w="0" w:type="dxa"/>
            </w:tcMar>
          </w:tcPr>
          <w:p w14:paraId="1DE8D488" w14:textId="77777777" w:rsidR="00DB1823" w:rsidRDefault="00000000">
            <w:pPr>
              <w:autoSpaceDE w:val="0"/>
              <w:autoSpaceDN w:val="0"/>
              <w:spacing w:before="34" w:after="0" w:line="184" w:lineRule="exact"/>
              <w:ind w:left="114" w:right="288"/>
            </w:pPr>
            <w:r>
              <w:rPr>
                <w:rFonts w:ascii="Arial,Italic" w:eastAsia="Arial,Italic" w:hAnsi="Arial,Italic"/>
                <w:i/>
                <w:color w:val="000000"/>
                <w:sz w:val="16"/>
              </w:rPr>
              <w:t xml:space="preserve">registration forms. A successful registration logs the user in and redirects to the home page. </w:t>
            </w:r>
          </w:p>
        </w:tc>
        <w:tc>
          <w:tcPr>
            <w:tcW w:w="5120" w:type="dxa"/>
            <w:tcMar>
              <w:left w:w="0" w:type="dxa"/>
              <w:right w:w="0" w:type="dxa"/>
            </w:tcMar>
          </w:tcPr>
          <w:tbl>
            <w:tblPr>
              <w:tblW w:w="0" w:type="auto"/>
              <w:tblInd w:w="123" w:type="dxa"/>
              <w:tblLayout w:type="fixed"/>
              <w:tblLook w:val="04A0" w:firstRow="1" w:lastRow="0" w:firstColumn="1" w:lastColumn="0" w:noHBand="0" w:noVBand="1"/>
            </w:tblPr>
            <w:tblGrid>
              <w:gridCol w:w="4996"/>
            </w:tblGrid>
            <w:tr w:rsidR="00DB1823" w14:paraId="6D6611C9" w14:textId="77777777">
              <w:trPr>
                <w:trHeight w:hRule="exact" w:val="290"/>
              </w:trPr>
              <w:tc>
                <w:tcPr>
                  <w:tcW w:w="4996" w:type="dxa"/>
                  <w:shd w:val="clear" w:color="auto" w:fill="FBFFC6"/>
                  <w:tcMar>
                    <w:left w:w="0" w:type="dxa"/>
                    <w:right w:w="0" w:type="dxa"/>
                  </w:tcMar>
                </w:tcPr>
                <w:p w14:paraId="082E25A0" w14:textId="77777777" w:rsidR="00DB1823" w:rsidRDefault="00000000">
                  <w:pPr>
                    <w:autoSpaceDE w:val="0"/>
                    <w:autoSpaceDN w:val="0"/>
                    <w:spacing w:before="72" w:after="0" w:line="204" w:lineRule="auto"/>
                    <w:ind w:left="186"/>
                  </w:pPr>
                  <w:r>
                    <w:rPr>
                      <w:rFonts w:ascii="Consolas" w:eastAsia="Consolas" w:hAnsi="Consolas"/>
                      <w:color w:val="000000"/>
                      <w:sz w:val="18"/>
                    </w:rPr>
                    <w:t xml:space="preserve">{% extends 'learning_logs/base.html' %} </w:t>
                  </w:r>
                </w:p>
              </w:tc>
            </w:tr>
          </w:tbl>
          <w:p w14:paraId="7FC541BA" w14:textId="77777777" w:rsidR="00DB1823" w:rsidRDefault="00DB1823">
            <w:pPr>
              <w:autoSpaceDE w:val="0"/>
              <w:autoSpaceDN w:val="0"/>
              <w:spacing w:after="0" w:line="14" w:lineRule="exact"/>
            </w:pPr>
          </w:p>
        </w:tc>
        <w:tc>
          <w:tcPr>
            <w:tcW w:w="5112" w:type="dxa"/>
            <w:shd w:val="clear" w:color="auto" w:fill="FBFFC6"/>
            <w:tcMar>
              <w:left w:w="0" w:type="dxa"/>
              <w:right w:w="0" w:type="dxa"/>
            </w:tcMar>
          </w:tcPr>
          <w:p w14:paraId="4D778A8F" w14:textId="77777777" w:rsidR="00DB1823" w:rsidRDefault="00000000">
            <w:pPr>
              <w:autoSpaceDE w:val="0"/>
              <w:autoSpaceDN w:val="0"/>
              <w:spacing w:before="36" w:after="0" w:line="182" w:lineRule="exact"/>
              <w:ind w:left="144" w:right="144"/>
              <w:jc w:val="center"/>
            </w:pPr>
            <w:r>
              <w:rPr>
                <w:rFonts w:ascii="Arial,Italic" w:eastAsia="Arial,Italic" w:hAnsi="Arial,Italic"/>
                <w:i/>
                <w:color w:val="000000"/>
                <w:sz w:val="16"/>
              </w:rPr>
              <w:t xml:space="preserve">Any view with this decorator will automatically redirect non-logged in users to an appropriate page. Here’s an example views.py file. </w:t>
            </w:r>
          </w:p>
        </w:tc>
      </w:tr>
      <w:tr w:rsidR="00DB1823" w14:paraId="55DDA23E" w14:textId="77777777">
        <w:trPr>
          <w:trHeight w:hRule="exact" w:val="280"/>
        </w:trPr>
        <w:tc>
          <w:tcPr>
            <w:tcW w:w="4996" w:type="dxa"/>
            <w:shd w:val="clear" w:color="auto" w:fill="FBFFC6"/>
            <w:tcMar>
              <w:left w:w="0" w:type="dxa"/>
              <w:right w:w="0" w:type="dxa"/>
            </w:tcMar>
          </w:tcPr>
          <w:p w14:paraId="181CAE17" w14:textId="77777777" w:rsidR="00DB1823" w:rsidRDefault="00000000">
            <w:pPr>
              <w:autoSpaceDE w:val="0"/>
              <w:autoSpaceDN w:val="0"/>
              <w:spacing w:before="74" w:after="0" w:line="204" w:lineRule="auto"/>
              <w:ind w:left="186"/>
            </w:pPr>
            <w:r>
              <w:rPr>
                <w:rFonts w:ascii="Consolas" w:eastAsia="Consolas" w:hAnsi="Consolas"/>
                <w:color w:val="000000"/>
                <w:sz w:val="18"/>
              </w:rPr>
              <w:t xml:space="preserve">from django.contrib.auth import login </w:t>
            </w:r>
          </w:p>
        </w:tc>
        <w:tc>
          <w:tcPr>
            <w:tcW w:w="5120" w:type="dxa"/>
            <w:vMerge w:val="restart"/>
            <w:tcMar>
              <w:left w:w="0" w:type="dxa"/>
              <w:right w:w="0" w:type="dxa"/>
            </w:tcMar>
          </w:tcPr>
          <w:p w14:paraId="1F4F6AD2" w14:textId="77777777" w:rsidR="00DB1823" w:rsidRDefault="00000000">
            <w:pPr>
              <w:autoSpaceDE w:val="0"/>
              <w:autoSpaceDN w:val="0"/>
              <w:spacing w:before="126" w:after="0" w:line="204" w:lineRule="auto"/>
              <w:ind w:left="310"/>
            </w:pPr>
            <w:r>
              <w:rPr>
                <w:rFonts w:ascii="Consolas" w:eastAsia="Consolas" w:hAnsi="Consolas"/>
                <w:color w:val="000000"/>
                <w:sz w:val="18"/>
              </w:rPr>
              <w:t xml:space="preserve">{% block content %} </w:t>
            </w:r>
          </w:p>
        </w:tc>
        <w:tc>
          <w:tcPr>
            <w:tcW w:w="5112" w:type="dxa"/>
            <w:shd w:val="clear" w:color="auto" w:fill="FBFFC6"/>
            <w:tcMar>
              <w:left w:w="0" w:type="dxa"/>
              <w:right w:w="0" w:type="dxa"/>
            </w:tcMar>
          </w:tcPr>
          <w:p w14:paraId="44C1B230" w14:textId="77777777" w:rsidR="00DB1823" w:rsidRDefault="00000000">
            <w:pPr>
              <w:autoSpaceDE w:val="0"/>
              <w:autoSpaceDN w:val="0"/>
              <w:spacing w:before="80" w:after="0" w:line="204" w:lineRule="auto"/>
              <w:jc w:val="center"/>
            </w:pPr>
            <w:r>
              <w:rPr>
                <w:rFonts w:ascii="Consolas" w:eastAsia="Consolas" w:hAnsi="Consolas"/>
                <w:color w:val="000000"/>
                <w:sz w:val="18"/>
              </w:rPr>
              <w:t xml:space="preserve">from django.contrib.auth.decorators import / </w:t>
            </w:r>
          </w:p>
        </w:tc>
      </w:tr>
      <w:tr w:rsidR="00DB1823" w14:paraId="4F0F2EF0" w14:textId="77777777">
        <w:trPr>
          <w:trHeight w:hRule="exact" w:val="146"/>
        </w:trPr>
        <w:tc>
          <w:tcPr>
            <w:tcW w:w="4996" w:type="dxa"/>
            <w:vMerge w:val="restart"/>
            <w:shd w:val="clear" w:color="auto" w:fill="FBFFC6"/>
            <w:tcMar>
              <w:left w:w="0" w:type="dxa"/>
              <w:right w:w="0" w:type="dxa"/>
            </w:tcMar>
          </w:tcPr>
          <w:p w14:paraId="32A61751" w14:textId="77777777" w:rsidR="00DB1823" w:rsidRDefault="00000000">
            <w:pPr>
              <w:autoSpaceDE w:val="0"/>
              <w:autoSpaceDN w:val="0"/>
              <w:spacing w:before="4" w:after="0" w:line="204" w:lineRule="auto"/>
              <w:ind w:left="186"/>
            </w:pPr>
            <w:r>
              <w:rPr>
                <w:rFonts w:ascii="Consolas" w:eastAsia="Consolas" w:hAnsi="Consolas"/>
                <w:color w:val="000000"/>
                <w:sz w:val="18"/>
              </w:rPr>
              <w:t xml:space="preserve">from django.contrib.auth import authenticate </w:t>
            </w:r>
          </w:p>
        </w:tc>
        <w:tc>
          <w:tcPr>
            <w:tcW w:w="5089" w:type="dxa"/>
            <w:vMerge/>
          </w:tcPr>
          <w:p w14:paraId="28D93C65" w14:textId="77777777" w:rsidR="00DB1823" w:rsidRDefault="00DB1823"/>
        </w:tc>
        <w:tc>
          <w:tcPr>
            <w:tcW w:w="5112" w:type="dxa"/>
            <w:vMerge w:val="restart"/>
            <w:shd w:val="clear" w:color="auto" w:fill="FBFFC6"/>
            <w:tcMar>
              <w:left w:w="0" w:type="dxa"/>
              <w:right w:w="0" w:type="dxa"/>
            </w:tcMar>
          </w:tcPr>
          <w:p w14:paraId="30EEAA7C" w14:textId="77777777" w:rsidR="00DB1823" w:rsidRDefault="00000000">
            <w:pPr>
              <w:autoSpaceDE w:val="0"/>
              <w:autoSpaceDN w:val="0"/>
              <w:spacing w:before="12" w:after="0" w:line="204" w:lineRule="auto"/>
              <w:ind w:left="1002"/>
            </w:pPr>
            <w:r>
              <w:rPr>
                <w:rFonts w:ascii="Consolas" w:eastAsia="Consolas" w:hAnsi="Consolas"/>
                <w:color w:val="000000"/>
                <w:sz w:val="18"/>
              </w:rPr>
              <w:t xml:space="preserve"> login_required </w:t>
            </w:r>
          </w:p>
        </w:tc>
      </w:tr>
      <w:tr w:rsidR="00DB1823" w14:paraId="71F0AD6D" w14:textId="77777777">
        <w:trPr>
          <w:trHeight w:hRule="exact" w:val="57"/>
        </w:trPr>
        <w:tc>
          <w:tcPr>
            <w:tcW w:w="5089" w:type="dxa"/>
            <w:vMerge/>
          </w:tcPr>
          <w:p w14:paraId="14888981" w14:textId="77777777" w:rsidR="00DB1823" w:rsidRDefault="00DB1823"/>
        </w:tc>
        <w:tc>
          <w:tcPr>
            <w:tcW w:w="5120" w:type="dxa"/>
            <w:vMerge w:val="restart"/>
            <w:tcMar>
              <w:left w:w="0" w:type="dxa"/>
              <w:right w:w="0" w:type="dxa"/>
            </w:tcMar>
          </w:tcPr>
          <w:p w14:paraId="550FC4F2" w14:textId="77777777" w:rsidR="00DB1823" w:rsidRDefault="00000000">
            <w:pPr>
              <w:autoSpaceDE w:val="0"/>
              <w:autoSpaceDN w:val="0"/>
              <w:spacing w:before="122" w:after="0" w:line="204" w:lineRule="auto"/>
              <w:ind w:left="410"/>
            </w:pPr>
            <w:r>
              <w:rPr>
                <w:rFonts w:ascii="Consolas" w:eastAsia="Consolas" w:hAnsi="Consolas"/>
                <w:color w:val="000000"/>
                <w:sz w:val="18"/>
              </w:rPr>
              <w:t xml:space="preserve"> &lt;form method='post' </w:t>
            </w:r>
          </w:p>
        </w:tc>
        <w:tc>
          <w:tcPr>
            <w:tcW w:w="5089" w:type="dxa"/>
            <w:vMerge/>
          </w:tcPr>
          <w:p w14:paraId="590362C3" w14:textId="77777777" w:rsidR="00DB1823" w:rsidRDefault="00DB1823"/>
        </w:tc>
      </w:tr>
      <w:tr w:rsidR="00DB1823" w14:paraId="7A53B470" w14:textId="77777777">
        <w:trPr>
          <w:trHeight w:hRule="exact" w:val="217"/>
        </w:trPr>
        <w:tc>
          <w:tcPr>
            <w:tcW w:w="4996" w:type="dxa"/>
            <w:shd w:val="clear" w:color="auto" w:fill="FBFFC6"/>
            <w:tcMar>
              <w:left w:w="0" w:type="dxa"/>
              <w:right w:w="0" w:type="dxa"/>
            </w:tcMar>
          </w:tcPr>
          <w:p w14:paraId="393A1F97" w14:textId="77777777" w:rsidR="00DB1823" w:rsidRDefault="00000000">
            <w:pPr>
              <w:autoSpaceDE w:val="0"/>
              <w:autoSpaceDN w:val="0"/>
              <w:spacing w:before="12" w:after="0" w:line="204" w:lineRule="auto"/>
              <w:ind w:left="186"/>
            </w:pPr>
            <w:r>
              <w:rPr>
                <w:rFonts w:ascii="Consolas" w:eastAsia="Consolas" w:hAnsi="Consolas"/>
                <w:color w:val="000000"/>
                <w:sz w:val="18"/>
              </w:rPr>
              <w:t xml:space="preserve">from django.contrib.auth.forms import \ </w:t>
            </w:r>
          </w:p>
        </w:tc>
        <w:tc>
          <w:tcPr>
            <w:tcW w:w="5089" w:type="dxa"/>
            <w:vMerge/>
          </w:tcPr>
          <w:p w14:paraId="05DABA67" w14:textId="77777777" w:rsidR="00DB1823" w:rsidRDefault="00DB1823"/>
        </w:tc>
        <w:tc>
          <w:tcPr>
            <w:tcW w:w="5112" w:type="dxa"/>
            <w:shd w:val="clear" w:color="auto" w:fill="FBFFC6"/>
            <w:tcMar>
              <w:left w:w="0" w:type="dxa"/>
              <w:right w:w="0" w:type="dxa"/>
            </w:tcMar>
          </w:tcPr>
          <w:p w14:paraId="332DAD07" w14:textId="77777777" w:rsidR="00DB1823" w:rsidRDefault="00000000">
            <w:pPr>
              <w:autoSpaceDE w:val="0"/>
              <w:autoSpaceDN w:val="0"/>
              <w:spacing w:before="16" w:after="0" w:line="204" w:lineRule="auto"/>
              <w:ind w:left="238"/>
            </w:pPr>
            <w:r>
              <w:rPr>
                <w:rFonts w:ascii="Consolas" w:eastAsia="Consolas" w:hAnsi="Consolas"/>
                <w:i/>
                <w:color w:val="000000"/>
                <w:sz w:val="18"/>
              </w:rPr>
              <w:t xml:space="preserve">--snip-- </w:t>
            </w:r>
          </w:p>
        </w:tc>
      </w:tr>
      <w:tr w:rsidR="00DB1823" w14:paraId="363C07B4" w14:textId="77777777">
        <w:trPr>
          <w:trHeight w:hRule="exact" w:val="44"/>
        </w:trPr>
        <w:tc>
          <w:tcPr>
            <w:tcW w:w="4996" w:type="dxa"/>
            <w:vMerge w:val="restart"/>
            <w:shd w:val="clear" w:color="auto" w:fill="FBFFC6"/>
            <w:tcMar>
              <w:left w:w="0" w:type="dxa"/>
              <w:right w:w="0" w:type="dxa"/>
            </w:tcMar>
          </w:tcPr>
          <w:p w14:paraId="783E3727" w14:textId="77777777" w:rsidR="00DB1823" w:rsidRDefault="00000000">
            <w:pPr>
              <w:autoSpaceDE w:val="0"/>
              <w:autoSpaceDN w:val="0"/>
              <w:spacing w:before="6" w:after="0" w:line="204" w:lineRule="auto"/>
              <w:ind w:left="878"/>
            </w:pPr>
            <w:r>
              <w:rPr>
                <w:rFonts w:ascii="Consolas" w:eastAsia="Consolas" w:hAnsi="Consolas"/>
                <w:color w:val="000000"/>
                <w:sz w:val="18"/>
              </w:rPr>
              <w:t xml:space="preserve"> UserCreationForm </w:t>
            </w:r>
          </w:p>
        </w:tc>
        <w:tc>
          <w:tcPr>
            <w:tcW w:w="5089" w:type="dxa"/>
            <w:vMerge/>
          </w:tcPr>
          <w:p w14:paraId="05D6C6C9" w14:textId="77777777" w:rsidR="00DB1823" w:rsidRDefault="00DB1823"/>
        </w:tc>
        <w:tc>
          <w:tcPr>
            <w:tcW w:w="5112" w:type="dxa"/>
            <w:vMerge w:val="restart"/>
            <w:shd w:val="clear" w:color="auto" w:fill="FBFFC6"/>
            <w:tcMar>
              <w:left w:w="0" w:type="dxa"/>
              <w:right w:w="0" w:type="dxa"/>
            </w:tcMar>
          </w:tcPr>
          <w:p w14:paraId="1B94CAFD" w14:textId="77777777" w:rsidR="00DB1823" w:rsidRDefault="00000000">
            <w:pPr>
              <w:autoSpaceDE w:val="0"/>
              <w:autoSpaceDN w:val="0"/>
              <w:spacing w:before="220" w:after="0" w:line="204" w:lineRule="auto"/>
              <w:ind w:left="238"/>
            </w:pPr>
            <w:r>
              <w:rPr>
                <w:rFonts w:ascii="Consolas" w:eastAsia="Consolas" w:hAnsi="Consolas"/>
                <w:color w:val="000000"/>
                <w:sz w:val="18"/>
              </w:rPr>
              <w:t xml:space="preserve">@login_required </w:t>
            </w:r>
          </w:p>
        </w:tc>
      </w:tr>
      <w:tr w:rsidR="00DB1823" w14:paraId="50AE057B" w14:textId="77777777">
        <w:trPr>
          <w:trHeight w:hRule="exact" w:val="356"/>
        </w:trPr>
        <w:tc>
          <w:tcPr>
            <w:tcW w:w="5089" w:type="dxa"/>
            <w:vMerge/>
          </w:tcPr>
          <w:p w14:paraId="38005C48" w14:textId="77777777" w:rsidR="00DB1823" w:rsidRDefault="00DB1823"/>
        </w:tc>
        <w:tc>
          <w:tcPr>
            <w:tcW w:w="5120" w:type="dxa"/>
            <w:tcMar>
              <w:left w:w="0" w:type="dxa"/>
              <w:right w:w="0" w:type="dxa"/>
            </w:tcMar>
          </w:tcPr>
          <w:p w14:paraId="00E11279" w14:textId="77777777" w:rsidR="00DB1823" w:rsidRDefault="00000000">
            <w:pPr>
              <w:autoSpaceDE w:val="0"/>
              <w:autoSpaceDN w:val="0"/>
              <w:spacing w:before="16" w:after="0" w:line="204" w:lineRule="auto"/>
              <w:ind w:left="802"/>
            </w:pPr>
            <w:r>
              <w:rPr>
                <w:rFonts w:ascii="Consolas" w:eastAsia="Consolas" w:hAnsi="Consolas"/>
                <w:color w:val="000000"/>
                <w:sz w:val="18"/>
              </w:rPr>
              <w:t xml:space="preserve"> action="{% url 'users:register' %}"&gt; </w:t>
            </w:r>
          </w:p>
        </w:tc>
        <w:tc>
          <w:tcPr>
            <w:tcW w:w="5089" w:type="dxa"/>
            <w:vMerge/>
          </w:tcPr>
          <w:p w14:paraId="558E570A" w14:textId="77777777" w:rsidR="00DB1823" w:rsidRDefault="00DB1823"/>
        </w:tc>
      </w:tr>
      <w:tr w:rsidR="00DB1823" w14:paraId="78907C44" w14:textId="77777777">
        <w:trPr>
          <w:trHeight w:hRule="exact" w:val="258"/>
        </w:trPr>
        <w:tc>
          <w:tcPr>
            <w:tcW w:w="4996" w:type="dxa"/>
            <w:shd w:val="clear" w:color="auto" w:fill="FBFFC6"/>
            <w:tcMar>
              <w:left w:w="0" w:type="dxa"/>
              <w:right w:w="0" w:type="dxa"/>
            </w:tcMar>
          </w:tcPr>
          <w:p w14:paraId="3F1525BC" w14:textId="77777777" w:rsidR="00DB1823" w:rsidRDefault="00000000">
            <w:pPr>
              <w:autoSpaceDE w:val="0"/>
              <w:autoSpaceDN w:val="0"/>
              <w:spacing w:before="26" w:after="0" w:line="204" w:lineRule="auto"/>
              <w:ind w:left="186"/>
            </w:pPr>
            <w:r>
              <w:rPr>
                <w:rFonts w:ascii="Consolas" w:eastAsia="Consolas" w:hAnsi="Consolas"/>
                <w:color w:val="000000"/>
                <w:sz w:val="18"/>
              </w:rPr>
              <w:t xml:space="preserve">def register(request): </w:t>
            </w:r>
          </w:p>
        </w:tc>
        <w:tc>
          <w:tcPr>
            <w:tcW w:w="5120" w:type="dxa"/>
            <w:tcMar>
              <w:left w:w="0" w:type="dxa"/>
              <w:right w:w="0" w:type="dxa"/>
            </w:tcMar>
          </w:tcPr>
          <w:p w14:paraId="29558646" w14:textId="77777777" w:rsidR="00DB1823" w:rsidRDefault="00000000">
            <w:pPr>
              <w:autoSpaceDE w:val="0"/>
              <w:autoSpaceDN w:val="0"/>
              <w:spacing w:before="78" w:after="0" w:line="204" w:lineRule="auto"/>
              <w:ind w:left="606"/>
            </w:pPr>
            <w:r>
              <w:rPr>
                <w:rFonts w:ascii="Consolas" w:eastAsia="Consolas" w:hAnsi="Consolas"/>
                <w:color w:val="000000"/>
                <w:sz w:val="18"/>
              </w:rPr>
              <w:t xml:space="preserve"> {% csrf_token %} </w:t>
            </w:r>
          </w:p>
        </w:tc>
        <w:tc>
          <w:tcPr>
            <w:tcW w:w="5112" w:type="dxa"/>
            <w:shd w:val="clear" w:color="auto" w:fill="FBFFC6"/>
            <w:tcMar>
              <w:left w:w="0" w:type="dxa"/>
              <w:right w:w="0" w:type="dxa"/>
            </w:tcMar>
          </w:tcPr>
          <w:p w14:paraId="510CF143" w14:textId="77777777" w:rsidR="00DB1823" w:rsidRDefault="00000000">
            <w:pPr>
              <w:autoSpaceDE w:val="0"/>
              <w:autoSpaceDN w:val="0"/>
              <w:spacing w:before="34" w:after="0" w:line="204" w:lineRule="auto"/>
              <w:ind w:left="310"/>
            </w:pPr>
            <w:r>
              <w:rPr>
                <w:rFonts w:ascii="Consolas" w:eastAsia="Consolas" w:hAnsi="Consolas"/>
                <w:color w:val="000000"/>
                <w:sz w:val="18"/>
              </w:rPr>
              <w:t xml:space="preserve">def topic(request, topic_id): </w:t>
            </w:r>
          </w:p>
        </w:tc>
      </w:tr>
      <w:tr w:rsidR="00DB1823" w14:paraId="6A138DA5" w14:textId="77777777">
        <w:trPr>
          <w:trHeight w:hRule="exact" w:val="162"/>
        </w:trPr>
        <w:tc>
          <w:tcPr>
            <w:tcW w:w="4996" w:type="dxa"/>
            <w:shd w:val="clear" w:color="auto" w:fill="FBFFC6"/>
            <w:tcMar>
              <w:left w:w="0" w:type="dxa"/>
              <w:right w:w="0" w:type="dxa"/>
            </w:tcMar>
          </w:tcPr>
          <w:p w14:paraId="59FC303E" w14:textId="77777777" w:rsidR="00DB1823" w:rsidRDefault="00000000">
            <w:pPr>
              <w:autoSpaceDE w:val="0"/>
              <w:autoSpaceDN w:val="0"/>
              <w:spacing w:after="0" w:line="204" w:lineRule="auto"/>
              <w:ind w:left="482"/>
            </w:pPr>
            <w:r>
              <w:rPr>
                <w:rFonts w:ascii="Consolas" w:eastAsia="Consolas" w:hAnsi="Consolas"/>
                <w:color w:val="000000"/>
                <w:sz w:val="18"/>
              </w:rPr>
              <w:t xml:space="preserve"> """Register a new user.""" </w:t>
            </w:r>
          </w:p>
        </w:tc>
        <w:tc>
          <w:tcPr>
            <w:tcW w:w="5120" w:type="dxa"/>
            <w:vMerge w:val="restart"/>
            <w:tcMar>
              <w:left w:w="0" w:type="dxa"/>
              <w:right w:w="0" w:type="dxa"/>
            </w:tcMar>
          </w:tcPr>
          <w:p w14:paraId="3AD397F6" w14:textId="77777777" w:rsidR="00DB1823" w:rsidRDefault="00000000">
            <w:pPr>
              <w:autoSpaceDE w:val="0"/>
              <w:autoSpaceDN w:val="0"/>
              <w:spacing w:before="32" w:after="0" w:line="204" w:lineRule="auto"/>
              <w:ind w:left="606"/>
            </w:pPr>
            <w:r>
              <w:rPr>
                <w:rFonts w:ascii="Consolas" w:eastAsia="Consolas" w:hAnsi="Consolas"/>
                <w:color w:val="000000"/>
                <w:sz w:val="18"/>
              </w:rPr>
              <w:t xml:space="preserve"> {{ form.as_p }} </w:t>
            </w:r>
          </w:p>
        </w:tc>
        <w:tc>
          <w:tcPr>
            <w:tcW w:w="5112" w:type="dxa"/>
            <w:vMerge w:val="restart"/>
            <w:shd w:val="clear" w:color="auto" w:fill="FBFFC6"/>
            <w:tcMar>
              <w:left w:w="0" w:type="dxa"/>
              <w:right w:w="0" w:type="dxa"/>
            </w:tcMar>
          </w:tcPr>
          <w:p w14:paraId="62797F3F" w14:textId="77777777" w:rsidR="00DB1823" w:rsidRDefault="00000000">
            <w:pPr>
              <w:autoSpaceDE w:val="0"/>
              <w:autoSpaceDN w:val="0"/>
              <w:spacing w:after="0" w:line="204" w:lineRule="auto"/>
              <w:jc w:val="center"/>
            </w:pPr>
            <w:r>
              <w:rPr>
                <w:rFonts w:ascii="Consolas" w:eastAsia="Consolas" w:hAnsi="Consolas"/>
                <w:color w:val="000000"/>
                <w:sz w:val="18"/>
              </w:rPr>
              <w:t xml:space="preserve"> """Show a topic and all its entries.""" </w:t>
            </w:r>
          </w:p>
        </w:tc>
      </w:tr>
      <w:tr w:rsidR="00DB1823" w14:paraId="173D1CE5" w14:textId="77777777">
        <w:trPr>
          <w:trHeight w:hRule="exact" w:val="76"/>
        </w:trPr>
        <w:tc>
          <w:tcPr>
            <w:tcW w:w="4996" w:type="dxa"/>
            <w:shd w:val="clear" w:color="auto" w:fill="FBFFC6"/>
            <w:tcMar>
              <w:left w:w="0" w:type="dxa"/>
              <w:right w:w="0" w:type="dxa"/>
            </w:tcMar>
          </w:tcPr>
          <w:p w14:paraId="0B2DD327" w14:textId="77777777" w:rsidR="00DB1823" w:rsidRDefault="00DB1823"/>
        </w:tc>
        <w:tc>
          <w:tcPr>
            <w:tcW w:w="5089" w:type="dxa"/>
            <w:vMerge/>
          </w:tcPr>
          <w:p w14:paraId="780A3B55" w14:textId="77777777" w:rsidR="00DB1823" w:rsidRDefault="00DB1823"/>
        </w:tc>
        <w:tc>
          <w:tcPr>
            <w:tcW w:w="5089" w:type="dxa"/>
            <w:vMerge/>
          </w:tcPr>
          <w:p w14:paraId="3B93269D" w14:textId="77777777" w:rsidR="00DB1823" w:rsidRDefault="00DB1823"/>
        </w:tc>
      </w:tr>
      <w:tr w:rsidR="00DB1823" w14:paraId="4C59CB03" w14:textId="77777777">
        <w:trPr>
          <w:trHeight w:hRule="exact" w:val="144"/>
        </w:trPr>
        <w:tc>
          <w:tcPr>
            <w:tcW w:w="4996" w:type="dxa"/>
            <w:shd w:val="clear" w:color="auto" w:fill="FBFFC6"/>
            <w:tcMar>
              <w:left w:w="0" w:type="dxa"/>
              <w:right w:w="0" w:type="dxa"/>
            </w:tcMar>
          </w:tcPr>
          <w:p w14:paraId="1E8A3816" w14:textId="77777777" w:rsidR="00DB1823" w:rsidRDefault="00000000">
            <w:pPr>
              <w:autoSpaceDE w:val="0"/>
              <w:autoSpaceDN w:val="0"/>
              <w:spacing w:after="0" w:line="204" w:lineRule="auto"/>
              <w:ind w:left="482"/>
            </w:pPr>
            <w:r>
              <w:rPr>
                <w:rFonts w:ascii="Consolas" w:eastAsia="Consolas" w:hAnsi="Consolas"/>
                <w:color w:val="000000"/>
                <w:sz w:val="18"/>
              </w:rPr>
              <w:t xml:space="preserve"> if request.method != 'POST': </w:t>
            </w:r>
          </w:p>
        </w:tc>
        <w:tc>
          <w:tcPr>
            <w:tcW w:w="5120" w:type="dxa"/>
            <w:vMerge w:val="restart"/>
            <w:tcMar>
              <w:left w:w="0" w:type="dxa"/>
              <w:right w:w="0" w:type="dxa"/>
            </w:tcMar>
          </w:tcPr>
          <w:p w14:paraId="379674FE" w14:textId="77777777" w:rsidR="00DB1823" w:rsidRDefault="00000000">
            <w:pPr>
              <w:autoSpaceDE w:val="0"/>
              <w:autoSpaceDN w:val="0"/>
              <w:spacing w:before="204" w:after="0" w:line="204" w:lineRule="auto"/>
              <w:ind w:left="606"/>
            </w:pPr>
            <w:r>
              <w:rPr>
                <w:rFonts w:ascii="Consolas" w:eastAsia="Consolas" w:hAnsi="Consolas"/>
                <w:color w:val="000000"/>
                <w:sz w:val="18"/>
              </w:rPr>
              <w:t xml:space="preserve"> &lt;button name='submit'&gt;register&lt;/button&gt; </w:t>
            </w:r>
          </w:p>
        </w:tc>
        <w:tc>
          <w:tcPr>
            <w:tcW w:w="5112" w:type="dxa"/>
            <w:vMerge w:val="restart"/>
            <w:shd w:val="clear" w:color="auto" w:fill="FBFFC6"/>
            <w:tcMar>
              <w:left w:w="0" w:type="dxa"/>
              <w:right w:w="0" w:type="dxa"/>
            </w:tcMar>
          </w:tcPr>
          <w:p w14:paraId="2212F550" w14:textId="77777777" w:rsidR="00DB1823" w:rsidRDefault="00000000">
            <w:pPr>
              <w:autoSpaceDE w:val="0"/>
              <w:autoSpaceDN w:val="0"/>
              <w:spacing w:before="108" w:after="0" w:line="180" w:lineRule="exact"/>
              <w:ind w:left="238" w:right="144"/>
            </w:pPr>
            <w:r>
              <w:rPr>
                <w:rFonts w:ascii="Arial" w:eastAsia="Arial" w:hAnsi="Arial"/>
                <w:color w:val="000000"/>
                <w:sz w:val="20"/>
              </w:rPr>
              <w:t xml:space="preserve">Setting the redirect URL </w:t>
            </w:r>
            <w:r>
              <w:br/>
            </w:r>
            <w:r>
              <w:rPr>
                <w:rFonts w:ascii="Arial,Italic" w:eastAsia="Arial,Italic" w:hAnsi="Arial,Italic"/>
                <w:i/>
                <w:color w:val="000000"/>
                <w:sz w:val="16"/>
              </w:rPr>
              <w:t xml:space="preserve">The </w:t>
            </w:r>
            <w:r>
              <w:rPr>
                <w:rFonts w:ascii="Consolas" w:eastAsia="Consolas" w:hAnsi="Consolas"/>
                <w:color w:val="000000"/>
                <w:sz w:val="16"/>
              </w:rPr>
              <w:t>@login_required</w:t>
            </w:r>
            <w:r>
              <w:rPr>
                <w:rFonts w:ascii="Arial,Italic" w:eastAsia="Arial,Italic" w:hAnsi="Arial,Italic"/>
                <w:i/>
                <w:color w:val="000000"/>
                <w:sz w:val="16"/>
              </w:rPr>
              <w:t xml:space="preserve"> decorator sends unauthorized users to the </w:t>
            </w:r>
          </w:p>
        </w:tc>
      </w:tr>
      <w:tr w:rsidR="00DB1823" w14:paraId="3FDACFD2" w14:textId="77777777">
        <w:trPr>
          <w:trHeight w:hRule="exact" w:val="240"/>
        </w:trPr>
        <w:tc>
          <w:tcPr>
            <w:tcW w:w="4996" w:type="dxa"/>
            <w:shd w:val="clear" w:color="auto" w:fill="FBFFC6"/>
            <w:tcMar>
              <w:left w:w="0" w:type="dxa"/>
              <w:right w:w="0" w:type="dxa"/>
            </w:tcMar>
          </w:tcPr>
          <w:p w14:paraId="2BCE20D6" w14:textId="77777777" w:rsidR="00DB1823" w:rsidRDefault="00000000">
            <w:pPr>
              <w:autoSpaceDE w:val="0"/>
              <w:autoSpaceDN w:val="0"/>
              <w:spacing w:before="20" w:after="0" w:line="204" w:lineRule="auto"/>
              <w:jc w:val="center"/>
            </w:pPr>
            <w:r>
              <w:rPr>
                <w:rFonts w:ascii="Consolas" w:eastAsia="Consolas" w:hAnsi="Consolas"/>
                <w:color w:val="000000"/>
                <w:sz w:val="18"/>
              </w:rPr>
              <w:t xml:space="preserve"> # Show blank registration form. </w:t>
            </w:r>
          </w:p>
        </w:tc>
        <w:tc>
          <w:tcPr>
            <w:tcW w:w="5089" w:type="dxa"/>
            <w:vMerge/>
          </w:tcPr>
          <w:p w14:paraId="1DCE770E" w14:textId="77777777" w:rsidR="00DB1823" w:rsidRDefault="00DB1823"/>
        </w:tc>
        <w:tc>
          <w:tcPr>
            <w:tcW w:w="5089" w:type="dxa"/>
            <w:vMerge/>
          </w:tcPr>
          <w:p w14:paraId="14BA083D" w14:textId="77777777" w:rsidR="00DB1823" w:rsidRDefault="00DB1823"/>
        </w:tc>
      </w:tr>
      <w:tr w:rsidR="00DB1823" w14:paraId="6A9B0F79" w14:textId="77777777">
        <w:trPr>
          <w:trHeight w:hRule="exact" w:val="84"/>
        </w:trPr>
        <w:tc>
          <w:tcPr>
            <w:tcW w:w="4996" w:type="dxa"/>
            <w:vMerge w:val="restart"/>
            <w:shd w:val="clear" w:color="auto" w:fill="FBFFC6"/>
            <w:tcMar>
              <w:left w:w="0" w:type="dxa"/>
              <w:right w:w="0" w:type="dxa"/>
            </w:tcMar>
          </w:tcPr>
          <w:p w14:paraId="486385F4" w14:textId="77777777" w:rsidR="00DB1823" w:rsidRDefault="00000000">
            <w:pPr>
              <w:autoSpaceDE w:val="0"/>
              <w:autoSpaceDN w:val="0"/>
              <w:spacing w:after="0" w:line="204" w:lineRule="auto"/>
              <w:ind w:left="878"/>
            </w:pPr>
            <w:r>
              <w:rPr>
                <w:rFonts w:ascii="Consolas" w:eastAsia="Consolas" w:hAnsi="Consolas"/>
                <w:color w:val="000000"/>
                <w:sz w:val="18"/>
              </w:rPr>
              <w:t xml:space="preserve"> form = UserCreationForm() </w:t>
            </w:r>
          </w:p>
        </w:tc>
        <w:tc>
          <w:tcPr>
            <w:tcW w:w="5120" w:type="dxa"/>
            <w:vMerge w:val="restart"/>
            <w:tcMar>
              <w:left w:w="0" w:type="dxa"/>
              <w:right w:w="0" w:type="dxa"/>
            </w:tcMar>
          </w:tcPr>
          <w:p w14:paraId="2D16B33D" w14:textId="77777777" w:rsidR="00DB1823" w:rsidRDefault="00000000">
            <w:pPr>
              <w:autoSpaceDE w:val="0"/>
              <w:autoSpaceDN w:val="0"/>
              <w:spacing w:before="40" w:after="0" w:line="204" w:lineRule="auto"/>
              <w:ind w:left="606"/>
            </w:pPr>
            <w:r>
              <w:rPr>
                <w:rFonts w:ascii="Consolas" w:eastAsia="Consolas" w:hAnsi="Consolas"/>
                <w:color w:val="000000"/>
                <w:sz w:val="18"/>
              </w:rPr>
              <w:t xml:space="preserve"> &lt;input type='hidden' name='next' </w:t>
            </w:r>
          </w:p>
        </w:tc>
        <w:tc>
          <w:tcPr>
            <w:tcW w:w="5089" w:type="dxa"/>
            <w:vMerge/>
          </w:tcPr>
          <w:p w14:paraId="5AE6FD94" w14:textId="77777777" w:rsidR="00DB1823" w:rsidRDefault="00DB1823"/>
        </w:tc>
      </w:tr>
      <w:tr w:rsidR="00DB1823" w14:paraId="135BB645" w14:textId="77777777">
        <w:trPr>
          <w:trHeight w:hRule="exact" w:val="136"/>
        </w:trPr>
        <w:tc>
          <w:tcPr>
            <w:tcW w:w="5089" w:type="dxa"/>
            <w:vMerge/>
          </w:tcPr>
          <w:p w14:paraId="59AD86B2" w14:textId="77777777" w:rsidR="00DB1823" w:rsidRDefault="00DB1823"/>
        </w:tc>
        <w:tc>
          <w:tcPr>
            <w:tcW w:w="5089" w:type="dxa"/>
            <w:vMerge/>
          </w:tcPr>
          <w:p w14:paraId="71155086" w14:textId="77777777" w:rsidR="00DB1823" w:rsidRDefault="00DB1823"/>
        </w:tc>
        <w:tc>
          <w:tcPr>
            <w:tcW w:w="5112" w:type="dxa"/>
            <w:vMerge w:val="restart"/>
            <w:shd w:val="clear" w:color="auto" w:fill="FBFFC6"/>
            <w:tcMar>
              <w:left w:w="0" w:type="dxa"/>
              <w:right w:w="0" w:type="dxa"/>
            </w:tcMar>
          </w:tcPr>
          <w:p w14:paraId="59BF1A2A" w14:textId="77777777" w:rsidR="00DB1823" w:rsidRDefault="00000000">
            <w:pPr>
              <w:autoSpaceDE w:val="0"/>
              <w:autoSpaceDN w:val="0"/>
              <w:spacing w:after="0" w:line="188" w:lineRule="exact"/>
              <w:ind w:left="238" w:right="144"/>
            </w:pPr>
            <w:r>
              <w:rPr>
                <w:rFonts w:ascii="Arial,Italic" w:eastAsia="Arial,Italic" w:hAnsi="Arial,Italic"/>
                <w:i/>
                <w:color w:val="000000"/>
                <w:sz w:val="16"/>
              </w:rPr>
              <w:t xml:space="preserve">login page. Add the following line to your project’s settings.py file so Django will know how to find your login page. </w:t>
            </w:r>
          </w:p>
        </w:tc>
      </w:tr>
      <w:tr w:rsidR="00DB1823" w14:paraId="54E3B29C" w14:textId="77777777">
        <w:trPr>
          <w:trHeight w:hRule="exact" w:val="160"/>
        </w:trPr>
        <w:tc>
          <w:tcPr>
            <w:tcW w:w="4996" w:type="dxa"/>
            <w:shd w:val="clear" w:color="auto" w:fill="FBFFC6"/>
            <w:tcMar>
              <w:left w:w="0" w:type="dxa"/>
              <w:right w:w="0" w:type="dxa"/>
            </w:tcMar>
          </w:tcPr>
          <w:p w14:paraId="406C35F4" w14:textId="77777777" w:rsidR="00DB1823" w:rsidRDefault="00000000">
            <w:pPr>
              <w:autoSpaceDE w:val="0"/>
              <w:autoSpaceDN w:val="0"/>
              <w:spacing w:after="0" w:line="204" w:lineRule="auto"/>
              <w:ind w:left="482"/>
            </w:pPr>
            <w:r>
              <w:rPr>
                <w:rFonts w:ascii="Consolas" w:eastAsia="Consolas" w:hAnsi="Consolas"/>
                <w:color w:val="000000"/>
                <w:sz w:val="18"/>
              </w:rPr>
              <w:t xml:space="preserve"> else: </w:t>
            </w:r>
          </w:p>
        </w:tc>
        <w:tc>
          <w:tcPr>
            <w:tcW w:w="5120" w:type="dxa"/>
            <w:vMerge w:val="restart"/>
            <w:tcMar>
              <w:left w:w="0" w:type="dxa"/>
              <w:right w:w="0" w:type="dxa"/>
            </w:tcMar>
          </w:tcPr>
          <w:p w14:paraId="125EB706" w14:textId="77777777" w:rsidR="00DB1823" w:rsidRDefault="00000000">
            <w:pPr>
              <w:autoSpaceDE w:val="0"/>
              <w:autoSpaceDN w:val="0"/>
              <w:spacing w:before="36" w:after="0" w:line="204" w:lineRule="auto"/>
              <w:ind w:left="802"/>
            </w:pPr>
            <w:r>
              <w:rPr>
                <w:rFonts w:ascii="Consolas" w:eastAsia="Consolas" w:hAnsi="Consolas"/>
                <w:color w:val="000000"/>
                <w:sz w:val="18"/>
              </w:rPr>
              <w:t xml:space="preserve"> value="{% url 'learning_logs:index' %}"/&gt; </w:t>
            </w:r>
          </w:p>
        </w:tc>
        <w:tc>
          <w:tcPr>
            <w:tcW w:w="5089" w:type="dxa"/>
            <w:vMerge/>
          </w:tcPr>
          <w:p w14:paraId="56A00B70" w14:textId="77777777" w:rsidR="00DB1823" w:rsidRDefault="00DB1823"/>
        </w:tc>
      </w:tr>
      <w:tr w:rsidR="00DB1823" w14:paraId="07C84F0C" w14:textId="77777777">
        <w:trPr>
          <w:trHeight w:hRule="exact" w:val="142"/>
        </w:trPr>
        <w:tc>
          <w:tcPr>
            <w:tcW w:w="4996" w:type="dxa"/>
            <w:shd w:val="clear" w:color="auto" w:fill="FBFFC6"/>
            <w:tcMar>
              <w:left w:w="0" w:type="dxa"/>
              <w:right w:w="0" w:type="dxa"/>
            </w:tcMar>
          </w:tcPr>
          <w:p w14:paraId="3E47EC3B" w14:textId="77777777" w:rsidR="00DB1823" w:rsidRDefault="00000000">
            <w:pPr>
              <w:autoSpaceDE w:val="0"/>
              <w:autoSpaceDN w:val="0"/>
              <w:spacing w:after="0" w:line="204" w:lineRule="auto"/>
              <w:ind w:left="878"/>
            </w:pPr>
            <w:r>
              <w:rPr>
                <w:rFonts w:ascii="Consolas" w:eastAsia="Consolas" w:hAnsi="Consolas"/>
                <w:color w:val="000000"/>
                <w:sz w:val="18"/>
              </w:rPr>
              <w:t xml:space="preserve"> # Process completed form. </w:t>
            </w:r>
          </w:p>
        </w:tc>
        <w:tc>
          <w:tcPr>
            <w:tcW w:w="5089" w:type="dxa"/>
            <w:vMerge/>
          </w:tcPr>
          <w:p w14:paraId="683E59F0" w14:textId="77777777" w:rsidR="00DB1823" w:rsidRDefault="00DB1823"/>
        </w:tc>
        <w:tc>
          <w:tcPr>
            <w:tcW w:w="5089" w:type="dxa"/>
            <w:vMerge/>
          </w:tcPr>
          <w:p w14:paraId="3B0D4978" w14:textId="77777777" w:rsidR="00DB1823" w:rsidRDefault="00DB1823"/>
        </w:tc>
      </w:tr>
      <w:tr w:rsidR="00DB1823" w14:paraId="1528EC3C" w14:textId="77777777">
        <w:trPr>
          <w:trHeight w:hRule="exact" w:val="78"/>
        </w:trPr>
        <w:tc>
          <w:tcPr>
            <w:tcW w:w="4996" w:type="dxa"/>
            <w:shd w:val="clear" w:color="auto" w:fill="FBFFC6"/>
            <w:tcMar>
              <w:left w:w="0" w:type="dxa"/>
              <w:right w:w="0" w:type="dxa"/>
            </w:tcMar>
          </w:tcPr>
          <w:p w14:paraId="2A8D39A8" w14:textId="77777777" w:rsidR="00DB1823" w:rsidRDefault="00DB1823"/>
        </w:tc>
        <w:tc>
          <w:tcPr>
            <w:tcW w:w="5120" w:type="dxa"/>
            <w:vMerge w:val="restart"/>
            <w:tcMar>
              <w:left w:w="0" w:type="dxa"/>
              <w:right w:w="0" w:type="dxa"/>
            </w:tcMar>
          </w:tcPr>
          <w:p w14:paraId="06E9A1A6" w14:textId="77777777" w:rsidR="00DB1823" w:rsidRDefault="00000000">
            <w:pPr>
              <w:autoSpaceDE w:val="0"/>
              <w:autoSpaceDN w:val="0"/>
              <w:spacing w:before="144" w:after="0" w:line="204" w:lineRule="auto"/>
              <w:ind w:left="410"/>
            </w:pPr>
            <w:r>
              <w:rPr>
                <w:rFonts w:ascii="Consolas" w:eastAsia="Consolas" w:hAnsi="Consolas"/>
                <w:color w:val="000000"/>
                <w:sz w:val="18"/>
              </w:rPr>
              <w:t xml:space="preserve"> &lt;/form&gt; </w:t>
            </w:r>
          </w:p>
        </w:tc>
        <w:tc>
          <w:tcPr>
            <w:tcW w:w="5112" w:type="dxa"/>
            <w:vMerge w:val="restart"/>
            <w:shd w:val="clear" w:color="auto" w:fill="FBFFC6"/>
            <w:tcMar>
              <w:left w:w="0" w:type="dxa"/>
              <w:right w:w="0" w:type="dxa"/>
            </w:tcMar>
          </w:tcPr>
          <w:p w14:paraId="4BEB18F2" w14:textId="77777777" w:rsidR="00DB1823" w:rsidRDefault="00000000">
            <w:pPr>
              <w:autoSpaceDE w:val="0"/>
              <w:autoSpaceDN w:val="0"/>
              <w:spacing w:before="72" w:after="0" w:line="204" w:lineRule="auto"/>
              <w:ind w:left="310"/>
            </w:pPr>
            <w:r>
              <w:rPr>
                <w:rFonts w:ascii="Consolas" w:eastAsia="Consolas" w:hAnsi="Consolas"/>
                <w:color w:val="000000"/>
                <w:sz w:val="18"/>
              </w:rPr>
              <w:t xml:space="preserve">LOGIN_URL = '/users/login/' </w:t>
            </w:r>
          </w:p>
        </w:tc>
      </w:tr>
      <w:tr w:rsidR="00DB1823" w14:paraId="49C7DAF6" w14:textId="77777777">
        <w:trPr>
          <w:trHeight w:hRule="exact" w:val="246"/>
        </w:trPr>
        <w:tc>
          <w:tcPr>
            <w:tcW w:w="4996" w:type="dxa"/>
            <w:shd w:val="clear" w:color="auto" w:fill="FBFFC6"/>
            <w:tcMar>
              <w:left w:w="0" w:type="dxa"/>
              <w:right w:w="0" w:type="dxa"/>
            </w:tcMar>
          </w:tcPr>
          <w:p w14:paraId="5DFB77FC" w14:textId="77777777" w:rsidR="00DB1823" w:rsidRDefault="00000000">
            <w:pPr>
              <w:autoSpaceDE w:val="0"/>
              <w:autoSpaceDN w:val="0"/>
              <w:spacing w:before="24" w:after="0" w:line="204" w:lineRule="auto"/>
              <w:ind w:left="878"/>
            </w:pPr>
            <w:r>
              <w:rPr>
                <w:rFonts w:ascii="Consolas" w:eastAsia="Consolas" w:hAnsi="Consolas"/>
                <w:color w:val="000000"/>
                <w:sz w:val="18"/>
              </w:rPr>
              <w:t xml:space="preserve"> form = UserCreationForm( </w:t>
            </w:r>
          </w:p>
        </w:tc>
        <w:tc>
          <w:tcPr>
            <w:tcW w:w="5089" w:type="dxa"/>
            <w:vMerge/>
          </w:tcPr>
          <w:p w14:paraId="1336F59C" w14:textId="77777777" w:rsidR="00DB1823" w:rsidRDefault="00DB1823"/>
        </w:tc>
        <w:tc>
          <w:tcPr>
            <w:tcW w:w="5089" w:type="dxa"/>
            <w:vMerge/>
          </w:tcPr>
          <w:p w14:paraId="3E792D33" w14:textId="77777777" w:rsidR="00DB1823" w:rsidRDefault="00DB1823"/>
        </w:tc>
      </w:tr>
      <w:tr w:rsidR="00DB1823" w14:paraId="6D0A5627" w14:textId="77777777">
        <w:trPr>
          <w:trHeight w:hRule="exact" w:val="274"/>
        </w:trPr>
        <w:tc>
          <w:tcPr>
            <w:tcW w:w="4996" w:type="dxa"/>
            <w:shd w:val="clear" w:color="auto" w:fill="FBFFC6"/>
            <w:tcMar>
              <w:left w:w="0" w:type="dxa"/>
              <w:right w:w="0" w:type="dxa"/>
            </w:tcMar>
          </w:tcPr>
          <w:p w14:paraId="1327FC9E" w14:textId="77777777" w:rsidR="00DB1823" w:rsidRDefault="00000000">
            <w:pPr>
              <w:autoSpaceDE w:val="0"/>
              <w:autoSpaceDN w:val="0"/>
              <w:spacing w:after="0" w:line="204" w:lineRule="auto"/>
              <w:ind w:right="1346"/>
              <w:jc w:val="right"/>
            </w:pPr>
            <w:r>
              <w:rPr>
                <w:rFonts w:ascii="Consolas" w:eastAsia="Consolas" w:hAnsi="Consolas"/>
                <w:color w:val="000000"/>
                <w:sz w:val="18"/>
              </w:rPr>
              <w:t xml:space="preserve"> data=request.POST) </w:t>
            </w:r>
          </w:p>
        </w:tc>
        <w:tc>
          <w:tcPr>
            <w:tcW w:w="5120" w:type="dxa"/>
            <w:vMerge w:val="restart"/>
            <w:tcMar>
              <w:left w:w="0" w:type="dxa"/>
              <w:right w:w="0" w:type="dxa"/>
            </w:tcMar>
          </w:tcPr>
          <w:p w14:paraId="0012E66F" w14:textId="77777777" w:rsidR="00DB1823" w:rsidRDefault="00000000">
            <w:pPr>
              <w:autoSpaceDE w:val="0"/>
              <w:autoSpaceDN w:val="0"/>
              <w:spacing w:before="252" w:after="0" w:line="204" w:lineRule="auto"/>
              <w:ind w:left="310"/>
            </w:pPr>
            <w:r>
              <w:rPr>
                <w:rFonts w:ascii="Consolas" w:eastAsia="Consolas" w:hAnsi="Consolas"/>
                <w:color w:val="000000"/>
                <w:sz w:val="18"/>
              </w:rPr>
              <w:t xml:space="preserve">{% endblock content %} </w:t>
            </w:r>
          </w:p>
        </w:tc>
        <w:tc>
          <w:tcPr>
            <w:tcW w:w="5112" w:type="dxa"/>
            <w:vMerge w:val="restart"/>
            <w:shd w:val="clear" w:color="auto" w:fill="FBFFC6"/>
            <w:tcMar>
              <w:left w:w="0" w:type="dxa"/>
              <w:right w:w="0" w:type="dxa"/>
            </w:tcMar>
          </w:tcPr>
          <w:p w14:paraId="701EEA2B" w14:textId="77777777" w:rsidR="00DB1823" w:rsidRDefault="00000000">
            <w:pPr>
              <w:autoSpaceDE w:val="0"/>
              <w:autoSpaceDN w:val="0"/>
              <w:spacing w:before="110" w:after="0" w:line="178" w:lineRule="exact"/>
              <w:ind w:left="238" w:right="288"/>
            </w:pPr>
            <w:r>
              <w:rPr>
                <w:rFonts w:ascii="Arial" w:eastAsia="Arial" w:hAnsi="Arial"/>
                <w:color w:val="000000"/>
                <w:sz w:val="20"/>
              </w:rPr>
              <w:t xml:space="preserve">Preventing inadvertent access </w:t>
            </w:r>
            <w:r>
              <w:br/>
            </w:r>
            <w:r>
              <w:rPr>
                <w:rFonts w:ascii="Arial,Italic" w:eastAsia="Arial,Italic" w:hAnsi="Arial,Italic"/>
                <w:i/>
                <w:color w:val="000000"/>
                <w:sz w:val="16"/>
              </w:rPr>
              <w:t xml:space="preserve">Some pages serve data based on a parameter in the URL. You </w:t>
            </w:r>
          </w:p>
        </w:tc>
      </w:tr>
      <w:tr w:rsidR="00DB1823" w14:paraId="0F5D5BD6" w14:textId="77777777">
        <w:trPr>
          <w:trHeight w:hRule="exact" w:val="232"/>
        </w:trPr>
        <w:tc>
          <w:tcPr>
            <w:tcW w:w="4996" w:type="dxa"/>
            <w:shd w:val="clear" w:color="auto" w:fill="FBFFC6"/>
            <w:tcMar>
              <w:left w:w="0" w:type="dxa"/>
              <w:right w:w="0" w:type="dxa"/>
            </w:tcMar>
          </w:tcPr>
          <w:p w14:paraId="4097F840" w14:textId="77777777" w:rsidR="00DB1823" w:rsidRDefault="00000000">
            <w:pPr>
              <w:autoSpaceDE w:val="0"/>
              <w:autoSpaceDN w:val="0"/>
              <w:spacing w:before="52" w:after="0" w:line="204" w:lineRule="auto"/>
              <w:ind w:left="878"/>
            </w:pPr>
            <w:r>
              <w:rPr>
                <w:rFonts w:ascii="Consolas" w:eastAsia="Consolas" w:hAnsi="Consolas"/>
                <w:color w:val="000000"/>
                <w:sz w:val="18"/>
              </w:rPr>
              <w:t xml:space="preserve"> if form.is_valid(): </w:t>
            </w:r>
          </w:p>
        </w:tc>
        <w:tc>
          <w:tcPr>
            <w:tcW w:w="5089" w:type="dxa"/>
            <w:vMerge/>
          </w:tcPr>
          <w:p w14:paraId="211B8040" w14:textId="77777777" w:rsidR="00DB1823" w:rsidRDefault="00DB1823"/>
        </w:tc>
        <w:tc>
          <w:tcPr>
            <w:tcW w:w="5089" w:type="dxa"/>
            <w:vMerge/>
          </w:tcPr>
          <w:p w14:paraId="3713D84A" w14:textId="77777777" w:rsidR="00DB1823" w:rsidRDefault="00DB1823"/>
        </w:tc>
      </w:tr>
      <w:tr w:rsidR="00DB1823" w14:paraId="18488945" w14:textId="77777777">
        <w:trPr>
          <w:trHeight w:hRule="exact" w:val="88"/>
        </w:trPr>
        <w:tc>
          <w:tcPr>
            <w:tcW w:w="4996" w:type="dxa"/>
            <w:shd w:val="clear" w:color="auto" w:fill="FBFFC6"/>
            <w:tcMar>
              <w:left w:w="0" w:type="dxa"/>
              <w:right w:w="0" w:type="dxa"/>
            </w:tcMar>
          </w:tcPr>
          <w:p w14:paraId="0B98E920" w14:textId="77777777" w:rsidR="00DB1823" w:rsidRDefault="00DB1823"/>
        </w:tc>
        <w:tc>
          <w:tcPr>
            <w:tcW w:w="5120" w:type="dxa"/>
            <w:tcMar>
              <w:left w:w="0" w:type="dxa"/>
              <w:right w:w="0" w:type="dxa"/>
            </w:tcMar>
          </w:tcPr>
          <w:p w14:paraId="043435F0" w14:textId="77777777" w:rsidR="00DB1823" w:rsidRDefault="00DB1823"/>
        </w:tc>
        <w:tc>
          <w:tcPr>
            <w:tcW w:w="5112" w:type="dxa"/>
            <w:shd w:val="clear" w:color="auto" w:fill="FBFFC6"/>
            <w:tcMar>
              <w:left w:w="0" w:type="dxa"/>
              <w:right w:w="0" w:type="dxa"/>
            </w:tcMar>
          </w:tcPr>
          <w:p w14:paraId="6205EC56" w14:textId="77777777" w:rsidR="00DB1823" w:rsidRDefault="00DB1823"/>
        </w:tc>
      </w:tr>
      <w:tr w:rsidR="00DB1823" w14:paraId="6AB5EC87" w14:textId="77777777">
        <w:trPr>
          <w:trHeight w:hRule="exact" w:val="220"/>
        </w:trPr>
        <w:tc>
          <w:tcPr>
            <w:tcW w:w="4996" w:type="dxa"/>
            <w:shd w:val="clear" w:color="auto" w:fill="FBFFC6"/>
            <w:tcMar>
              <w:left w:w="0" w:type="dxa"/>
              <w:right w:w="0" w:type="dxa"/>
            </w:tcMar>
          </w:tcPr>
          <w:p w14:paraId="31C6D05E" w14:textId="77777777" w:rsidR="00DB1823" w:rsidRDefault="00000000">
            <w:pPr>
              <w:autoSpaceDE w:val="0"/>
              <w:autoSpaceDN w:val="0"/>
              <w:spacing w:before="26" w:after="0" w:line="204" w:lineRule="auto"/>
              <w:jc w:val="center"/>
            </w:pPr>
            <w:r>
              <w:rPr>
                <w:rFonts w:ascii="Consolas" w:eastAsia="Consolas" w:hAnsi="Consolas"/>
                <w:color w:val="000000"/>
                <w:sz w:val="18"/>
              </w:rPr>
              <w:t xml:space="preserve"> new_user = form.save() </w:t>
            </w:r>
          </w:p>
        </w:tc>
        <w:tc>
          <w:tcPr>
            <w:tcW w:w="5120" w:type="dxa"/>
            <w:vMerge w:val="restart"/>
            <w:shd w:val="clear" w:color="auto" w:fill="FBFFC6"/>
            <w:tcMar>
              <w:left w:w="0" w:type="dxa"/>
              <w:right w:w="0" w:type="dxa"/>
            </w:tcMar>
          </w:tcPr>
          <w:tbl>
            <w:tblPr>
              <w:tblW w:w="0" w:type="auto"/>
              <w:tblInd w:w="123" w:type="dxa"/>
              <w:tblLayout w:type="fixed"/>
              <w:tblLook w:val="04A0" w:firstRow="1" w:lastRow="0" w:firstColumn="1" w:lastColumn="0" w:noHBand="0" w:noVBand="1"/>
            </w:tblPr>
            <w:tblGrid>
              <w:gridCol w:w="4996"/>
            </w:tblGrid>
            <w:tr w:rsidR="00DB1823" w14:paraId="7EE2ACCE" w14:textId="77777777">
              <w:trPr>
                <w:trHeight w:hRule="exact" w:val="308"/>
              </w:trPr>
              <w:tc>
                <w:tcPr>
                  <w:tcW w:w="4996" w:type="dxa"/>
                  <w:shd w:val="clear" w:color="auto" w:fill="008F80"/>
                  <w:tcMar>
                    <w:left w:w="0" w:type="dxa"/>
                    <w:right w:w="0" w:type="dxa"/>
                  </w:tcMar>
                </w:tcPr>
                <w:p w14:paraId="333477BF" w14:textId="77777777" w:rsidR="00DB1823" w:rsidRDefault="00000000">
                  <w:pPr>
                    <w:autoSpaceDE w:val="0"/>
                    <w:autoSpaceDN w:val="0"/>
                    <w:spacing w:before="52" w:after="0" w:line="240" w:lineRule="auto"/>
                    <w:ind w:left="114"/>
                  </w:pPr>
                  <w:r>
                    <w:rPr>
                      <w:noProof/>
                    </w:rPr>
                    <w:drawing>
                      <wp:inline distT="0" distB="0" distL="0" distR="0" wp14:anchorId="1C086CB3" wp14:editId="0A3ED623">
                        <wp:extent cx="1645919" cy="175259"/>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6"/>
                                <a:stretch>
                                  <a:fillRect/>
                                </a:stretch>
                              </pic:blipFill>
                              <pic:spPr>
                                <a:xfrm>
                                  <a:off x="0" y="0"/>
                                  <a:ext cx="1645919" cy="175259"/>
                                </a:xfrm>
                                <a:prstGeom prst="rect">
                                  <a:avLst/>
                                </a:prstGeom>
                              </pic:spPr>
                            </pic:pic>
                          </a:graphicData>
                        </a:graphic>
                      </wp:inline>
                    </w:drawing>
                  </w:r>
                </w:p>
              </w:tc>
            </w:tr>
          </w:tbl>
          <w:p w14:paraId="590C538B" w14:textId="77777777" w:rsidR="00DB1823" w:rsidRDefault="00DB1823">
            <w:pPr>
              <w:autoSpaceDE w:val="0"/>
              <w:autoSpaceDN w:val="0"/>
              <w:spacing w:after="0" w:line="14" w:lineRule="exact"/>
            </w:pPr>
          </w:p>
        </w:tc>
        <w:tc>
          <w:tcPr>
            <w:tcW w:w="5112" w:type="dxa"/>
            <w:vMerge w:val="restart"/>
            <w:shd w:val="clear" w:color="auto" w:fill="FBFFC6"/>
            <w:tcMar>
              <w:left w:w="0" w:type="dxa"/>
              <w:right w:w="0" w:type="dxa"/>
            </w:tcMar>
          </w:tcPr>
          <w:p w14:paraId="48EDED50" w14:textId="77777777" w:rsidR="00DB1823" w:rsidRDefault="00000000">
            <w:pPr>
              <w:autoSpaceDE w:val="0"/>
              <w:autoSpaceDN w:val="0"/>
              <w:spacing w:before="24" w:after="0" w:line="218" w:lineRule="exact"/>
              <w:ind w:left="238"/>
            </w:pPr>
            <w:r>
              <w:rPr>
                <w:rFonts w:ascii="Arial,Italic" w:eastAsia="Arial,Italic" w:hAnsi="Arial,Italic"/>
                <w:i/>
                <w:color w:val="000000"/>
                <w:sz w:val="16"/>
              </w:rPr>
              <w:t xml:space="preserve">return a 404 error if they don’t. Here’s an example view. </w:t>
            </w:r>
          </w:p>
        </w:tc>
      </w:tr>
      <w:tr w:rsidR="00DB1823" w14:paraId="607D3FAE" w14:textId="77777777">
        <w:trPr>
          <w:trHeight w:hRule="exact" w:val="84"/>
        </w:trPr>
        <w:tc>
          <w:tcPr>
            <w:tcW w:w="4996" w:type="dxa"/>
            <w:shd w:val="clear" w:color="auto" w:fill="FBFFC6"/>
            <w:tcMar>
              <w:left w:w="0" w:type="dxa"/>
              <w:right w:w="0" w:type="dxa"/>
            </w:tcMar>
          </w:tcPr>
          <w:p w14:paraId="603FE868" w14:textId="77777777" w:rsidR="00DB1823" w:rsidRDefault="00DB1823"/>
        </w:tc>
        <w:tc>
          <w:tcPr>
            <w:tcW w:w="5089" w:type="dxa"/>
            <w:vMerge/>
          </w:tcPr>
          <w:p w14:paraId="0EC3D72B" w14:textId="77777777" w:rsidR="00DB1823" w:rsidRDefault="00DB1823"/>
        </w:tc>
        <w:tc>
          <w:tcPr>
            <w:tcW w:w="5089" w:type="dxa"/>
            <w:vMerge/>
          </w:tcPr>
          <w:p w14:paraId="0A2249FE" w14:textId="77777777" w:rsidR="00DB1823" w:rsidRDefault="00DB1823"/>
        </w:tc>
      </w:tr>
      <w:tr w:rsidR="00DB1823" w14:paraId="24DC27E0" w14:textId="77777777">
        <w:trPr>
          <w:trHeight w:hRule="exact" w:val="96"/>
        </w:trPr>
        <w:tc>
          <w:tcPr>
            <w:tcW w:w="4996" w:type="dxa"/>
            <w:shd w:val="clear" w:color="auto" w:fill="FBFFC6"/>
            <w:tcMar>
              <w:left w:w="0" w:type="dxa"/>
              <w:right w:w="0" w:type="dxa"/>
            </w:tcMar>
          </w:tcPr>
          <w:p w14:paraId="4000EF12" w14:textId="77777777" w:rsidR="00DB1823" w:rsidRDefault="00000000">
            <w:pPr>
              <w:autoSpaceDE w:val="0"/>
              <w:autoSpaceDN w:val="0"/>
              <w:spacing w:after="0" w:line="204" w:lineRule="auto"/>
              <w:ind w:right="354"/>
              <w:jc w:val="right"/>
            </w:pPr>
            <w:r>
              <w:rPr>
                <w:rFonts w:ascii="Consolas" w:eastAsia="Consolas" w:hAnsi="Consolas"/>
                <w:color w:val="000000"/>
                <w:sz w:val="18"/>
              </w:rPr>
              <w:t xml:space="preserve"> # Log in, redirect to home page. </w:t>
            </w:r>
          </w:p>
        </w:tc>
        <w:tc>
          <w:tcPr>
            <w:tcW w:w="5120" w:type="dxa"/>
            <w:shd w:val="clear" w:color="auto" w:fill="FBFFC6"/>
            <w:tcMar>
              <w:left w:w="0" w:type="dxa"/>
              <w:right w:w="0" w:type="dxa"/>
            </w:tcMar>
          </w:tcPr>
          <w:p w14:paraId="7EE05EDA" w14:textId="77777777" w:rsidR="00DB1823" w:rsidRDefault="00DB1823"/>
        </w:tc>
        <w:tc>
          <w:tcPr>
            <w:tcW w:w="5112" w:type="dxa"/>
            <w:vMerge w:val="restart"/>
            <w:shd w:val="clear" w:color="auto" w:fill="FBFFC6"/>
            <w:tcMar>
              <w:left w:w="0" w:type="dxa"/>
              <w:right w:w="0" w:type="dxa"/>
            </w:tcMar>
          </w:tcPr>
          <w:p w14:paraId="00A3BED2" w14:textId="77777777" w:rsidR="00DB1823" w:rsidRDefault="00000000">
            <w:pPr>
              <w:autoSpaceDE w:val="0"/>
              <w:autoSpaceDN w:val="0"/>
              <w:spacing w:before="72" w:after="0" w:line="204" w:lineRule="auto"/>
              <w:ind w:left="310"/>
            </w:pPr>
            <w:r>
              <w:rPr>
                <w:rFonts w:ascii="Consolas" w:eastAsia="Consolas" w:hAnsi="Consolas"/>
                <w:color w:val="000000"/>
                <w:sz w:val="18"/>
              </w:rPr>
              <w:t xml:space="preserve">from django.http import Http404 </w:t>
            </w:r>
          </w:p>
        </w:tc>
      </w:tr>
      <w:tr w:rsidR="00DB1823" w14:paraId="7EE83D42" w14:textId="77777777">
        <w:trPr>
          <w:trHeight w:hRule="exact" w:val="240"/>
        </w:trPr>
        <w:tc>
          <w:tcPr>
            <w:tcW w:w="4996" w:type="dxa"/>
            <w:shd w:val="clear" w:color="auto" w:fill="FBFFC6"/>
            <w:tcMar>
              <w:left w:w="0" w:type="dxa"/>
              <w:right w:w="0" w:type="dxa"/>
            </w:tcMar>
          </w:tcPr>
          <w:p w14:paraId="2CF28EF3" w14:textId="77777777" w:rsidR="00DB1823" w:rsidRDefault="00000000">
            <w:pPr>
              <w:autoSpaceDE w:val="0"/>
              <w:autoSpaceDN w:val="0"/>
              <w:spacing w:before="48" w:after="0" w:line="204" w:lineRule="auto"/>
              <w:ind w:right="554"/>
              <w:jc w:val="right"/>
            </w:pPr>
            <w:r>
              <w:rPr>
                <w:rFonts w:ascii="Consolas" w:eastAsia="Consolas" w:hAnsi="Consolas"/>
                <w:color w:val="000000"/>
                <w:sz w:val="18"/>
              </w:rPr>
              <w:t xml:space="preserve"> pw = request.POST['password1'] </w:t>
            </w:r>
          </w:p>
        </w:tc>
        <w:tc>
          <w:tcPr>
            <w:tcW w:w="5120" w:type="dxa"/>
            <w:vMerge w:val="restart"/>
            <w:shd w:val="clear" w:color="auto" w:fill="FBFFC6"/>
            <w:tcMar>
              <w:left w:w="0" w:type="dxa"/>
              <w:right w:w="0" w:type="dxa"/>
            </w:tcMar>
          </w:tcPr>
          <w:p w14:paraId="7062C5B2" w14:textId="77777777" w:rsidR="00DB1823" w:rsidRDefault="00000000">
            <w:pPr>
              <w:autoSpaceDE w:val="0"/>
              <w:autoSpaceDN w:val="0"/>
              <w:spacing w:before="36" w:after="0" w:line="182" w:lineRule="exact"/>
              <w:ind w:left="238" w:right="144"/>
            </w:pPr>
            <w:r>
              <w:rPr>
                <w:rFonts w:ascii="Arial,Italic" w:eastAsia="Arial,Italic" w:hAnsi="Arial,Italic"/>
                <w:i/>
                <w:color w:val="F4F4F4"/>
                <w:sz w:val="16"/>
              </w:rPr>
              <w:t xml:space="preserve">Users will have data that belongs to them. Any model that should be connected directly to a user needs a field connecting instances of the model to a specific user. </w:t>
            </w:r>
          </w:p>
        </w:tc>
        <w:tc>
          <w:tcPr>
            <w:tcW w:w="5089" w:type="dxa"/>
            <w:vMerge/>
          </w:tcPr>
          <w:p w14:paraId="184735D0" w14:textId="77777777" w:rsidR="00DB1823" w:rsidRDefault="00DB1823"/>
        </w:tc>
      </w:tr>
      <w:tr w:rsidR="00DB1823" w14:paraId="300296EC" w14:textId="77777777">
        <w:trPr>
          <w:trHeight w:hRule="exact" w:val="200"/>
        </w:trPr>
        <w:tc>
          <w:tcPr>
            <w:tcW w:w="4996" w:type="dxa"/>
            <w:shd w:val="clear" w:color="auto" w:fill="FBFFC6"/>
            <w:tcMar>
              <w:left w:w="0" w:type="dxa"/>
              <w:right w:w="0" w:type="dxa"/>
            </w:tcMar>
          </w:tcPr>
          <w:p w14:paraId="2E82FEDE" w14:textId="77777777" w:rsidR="00DB1823" w:rsidRDefault="00000000">
            <w:pPr>
              <w:autoSpaceDE w:val="0"/>
              <w:autoSpaceDN w:val="0"/>
              <w:spacing w:before="20" w:after="0" w:line="204" w:lineRule="auto"/>
              <w:ind w:right="158"/>
              <w:jc w:val="right"/>
            </w:pPr>
            <w:r>
              <w:rPr>
                <w:rFonts w:ascii="Consolas" w:eastAsia="Consolas" w:hAnsi="Consolas"/>
                <w:color w:val="000000"/>
                <w:sz w:val="18"/>
              </w:rPr>
              <w:t xml:space="preserve"> authenticated_user = authenticate( </w:t>
            </w:r>
          </w:p>
        </w:tc>
        <w:tc>
          <w:tcPr>
            <w:tcW w:w="5089" w:type="dxa"/>
            <w:vMerge/>
          </w:tcPr>
          <w:p w14:paraId="72786815" w14:textId="77777777" w:rsidR="00DB1823" w:rsidRDefault="00DB1823"/>
        </w:tc>
        <w:tc>
          <w:tcPr>
            <w:tcW w:w="5112" w:type="dxa"/>
            <w:vMerge w:val="restart"/>
            <w:shd w:val="clear" w:color="auto" w:fill="FBFFC6"/>
            <w:tcMar>
              <w:left w:w="0" w:type="dxa"/>
              <w:right w:w="0" w:type="dxa"/>
            </w:tcMar>
          </w:tcPr>
          <w:p w14:paraId="103DDAE1" w14:textId="77777777" w:rsidR="00DB1823" w:rsidRDefault="00000000">
            <w:pPr>
              <w:autoSpaceDE w:val="0"/>
              <w:autoSpaceDN w:val="0"/>
              <w:spacing w:before="158" w:after="0" w:line="204" w:lineRule="auto"/>
              <w:ind w:left="310"/>
            </w:pPr>
            <w:r>
              <w:rPr>
                <w:rFonts w:ascii="Consolas" w:eastAsia="Consolas" w:hAnsi="Consolas"/>
                <w:i/>
                <w:color w:val="000000"/>
                <w:sz w:val="18"/>
              </w:rPr>
              <w:t xml:space="preserve">--snip-- </w:t>
            </w:r>
          </w:p>
        </w:tc>
      </w:tr>
      <w:tr w:rsidR="00DB1823" w14:paraId="1D53FE7A" w14:textId="77777777">
        <w:trPr>
          <w:trHeight w:hRule="exact" w:val="140"/>
        </w:trPr>
        <w:tc>
          <w:tcPr>
            <w:tcW w:w="4996" w:type="dxa"/>
            <w:vMerge w:val="restart"/>
            <w:shd w:val="clear" w:color="auto" w:fill="FBFFC6"/>
            <w:tcMar>
              <w:left w:w="0" w:type="dxa"/>
              <w:right w:w="0" w:type="dxa"/>
            </w:tcMar>
          </w:tcPr>
          <w:p w14:paraId="6E64A383" w14:textId="77777777" w:rsidR="00DB1823" w:rsidRDefault="00000000">
            <w:pPr>
              <w:autoSpaceDE w:val="0"/>
              <w:autoSpaceDN w:val="0"/>
              <w:spacing w:before="12" w:after="0" w:line="204" w:lineRule="auto"/>
              <w:ind w:right="452"/>
              <w:jc w:val="right"/>
            </w:pPr>
            <w:r>
              <w:rPr>
                <w:rFonts w:ascii="Consolas" w:eastAsia="Consolas" w:hAnsi="Consolas"/>
                <w:color w:val="000000"/>
                <w:sz w:val="18"/>
              </w:rPr>
              <w:t xml:space="preserve"> username=new_user.username, </w:t>
            </w:r>
          </w:p>
        </w:tc>
        <w:tc>
          <w:tcPr>
            <w:tcW w:w="5089" w:type="dxa"/>
            <w:vMerge/>
          </w:tcPr>
          <w:p w14:paraId="25E1D93E" w14:textId="77777777" w:rsidR="00DB1823" w:rsidRDefault="00DB1823"/>
        </w:tc>
        <w:tc>
          <w:tcPr>
            <w:tcW w:w="5089" w:type="dxa"/>
            <w:vMerge/>
          </w:tcPr>
          <w:p w14:paraId="6457F4B7" w14:textId="77777777" w:rsidR="00DB1823" w:rsidRDefault="00DB1823"/>
        </w:tc>
      </w:tr>
      <w:tr w:rsidR="00DB1823" w14:paraId="6F5FE7E7" w14:textId="77777777">
        <w:trPr>
          <w:trHeight w:hRule="exact" w:val="52"/>
        </w:trPr>
        <w:tc>
          <w:tcPr>
            <w:tcW w:w="5089" w:type="dxa"/>
            <w:vMerge/>
          </w:tcPr>
          <w:p w14:paraId="3A565AAC" w14:textId="77777777" w:rsidR="00DB1823" w:rsidRDefault="00DB1823"/>
        </w:tc>
        <w:tc>
          <w:tcPr>
            <w:tcW w:w="5089" w:type="dxa"/>
            <w:vMerge/>
          </w:tcPr>
          <w:p w14:paraId="1DE155D9" w14:textId="77777777" w:rsidR="00DB1823" w:rsidRDefault="00DB1823"/>
        </w:tc>
        <w:tc>
          <w:tcPr>
            <w:tcW w:w="5112" w:type="dxa"/>
            <w:shd w:val="clear" w:color="auto" w:fill="FBFFC6"/>
            <w:tcMar>
              <w:left w:w="0" w:type="dxa"/>
              <w:right w:w="0" w:type="dxa"/>
            </w:tcMar>
          </w:tcPr>
          <w:p w14:paraId="68A725BE" w14:textId="77777777" w:rsidR="00DB1823" w:rsidRDefault="00DB1823"/>
        </w:tc>
      </w:tr>
      <w:tr w:rsidR="00DB1823" w14:paraId="2E969C75" w14:textId="77777777">
        <w:trPr>
          <w:trHeight w:hRule="exact" w:val="168"/>
        </w:trPr>
        <w:tc>
          <w:tcPr>
            <w:tcW w:w="4996" w:type="dxa"/>
            <w:vMerge w:val="restart"/>
            <w:shd w:val="clear" w:color="auto" w:fill="FBFFC6"/>
            <w:tcMar>
              <w:left w:w="0" w:type="dxa"/>
              <w:right w:w="0" w:type="dxa"/>
            </w:tcMar>
          </w:tcPr>
          <w:p w14:paraId="4D5068C0" w14:textId="77777777" w:rsidR="00DB1823" w:rsidRDefault="00000000">
            <w:pPr>
              <w:autoSpaceDE w:val="0"/>
              <w:autoSpaceDN w:val="0"/>
              <w:spacing w:before="48" w:after="0" w:line="204" w:lineRule="auto"/>
              <w:ind w:right="2036"/>
              <w:jc w:val="right"/>
            </w:pPr>
            <w:r>
              <w:rPr>
                <w:rFonts w:ascii="Consolas" w:eastAsia="Consolas" w:hAnsi="Consolas"/>
                <w:color w:val="000000"/>
                <w:sz w:val="18"/>
              </w:rPr>
              <w:t xml:space="preserve"> password=pw </w:t>
            </w:r>
          </w:p>
        </w:tc>
        <w:tc>
          <w:tcPr>
            <w:tcW w:w="5120" w:type="dxa"/>
            <w:vMerge w:val="restart"/>
            <w:shd w:val="clear" w:color="auto" w:fill="FBFFC6"/>
            <w:tcMar>
              <w:left w:w="0" w:type="dxa"/>
              <w:right w:w="0" w:type="dxa"/>
            </w:tcMar>
          </w:tcPr>
          <w:tbl>
            <w:tblPr>
              <w:tblW w:w="0" w:type="auto"/>
              <w:tblInd w:w="123" w:type="dxa"/>
              <w:tblLayout w:type="fixed"/>
              <w:tblLook w:val="04A0" w:firstRow="1" w:lastRow="0" w:firstColumn="1" w:lastColumn="0" w:noHBand="0" w:noVBand="1"/>
            </w:tblPr>
            <w:tblGrid>
              <w:gridCol w:w="4996"/>
            </w:tblGrid>
            <w:tr w:rsidR="00DB1823" w14:paraId="19EC3381" w14:textId="77777777">
              <w:trPr>
                <w:trHeight w:hRule="exact" w:val="1364"/>
              </w:trPr>
              <w:tc>
                <w:tcPr>
                  <w:tcW w:w="4996" w:type="dxa"/>
                  <w:shd w:val="clear" w:color="auto" w:fill="C7E6DC"/>
                  <w:tcMar>
                    <w:left w:w="0" w:type="dxa"/>
                    <w:right w:w="0" w:type="dxa"/>
                  </w:tcMar>
                </w:tcPr>
                <w:p w14:paraId="20CF73E1" w14:textId="77777777" w:rsidR="00DB1823" w:rsidRDefault="00000000">
                  <w:pPr>
                    <w:autoSpaceDE w:val="0"/>
                    <w:autoSpaceDN w:val="0"/>
                    <w:spacing w:before="104" w:after="0" w:line="184" w:lineRule="exact"/>
                    <w:ind w:left="114" w:right="144"/>
                  </w:pPr>
                  <w:r>
                    <w:rPr>
                      <w:rFonts w:ascii="Arial" w:eastAsia="Arial" w:hAnsi="Arial"/>
                      <w:color w:val="000000"/>
                      <w:sz w:val="20"/>
                    </w:rPr>
                    <w:t xml:space="preserve">Making a topic belong to a user </w:t>
                  </w:r>
                  <w:r>
                    <w:br/>
                  </w:r>
                  <w:r>
                    <w:rPr>
                      <w:rFonts w:ascii="Arial,Italic" w:eastAsia="Arial,Italic" w:hAnsi="Arial,Italic"/>
                      <w:i/>
                      <w:color w:val="000000"/>
                      <w:sz w:val="16"/>
                    </w:rPr>
                    <w:t xml:space="preserve">Only the highest-level data in a hierarchy needs to be directly connected to a user. To do this import the </w:t>
                  </w:r>
                  <w:r>
                    <w:rPr>
                      <w:rFonts w:ascii="Consolas" w:eastAsia="Consolas" w:hAnsi="Consolas"/>
                      <w:color w:val="000000"/>
                      <w:sz w:val="16"/>
                    </w:rPr>
                    <w:t>User</w:t>
                  </w:r>
                  <w:r>
                    <w:rPr>
                      <w:rFonts w:ascii="Arial,Italic" w:eastAsia="Arial,Italic" w:hAnsi="Arial,Italic"/>
                      <w:i/>
                      <w:color w:val="000000"/>
                      <w:sz w:val="16"/>
                    </w:rPr>
                    <w:t xml:space="preserve"> model, and add it as a foreign key on the data model. </w:t>
                  </w:r>
                </w:p>
                <w:p w14:paraId="519D4851" w14:textId="77777777" w:rsidR="00DB1823" w:rsidRDefault="00000000">
                  <w:pPr>
                    <w:autoSpaceDE w:val="0"/>
                    <w:autoSpaceDN w:val="0"/>
                    <w:spacing w:before="34" w:after="0" w:line="184" w:lineRule="exact"/>
                    <w:ind w:left="114" w:right="144" w:firstLine="46"/>
                  </w:pPr>
                  <w:r>
                    <w:rPr>
                      <w:rFonts w:ascii="Arial,Italic" w:eastAsia="Arial,Italic" w:hAnsi="Arial,Italic"/>
                      <w:i/>
                      <w:color w:val="000000"/>
                      <w:sz w:val="16"/>
                    </w:rPr>
                    <w:t xml:space="preserve"> After modifying the model you’ll need to migrate the database. You’ll need to choose a user ID to connect each existing instance to. </w:t>
                  </w:r>
                </w:p>
              </w:tc>
            </w:tr>
          </w:tbl>
          <w:p w14:paraId="15809ACE" w14:textId="77777777" w:rsidR="00DB1823" w:rsidRDefault="00DB1823">
            <w:pPr>
              <w:autoSpaceDE w:val="0"/>
              <w:autoSpaceDN w:val="0"/>
              <w:spacing w:after="0" w:line="14" w:lineRule="exact"/>
            </w:pPr>
          </w:p>
        </w:tc>
        <w:tc>
          <w:tcPr>
            <w:tcW w:w="5112" w:type="dxa"/>
            <w:shd w:val="clear" w:color="auto" w:fill="FBFFC6"/>
            <w:tcMar>
              <w:left w:w="0" w:type="dxa"/>
              <w:right w:w="0" w:type="dxa"/>
            </w:tcMar>
          </w:tcPr>
          <w:p w14:paraId="01BF9A7F" w14:textId="77777777" w:rsidR="00DB1823" w:rsidRDefault="00000000">
            <w:pPr>
              <w:autoSpaceDE w:val="0"/>
              <w:autoSpaceDN w:val="0"/>
              <w:spacing w:after="0" w:line="204" w:lineRule="auto"/>
              <w:ind w:left="310"/>
            </w:pPr>
            <w:r>
              <w:rPr>
                <w:rFonts w:ascii="Consolas" w:eastAsia="Consolas" w:hAnsi="Consolas"/>
                <w:color w:val="000000"/>
                <w:sz w:val="18"/>
              </w:rPr>
              <w:t xml:space="preserve">def topic(request, topic_id): </w:t>
            </w:r>
          </w:p>
        </w:tc>
      </w:tr>
      <w:tr w:rsidR="00DB1823" w14:paraId="53E28BCE" w14:textId="77777777">
        <w:trPr>
          <w:trHeight w:hRule="exact" w:val="60"/>
        </w:trPr>
        <w:tc>
          <w:tcPr>
            <w:tcW w:w="5089" w:type="dxa"/>
            <w:vMerge/>
          </w:tcPr>
          <w:p w14:paraId="62FCEF53" w14:textId="77777777" w:rsidR="00DB1823" w:rsidRDefault="00DB1823"/>
        </w:tc>
        <w:tc>
          <w:tcPr>
            <w:tcW w:w="5089" w:type="dxa"/>
            <w:vMerge/>
          </w:tcPr>
          <w:p w14:paraId="1C762430" w14:textId="77777777" w:rsidR="00DB1823" w:rsidRDefault="00DB1823"/>
        </w:tc>
        <w:tc>
          <w:tcPr>
            <w:tcW w:w="5112" w:type="dxa"/>
            <w:vMerge w:val="restart"/>
            <w:shd w:val="clear" w:color="auto" w:fill="FBFFC6"/>
            <w:tcMar>
              <w:left w:w="0" w:type="dxa"/>
              <w:right w:w="0" w:type="dxa"/>
            </w:tcMar>
          </w:tcPr>
          <w:p w14:paraId="7B570187" w14:textId="77777777" w:rsidR="00DB1823" w:rsidRDefault="00000000">
            <w:pPr>
              <w:autoSpaceDE w:val="0"/>
              <w:autoSpaceDN w:val="0"/>
              <w:spacing w:before="18" w:after="0" w:line="204" w:lineRule="auto"/>
              <w:ind w:left="606"/>
            </w:pPr>
            <w:r>
              <w:rPr>
                <w:rFonts w:ascii="Consolas" w:eastAsia="Consolas" w:hAnsi="Consolas"/>
                <w:color w:val="000000"/>
                <w:sz w:val="18"/>
              </w:rPr>
              <w:t xml:space="preserve"> """Show a topic and all its entries.""" </w:t>
            </w:r>
          </w:p>
        </w:tc>
      </w:tr>
      <w:tr w:rsidR="00DB1823" w14:paraId="0DF49C16" w14:textId="77777777">
        <w:trPr>
          <w:trHeight w:hRule="exact" w:val="180"/>
        </w:trPr>
        <w:tc>
          <w:tcPr>
            <w:tcW w:w="4996" w:type="dxa"/>
            <w:vMerge w:val="restart"/>
            <w:shd w:val="clear" w:color="auto" w:fill="FBFFC6"/>
            <w:tcMar>
              <w:left w:w="0" w:type="dxa"/>
              <w:right w:w="0" w:type="dxa"/>
            </w:tcMar>
          </w:tcPr>
          <w:p w14:paraId="351A501A" w14:textId="77777777" w:rsidR="00DB1823" w:rsidRDefault="00000000">
            <w:pPr>
              <w:autoSpaceDE w:val="0"/>
              <w:autoSpaceDN w:val="0"/>
              <w:spacing w:before="30" w:after="0" w:line="204" w:lineRule="auto"/>
              <w:ind w:right="3426"/>
              <w:jc w:val="right"/>
            </w:pPr>
            <w:r>
              <w:rPr>
                <w:rFonts w:ascii="Consolas" w:eastAsia="Consolas" w:hAnsi="Consolas"/>
                <w:color w:val="000000"/>
                <w:sz w:val="18"/>
              </w:rPr>
              <w:t xml:space="preserve"> ) </w:t>
            </w:r>
          </w:p>
        </w:tc>
        <w:tc>
          <w:tcPr>
            <w:tcW w:w="5089" w:type="dxa"/>
            <w:vMerge/>
          </w:tcPr>
          <w:p w14:paraId="4D7FCF5C" w14:textId="77777777" w:rsidR="00DB1823" w:rsidRDefault="00DB1823"/>
        </w:tc>
        <w:tc>
          <w:tcPr>
            <w:tcW w:w="5089" w:type="dxa"/>
            <w:vMerge/>
          </w:tcPr>
          <w:p w14:paraId="3B42D510" w14:textId="77777777" w:rsidR="00DB1823" w:rsidRDefault="00DB1823"/>
        </w:tc>
      </w:tr>
      <w:tr w:rsidR="00DB1823" w14:paraId="6DBB5687" w14:textId="77777777">
        <w:trPr>
          <w:trHeight w:hRule="exact" w:val="46"/>
        </w:trPr>
        <w:tc>
          <w:tcPr>
            <w:tcW w:w="5089" w:type="dxa"/>
            <w:vMerge/>
          </w:tcPr>
          <w:p w14:paraId="7C14A03A" w14:textId="77777777" w:rsidR="00DB1823" w:rsidRDefault="00DB1823"/>
        </w:tc>
        <w:tc>
          <w:tcPr>
            <w:tcW w:w="5089" w:type="dxa"/>
            <w:vMerge/>
          </w:tcPr>
          <w:p w14:paraId="3E53BFAA" w14:textId="77777777" w:rsidR="00DB1823" w:rsidRDefault="00DB1823"/>
        </w:tc>
        <w:tc>
          <w:tcPr>
            <w:tcW w:w="5112" w:type="dxa"/>
            <w:vMerge w:val="restart"/>
            <w:shd w:val="clear" w:color="auto" w:fill="FBFFC6"/>
            <w:tcMar>
              <w:left w:w="0" w:type="dxa"/>
              <w:right w:w="0" w:type="dxa"/>
            </w:tcMar>
          </w:tcPr>
          <w:p w14:paraId="2DECBA7F" w14:textId="77777777" w:rsidR="00DB1823" w:rsidRDefault="00000000">
            <w:pPr>
              <w:autoSpaceDE w:val="0"/>
              <w:autoSpaceDN w:val="0"/>
              <w:spacing w:after="0" w:line="204" w:lineRule="auto"/>
              <w:ind w:left="606"/>
            </w:pPr>
            <w:r>
              <w:rPr>
                <w:rFonts w:ascii="Consolas" w:eastAsia="Consolas" w:hAnsi="Consolas"/>
                <w:color w:val="000000"/>
                <w:sz w:val="18"/>
              </w:rPr>
              <w:t xml:space="preserve"> topic = Topics.objects.get(id=topic_id) </w:t>
            </w:r>
          </w:p>
        </w:tc>
      </w:tr>
      <w:tr w:rsidR="00DB1823" w14:paraId="4FA35DAD" w14:textId="77777777">
        <w:trPr>
          <w:trHeight w:hRule="exact" w:val="193"/>
        </w:trPr>
        <w:tc>
          <w:tcPr>
            <w:tcW w:w="4996" w:type="dxa"/>
            <w:shd w:val="clear" w:color="auto" w:fill="FBFFC6"/>
            <w:tcMar>
              <w:left w:w="0" w:type="dxa"/>
              <w:right w:w="0" w:type="dxa"/>
            </w:tcMar>
          </w:tcPr>
          <w:p w14:paraId="46F36251" w14:textId="77777777" w:rsidR="00DB1823" w:rsidRDefault="00000000">
            <w:pPr>
              <w:autoSpaceDE w:val="0"/>
              <w:autoSpaceDN w:val="0"/>
              <w:spacing w:before="12" w:after="0" w:line="204" w:lineRule="auto"/>
              <w:ind w:right="158"/>
              <w:jc w:val="right"/>
            </w:pPr>
            <w:r>
              <w:rPr>
                <w:rFonts w:ascii="Consolas" w:eastAsia="Consolas" w:hAnsi="Consolas"/>
                <w:color w:val="000000"/>
                <w:sz w:val="18"/>
              </w:rPr>
              <w:t xml:space="preserve"> login(request, authenticated_user) </w:t>
            </w:r>
          </w:p>
        </w:tc>
        <w:tc>
          <w:tcPr>
            <w:tcW w:w="5089" w:type="dxa"/>
            <w:vMerge/>
          </w:tcPr>
          <w:p w14:paraId="020F9F36" w14:textId="77777777" w:rsidR="00DB1823" w:rsidRDefault="00DB1823"/>
        </w:tc>
        <w:tc>
          <w:tcPr>
            <w:tcW w:w="5089" w:type="dxa"/>
            <w:vMerge/>
          </w:tcPr>
          <w:p w14:paraId="2C5B8FAB" w14:textId="77777777" w:rsidR="00DB1823" w:rsidRDefault="00DB1823"/>
        </w:tc>
      </w:tr>
      <w:tr w:rsidR="00DB1823" w14:paraId="3BAFCC82" w14:textId="77777777">
        <w:trPr>
          <w:trHeight w:hRule="exact" w:val="141"/>
        </w:trPr>
        <w:tc>
          <w:tcPr>
            <w:tcW w:w="4996" w:type="dxa"/>
            <w:vMerge w:val="restart"/>
            <w:shd w:val="clear" w:color="auto" w:fill="FBFFC6"/>
            <w:tcMar>
              <w:left w:w="0" w:type="dxa"/>
              <w:right w:w="0" w:type="dxa"/>
            </w:tcMar>
          </w:tcPr>
          <w:p w14:paraId="494D9C6D" w14:textId="77777777" w:rsidR="00DB1823" w:rsidRDefault="00000000">
            <w:pPr>
              <w:autoSpaceDE w:val="0"/>
              <w:autoSpaceDN w:val="0"/>
              <w:spacing w:before="36" w:after="0" w:line="204" w:lineRule="auto"/>
              <w:ind w:right="750"/>
              <w:jc w:val="right"/>
            </w:pPr>
            <w:r>
              <w:rPr>
                <w:rFonts w:ascii="Consolas" w:eastAsia="Consolas" w:hAnsi="Consolas"/>
                <w:color w:val="000000"/>
                <w:sz w:val="18"/>
              </w:rPr>
              <w:t xml:space="preserve"> return HttpResponseRedirect( </w:t>
            </w:r>
          </w:p>
        </w:tc>
        <w:tc>
          <w:tcPr>
            <w:tcW w:w="5089" w:type="dxa"/>
            <w:vMerge/>
          </w:tcPr>
          <w:p w14:paraId="4176CEA0" w14:textId="77777777" w:rsidR="00DB1823" w:rsidRDefault="00DB1823"/>
        </w:tc>
        <w:tc>
          <w:tcPr>
            <w:tcW w:w="5112" w:type="dxa"/>
            <w:shd w:val="clear" w:color="auto" w:fill="FBFFC6"/>
            <w:tcMar>
              <w:left w:w="0" w:type="dxa"/>
              <w:right w:w="0" w:type="dxa"/>
            </w:tcMar>
          </w:tcPr>
          <w:p w14:paraId="05E19F7A" w14:textId="77777777" w:rsidR="00DB1823" w:rsidRDefault="00000000">
            <w:pPr>
              <w:autoSpaceDE w:val="0"/>
              <w:autoSpaceDN w:val="0"/>
              <w:spacing w:after="0" w:line="204" w:lineRule="auto"/>
              <w:ind w:left="606"/>
            </w:pPr>
            <w:r>
              <w:rPr>
                <w:rFonts w:ascii="Consolas" w:eastAsia="Consolas" w:hAnsi="Consolas"/>
                <w:color w:val="000000"/>
                <w:sz w:val="18"/>
              </w:rPr>
              <w:t xml:space="preserve"> if topic.owner != request.user: </w:t>
            </w:r>
          </w:p>
        </w:tc>
      </w:tr>
      <w:tr w:rsidR="00DB1823" w14:paraId="2D0D1BC6" w14:textId="77777777">
        <w:trPr>
          <w:trHeight w:hRule="exact" w:val="80"/>
        </w:trPr>
        <w:tc>
          <w:tcPr>
            <w:tcW w:w="5089" w:type="dxa"/>
            <w:vMerge/>
          </w:tcPr>
          <w:p w14:paraId="6245721D" w14:textId="77777777" w:rsidR="00DB1823" w:rsidRDefault="00DB1823"/>
        </w:tc>
        <w:tc>
          <w:tcPr>
            <w:tcW w:w="5089" w:type="dxa"/>
            <w:vMerge/>
          </w:tcPr>
          <w:p w14:paraId="1D37A90A" w14:textId="77777777" w:rsidR="00DB1823" w:rsidRDefault="00DB1823"/>
        </w:tc>
        <w:tc>
          <w:tcPr>
            <w:tcW w:w="5112" w:type="dxa"/>
            <w:vMerge w:val="restart"/>
            <w:shd w:val="clear" w:color="auto" w:fill="FBFFC6"/>
            <w:tcMar>
              <w:left w:w="0" w:type="dxa"/>
              <w:right w:w="0" w:type="dxa"/>
            </w:tcMar>
          </w:tcPr>
          <w:p w14:paraId="7B5CAAB0" w14:textId="77777777" w:rsidR="00DB1823" w:rsidRDefault="00000000">
            <w:pPr>
              <w:autoSpaceDE w:val="0"/>
              <w:autoSpaceDN w:val="0"/>
              <w:spacing w:before="32" w:after="0" w:line="204" w:lineRule="auto"/>
              <w:ind w:left="1002"/>
            </w:pPr>
            <w:r>
              <w:rPr>
                <w:rFonts w:ascii="Consolas" w:eastAsia="Consolas" w:hAnsi="Consolas"/>
                <w:color w:val="000000"/>
                <w:sz w:val="18"/>
              </w:rPr>
              <w:t xml:space="preserve"> raise Http404 </w:t>
            </w:r>
          </w:p>
        </w:tc>
      </w:tr>
      <w:tr w:rsidR="00DB1823" w14:paraId="3A8087F2" w14:textId="77777777">
        <w:trPr>
          <w:trHeight w:hRule="exact" w:val="180"/>
        </w:trPr>
        <w:tc>
          <w:tcPr>
            <w:tcW w:w="4996" w:type="dxa"/>
            <w:vMerge w:val="restart"/>
            <w:shd w:val="clear" w:color="auto" w:fill="FBFFC6"/>
            <w:tcMar>
              <w:left w:w="0" w:type="dxa"/>
              <w:right w:w="0" w:type="dxa"/>
            </w:tcMar>
          </w:tcPr>
          <w:p w14:paraId="6AEF3BE4" w14:textId="77777777" w:rsidR="00DB1823" w:rsidRDefault="00000000">
            <w:pPr>
              <w:autoSpaceDE w:val="0"/>
              <w:autoSpaceDN w:val="0"/>
              <w:spacing w:before="24" w:after="0" w:line="204" w:lineRule="auto"/>
              <w:ind w:right="60"/>
              <w:jc w:val="right"/>
            </w:pPr>
            <w:r>
              <w:rPr>
                <w:rFonts w:ascii="Consolas" w:eastAsia="Consolas" w:hAnsi="Consolas"/>
                <w:color w:val="000000"/>
                <w:sz w:val="18"/>
              </w:rPr>
              <w:t xml:space="preserve"> reverse('learning_logs:index')) </w:t>
            </w:r>
          </w:p>
        </w:tc>
        <w:tc>
          <w:tcPr>
            <w:tcW w:w="5089" w:type="dxa"/>
            <w:vMerge/>
          </w:tcPr>
          <w:p w14:paraId="76D9862C" w14:textId="77777777" w:rsidR="00DB1823" w:rsidRDefault="00DB1823"/>
        </w:tc>
        <w:tc>
          <w:tcPr>
            <w:tcW w:w="5089" w:type="dxa"/>
            <w:vMerge/>
          </w:tcPr>
          <w:p w14:paraId="11FD3901" w14:textId="77777777" w:rsidR="00DB1823" w:rsidRDefault="00DB1823"/>
        </w:tc>
      </w:tr>
      <w:tr w:rsidR="00DB1823" w14:paraId="2956E726" w14:textId="77777777">
        <w:trPr>
          <w:trHeight w:hRule="exact" w:val="144"/>
        </w:trPr>
        <w:tc>
          <w:tcPr>
            <w:tcW w:w="5089" w:type="dxa"/>
            <w:vMerge/>
          </w:tcPr>
          <w:p w14:paraId="6FEC2BAC" w14:textId="77777777" w:rsidR="00DB1823" w:rsidRDefault="00DB1823"/>
        </w:tc>
        <w:tc>
          <w:tcPr>
            <w:tcW w:w="5089" w:type="dxa"/>
            <w:vMerge/>
          </w:tcPr>
          <w:p w14:paraId="525460BE" w14:textId="77777777" w:rsidR="00DB1823" w:rsidRDefault="00DB1823"/>
        </w:tc>
        <w:tc>
          <w:tcPr>
            <w:tcW w:w="5112" w:type="dxa"/>
            <w:vMerge w:val="restart"/>
            <w:shd w:val="clear" w:color="auto" w:fill="FBFFC6"/>
            <w:tcMar>
              <w:left w:w="0" w:type="dxa"/>
              <w:right w:w="0" w:type="dxa"/>
            </w:tcMar>
          </w:tcPr>
          <w:p w14:paraId="0A102B39" w14:textId="77777777" w:rsidR="00DB1823" w:rsidRDefault="00000000">
            <w:pPr>
              <w:autoSpaceDE w:val="0"/>
              <w:autoSpaceDN w:val="0"/>
              <w:spacing w:after="0" w:line="204" w:lineRule="auto"/>
              <w:ind w:left="704"/>
            </w:pPr>
            <w:r>
              <w:rPr>
                <w:rFonts w:ascii="Consolas" w:eastAsia="Consolas" w:hAnsi="Consolas"/>
                <w:i/>
                <w:color w:val="000000"/>
                <w:sz w:val="18"/>
              </w:rPr>
              <w:t xml:space="preserve">--snip-- </w:t>
            </w:r>
          </w:p>
        </w:tc>
      </w:tr>
      <w:tr w:rsidR="00DB1823" w14:paraId="6A2CAF25" w14:textId="77777777">
        <w:trPr>
          <w:trHeight w:hRule="exact" w:val="180"/>
        </w:trPr>
        <w:tc>
          <w:tcPr>
            <w:tcW w:w="4996" w:type="dxa"/>
            <w:shd w:val="clear" w:color="auto" w:fill="FBFFC6"/>
            <w:tcMar>
              <w:left w:w="0" w:type="dxa"/>
              <w:right w:w="0" w:type="dxa"/>
            </w:tcMar>
          </w:tcPr>
          <w:p w14:paraId="05EE748D" w14:textId="77777777" w:rsidR="00DB1823" w:rsidRDefault="00DB1823"/>
        </w:tc>
        <w:tc>
          <w:tcPr>
            <w:tcW w:w="5089" w:type="dxa"/>
            <w:vMerge/>
          </w:tcPr>
          <w:p w14:paraId="27F9ED3C" w14:textId="77777777" w:rsidR="00DB1823" w:rsidRDefault="00DB1823"/>
        </w:tc>
        <w:tc>
          <w:tcPr>
            <w:tcW w:w="5089" w:type="dxa"/>
            <w:vMerge/>
          </w:tcPr>
          <w:p w14:paraId="3A0EF07D" w14:textId="77777777" w:rsidR="00DB1823" w:rsidRDefault="00DB1823"/>
        </w:tc>
      </w:tr>
      <w:tr w:rsidR="00DB1823" w14:paraId="76E5EA17" w14:textId="77777777">
        <w:trPr>
          <w:trHeight w:hRule="exact" w:val="84"/>
        </w:trPr>
        <w:tc>
          <w:tcPr>
            <w:tcW w:w="4996" w:type="dxa"/>
            <w:shd w:val="clear" w:color="auto" w:fill="FBFFC6"/>
            <w:tcMar>
              <w:left w:w="0" w:type="dxa"/>
              <w:right w:w="0" w:type="dxa"/>
            </w:tcMar>
          </w:tcPr>
          <w:p w14:paraId="4F480013" w14:textId="77777777" w:rsidR="00DB1823" w:rsidRDefault="00DB1823"/>
        </w:tc>
        <w:tc>
          <w:tcPr>
            <w:tcW w:w="5120" w:type="dxa"/>
            <w:shd w:val="clear" w:color="auto" w:fill="FBFFC6"/>
            <w:tcMar>
              <w:left w:w="0" w:type="dxa"/>
              <w:right w:w="0" w:type="dxa"/>
            </w:tcMar>
          </w:tcPr>
          <w:p w14:paraId="1837A662" w14:textId="77777777" w:rsidR="00DB1823" w:rsidRDefault="00DB1823"/>
        </w:tc>
        <w:tc>
          <w:tcPr>
            <w:tcW w:w="5112" w:type="dxa"/>
            <w:tcMar>
              <w:left w:w="0" w:type="dxa"/>
              <w:right w:w="0" w:type="dxa"/>
            </w:tcMar>
          </w:tcPr>
          <w:p w14:paraId="29F6AA09" w14:textId="77777777" w:rsidR="00DB1823" w:rsidRDefault="00DB1823"/>
        </w:tc>
      </w:tr>
      <w:tr w:rsidR="00DB1823" w14:paraId="291D4D14" w14:textId="77777777">
        <w:trPr>
          <w:trHeight w:hRule="exact" w:val="48"/>
        </w:trPr>
        <w:tc>
          <w:tcPr>
            <w:tcW w:w="4996" w:type="dxa"/>
            <w:shd w:val="clear" w:color="auto" w:fill="FBFFC6"/>
            <w:tcMar>
              <w:left w:w="0" w:type="dxa"/>
              <w:right w:w="0" w:type="dxa"/>
            </w:tcMar>
          </w:tcPr>
          <w:p w14:paraId="6D5277DA" w14:textId="77777777" w:rsidR="00DB1823" w:rsidRDefault="00DB1823"/>
        </w:tc>
        <w:tc>
          <w:tcPr>
            <w:tcW w:w="5120" w:type="dxa"/>
            <w:shd w:val="clear" w:color="auto" w:fill="FBFFC6"/>
            <w:tcMar>
              <w:left w:w="0" w:type="dxa"/>
              <w:right w:w="0" w:type="dxa"/>
            </w:tcMar>
          </w:tcPr>
          <w:p w14:paraId="0FCCDE02" w14:textId="77777777" w:rsidR="00DB1823" w:rsidRDefault="00DB1823"/>
        </w:tc>
        <w:tc>
          <w:tcPr>
            <w:tcW w:w="5112" w:type="dxa"/>
            <w:tcMar>
              <w:left w:w="0" w:type="dxa"/>
              <w:right w:w="0" w:type="dxa"/>
            </w:tcMar>
          </w:tcPr>
          <w:p w14:paraId="416DB749" w14:textId="77777777" w:rsidR="00DB1823" w:rsidRDefault="00DB1823"/>
        </w:tc>
      </w:tr>
      <w:tr w:rsidR="00DB1823" w14:paraId="1C5899D1" w14:textId="77777777">
        <w:trPr>
          <w:trHeight w:hRule="exact" w:val="184"/>
        </w:trPr>
        <w:tc>
          <w:tcPr>
            <w:tcW w:w="4996" w:type="dxa"/>
            <w:shd w:val="clear" w:color="auto" w:fill="FBFFC6"/>
            <w:tcMar>
              <w:left w:w="0" w:type="dxa"/>
              <w:right w:w="0" w:type="dxa"/>
            </w:tcMar>
          </w:tcPr>
          <w:p w14:paraId="6422BEC5" w14:textId="77777777" w:rsidR="00DB1823" w:rsidRDefault="00000000">
            <w:pPr>
              <w:autoSpaceDE w:val="0"/>
              <w:autoSpaceDN w:val="0"/>
              <w:spacing w:before="4" w:after="0" w:line="204" w:lineRule="auto"/>
              <w:ind w:left="482"/>
            </w:pPr>
            <w:r>
              <w:rPr>
                <w:rFonts w:ascii="Consolas" w:eastAsia="Consolas" w:hAnsi="Consolas"/>
                <w:color w:val="000000"/>
                <w:sz w:val="18"/>
              </w:rPr>
              <w:t xml:space="preserve"> return render(request, </w:t>
            </w:r>
          </w:p>
        </w:tc>
        <w:tc>
          <w:tcPr>
            <w:tcW w:w="5120" w:type="dxa"/>
            <w:shd w:val="clear" w:color="auto" w:fill="FBFFC6"/>
            <w:tcMar>
              <w:left w:w="0" w:type="dxa"/>
              <w:right w:w="0" w:type="dxa"/>
            </w:tcMar>
          </w:tcPr>
          <w:p w14:paraId="23FD88D9" w14:textId="77777777" w:rsidR="00DB1823" w:rsidRDefault="00000000">
            <w:pPr>
              <w:autoSpaceDE w:val="0"/>
              <w:autoSpaceDN w:val="0"/>
              <w:spacing w:before="4" w:after="0" w:line="204" w:lineRule="auto"/>
              <w:ind w:left="310"/>
            </w:pPr>
            <w:r>
              <w:rPr>
                <w:rFonts w:ascii="Consolas" w:eastAsia="Consolas" w:hAnsi="Consolas"/>
                <w:color w:val="000000"/>
                <w:sz w:val="18"/>
              </w:rPr>
              <w:t xml:space="preserve">from django.db import models </w:t>
            </w:r>
          </w:p>
        </w:tc>
        <w:tc>
          <w:tcPr>
            <w:tcW w:w="5112" w:type="dxa"/>
            <w:vMerge w:val="restart"/>
            <w:tcMar>
              <w:left w:w="0" w:type="dxa"/>
              <w:right w:w="0" w:type="dxa"/>
            </w:tcMar>
          </w:tcPr>
          <w:p w14:paraId="5077BB48" w14:textId="77777777" w:rsidR="00DB1823" w:rsidRDefault="00000000">
            <w:pPr>
              <w:autoSpaceDE w:val="0"/>
              <w:autoSpaceDN w:val="0"/>
              <w:spacing w:before="84" w:after="0" w:line="240" w:lineRule="auto"/>
              <w:ind w:left="240"/>
            </w:pPr>
            <w:r>
              <w:rPr>
                <w:noProof/>
              </w:rPr>
              <w:drawing>
                <wp:inline distT="0" distB="0" distL="0" distR="0" wp14:anchorId="27A9BEA7" wp14:editId="3603E083">
                  <wp:extent cx="1631950" cy="17526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7"/>
                          <a:stretch>
                            <a:fillRect/>
                          </a:stretch>
                        </pic:blipFill>
                        <pic:spPr>
                          <a:xfrm>
                            <a:off x="0" y="0"/>
                            <a:ext cx="1631950" cy="175260"/>
                          </a:xfrm>
                          <a:prstGeom prst="rect">
                            <a:avLst/>
                          </a:prstGeom>
                        </pic:spPr>
                      </pic:pic>
                    </a:graphicData>
                  </a:graphic>
                </wp:inline>
              </w:drawing>
            </w:r>
          </w:p>
        </w:tc>
      </w:tr>
      <w:tr w:rsidR="00DB1823" w14:paraId="0A557877" w14:textId="77777777">
        <w:trPr>
          <w:trHeight w:hRule="exact" w:val="180"/>
        </w:trPr>
        <w:tc>
          <w:tcPr>
            <w:tcW w:w="4996" w:type="dxa"/>
            <w:vMerge w:val="restart"/>
            <w:shd w:val="clear" w:color="auto" w:fill="FBFFC6"/>
            <w:tcMar>
              <w:left w:w="0" w:type="dxa"/>
              <w:right w:w="0" w:type="dxa"/>
            </w:tcMar>
          </w:tcPr>
          <w:p w14:paraId="0E11A68B" w14:textId="77777777" w:rsidR="00DB1823" w:rsidRDefault="00000000">
            <w:pPr>
              <w:autoSpaceDE w:val="0"/>
              <w:autoSpaceDN w:val="0"/>
              <w:spacing w:before="46" w:after="0" w:line="204" w:lineRule="auto"/>
              <w:jc w:val="center"/>
            </w:pPr>
            <w:r>
              <w:rPr>
                <w:rFonts w:ascii="Consolas" w:eastAsia="Consolas" w:hAnsi="Consolas"/>
                <w:color w:val="000000"/>
                <w:sz w:val="18"/>
              </w:rPr>
              <w:t xml:space="preserve"> 'users/register.html', context) </w:t>
            </w:r>
          </w:p>
        </w:tc>
        <w:tc>
          <w:tcPr>
            <w:tcW w:w="5120" w:type="dxa"/>
            <w:vMerge w:val="restart"/>
            <w:shd w:val="clear" w:color="auto" w:fill="FBFFC6"/>
            <w:tcMar>
              <w:left w:w="0" w:type="dxa"/>
              <w:right w:w="0" w:type="dxa"/>
            </w:tcMar>
          </w:tcPr>
          <w:p w14:paraId="562EDE23" w14:textId="77777777" w:rsidR="00DB1823" w:rsidRDefault="00000000">
            <w:pPr>
              <w:autoSpaceDE w:val="0"/>
              <w:autoSpaceDN w:val="0"/>
              <w:spacing w:before="52" w:after="0" w:line="204" w:lineRule="auto"/>
              <w:ind w:left="310"/>
            </w:pPr>
            <w:r>
              <w:rPr>
                <w:rFonts w:ascii="Consolas" w:eastAsia="Consolas" w:hAnsi="Consolas"/>
                <w:color w:val="000000"/>
                <w:sz w:val="18"/>
              </w:rPr>
              <w:t xml:space="preserve">from django.contrib.auth.models import User </w:t>
            </w:r>
          </w:p>
        </w:tc>
        <w:tc>
          <w:tcPr>
            <w:tcW w:w="5089" w:type="dxa"/>
            <w:vMerge/>
          </w:tcPr>
          <w:p w14:paraId="5F0CD508" w14:textId="77777777" w:rsidR="00DB1823" w:rsidRDefault="00DB1823"/>
        </w:tc>
      </w:tr>
      <w:tr w:rsidR="00DB1823" w14:paraId="22730E66" w14:textId="77777777">
        <w:trPr>
          <w:trHeight w:hRule="exact" w:val="120"/>
        </w:trPr>
        <w:tc>
          <w:tcPr>
            <w:tcW w:w="5089" w:type="dxa"/>
            <w:vMerge/>
          </w:tcPr>
          <w:p w14:paraId="0BFB1792" w14:textId="77777777" w:rsidR="00DB1823" w:rsidRDefault="00DB1823"/>
        </w:tc>
        <w:tc>
          <w:tcPr>
            <w:tcW w:w="5089" w:type="dxa"/>
            <w:vMerge/>
          </w:tcPr>
          <w:p w14:paraId="3AC3E134" w14:textId="77777777" w:rsidR="00DB1823" w:rsidRDefault="00DB1823"/>
        </w:tc>
        <w:tc>
          <w:tcPr>
            <w:tcW w:w="5112" w:type="dxa"/>
            <w:tcMar>
              <w:left w:w="0" w:type="dxa"/>
              <w:right w:w="0" w:type="dxa"/>
            </w:tcMar>
          </w:tcPr>
          <w:p w14:paraId="07A36554" w14:textId="77777777" w:rsidR="00DB1823" w:rsidRDefault="00DB1823"/>
        </w:tc>
      </w:tr>
      <w:tr w:rsidR="00DB1823" w14:paraId="66A94EA2" w14:textId="77777777">
        <w:trPr>
          <w:trHeight w:hRule="exact" w:val="120"/>
        </w:trPr>
        <w:tc>
          <w:tcPr>
            <w:tcW w:w="4996" w:type="dxa"/>
            <w:vMerge w:val="restart"/>
            <w:tcMar>
              <w:left w:w="0" w:type="dxa"/>
              <w:right w:w="0" w:type="dxa"/>
            </w:tcMar>
          </w:tcPr>
          <w:p w14:paraId="32FC3273" w14:textId="77777777" w:rsidR="00DB1823" w:rsidRDefault="00000000">
            <w:pPr>
              <w:autoSpaceDE w:val="0"/>
              <w:autoSpaceDN w:val="0"/>
              <w:spacing w:before="164" w:after="0" w:line="240" w:lineRule="auto"/>
              <w:ind w:left="114"/>
            </w:pPr>
            <w:r>
              <w:rPr>
                <w:noProof/>
              </w:rPr>
              <w:drawing>
                <wp:inline distT="0" distB="0" distL="0" distR="0" wp14:anchorId="4DC8E53E" wp14:editId="2F0F6BB1">
                  <wp:extent cx="1308100" cy="17526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8"/>
                          <a:stretch>
                            <a:fillRect/>
                          </a:stretch>
                        </pic:blipFill>
                        <pic:spPr>
                          <a:xfrm>
                            <a:off x="0" y="0"/>
                            <a:ext cx="1308100" cy="175260"/>
                          </a:xfrm>
                          <a:prstGeom prst="rect">
                            <a:avLst/>
                          </a:prstGeom>
                        </pic:spPr>
                      </pic:pic>
                    </a:graphicData>
                  </a:graphic>
                </wp:inline>
              </w:drawing>
            </w:r>
          </w:p>
        </w:tc>
        <w:tc>
          <w:tcPr>
            <w:tcW w:w="5120" w:type="dxa"/>
            <w:vMerge w:val="restart"/>
            <w:shd w:val="clear" w:color="auto" w:fill="FBFFC6"/>
            <w:tcMar>
              <w:left w:w="0" w:type="dxa"/>
              <w:right w:w="0" w:type="dxa"/>
            </w:tcMar>
          </w:tcPr>
          <w:p w14:paraId="102845FD" w14:textId="77777777" w:rsidR="00DB1823" w:rsidRDefault="00000000">
            <w:pPr>
              <w:autoSpaceDE w:val="0"/>
              <w:autoSpaceDN w:val="0"/>
              <w:spacing w:before="174" w:after="0" w:line="204" w:lineRule="auto"/>
              <w:ind w:left="310"/>
            </w:pPr>
            <w:r>
              <w:rPr>
                <w:rFonts w:ascii="Consolas" w:eastAsia="Consolas" w:hAnsi="Consolas"/>
                <w:color w:val="000000"/>
                <w:sz w:val="18"/>
              </w:rPr>
              <w:t xml:space="preserve">class Topic(models.Model): </w:t>
            </w:r>
          </w:p>
        </w:tc>
        <w:tc>
          <w:tcPr>
            <w:tcW w:w="5112" w:type="dxa"/>
            <w:tcMar>
              <w:left w:w="0" w:type="dxa"/>
              <w:right w:w="0" w:type="dxa"/>
            </w:tcMar>
          </w:tcPr>
          <w:p w14:paraId="7411B713" w14:textId="77777777" w:rsidR="00DB1823" w:rsidRDefault="00DB1823"/>
        </w:tc>
      </w:tr>
      <w:tr w:rsidR="00DB1823" w14:paraId="4D040C36" w14:textId="77777777">
        <w:trPr>
          <w:trHeight w:hRule="exact" w:val="240"/>
        </w:trPr>
        <w:tc>
          <w:tcPr>
            <w:tcW w:w="5089" w:type="dxa"/>
            <w:vMerge/>
          </w:tcPr>
          <w:p w14:paraId="083A8B13" w14:textId="77777777" w:rsidR="00DB1823" w:rsidRDefault="00DB1823"/>
        </w:tc>
        <w:tc>
          <w:tcPr>
            <w:tcW w:w="5089" w:type="dxa"/>
            <w:vMerge/>
          </w:tcPr>
          <w:p w14:paraId="48F612CC" w14:textId="77777777" w:rsidR="00DB1823" w:rsidRDefault="00DB1823"/>
        </w:tc>
        <w:tc>
          <w:tcPr>
            <w:tcW w:w="5112" w:type="dxa"/>
            <w:vMerge w:val="restart"/>
            <w:tcMar>
              <w:left w:w="0" w:type="dxa"/>
              <w:right w:w="0" w:type="dxa"/>
            </w:tcMar>
          </w:tcPr>
          <w:p w14:paraId="233BED1C" w14:textId="77777777" w:rsidR="00DB1823" w:rsidRDefault="00000000">
            <w:pPr>
              <w:autoSpaceDE w:val="0"/>
              <w:autoSpaceDN w:val="0"/>
              <w:spacing w:after="0" w:line="214" w:lineRule="exact"/>
              <w:ind w:left="240" w:right="288"/>
            </w:pPr>
            <w:r>
              <w:rPr>
                <w:rFonts w:ascii="Arial,Italic" w:eastAsia="Arial,Italic" w:hAnsi="Arial,Italic"/>
                <w:i/>
                <w:color w:val="F4F4F4"/>
                <w:sz w:val="18"/>
              </w:rPr>
              <w:t xml:space="preserve">with the user’s existing data. Users can then modify and save their data. </w:t>
            </w:r>
          </w:p>
        </w:tc>
      </w:tr>
      <w:tr w:rsidR="00DB1823" w14:paraId="03844417" w14:textId="77777777">
        <w:trPr>
          <w:trHeight w:hRule="exact" w:val="80"/>
        </w:trPr>
        <w:tc>
          <w:tcPr>
            <w:tcW w:w="5089" w:type="dxa"/>
            <w:vMerge/>
          </w:tcPr>
          <w:p w14:paraId="2F554092" w14:textId="77777777" w:rsidR="00DB1823" w:rsidRDefault="00DB1823"/>
        </w:tc>
        <w:tc>
          <w:tcPr>
            <w:tcW w:w="5120" w:type="dxa"/>
            <w:vMerge w:val="restart"/>
            <w:shd w:val="clear" w:color="auto" w:fill="FBFFC6"/>
            <w:tcMar>
              <w:left w:w="0" w:type="dxa"/>
              <w:right w:w="0" w:type="dxa"/>
            </w:tcMar>
          </w:tcPr>
          <w:p w14:paraId="749AE96B" w14:textId="77777777" w:rsidR="00DB1823" w:rsidRDefault="00000000">
            <w:pPr>
              <w:autoSpaceDE w:val="0"/>
              <w:autoSpaceDN w:val="0"/>
              <w:spacing w:before="22" w:after="0" w:line="204" w:lineRule="auto"/>
              <w:ind w:left="606"/>
            </w:pPr>
            <w:r>
              <w:rPr>
                <w:rFonts w:ascii="Consolas" w:eastAsia="Consolas" w:hAnsi="Consolas"/>
                <w:color w:val="000000"/>
                <w:sz w:val="18"/>
              </w:rPr>
              <w:t xml:space="preserve"> """A topic the user is learning about.""" </w:t>
            </w:r>
          </w:p>
        </w:tc>
        <w:tc>
          <w:tcPr>
            <w:tcW w:w="5089" w:type="dxa"/>
            <w:vMerge/>
          </w:tcPr>
          <w:p w14:paraId="75F9998A" w14:textId="77777777" w:rsidR="00DB1823" w:rsidRDefault="00DB1823"/>
        </w:tc>
      </w:tr>
      <w:tr w:rsidR="00DB1823" w14:paraId="21BB9BE1" w14:textId="77777777">
        <w:trPr>
          <w:trHeight w:hRule="exact" w:val="170"/>
        </w:trPr>
        <w:tc>
          <w:tcPr>
            <w:tcW w:w="4996" w:type="dxa"/>
            <w:shd w:val="clear" w:color="auto" w:fill="008F80"/>
            <w:tcMar>
              <w:left w:w="0" w:type="dxa"/>
              <w:right w:w="0" w:type="dxa"/>
            </w:tcMar>
          </w:tcPr>
          <w:p w14:paraId="0434CAB3" w14:textId="77777777" w:rsidR="00DB1823" w:rsidRDefault="00000000">
            <w:pPr>
              <w:autoSpaceDE w:val="0"/>
              <w:autoSpaceDN w:val="0"/>
              <w:spacing w:after="0" w:line="242" w:lineRule="exact"/>
              <w:jc w:val="center"/>
            </w:pPr>
            <w:r>
              <w:rPr>
                <w:rFonts w:ascii="Arial,Italic" w:eastAsia="Arial,Italic" w:hAnsi="Arial,Italic"/>
                <w:i/>
                <w:color w:val="F4F4F4"/>
                <w:sz w:val="18"/>
              </w:rPr>
              <w:t xml:space="preserve">The django-bootstrap3 app allows you to use the Bootstrap </w:t>
            </w:r>
          </w:p>
        </w:tc>
        <w:tc>
          <w:tcPr>
            <w:tcW w:w="5089" w:type="dxa"/>
            <w:vMerge/>
          </w:tcPr>
          <w:p w14:paraId="7850EC2C" w14:textId="77777777" w:rsidR="00DB1823" w:rsidRDefault="00DB1823"/>
        </w:tc>
        <w:tc>
          <w:tcPr>
            <w:tcW w:w="5089" w:type="dxa"/>
            <w:vMerge/>
          </w:tcPr>
          <w:p w14:paraId="53814833" w14:textId="77777777" w:rsidR="00DB1823" w:rsidRDefault="00DB1823"/>
        </w:tc>
      </w:tr>
      <w:tr w:rsidR="00DB1823" w14:paraId="55412BC8" w14:textId="77777777">
        <w:trPr>
          <w:trHeight w:hRule="exact" w:val="170"/>
        </w:trPr>
        <w:tc>
          <w:tcPr>
            <w:tcW w:w="4996" w:type="dxa"/>
            <w:vMerge w:val="restart"/>
            <w:shd w:val="clear" w:color="auto" w:fill="008F80"/>
            <w:tcMar>
              <w:left w:w="0" w:type="dxa"/>
              <w:right w:w="0" w:type="dxa"/>
            </w:tcMar>
          </w:tcPr>
          <w:p w14:paraId="3557C7ED" w14:textId="77777777" w:rsidR="00DB1823" w:rsidRDefault="00000000">
            <w:pPr>
              <w:autoSpaceDE w:val="0"/>
              <w:autoSpaceDN w:val="0"/>
              <w:spacing w:before="98" w:after="0" w:line="206" w:lineRule="exact"/>
              <w:ind w:left="114" w:right="288"/>
            </w:pPr>
            <w:r>
              <w:rPr>
                <w:rFonts w:ascii="Arial,Italic" w:eastAsia="Arial,Italic" w:hAnsi="Arial,Italic"/>
                <w:i/>
                <w:color w:val="F4F4F4"/>
                <w:sz w:val="18"/>
              </w:rPr>
              <w:t xml:space="preserve">library to make your project look visually appealing. The app provides tags that you can use in your templates to </w:t>
            </w:r>
          </w:p>
        </w:tc>
        <w:tc>
          <w:tcPr>
            <w:tcW w:w="5120" w:type="dxa"/>
            <w:shd w:val="clear" w:color="auto" w:fill="FBFFC6"/>
            <w:tcMar>
              <w:left w:w="0" w:type="dxa"/>
              <w:right w:w="0" w:type="dxa"/>
            </w:tcMar>
          </w:tcPr>
          <w:p w14:paraId="039DA9FD" w14:textId="77777777" w:rsidR="00DB1823" w:rsidRDefault="00000000">
            <w:pPr>
              <w:autoSpaceDE w:val="0"/>
              <w:autoSpaceDN w:val="0"/>
              <w:spacing w:after="0" w:line="204" w:lineRule="auto"/>
              <w:ind w:left="606"/>
            </w:pPr>
            <w:r>
              <w:rPr>
                <w:rFonts w:ascii="Consolas" w:eastAsia="Consolas" w:hAnsi="Consolas"/>
                <w:color w:val="000000"/>
                <w:sz w:val="18"/>
              </w:rPr>
              <w:t xml:space="preserve"> text = models.CharField(max_length=200) </w:t>
            </w:r>
          </w:p>
        </w:tc>
        <w:tc>
          <w:tcPr>
            <w:tcW w:w="5112" w:type="dxa"/>
            <w:vMerge w:val="restart"/>
            <w:tcMar>
              <w:left w:w="0" w:type="dxa"/>
              <w:right w:w="0" w:type="dxa"/>
            </w:tcMar>
          </w:tcPr>
          <w:p w14:paraId="528F0F0C" w14:textId="77777777" w:rsidR="00DB1823" w:rsidRDefault="00000000">
            <w:pPr>
              <w:autoSpaceDE w:val="0"/>
              <w:autoSpaceDN w:val="0"/>
              <w:spacing w:before="110" w:after="0" w:line="178" w:lineRule="exact"/>
              <w:ind w:left="240"/>
            </w:pPr>
            <w:r>
              <w:rPr>
                <w:rFonts w:ascii="Arial" w:eastAsia="Arial" w:hAnsi="Arial"/>
                <w:color w:val="000000"/>
                <w:sz w:val="20"/>
              </w:rPr>
              <w:t xml:space="preserve">Creating a form with initial data </w:t>
            </w:r>
            <w:r>
              <w:br/>
            </w:r>
            <w:r>
              <w:rPr>
                <w:rFonts w:ascii="Arial,Italic" w:eastAsia="Arial,Italic" w:hAnsi="Arial,Italic"/>
                <w:i/>
                <w:color w:val="000000"/>
                <w:sz w:val="16"/>
              </w:rPr>
              <w:t xml:space="preserve">The instance parameter allows you to specify initial data for a form. </w:t>
            </w:r>
          </w:p>
        </w:tc>
      </w:tr>
      <w:tr w:rsidR="00DB1823" w14:paraId="5F4E09D8" w14:textId="77777777">
        <w:trPr>
          <w:trHeight w:hRule="exact" w:val="220"/>
        </w:trPr>
        <w:tc>
          <w:tcPr>
            <w:tcW w:w="5089" w:type="dxa"/>
            <w:vMerge/>
          </w:tcPr>
          <w:p w14:paraId="40396B20" w14:textId="77777777" w:rsidR="00DB1823" w:rsidRDefault="00DB1823"/>
        </w:tc>
        <w:tc>
          <w:tcPr>
            <w:tcW w:w="5120" w:type="dxa"/>
            <w:shd w:val="clear" w:color="auto" w:fill="FBFFC6"/>
            <w:tcMar>
              <w:left w:w="0" w:type="dxa"/>
              <w:right w:w="0" w:type="dxa"/>
            </w:tcMar>
          </w:tcPr>
          <w:p w14:paraId="75CF91CC" w14:textId="77777777" w:rsidR="00DB1823" w:rsidRDefault="00000000">
            <w:pPr>
              <w:autoSpaceDE w:val="0"/>
              <w:autoSpaceDN w:val="0"/>
              <w:spacing w:before="26" w:after="0" w:line="204" w:lineRule="auto"/>
              <w:ind w:left="606"/>
            </w:pPr>
            <w:r>
              <w:rPr>
                <w:rFonts w:ascii="Consolas" w:eastAsia="Consolas" w:hAnsi="Consolas"/>
                <w:color w:val="000000"/>
                <w:sz w:val="18"/>
              </w:rPr>
              <w:t xml:space="preserve"> date_added = models.DateTimeField( </w:t>
            </w:r>
          </w:p>
        </w:tc>
        <w:tc>
          <w:tcPr>
            <w:tcW w:w="5089" w:type="dxa"/>
            <w:vMerge/>
          </w:tcPr>
          <w:p w14:paraId="371943E2" w14:textId="77777777" w:rsidR="00DB1823" w:rsidRDefault="00DB1823"/>
        </w:tc>
      </w:tr>
      <w:tr w:rsidR="00DB1823" w14:paraId="02F8435D" w14:textId="77777777">
        <w:trPr>
          <w:trHeight w:hRule="exact" w:val="138"/>
        </w:trPr>
        <w:tc>
          <w:tcPr>
            <w:tcW w:w="5089" w:type="dxa"/>
            <w:vMerge/>
          </w:tcPr>
          <w:p w14:paraId="4FDC8E04" w14:textId="77777777" w:rsidR="00DB1823" w:rsidRDefault="00DB1823"/>
        </w:tc>
        <w:tc>
          <w:tcPr>
            <w:tcW w:w="5120" w:type="dxa"/>
            <w:shd w:val="clear" w:color="auto" w:fill="FBFFC6"/>
            <w:tcMar>
              <w:left w:w="0" w:type="dxa"/>
              <w:right w:w="0" w:type="dxa"/>
            </w:tcMar>
          </w:tcPr>
          <w:p w14:paraId="5B411488" w14:textId="77777777" w:rsidR="00DB1823" w:rsidRDefault="00000000">
            <w:pPr>
              <w:autoSpaceDE w:val="0"/>
              <w:autoSpaceDN w:val="0"/>
              <w:spacing w:after="0" w:line="204" w:lineRule="auto"/>
              <w:ind w:right="1742"/>
              <w:jc w:val="right"/>
            </w:pPr>
            <w:r>
              <w:rPr>
                <w:rFonts w:ascii="Consolas" w:eastAsia="Consolas" w:hAnsi="Consolas"/>
                <w:color w:val="000000"/>
                <w:sz w:val="18"/>
              </w:rPr>
              <w:t xml:space="preserve"> auto_now_add=True) </w:t>
            </w:r>
          </w:p>
        </w:tc>
        <w:tc>
          <w:tcPr>
            <w:tcW w:w="5089" w:type="dxa"/>
            <w:vMerge/>
          </w:tcPr>
          <w:p w14:paraId="6ABD8084" w14:textId="77777777" w:rsidR="00DB1823" w:rsidRDefault="00DB1823"/>
        </w:tc>
      </w:tr>
      <w:tr w:rsidR="00DB1823" w14:paraId="264B940E" w14:textId="77777777">
        <w:trPr>
          <w:trHeight w:hRule="exact" w:val="62"/>
        </w:trPr>
        <w:tc>
          <w:tcPr>
            <w:tcW w:w="4996" w:type="dxa"/>
            <w:vMerge w:val="restart"/>
            <w:shd w:val="clear" w:color="auto" w:fill="008F80"/>
            <w:tcMar>
              <w:left w:w="0" w:type="dxa"/>
              <w:right w:w="0" w:type="dxa"/>
            </w:tcMar>
          </w:tcPr>
          <w:p w14:paraId="093D007C" w14:textId="77777777" w:rsidR="00DB1823" w:rsidRDefault="00000000">
            <w:pPr>
              <w:autoSpaceDE w:val="0"/>
              <w:autoSpaceDN w:val="0"/>
              <w:spacing w:before="34" w:after="0" w:line="210" w:lineRule="exact"/>
              <w:ind w:left="114" w:right="720"/>
            </w:pPr>
            <w:hyperlink r:id="rId209" w:history="1">
              <w:r>
                <w:rPr>
                  <w:rFonts w:ascii="Arial,Italic" w:eastAsia="Arial,Italic" w:hAnsi="Arial,Italic"/>
                  <w:i/>
                  <w:color w:val="F4F4F4"/>
                  <w:sz w:val="18"/>
                </w:rPr>
                <w:t>style individual elements on a page. Lea</w:t>
              </w:r>
            </w:hyperlink>
            <w:r>
              <w:rPr>
                <w:rFonts w:ascii="Arial,Italic" w:eastAsia="Arial,Italic" w:hAnsi="Arial,Italic"/>
                <w:i/>
                <w:color w:val="F4F4F4"/>
                <w:sz w:val="18"/>
              </w:rPr>
              <w:t xml:space="preserve">rn more at </w:t>
            </w:r>
            <w:hyperlink r:id="rId210" w:history="1">
              <w:r>
                <w:rPr>
                  <w:rFonts w:ascii="Arial,Italic" w:eastAsia="Arial,Italic" w:hAnsi="Arial,Italic"/>
                  <w:i/>
                  <w:color w:val="F4F4F4"/>
                  <w:sz w:val="18"/>
                </w:rPr>
                <w:t>http://django-bootstrap3.readthedocs.io/.</w:t>
              </w:r>
            </w:hyperlink>
            <w:r>
              <w:rPr>
                <w:rFonts w:ascii="Arial,Italic" w:eastAsia="Arial,Italic" w:hAnsi="Arial,Italic"/>
                <w:i/>
                <w:color w:val="F4F4F4"/>
                <w:sz w:val="18"/>
              </w:rPr>
              <w:t xml:space="preserve"> </w:t>
            </w:r>
          </w:p>
        </w:tc>
        <w:tc>
          <w:tcPr>
            <w:tcW w:w="5120" w:type="dxa"/>
            <w:shd w:val="clear" w:color="auto" w:fill="FBFFC6"/>
            <w:tcMar>
              <w:left w:w="0" w:type="dxa"/>
              <w:right w:w="0" w:type="dxa"/>
            </w:tcMar>
          </w:tcPr>
          <w:p w14:paraId="04484349" w14:textId="77777777" w:rsidR="00DB1823" w:rsidRDefault="00DB1823"/>
        </w:tc>
        <w:tc>
          <w:tcPr>
            <w:tcW w:w="5112" w:type="dxa"/>
            <w:vMerge w:val="restart"/>
            <w:tcMar>
              <w:left w:w="0" w:type="dxa"/>
              <w:right w:w="0" w:type="dxa"/>
            </w:tcMar>
          </w:tcPr>
          <w:p w14:paraId="6349EE65" w14:textId="77777777" w:rsidR="00DB1823" w:rsidRDefault="00000000">
            <w:pPr>
              <w:autoSpaceDE w:val="0"/>
              <w:autoSpaceDN w:val="0"/>
              <w:spacing w:before="74" w:after="0" w:line="204" w:lineRule="auto"/>
              <w:ind w:left="312"/>
            </w:pPr>
            <w:r>
              <w:rPr>
                <w:rFonts w:ascii="Consolas" w:eastAsia="Consolas" w:hAnsi="Consolas"/>
                <w:color w:val="000000"/>
                <w:sz w:val="18"/>
              </w:rPr>
              <w:t xml:space="preserve">form = EntryForm(instance=entry) </w:t>
            </w:r>
          </w:p>
        </w:tc>
      </w:tr>
      <w:tr w:rsidR="00DB1823" w14:paraId="19BF709D" w14:textId="77777777">
        <w:trPr>
          <w:trHeight w:hRule="exact" w:val="266"/>
        </w:trPr>
        <w:tc>
          <w:tcPr>
            <w:tcW w:w="5089" w:type="dxa"/>
            <w:vMerge/>
          </w:tcPr>
          <w:p w14:paraId="3C7B973B" w14:textId="77777777" w:rsidR="00DB1823" w:rsidRDefault="00DB1823"/>
        </w:tc>
        <w:tc>
          <w:tcPr>
            <w:tcW w:w="5120" w:type="dxa"/>
            <w:shd w:val="clear" w:color="auto" w:fill="FBFFC6"/>
            <w:tcMar>
              <w:left w:w="0" w:type="dxa"/>
              <w:right w:w="0" w:type="dxa"/>
            </w:tcMar>
          </w:tcPr>
          <w:p w14:paraId="6C658A79" w14:textId="77777777" w:rsidR="00DB1823" w:rsidRDefault="00000000">
            <w:pPr>
              <w:autoSpaceDE w:val="0"/>
              <w:autoSpaceDN w:val="0"/>
              <w:spacing w:before="28" w:after="0" w:line="204" w:lineRule="auto"/>
              <w:ind w:left="606"/>
            </w:pPr>
            <w:r>
              <w:rPr>
                <w:rFonts w:ascii="Consolas" w:eastAsia="Consolas" w:hAnsi="Consolas"/>
                <w:color w:val="000000"/>
                <w:sz w:val="18"/>
              </w:rPr>
              <w:t xml:space="preserve"> owner = models.ForeignKey(User) </w:t>
            </w:r>
          </w:p>
        </w:tc>
        <w:tc>
          <w:tcPr>
            <w:tcW w:w="5089" w:type="dxa"/>
            <w:vMerge/>
          </w:tcPr>
          <w:p w14:paraId="0E7E2E35" w14:textId="77777777" w:rsidR="00DB1823" w:rsidRDefault="00DB1823"/>
        </w:tc>
      </w:tr>
      <w:tr w:rsidR="00DB1823" w14:paraId="6F64461C" w14:textId="77777777">
        <w:trPr>
          <w:trHeight w:hRule="exact" w:val="234"/>
        </w:trPr>
        <w:tc>
          <w:tcPr>
            <w:tcW w:w="4996" w:type="dxa"/>
            <w:shd w:val="clear" w:color="auto" w:fill="008F80"/>
            <w:tcMar>
              <w:left w:w="0" w:type="dxa"/>
              <w:right w:w="0" w:type="dxa"/>
            </w:tcMar>
          </w:tcPr>
          <w:p w14:paraId="604FE3D7" w14:textId="77777777" w:rsidR="00DB1823" w:rsidRDefault="00DB1823"/>
        </w:tc>
        <w:tc>
          <w:tcPr>
            <w:tcW w:w="5120" w:type="dxa"/>
            <w:shd w:val="clear" w:color="auto" w:fill="FBFFC6"/>
            <w:tcMar>
              <w:left w:w="0" w:type="dxa"/>
              <w:right w:w="0" w:type="dxa"/>
            </w:tcMar>
          </w:tcPr>
          <w:p w14:paraId="73E4A0C5" w14:textId="77777777" w:rsidR="00DB1823" w:rsidRDefault="00DB1823"/>
        </w:tc>
        <w:tc>
          <w:tcPr>
            <w:tcW w:w="5112" w:type="dxa"/>
            <w:tcMar>
              <w:left w:w="0" w:type="dxa"/>
              <w:right w:w="0" w:type="dxa"/>
            </w:tcMar>
          </w:tcPr>
          <w:p w14:paraId="24F89476" w14:textId="77777777" w:rsidR="00DB1823" w:rsidRDefault="00000000">
            <w:pPr>
              <w:autoSpaceDE w:val="0"/>
              <w:autoSpaceDN w:val="0"/>
              <w:spacing w:after="0" w:line="286" w:lineRule="auto"/>
              <w:ind w:left="240"/>
            </w:pPr>
            <w:r>
              <w:rPr>
                <w:rFonts w:ascii="Arial" w:eastAsia="Arial" w:hAnsi="Arial"/>
                <w:color w:val="000000"/>
                <w:sz w:val="20"/>
              </w:rPr>
              <w:t xml:space="preserve">Modifying data before saving </w:t>
            </w:r>
          </w:p>
        </w:tc>
      </w:tr>
      <w:tr w:rsidR="00DB1823" w14:paraId="6A796CA5" w14:textId="77777777">
        <w:trPr>
          <w:trHeight w:hRule="exact" w:val="140"/>
        </w:trPr>
        <w:tc>
          <w:tcPr>
            <w:tcW w:w="4996" w:type="dxa"/>
            <w:vMerge w:val="restart"/>
            <w:tcMar>
              <w:left w:w="0" w:type="dxa"/>
              <w:right w:w="0" w:type="dxa"/>
            </w:tcMar>
          </w:tcPr>
          <w:p w14:paraId="74E298CE" w14:textId="77777777" w:rsidR="00DB1823" w:rsidRDefault="00000000">
            <w:pPr>
              <w:autoSpaceDE w:val="0"/>
              <w:autoSpaceDN w:val="0"/>
              <w:spacing w:before="152" w:after="0" w:line="240" w:lineRule="auto"/>
              <w:ind w:left="104"/>
            </w:pPr>
            <w:r>
              <w:rPr>
                <w:noProof/>
              </w:rPr>
              <w:drawing>
                <wp:inline distT="0" distB="0" distL="0" distR="0" wp14:anchorId="7DA33BEA" wp14:editId="7A3E7F4F">
                  <wp:extent cx="1526540" cy="17526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11"/>
                          <a:stretch>
                            <a:fillRect/>
                          </a:stretch>
                        </pic:blipFill>
                        <pic:spPr>
                          <a:xfrm>
                            <a:off x="0" y="0"/>
                            <a:ext cx="1526540" cy="175260"/>
                          </a:xfrm>
                          <a:prstGeom prst="rect">
                            <a:avLst/>
                          </a:prstGeom>
                        </pic:spPr>
                      </pic:pic>
                    </a:graphicData>
                  </a:graphic>
                </wp:inline>
              </w:drawing>
            </w:r>
          </w:p>
        </w:tc>
        <w:tc>
          <w:tcPr>
            <w:tcW w:w="5120" w:type="dxa"/>
            <w:shd w:val="clear" w:color="auto" w:fill="FBFFC6"/>
            <w:tcMar>
              <w:left w:w="0" w:type="dxa"/>
              <w:right w:w="0" w:type="dxa"/>
            </w:tcMar>
          </w:tcPr>
          <w:p w14:paraId="340D01C2" w14:textId="77777777" w:rsidR="00DB1823" w:rsidRDefault="00000000">
            <w:pPr>
              <w:autoSpaceDE w:val="0"/>
              <w:autoSpaceDN w:val="0"/>
              <w:spacing w:after="0" w:line="204" w:lineRule="auto"/>
              <w:ind w:left="606"/>
            </w:pPr>
            <w:r>
              <w:rPr>
                <w:rFonts w:ascii="Consolas" w:eastAsia="Consolas" w:hAnsi="Consolas"/>
                <w:color w:val="000000"/>
                <w:sz w:val="18"/>
              </w:rPr>
              <w:t xml:space="preserve"> def __str__(self): </w:t>
            </w:r>
          </w:p>
        </w:tc>
        <w:tc>
          <w:tcPr>
            <w:tcW w:w="5112" w:type="dxa"/>
            <w:vMerge w:val="restart"/>
            <w:tcMar>
              <w:left w:w="0" w:type="dxa"/>
              <w:right w:w="0" w:type="dxa"/>
            </w:tcMar>
          </w:tcPr>
          <w:p w14:paraId="7209511B" w14:textId="77777777" w:rsidR="00DB1823" w:rsidRDefault="00000000">
            <w:pPr>
              <w:autoSpaceDE w:val="0"/>
              <w:autoSpaceDN w:val="0"/>
              <w:spacing w:before="48" w:after="0" w:line="186" w:lineRule="exact"/>
              <w:ind w:left="240" w:right="144"/>
            </w:pPr>
            <w:r>
              <w:rPr>
                <w:rFonts w:ascii="Arial,Italic" w:eastAsia="Arial,Italic" w:hAnsi="Arial,Italic"/>
                <w:i/>
                <w:color w:val="000000"/>
                <w:sz w:val="16"/>
              </w:rPr>
              <w:t xml:space="preserve">The argument </w:t>
            </w:r>
            <w:r>
              <w:rPr>
                <w:rFonts w:ascii="Consolas" w:eastAsia="Consolas" w:hAnsi="Consolas"/>
                <w:color w:val="000000"/>
                <w:sz w:val="16"/>
              </w:rPr>
              <w:t>commit=False</w:t>
            </w:r>
            <w:r>
              <w:rPr>
                <w:rFonts w:ascii="Arial,Italic" w:eastAsia="Arial,Italic" w:hAnsi="Arial,Italic"/>
                <w:i/>
                <w:color w:val="000000"/>
                <w:sz w:val="16"/>
              </w:rPr>
              <w:t xml:space="preserve"> allows you to make changes before writing data to the database. </w:t>
            </w:r>
          </w:p>
        </w:tc>
      </w:tr>
      <w:tr w:rsidR="00DB1823" w14:paraId="17FE1FAC" w14:textId="77777777">
        <w:trPr>
          <w:trHeight w:hRule="exact" w:val="287"/>
        </w:trPr>
        <w:tc>
          <w:tcPr>
            <w:tcW w:w="5089" w:type="dxa"/>
            <w:vMerge/>
          </w:tcPr>
          <w:p w14:paraId="4F49EF40" w14:textId="77777777" w:rsidR="00DB1823" w:rsidRDefault="00DB1823"/>
        </w:tc>
        <w:tc>
          <w:tcPr>
            <w:tcW w:w="5120" w:type="dxa"/>
            <w:shd w:val="clear" w:color="auto" w:fill="FBFFC6"/>
            <w:tcMar>
              <w:left w:w="0" w:type="dxa"/>
              <w:right w:w="0" w:type="dxa"/>
            </w:tcMar>
          </w:tcPr>
          <w:p w14:paraId="626C4702" w14:textId="77777777" w:rsidR="00DB1823" w:rsidRDefault="00000000">
            <w:pPr>
              <w:autoSpaceDE w:val="0"/>
              <w:autoSpaceDN w:val="0"/>
              <w:spacing w:before="20" w:after="0" w:line="204" w:lineRule="auto"/>
              <w:ind w:left="1002"/>
            </w:pPr>
            <w:r>
              <w:rPr>
                <w:rFonts w:ascii="Consolas" w:eastAsia="Consolas" w:hAnsi="Consolas"/>
                <w:color w:val="000000"/>
                <w:sz w:val="18"/>
              </w:rPr>
              <w:t xml:space="preserve"> return self.text </w:t>
            </w:r>
          </w:p>
        </w:tc>
        <w:tc>
          <w:tcPr>
            <w:tcW w:w="5089" w:type="dxa"/>
            <w:vMerge/>
          </w:tcPr>
          <w:p w14:paraId="6EED12FB" w14:textId="77777777" w:rsidR="00DB1823" w:rsidRDefault="00DB1823"/>
        </w:tc>
      </w:tr>
      <w:tr w:rsidR="00DB1823" w14:paraId="58BB0101" w14:textId="77777777">
        <w:trPr>
          <w:trHeight w:hRule="exact" w:val="313"/>
        </w:trPr>
        <w:tc>
          <w:tcPr>
            <w:tcW w:w="4996" w:type="dxa"/>
            <w:vMerge w:val="restart"/>
            <w:shd w:val="clear" w:color="auto" w:fill="008F80"/>
            <w:tcMar>
              <w:left w:w="0" w:type="dxa"/>
              <w:right w:w="0" w:type="dxa"/>
            </w:tcMar>
          </w:tcPr>
          <w:p w14:paraId="0B11BFF6" w14:textId="77777777" w:rsidR="00DB1823" w:rsidRDefault="00000000">
            <w:pPr>
              <w:autoSpaceDE w:val="0"/>
              <w:autoSpaceDN w:val="0"/>
              <w:spacing w:before="50" w:after="0" w:line="208" w:lineRule="exact"/>
              <w:ind w:left="104"/>
            </w:pPr>
            <w:r>
              <w:rPr>
                <w:rFonts w:ascii="Arial,Italic" w:eastAsia="Arial,Italic" w:hAnsi="Arial,Italic"/>
                <w:i/>
                <w:color w:val="F4F4F4"/>
                <w:sz w:val="18"/>
              </w:rPr>
              <w:t xml:space="preserve">Heroku lets you push your project to a live server, making it available to anyone with an internet connection. Heroku offers a free service level, which lets you learn the </w:t>
            </w:r>
          </w:p>
        </w:tc>
        <w:tc>
          <w:tcPr>
            <w:tcW w:w="5120" w:type="dxa"/>
            <w:vMerge w:val="restart"/>
            <w:shd w:val="clear" w:color="auto" w:fill="FBFFC6"/>
            <w:tcMar>
              <w:left w:w="0" w:type="dxa"/>
              <w:right w:w="0" w:type="dxa"/>
            </w:tcMar>
          </w:tcPr>
          <w:tbl>
            <w:tblPr>
              <w:tblW w:w="0" w:type="auto"/>
              <w:tblInd w:w="123" w:type="dxa"/>
              <w:tblLayout w:type="fixed"/>
              <w:tblLook w:val="04A0" w:firstRow="1" w:lastRow="0" w:firstColumn="1" w:lastColumn="0" w:noHBand="0" w:noVBand="1"/>
            </w:tblPr>
            <w:tblGrid>
              <w:gridCol w:w="4996"/>
            </w:tblGrid>
            <w:tr w:rsidR="00DB1823" w14:paraId="23CE13A7" w14:textId="77777777">
              <w:trPr>
                <w:trHeight w:hRule="exact" w:val="846"/>
              </w:trPr>
              <w:tc>
                <w:tcPr>
                  <w:tcW w:w="4996" w:type="dxa"/>
                  <w:shd w:val="clear" w:color="auto" w:fill="C7E6DC"/>
                  <w:tcMar>
                    <w:left w:w="0" w:type="dxa"/>
                    <w:right w:w="0" w:type="dxa"/>
                  </w:tcMar>
                </w:tcPr>
                <w:p w14:paraId="42FDF5DE" w14:textId="77777777" w:rsidR="00DB1823" w:rsidRDefault="00000000">
                  <w:pPr>
                    <w:autoSpaceDE w:val="0"/>
                    <w:autoSpaceDN w:val="0"/>
                    <w:spacing w:before="100" w:after="0" w:line="186" w:lineRule="exact"/>
                    <w:ind w:left="114"/>
                  </w:pPr>
                  <w:r>
                    <w:rPr>
                      <w:rFonts w:ascii="Arial" w:eastAsia="Arial" w:hAnsi="Arial"/>
                      <w:color w:val="000000"/>
                      <w:sz w:val="20"/>
                    </w:rPr>
                    <w:t xml:space="preserve">Querying data for the current user </w:t>
                  </w:r>
                  <w:r>
                    <w:br/>
                  </w:r>
                  <w:r>
                    <w:rPr>
                      <w:rFonts w:ascii="Arial,Italic" w:eastAsia="Arial,Italic" w:hAnsi="Arial,Italic"/>
                      <w:i/>
                      <w:color w:val="000000"/>
                      <w:sz w:val="16"/>
                    </w:rPr>
                    <w:t xml:space="preserve">In a view, the request object has a </w:t>
                  </w:r>
                  <w:r>
                    <w:rPr>
                      <w:rFonts w:ascii="Consolas" w:eastAsia="Consolas" w:hAnsi="Consolas"/>
                      <w:color w:val="000000"/>
                      <w:sz w:val="16"/>
                    </w:rPr>
                    <w:t>user</w:t>
                  </w:r>
                  <w:r>
                    <w:rPr>
                      <w:rFonts w:ascii="Arial,Italic" w:eastAsia="Arial,Italic" w:hAnsi="Arial,Italic"/>
                      <w:i/>
                      <w:color w:val="000000"/>
                      <w:sz w:val="16"/>
                    </w:rPr>
                    <w:t xml:space="preserve"> attribute. You can use this attribute to query for the user’s data. The </w:t>
                  </w:r>
                  <w:r>
                    <w:rPr>
                      <w:rFonts w:ascii="Consolas" w:eastAsia="Consolas" w:hAnsi="Consolas"/>
                      <w:color w:val="000000"/>
                      <w:sz w:val="16"/>
                    </w:rPr>
                    <w:t>filter()</w:t>
                  </w:r>
                  <w:r>
                    <w:rPr>
                      <w:rFonts w:ascii="Arial,Italic" w:eastAsia="Arial,Italic" w:hAnsi="Arial,Italic"/>
                      <w:i/>
                      <w:color w:val="000000"/>
                      <w:sz w:val="16"/>
                    </w:rPr>
                    <w:t xml:space="preserve"> function then pulls the data that belongs to the current user. </w:t>
                  </w:r>
                </w:p>
              </w:tc>
            </w:tr>
          </w:tbl>
          <w:p w14:paraId="33D4A484" w14:textId="77777777" w:rsidR="00DB1823" w:rsidRDefault="00DB1823">
            <w:pPr>
              <w:autoSpaceDE w:val="0"/>
              <w:autoSpaceDN w:val="0"/>
              <w:spacing w:after="0" w:line="14" w:lineRule="exact"/>
            </w:pPr>
          </w:p>
        </w:tc>
        <w:tc>
          <w:tcPr>
            <w:tcW w:w="5112" w:type="dxa"/>
            <w:tcMar>
              <w:left w:w="0" w:type="dxa"/>
              <w:right w:w="0" w:type="dxa"/>
            </w:tcMar>
          </w:tcPr>
          <w:p w14:paraId="7FB8344A" w14:textId="77777777" w:rsidR="00DB1823" w:rsidRDefault="00000000">
            <w:pPr>
              <w:autoSpaceDE w:val="0"/>
              <w:autoSpaceDN w:val="0"/>
              <w:spacing w:before="130" w:after="0" w:line="204" w:lineRule="auto"/>
              <w:ind w:left="312"/>
            </w:pPr>
            <w:r>
              <w:rPr>
                <w:rFonts w:ascii="Consolas" w:eastAsia="Consolas" w:hAnsi="Consolas"/>
                <w:color w:val="000000"/>
                <w:sz w:val="18"/>
              </w:rPr>
              <w:t xml:space="preserve">new_topic = form.save(commit=False) </w:t>
            </w:r>
          </w:p>
        </w:tc>
      </w:tr>
      <w:tr w:rsidR="00DB1823" w14:paraId="5BFC3C37" w14:textId="77777777">
        <w:trPr>
          <w:trHeight w:hRule="exact" w:val="220"/>
        </w:trPr>
        <w:tc>
          <w:tcPr>
            <w:tcW w:w="5089" w:type="dxa"/>
            <w:vMerge/>
          </w:tcPr>
          <w:p w14:paraId="1922629A" w14:textId="77777777" w:rsidR="00DB1823" w:rsidRDefault="00DB1823"/>
        </w:tc>
        <w:tc>
          <w:tcPr>
            <w:tcW w:w="5089" w:type="dxa"/>
            <w:vMerge/>
          </w:tcPr>
          <w:p w14:paraId="572D5C40" w14:textId="77777777" w:rsidR="00DB1823" w:rsidRDefault="00DB1823"/>
        </w:tc>
        <w:tc>
          <w:tcPr>
            <w:tcW w:w="5112" w:type="dxa"/>
            <w:tcMar>
              <w:left w:w="0" w:type="dxa"/>
              <w:right w:w="0" w:type="dxa"/>
            </w:tcMar>
          </w:tcPr>
          <w:p w14:paraId="0238E6D5" w14:textId="77777777" w:rsidR="00DB1823" w:rsidRDefault="00000000">
            <w:pPr>
              <w:autoSpaceDE w:val="0"/>
              <w:autoSpaceDN w:val="0"/>
              <w:spacing w:before="26" w:after="0" w:line="204" w:lineRule="auto"/>
              <w:ind w:left="312"/>
            </w:pPr>
            <w:r>
              <w:rPr>
                <w:rFonts w:ascii="Consolas" w:eastAsia="Consolas" w:hAnsi="Consolas"/>
                <w:color w:val="000000"/>
                <w:sz w:val="18"/>
              </w:rPr>
              <w:t xml:space="preserve">new_topic.owner = request.user </w:t>
            </w:r>
          </w:p>
        </w:tc>
      </w:tr>
      <w:tr w:rsidR="00DB1823" w14:paraId="4D615D70" w14:textId="77777777">
        <w:trPr>
          <w:trHeight w:hRule="exact" w:val="140"/>
        </w:trPr>
        <w:tc>
          <w:tcPr>
            <w:tcW w:w="5089" w:type="dxa"/>
            <w:vMerge/>
          </w:tcPr>
          <w:p w14:paraId="769EE4B8" w14:textId="77777777" w:rsidR="00DB1823" w:rsidRDefault="00DB1823"/>
        </w:tc>
        <w:tc>
          <w:tcPr>
            <w:tcW w:w="5089" w:type="dxa"/>
            <w:vMerge/>
          </w:tcPr>
          <w:p w14:paraId="48B95669" w14:textId="77777777" w:rsidR="00DB1823" w:rsidRDefault="00DB1823"/>
        </w:tc>
        <w:tc>
          <w:tcPr>
            <w:tcW w:w="5112" w:type="dxa"/>
            <w:vMerge w:val="restart"/>
            <w:tcMar>
              <w:left w:w="0" w:type="dxa"/>
              <w:right w:w="0" w:type="dxa"/>
            </w:tcMar>
          </w:tcPr>
          <w:p w14:paraId="0934E5D2" w14:textId="77777777" w:rsidR="00DB1823" w:rsidRDefault="00000000">
            <w:pPr>
              <w:autoSpaceDE w:val="0"/>
              <w:autoSpaceDN w:val="0"/>
              <w:spacing w:before="18" w:after="0" w:line="204" w:lineRule="auto"/>
              <w:ind w:left="312"/>
            </w:pPr>
            <w:r>
              <w:rPr>
                <w:rFonts w:ascii="Consolas" w:eastAsia="Consolas" w:hAnsi="Consolas"/>
                <w:color w:val="000000"/>
                <w:sz w:val="18"/>
              </w:rPr>
              <w:t xml:space="preserve">new_topic.save() </w:t>
            </w:r>
          </w:p>
        </w:tc>
      </w:tr>
      <w:tr w:rsidR="00DB1823" w14:paraId="0F4B790A" w14:textId="77777777">
        <w:trPr>
          <w:trHeight w:hRule="exact" w:val="200"/>
        </w:trPr>
        <w:tc>
          <w:tcPr>
            <w:tcW w:w="4996" w:type="dxa"/>
            <w:shd w:val="clear" w:color="auto" w:fill="008F80"/>
            <w:tcMar>
              <w:left w:w="0" w:type="dxa"/>
              <w:right w:w="0" w:type="dxa"/>
            </w:tcMar>
          </w:tcPr>
          <w:p w14:paraId="2B4A7BB6" w14:textId="77777777" w:rsidR="00DB1823" w:rsidRDefault="00000000">
            <w:pPr>
              <w:autoSpaceDE w:val="0"/>
              <w:autoSpaceDN w:val="0"/>
              <w:spacing w:after="0" w:line="202" w:lineRule="exact"/>
              <w:ind w:left="104"/>
            </w:pPr>
            <w:r>
              <w:rPr>
                <w:rFonts w:ascii="Arial,Italic" w:eastAsia="Arial,Italic" w:hAnsi="Arial,Italic"/>
                <w:i/>
                <w:color w:val="F4F4F4"/>
                <w:sz w:val="18"/>
              </w:rPr>
              <w:t xml:space="preserve">deployment process without any commitment. You’ll need </w:t>
            </w:r>
          </w:p>
        </w:tc>
        <w:tc>
          <w:tcPr>
            <w:tcW w:w="5089" w:type="dxa"/>
            <w:vMerge/>
          </w:tcPr>
          <w:p w14:paraId="6378CFC7" w14:textId="77777777" w:rsidR="00DB1823" w:rsidRDefault="00DB1823"/>
        </w:tc>
        <w:tc>
          <w:tcPr>
            <w:tcW w:w="5089" w:type="dxa"/>
            <w:vMerge/>
          </w:tcPr>
          <w:p w14:paraId="2CC7FD41" w14:textId="77777777" w:rsidR="00DB1823" w:rsidRDefault="00DB1823"/>
        </w:tc>
      </w:tr>
      <w:tr w:rsidR="00DB1823" w14:paraId="15CE8449" w14:textId="77777777">
        <w:trPr>
          <w:trHeight w:hRule="exact" w:val="340"/>
        </w:trPr>
        <w:tc>
          <w:tcPr>
            <w:tcW w:w="4996" w:type="dxa"/>
            <w:vMerge w:val="restart"/>
            <w:shd w:val="clear" w:color="auto" w:fill="008F80"/>
            <w:tcMar>
              <w:left w:w="0" w:type="dxa"/>
              <w:right w:w="0" w:type="dxa"/>
            </w:tcMar>
          </w:tcPr>
          <w:p w14:paraId="5D6F209D" w14:textId="77777777" w:rsidR="00DB1823" w:rsidRDefault="00000000">
            <w:pPr>
              <w:autoSpaceDE w:val="0"/>
              <w:autoSpaceDN w:val="0"/>
              <w:spacing w:before="38" w:after="0" w:line="206" w:lineRule="exact"/>
              <w:ind w:left="104" w:right="146"/>
              <w:jc w:val="both"/>
            </w:pPr>
            <w:r>
              <w:rPr>
                <w:rFonts w:ascii="Arial,Italic" w:eastAsia="Arial,Italic" w:hAnsi="Arial,Italic"/>
                <w:i/>
                <w:color w:val="F4F4F4"/>
                <w:sz w:val="18"/>
              </w:rPr>
              <w:t>to install a set of he</w:t>
            </w:r>
            <w:hyperlink r:id="rId212" w:history="1">
              <w:r>
                <w:rPr>
                  <w:rFonts w:ascii="Arial,Italic" w:eastAsia="Arial,Italic" w:hAnsi="Arial,Italic"/>
                  <w:i/>
                  <w:color w:val="F4F4F4"/>
                  <w:sz w:val="18"/>
                </w:rPr>
                <w:t>roku tools, and use git to track</w:t>
              </w:r>
            </w:hyperlink>
            <w:r>
              <w:rPr>
                <w:rFonts w:ascii="Arial,Italic" w:eastAsia="Arial,Italic" w:hAnsi="Arial,Italic"/>
                <w:i/>
                <w:color w:val="F4F4F4"/>
                <w:sz w:val="18"/>
              </w:rPr>
              <w:t xml:space="preserve"> the state of your project. See</w:t>
            </w:r>
            <w:hyperlink r:id="rId213" w:history="1">
              <w:r>
                <w:rPr>
                  <w:rFonts w:ascii="Arial,Italic" w:eastAsia="Arial,Italic" w:hAnsi="Arial,Italic"/>
                  <w:i/>
                  <w:color w:val="F4F4F4"/>
                  <w:sz w:val="18"/>
                </w:rPr>
                <w:t xml:space="preserve"> http://devcenter.heroku.com/,</w:t>
              </w:r>
            </w:hyperlink>
            <w:r>
              <w:rPr>
                <w:rFonts w:ascii="Arial,Italic" w:eastAsia="Arial,Italic" w:hAnsi="Arial,Italic"/>
                <w:i/>
                <w:color w:val="F4F4F4"/>
                <w:sz w:val="18"/>
              </w:rPr>
              <w:t xml:space="preserve"> and click on the Python link. </w:t>
            </w:r>
          </w:p>
        </w:tc>
        <w:tc>
          <w:tcPr>
            <w:tcW w:w="5120" w:type="dxa"/>
            <w:shd w:val="clear" w:color="auto" w:fill="FBFFC6"/>
            <w:tcMar>
              <w:left w:w="0" w:type="dxa"/>
              <w:right w:w="0" w:type="dxa"/>
            </w:tcMar>
          </w:tcPr>
          <w:p w14:paraId="0B4318C8" w14:textId="77777777" w:rsidR="00DB1823" w:rsidRDefault="00000000">
            <w:pPr>
              <w:autoSpaceDE w:val="0"/>
              <w:autoSpaceDN w:val="0"/>
              <w:spacing w:before="96" w:after="0" w:line="204" w:lineRule="auto"/>
              <w:ind w:left="310"/>
            </w:pPr>
            <w:r>
              <w:rPr>
                <w:rFonts w:ascii="Consolas" w:eastAsia="Consolas" w:hAnsi="Consolas"/>
                <w:color w:val="000000"/>
                <w:sz w:val="18"/>
              </w:rPr>
              <w:t xml:space="preserve">topics = Topic.objects.filter( </w:t>
            </w:r>
          </w:p>
        </w:tc>
        <w:tc>
          <w:tcPr>
            <w:tcW w:w="5112" w:type="dxa"/>
            <w:tcMar>
              <w:left w:w="0" w:type="dxa"/>
              <w:right w:w="0" w:type="dxa"/>
            </w:tcMar>
          </w:tcPr>
          <w:tbl>
            <w:tblPr>
              <w:tblW w:w="0" w:type="auto"/>
              <w:tblInd w:w="115" w:type="dxa"/>
              <w:tblLayout w:type="fixed"/>
              <w:tblLook w:val="04A0" w:firstRow="1" w:lastRow="0" w:firstColumn="1" w:lastColumn="0" w:noHBand="0" w:noVBand="1"/>
            </w:tblPr>
            <w:tblGrid>
              <w:gridCol w:w="4996"/>
            </w:tblGrid>
            <w:tr w:rsidR="00DB1823" w14:paraId="15F38FE0" w14:textId="77777777">
              <w:trPr>
                <w:trHeight w:hRule="exact" w:val="320"/>
              </w:trPr>
              <w:tc>
                <w:tcPr>
                  <w:tcW w:w="4996" w:type="dxa"/>
                  <w:shd w:val="clear" w:color="auto" w:fill="F3F6BB"/>
                  <w:tcMar>
                    <w:left w:w="0" w:type="dxa"/>
                    <w:right w:w="0" w:type="dxa"/>
                  </w:tcMar>
                </w:tcPr>
                <w:p w14:paraId="281A59CB" w14:textId="77777777" w:rsidR="00DB1823" w:rsidRDefault="00000000">
                  <w:pPr>
                    <w:autoSpaceDE w:val="0"/>
                    <w:autoSpaceDN w:val="0"/>
                    <w:spacing w:before="120" w:after="0" w:line="197" w:lineRule="auto"/>
                    <w:jc w:val="center"/>
                  </w:pPr>
                  <w:r>
                    <w:rPr>
                      <w:rFonts w:ascii="Calibri" w:eastAsia="Calibri" w:hAnsi="Calibri"/>
                      <w:i/>
                      <w:color w:val="000000"/>
                    </w:rPr>
                    <w:t>More cheat sheets available at</w:t>
                  </w:r>
                </w:p>
              </w:tc>
            </w:tr>
          </w:tbl>
          <w:p w14:paraId="3BE330A8" w14:textId="77777777" w:rsidR="00DB1823" w:rsidRDefault="00DB1823">
            <w:pPr>
              <w:autoSpaceDE w:val="0"/>
              <w:autoSpaceDN w:val="0"/>
              <w:spacing w:after="0" w:line="14" w:lineRule="exact"/>
            </w:pPr>
          </w:p>
        </w:tc>
      </w:tr>
      <w:tr w:rsidR="00DB1823" w14:paraId="558DAACE" w14:textId="77777777">
        <w:trPr>
          <w:trHeight w:hRule="exact" w:val="360"/>
        </w:trPr>
        <w:tc>
          <w:tcPr>
            <w:tcW w:w="5089" w:type="dxa"/>
            <w:vMerge/>
          </w:tcPr>
          <w:p w14:paraId="2EB5A389" w14:textId="77777777" w:rsidR="00DB1823" w:rsidRDefault="00DB1823"/>
        </w:tc>
        <w:tc>
          <w:tcPr>
            <w:tcW w:w="5120" w:type="dxa"/>
            <w:shd w:val="clear" w:color="auto" w:fill="FBFFC6"/>
            <w:tcMar>
              <w:left w:w="0" w:type="dxa"/>
              <w:right w:w="0" w:type="dxa"/>
            </w:tcMar>
          </w:tcPr>
          <w:p w14:paraId="094F8F65" w14:textId="77777777" w:rsidR="00DB1823" w:rsidRDefault="00000000">
            <w:pPr>
              <w:autoSpaceDE w:val="0"/>
              <w:autoSpaceDN w:val="0"/>
              <w:spacing w:after="0" w:line="204" w:lineRule="auto"/>
              <w:ind w:right="1244"/>
              <w:jc w:val="right"/>
            </w:pPr>
            <w:r>
              <w:rPr>
                <w:rFonts w:ascii="Consolas" w:eastAsia="Consolas" w:hAnsi="Consolas"/>
                <w:color w:val="000000"/>
                <w:sz w:val="18"/>
              </w:rPr>
              <w:t xml:space="preserve"> owner=request.user) </w:t>
            </w:r>
          </w:p>
        </w:tc>
        <w:tc>
          <w:tcPr>
            <w:tcW w:w="5112" w:type="dxa"/>
            <w:tcMar>
              <w:left w:w="0" w:type="dxa"/>
              <w:right w:w="0" w:type="dxa"/>
            </w:tcMar>
          </w:tcPr>
          <w:p w14:paraId="4C3CDA40" w14:textId="77777777" w:rsidR="00DB1823" w:rsidRDefault="00000000">
            <w:pPr>
              <w:autoSpaceDE w:val="0"/>
              <w:autoSpaceDN w:val="0"/>
              <w:spacing w:before="40" w:after="0" w:line="240" w:lineRule="auto"/>
              <w:ind w:right="1386"/>
              <w:jc w:val="right"/>
            </w:pPr>
            <w:r>
              <w:rPr>
                <w:noProof/>
              </w:rPr>
              <w:drawing>
                <wp:inline distT="0" distB="0" distL="0" distR="0" wp14:anchorId="4AA6EAEA" wp14:editId="008EFE89">
                  <wp:extent cx="1377950" cy="143509"/>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1377950" cy="143509"/>
                          </a:xfrm>
                          <a:prstGeom prst="rect">
                            <a:avLst/>
                          </a:prstGeom>
                        </pic:spPr>
                      </pic:pic>
                    </a:graphicData>
                  </a:graphic>
                </wp:inline>
              </w:drawing>
            </w:r>
          </w:p>
        </w:tc>
      </w:tr>
    </w:tbl>
    <w:p w14:paraId="36DE8DB5" w14:textId="77777777" w:rsidR="00DB1823" w:rsidRDefault="00DB1823">
      <w:pPr>
        <w:autoSpaceDE w:val="0"/>
        <w:autoSpaceDN w:val="0"/>
        <w:spacing w:after="0" w:line="14" w:lineRule="exact"/>
      </w:pPr>
    </w:p>
    <w:sectPr w:rsidR="00DB1823" w:rsidSect="00034616">
      <w:pgSz w:w="15840" w:h="12240"/>
      <w:pgMar w:top="120" w:right="274" w:bottom="140" w:left="298" w:header="720" w:footer="720" w:gutter="0"/>
      <w:cols w:space="720" w:equalWidth="0">
        <w:col w:w="15268" w:space="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Italic">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6843177">
    <w:abstractNumId w:val="8"/>
  </w:num>
  <w:num w:numId="2" w16cid:durableId="1634363367">
    <w:abstractNumId w:val="6"/>
  </w:num>
  <w:num w:numId="3" w16cid:durableId="1992636092">
    <w:abstractNumId w:val="5"/>
  </w:num>
  <w:num w:numId="4" w16cid:durableId="1270704140">
    <w:abstractNumId w:val="4"/>
  </w:num>
  <w:num w:numId="5" w16cid:durableId="121970346">
    <w:abstractNumId w:val="7"/>
  </w:num>
  <w:num w:numId="6" w16cid:durableId="2029060630">
    <w:abstractNumId w:val="3"/>
  </w:num>
  <w:num w:numId="7" w16cid:durableId="1346245632">
    <w:abstractNumId w:val="2"/>
  </w:num>
  <w:num w:numId="8" w16cid:durableId="1466850906">
    <w:abstractNumId w:val="1"/>
  </w:num>
  <w:num w:numId="9" w16cid:durableId="5314627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A47517"/>
    <w:rsid w:val="00AA1D8D"/>
    <w:rsid w:val="00B47730"/>
    <w:rsid w:val="00CB0664"/>
    <w:rsid w:val="00DB1823"/>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B95673"/>
  <w14:defaultImageDpi w14:val="300"/>
  <w15:docId w15:val="{A695A514-39BC-4F93-A72D-9874641AD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itbucket.org/pygame/pygame/downloads/" TargetMode="External"/><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27.png"/><Relationship Id="rId159" Type="http://schemas.openxmlformats.org/officeDocument/2006/relationships/hyperlink" Target="http://matplotlib.org/" TargetMode="External"/><Relationship Id="rId170" Type="http://schemas.openxmlformats.org/officeDocument/2006/relationships/image" Target="media/image140.png"/><Relationship Id="rId191" Type="http://schemas.openxmlformats.org/officeDocument/2006/relationships/image" Target="media/image156.png"/><Relationship Id="rId205" Type="http://schemas.openxmlformats.org/officeDocument/2006/relationships/image" Target="media/image170.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17.png"/><Relationship Id="rId149" Type="http://schemas.openxmlformats.org/officeDocument/2006/relationships/hyperlink" Target="http://www.lfd.uic.edu/~gohlke/pythonlibs/" TargetMode="External"/><Relationship Id="rId5" Type="http://schemas.openxmlformats.org/officeDocument/2006/relationships/webSettings" Target="webSettings.xml"/><Relationship Id="rId95" Type="http://schemas.openxmlformats.org/officeDocument/2006/relationships/image" Target="media/image90.png"/><Relationship Id="rId160" Type="http://schemas.openxmlformats.org/officeDocument/2006/relationships/image" Target="media/image130.png"/><Relationship Id="rId181" Type="http://schemas.openxmlformats.org/officeDocument/2006/relationships/image" Target="media/image149.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hyperlink" Target="http://www.lfd.uci.edu/~gohlke/pythonlibs/" TargetMode="External"/><Relationship Id="rId139" Type="http://schemas.openxmlformats.org/officeDocument/2006/relationships/hyperlink" Target="http://ehmatthes.github.io/pcc/" TargetMode="External"/><Relationship Id="rId85" Type="http://schemas.openxmlformats.org/officeDocument/2006/relationships/image" Target="media/image80.png"/><Relationship Id="rId150" Type="http://schemas.openxmlformats.org/officeDocument/2006/relationships/image" Target="media/image128.png"/><Relationship Id="rId171" Type="http://schemas.openxmlformats.org/officeDocument/2006/relationships/image" Target="media/image141.png"/><Relationship Id="rId192" Type="http://schemas.openxmlformats.org/officeDocument/2006/relationships/image" Target="media/image157.png"/><Relationship Id="rId206" Type="http://schemas.openxmlformats.org/officeDocument/2006/relationships/image" Target="media/image171.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3.png"/><Relationship Id="rId129" Type="http://schemas.openxmlformats.org/officeDocument/2006/relationships/image" Target="media/image118.png"/><Relationship Id="rId54" Type="http://schemas.openxmlformats.org/officeDocument/2006/relationships/image" Target="media/image49.png"/><Relationship Id="rId75" Type="http://schemas.openxmlformats.org/officeDocument/2006/relationships/image" Target="media/image70.png"/><Relationship Id="rId96" Type="http://schemas.openxmlformats.org/officeDocument/2006/relationships/image" Target="media/image91.png"/><Relationship Id="rId140" Type="http://schemas.openxmlformats.org/officeDocument/2006/relationships/hyperlink" Target="http://ehmatthes.github.io/pcc/" TargetMode="External"/><Relationship Id="rId161" Type="http://schemas.openxmlformats.org/officeDocument/2006/relationships/image" Target="media/image131.png"/><Relationship Id="rId182" Type="http://schemas.openxmlformats.org/officeDocument/2006/relationships/image" Target="media/image150.png"/><Relationship Id="rId6" Type="http://schemas.openxmlformats.org/officeDocument/2006/relationships/image" Target="media/image1.png"/><Relationship Id="rId23" Type="http://schemas.openxmlformats.org/officeDocument/2006/relationships/image" Target="media/image18.png"/><Relationship Id="rId119" Type="http://schemas.openxmlformats.org/officeDocument/2006/relationships/hyperlink" Target="http://www.lfd.uci.edu/~gohlke/pythonlibs/" TargetMode="External"/><Relationship Id="rId44" Type="http://schemas.openxmlformats.org/officeDocument/2006/relationships/image" Target="media/image39.png"/><Relationship Id="rId65" Type="http://schemas.openxmlformats.org/officeDocument/2006/relationships/image" Target="media/image60.png"/><Relationship Id="rId86" Type="http://schemas.openxmlformats.org/officeDocument/2006/relationships/image" Target="media/image81.png"/><Relationship Id="rId130" Type="http://schemas.openxmlformats.org/officeDocument/2006/relationships/image" Target="media/image119.png"/><Relationship Id="rId151" Type="http://schemas.openxmlformats.org/officeDocument/2006/relationships/image" Target="media/image129.png"/><Relationship Id="rId172" Type="http://schemas.openxmlformats.org/officeDocument/2006/relationships/hyperlink" Target="http://www.pygal.org/" TargetMode="External"/><Relationship Id="rId193" Type="http://schemas.openxmlformats.org/officeDocument/2006/relationships/image" Target="media/image158.png"/><Relationship Id="rId207" Type="http://schemas.openxmlformats.org/officeDocument/2006/relationships/image" Target="media/image172.png"/><Relationship Id="rId13" Type="http://schemas.openxmlformats.org/officeDocument/2006/relationships/image" Target="media/image8.png"/><Relationship Id="rId109" Type="http://schemas.openxmlformats.org/officeDocument/2006/relationships/image" Target="media/image104.png"/><Relationship Id="rId34" Type="http://schemas.openxmlformats.org/officeDocument/2006/relationships/image" Target="media/image29.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20" Type="http://schemas.openxmlformats.org/officeDocument/2006/relationships/hyperlink" Target="http://www.lfd.uci.edu/~gohlke/pythonlibs/" TargetMode="External"/><Relationship Id="rId141" Type="http://schemas.openxmlformats.org/officeDocument/2006/relationships/hyperlink" Target="https://continuum.io/downloads/" TargetMode="External"/><Relationship Id="rId7" Type="http://schemas.openxmlformats.org/officeDocument/2006/relationships/image" Target="media/image2.png"/><Relationship Id="rId162" Type="http://schemas.openxmlformats.org/officeDocument/2006/relationships/image" Target="media/image132.png"/><Relationship Id="rId183" Type="http://schemas.openxmlformats.org/officeDocument/2006/relationships/image" Target="media/image151.png"/><Relationship Id="rId24" Type="http://schemas.openxmlformats.org/officeDocument/2006/relationships/image" Target="media/image19.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31" Type="http://schemas.openxmlformats.org/officeDocument/2006/relationships/image" Target="media/image120.png"/><Relationship Id="rId152" Type="http://schemas.openxmlformats.org/officeDocument/2006/relationships/hyperlink" Target="http://matplotlib.org/" TargetMode="External"/><Relationship Id="rId173" Type="http://schemas.openxmlformats.org/officeDocument/2006/relationships/hyperlink" Target="http://www.pygal.org/" TargetMode="External"/><Relationship Id="rId194" Type="http://schemas.openxmlformats.org/officeDocument/2006/relationships/image" Target="media/image159.png"/><Relationship Id="rId208" Type="http://schemas.openxmlformats.org/officeDocument/2006/relationships/image" Target="media/image173.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15.png"/><Relationship Id="rId147" Type="http://schemas.openxmlformats.org/officeDocument/2006/relationships/hyperlink" Target="http://www.lfd.uic.edu/~gohlke/pythonlibs/" TargetMode="External"/><Relationship Id="rId168" Type="http://schemas.openxmlformats.org/officeDocument/2006/relationships/image" Target="media/image138.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hyperlink" Target="http://www.lfd.uci.edu/~gohlke/pythonlibs/" TargetMode="External"/><Relationship Id="rId142" Type="http://schemas.openxmlformats.org/officeDocument/2006/relationships/hyperlink" Target="https://dev.windows.com/" TargetMode="External"/><Relationship Id="rId163" Type="http://schemas.openxmlformats.org/officeDocument/2006/relationships/image" Target="media/image133.png"/><Relationship Id="rId184" Type="http://schemas.openxmlformats.org/officeDocument/2006/relationships/image" Target="media/image152.png"/><Relationship Id="rId189" Type="http://schemas.openxmlformats.org/officeDocument/2006/relationships/image" Target="media/image154.png"/><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hyperlink" Target="http://ehmatthes.github.io/pcc/chapter_12/README.html" TargetMode="External"/><Relationship Id="rId137" Type="http://schemas.openxmlformats.org/officeDocument/2006/relationships/image" Target="media/image126.png"/><Relationship Id="rId158" Type="http://schemas.openxmlformats.org/officeDocument/2006/relationships/hyperlink" Target="http://matplotlib.org/api/pyplot_summary.html" TargetMode="Externa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1.png"/><Relationship Id="rId153" Type="http://schemas.openxmlformats.org/officeDocument/2006/relationships/hyperlink" Target="http://matplotlib.org/api/pyplot_summary.html" TargetMode="External"/><Relationship Id="rId174" Type="http://schemas.openxmlformats.org/officeDocument/2006/relationships/image" Target="media/image142.png"/><Relationship Id="rId179" Type="http://schemas.openxmlformats.org/officeDocument/2006/relationships/image" Target="media/image147.png"/><Relationship Id="rId195" Type="http://schemas.openxmlformats.org/officeDocument/2006/relationships/image" Target="media/image160.png"/><Relationship Id="rId209" Type="http://schemas.openxmlformats.org/officeDocument/2006/relationships/hyperlink" Target="http://django-bootstrap3.readthedocs.io/" TargetMode="External"/><Relationship Id="rId190" Type="http://schemas.openxmlformats.org/officeDocument/2006/relationships/image" Target="media/image155.png"/><Relationship Id="rId204" Type="http://schemas.openxmlformats.org/officeDocument/2006/relationships/image" Target="media/image169.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16.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1.png"/><Relationship Id="rId143" Type="http://schemas.openxmlformats.org/officeDocument/2006/relationships/hyperlink" Target="https://dev.windows.com/" TargetMode="External"/><Relationship Id="rId148" Type="http://schemas.openxmlformats.org/officeDocument/2006/relationships/hyperlink" Target="http://www.lfd.uic.edu/~gohlke/pythonlibs/" TargetMode="External"/><Relationship Id="rId164" Type="http://schemas.openxmlformats.org/officeDocument/2006/relationships/image" Target="media/image134.png"/><Relationship Id="rId169" Type="http://schemas.openxmlformats.org/officeDocument/2006/relationships/image" Target="media/image139.png"/><Relationship Id="rId185" Type="http://schemas.openxmlformats.org/officeDocument/2006/relationships/image" Target="media/image153.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48.png"/><Relationship Id="rId210" Type="http://schemas.openxmlformats.org/officeDocument/2006/relationships/hyperlink" Target="http://django-bootstrap3.readthedocs.io/" TargetMode="External"/><Relationship Id="rId215" Type="http://schemas.openxmlformats.org/officeDocument/2006/relationships/theme" Target="theme/theme1.xml"/><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2.png"/><Relationship Id="rId154" Type="http://schemas.openxmlformats.org/officeDocument/2006/relationships/hyperlink" Target="http://matplotlib.org/" TargetMode="External"/><Relationship Id="rId175" Type="http://schemas.openxmlformats.org/officeDocument/2006/relationships/image" Target="media/image143.png"/><Relationship Id="rId196" Type="http://schemas.openxmlformats.org/officeDocument/2006/relationships/image" Target="media/image161.png"/><Relationship Id="rId200" Type="http://schemas.openxmlformats.org/officeDocument/2006/relationships/image" Target="media/image165.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2.png"/><Relationship Id="rId144" Type="http://schemas.openxmlformats.org/officeDocument/2006/relationships/hyperlink" Target="https://pypi.python.org/pypi/matplotlib/" TargetMode="External"/><Relationship Id="rId90" Type="http://schemas.openxmlformats.org/officeDocument/2006/relationships/image" Target="media/image85.png"/><Relationship Id="rId165" Type="http://schemas.openxmlformats.org/officeDocument/2006/relationships/image" Target="media/image135.png"/><Relationship Id="rId186" Type="http://schemas.openxmlformats.org/officeDocument/2006/relationships/hyperlink" Target="http://docs.djangoproject.com/" TargetMode="External"/><Relationship Id="rId211" Type="http://schemas.openxmlformats.org/officeDocument/2006/relationships/image" Target="media/image174.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3.png"/><Relationship Id="rId80" Type="http://schemas.openxmlformats.org/officeDocument/2006/relationships/image" Target="media/image75.png"/><Relationship Id="rId155" Type="http://schemas.openxmlformats.org/officeDocument/2006/relationships/hyperlink" Target="http://matplotlib.org/examples/" TargetMode="External"/><Relationship Id="rId176" Type="http://schemas.openxmlformats.org/officeDocument/2006/relationships/image" Target="media/image144.png"/><Relationship Id="rId197" Type="http://schemas.openxmlformats.org/officeDocument/2006/relationships/image" Target="media/image162.png"/><Relationship Id="rId201" Type="http://schemas.openxmlformats.org/officeDocument/2006/relationships/image" Target="media/image166.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3.png"/><Relationship Id="rId70" Type="http://schemas.openxmlformats.org/officeDocument/2006/relationships/image" Target="media/image65.png"/><Relationship Id="rId91" Type="http://schemas.openxmlformats.org/officeDocument/2006/relationships/image" Target="media/image86.png"/><Relationship Id="rId145" Type="http://schemas.openxmlformats.org/officeDocument/2006/relationships/hyperlink" Target="http://www.lfd.uic.edu/~gohlke/pythonlibs/" TargetMode="External"/><Relationship Id="rId166" Type="http://schemas.openxmlformats.org/officeDocument/2006/relationships/image" Target="media/image136.png"/><Relationship Id="rId187" Type="http://schemas.openxmlformats.org/officeDocument/2006/relationships/hyperlink" Target="http://docs.djangoproject.com/" TargetMode="External"/><Relationship Id="rId1" Type="http://schemas.openxmlformats.org/officeDocument/2006/relationships/customXml" Target="../customXml/item1.xml"/><Relationship Id="rId212" Type="http://schemas.openxmlformats.org/officeDocument/2006/relationships/hyperlink" Target="http://devcenter.heroku.com/" TargetMode="External"/><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60" Type="http://schemas.openxmlformats.org/officeDocument/2006/relationships/image" Target="media/image55.png"/><Relationship Id="rId81" Type="http://schemas.openxmlformats.org/officeDocument/2006/relationships/image" Target="media/image76.png"/><Relationship Id="rId135" Type="http://schemas.openxmlformats.org/officeDocument/2006/relationships/image" Target="media/image124.png"/><Relationship Id="rId156" Type="http://schemas.openxmlformats.org/officeDocument/2006/relationships/hyperlink" Target="http://matplotlib.org/gallery.html" TargetMode="External"/><Relationship Id="rId177" Type="http://schemas.openxmlformats.org/officeDocument/2006/relationships/image" Target="media/image145.png"/><Relationship Id="rId198" Type="http://schemas.openxmlformats.org/officeDocument/2006/relationships/image" Target="media/image163.png"/><Relationship Id="rId202" Type="http://schemas.openxmlformats.org/officeDocument/2006/relationships/image" Target="media/image167.png"/><Relationship Id="rId18" Type="http://schemas.openxmlformats.org/officeDocument/2006/relationships/image" Target="media/image13.png"/><Relationship Id="rId39" Type="http://schemas.openxmlformats.org/officeDocument/2006/relationships/image" Target="media/image34.png"/><Relationship Id="rId50" Type="http://schemas.openxmlformats.org/officeDocument/2006/relationships/image" Target="media/image45.png"/><Relationship Id="rId104" Type="http://schemas.openxmlformats.org/officeDocument/2006/relationships/image" Target="media/image99.png"/><Relationship Id="rId125" Type="http://schemas.openxmlformats.org/officeDocument/2006/relationships/image" Target="media/image114.png"/><Relationship Id="rId146" Type="http://schemas.openxmlformats.org/officeDocument/2006/relationships/hyperlink" Target="http://www.lfd.uic.edu/~gohlke/pythonlibs/" TargetMode="External"/><Relationship Id="rId167" Type="http://schemas.openxmlformats.org/officeDocument/2006/relationships/image" Target="media/image137.png"/><Relationship Id="rId188" Type="http://schemas.openxmlformats.org/officeDocument/2006/relationships/hyperlink" Target="http://docs.djangoproject.com/" TargetMode="External"/><Relationship Id="rId71" Type="http://schemas.openxmlformats.org/officeDocument/2006/relationships/image" Target="media/image66.png"/><Relationship Id="rId92" Type="http://schemas.openxmlformats.org/officeDocument/2006/relationships/image" Target="media/image87.png"/><Relationship Id="rId213" Type="http://schemas.openxmlformats.org/officeDocument/2006/relationships/hyperlink" Target="http://devcenter.heroku.com/" TargetMode="External"/><Relationship Id="rId2" Type="http://schemas.openxmlformats.org/officeDocument/2006/relationships/numbering" Target="numbering.xml"/><Relationship Id="rId29" Type="http://schemas.openxmlformats.org/officeDocument/2006/relationships/image" Target="media/image24.png"/><Relationship Id="rId40" Type="http://schemas.openxmlformats.org/officeDocument/2006/relationships/image" Target="media/image35.png"/><Relationship Id="rId115" Type="http://schemas.openxmlformats.org/officeDocument/2006/relationships/image" Target="media/image110.png"/><Relationship Id="rId136" Type="http://schemas.openxmlformats.org/officeDocument/2006/relationships/image" Target="media/image125.png"/><Relationship Id="rId157" Type="http://schemas.openxmlformats.org/officeDocument/2006/relationships/hyperlink" Target="http://matplotlib.org/" TargetMode="External"/><Relationship Id="rId178" Type="http://schemas.openxmlformats.org/officeDocument/2006/relationships/image" Target="media/image146.png"/><Relationship Id="rId61" Type="http://schemas.openxmlformats.org/officeDocument/2006/relationships/image" Target="media/image56.png"/><Relationship Id="rId82" Type="http://schemas.openxmlformats.org/officeDocument/2006/relationships/image" Target="media/image77.png"/><Relationship Id="rId199" Type="http://schemas.openxmlformats.org/officeDocument/2006/relationships/image" Target="media/image164.png"/><Relationship Id="rId203" Type="http://schemas.openxmlformats.org/officeDocument/2006/relationships/image" Target="media/image1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16403</Words>
  <Characters>93498</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109682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ahmed_947a</cp:lastModifiedBy>
  <cp:revision>3</cp:revision>
  <dcterms:created xsi:type="dcterms:W3CDTF">2013-12-23T23:15:00Z</dcterms:created>
  <dcterms:modified xsi:type="dcterms:W3CDTF">2023-08-30T07:46:00Z</dcterms:modified>
  <cp:category/>
</cp:coreProperties>
</file>